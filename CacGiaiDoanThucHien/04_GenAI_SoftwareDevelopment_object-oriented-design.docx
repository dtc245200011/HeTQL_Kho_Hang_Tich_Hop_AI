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7119" w14:textId="77777777" w:rsidR="003B747B" w:rsidRDefault="003B747B" w:rsidP="003B747B">
      <w:pPr>
        <w:pBdr>
          <w:bottom w:val="single" w:sz="4" w:space="1" w:color="000000"/>
        </w:pBdr>
        <w:spacing w:after="120" w:line="240" w:lineRule="auto"/>
        <w:jc w:val="center"/>
        <w:rPr>
          <w:rFonts w:cs="Times New Roman"/>
          <w:b/>
          <w:sz w:val="34"/>
          <w:szCs w:val="26"/>
        </w:rPr>
      </w:pPr>
      <w:r>
        <w:rPr>
          <w:rFonts w:cs="Times New Roman"/>
          <w:b/>
          <w:sz w:val="34"/>
          <w:szCs w:val="26"/>
        </w:rPr>
        <w:t>TÀI LIỆU THIẾT KẾ HƯỚNG ĐỐI TƯỢNG (MÔ HÌNH LỚP)</w:t>
      </w:r>
    </w:p>
    <w:p w14:paraId="5934CDB6" w14:textId="300D6C0A" w:rsidR="003B747B" w:rsidRDefault="003B747B" w:rsidP="003B747B">
      <w:pPr>
        <w:spacing w:after="120" w:line="240" w:lineRule="auto"/>
        <w:jc w:val="both"/>
        <w:rPr>
          <w:rFonts w:eastAsia="Times New Roman" w:cs="Times New Roman"/>
          <w:color w:val="FF0000"/>
          <w:sz w:val="26"/>
          <w:szCs w:val="26"/>
        </w:rPr>
      </w:pPr>
      <w:r>
        <w:rPr>
          <w:rFonts w:eastAsia="Times New Roman" w:cs="Times New Roman"/>
          <w:sz w:val="26"/>
          <w:szCs w:val="26"/>
        </w:rPr>
        <w:t xml:space="preserve">Nhóm </w:t>
      </w:r>
      <w:r w:rsidR="00087CBF">
        <w:rPr>
          <w:rFonts w:eastAsia="Times New Roman" w:cs="Times New Roman"/>
          <w:sz w:val="26"/>
          <w:szCs w:val="26"/>
        </w:rPr>
        <w:t>7</w:t>
      </w:r>
      <w:r>
        <w:rPr>
          <w:rFonts w:eastAsia="Times New Roman" w:cs="Times New Roman"/>
          <w:color w:val="FF0000"/>
          <w:sz w:val="26"/>
          <w:szCs w:val="26"/>
        </w:rPr>
        <w:t xml:space="preserve"> </w:t>
      </w:r>
      <w:r>
        <w:rPr>
          <w:rFonts w:eastAsia="Times New Roman" w:cs="Times New Roman"/>
          <w:sz w:val="26"/>
          <w:szCs w:val="26"/>
        </w:rPr>
        <w:t>- Thành viên nhóm</w:t>
      </w:r>
    </w:p>
    <w:p w14:paraId="59C49549" w14:textId="77777777" w:rsidR="003B747B" w:rsidRDefault="003B747B" w:rsidP="003B747B">
      <w:pPr>
        <w:numPr>
          <w:ilvl w:val="0"/>
          <w:numId w:val="10"/>
        </w:numPr>
        <w:pBdr>
          <w:top w:val="nil"/>
          <w:left w:val="nil"/>
          <w:bottom w:val="nil"/>
          <w:right w:val="nil"/>
          <w:between w:val="nil"/>
        </w:pBdr>
        <w:spacing w:after="0" w:line="240" w:lineRule="auto"/>
        <w:jc w:val="both"/>
        <w:rPr>
          <w:rFonts w:eastAsia="Times New Roman" w:cs="Times New Roman"/>
          <w:sz w:val="26"/>
          <w:szCs w:val="26"/>
        </w:rPr>
      </w:pPr>
      <w:r>
        <w:rPr>
          <w:rFonts w:eastAsia="Times New Roman" w:cs="Times New Roman"/>
          <w:sz w:val="26"/>
          <w:szCs w:val="26"/>
        </w:rPr>
        <w:t>Nguyễn Đức Hiếu (Trưởng nhóm)</w:t>
      </w:r>
    </w:p>
    <w:p w14:paraId="659FE703" w14:textId="77777777" w:rsidR="003B747B" w:rsidRDefault="003B747B" w:rsidP="003B747B">
      <w:pPr>
        <w:numPr>
          <w:ilvl w:val="0"/>
          <w:numId w:val="10"/>
        </w:numPr>
        <w:pBdr>
          <w:top w:val="nil"/>
          <w:left w:val="nil"/>
          <w:bottom w:val="nil"/>
          <w:right w:val="nil"/>
          <w:between w:val="nil"/>
        </w:pBdr>
        <w:spacing w:after="120" w:line="240" w:lineRule="auto"/>
        <w:jc w:val="both"/>
        <w:rPr>
          <w:rFonts w:eastAsia="Times New Roman" w:cs="Times New Roman"/>
          <w:sz w:val="26"/>
          <w:szCs w:val="26"/>
        </w:rPr>
      </w:pPr>
      <w:r>
        <w:rPr>
          <w:rFonts w:eastAsia="Times New Roman" w:cs="Times New Roman"/>
          <w:sz w:val="26"/>
          <w:szCs w:val="26"/>
        </w:rPr>
        <w:t>Trần Minh Hiếu</w:t>
      </w:r>
    </w:p>
    <w:p w14:paraId="426E4198" w14:textId="77777777" w:rsidR="003B747B" w:rsidRDefault="003B747B" w:rsidP="003B747B">
      <w:pPr>
        <w:spacing w:after="120" w:line="240" w:lineRule="auto"/>
        <w:jc w:val="both"/>
        <w:rPr>
          <w:rFonts w:eastAsia="Times New Roman" w:cs="Times New Roman"/>
          <w:b/>
          <w:bCs/>
          <w:sz w:val="26"/>
          <w:szCs w:val="26"/>
        </w:rPr>
      </w:pPr>
      <w:r>
        <w:rPr>
          <w:rFonts w:eastAsia="Times New Roman" w:cs="Times New Roman"/>
          <w:i/>
          <w:iCs/>
          <w:sz w:val="26"/>
          <w:szCs w:val="26"/>
        </w:rPr>
        <w:t>Tên ứng dụng:</w:t>
      </w:r>
      <w:r>
        <w:rPr>
          <w:rFonts w:eastAsia="Times New Roman" w:cs="Times New Roman"/>
          <w:sz w:val="26"/>
          <w:szCs w:val="26"/>
        </w:rPr>
        <w:t xml:space="preserve"> </w:t>
      </w:r>
      <w:r>
        <w:rPr>
          <w:rFonts w:eastAsia="Times New Roman" w:cs="Times New Roman"/>
          <w:b/>
          <w:bCs/>
          <w:sz w:val="26"/>
          <w:szCs w:val="26"/>
        </w:rPr>
        <w:t>Hệ thống quản lý Kho có tích hợp AI</w:t>
      </w:r>
    </w:p>
    <w:p w14:paraId="1AD74674" w14:textId="77777777" w:rsidR="003B747B" w:rsidRDefault="003B747B" w:rsidP="003B747B">
      <w:pPr>
        <w:pBdr>
          <w:bottom w:val="single" w:sz="4" w:space="1" w:color="000000"/>
        </w:pBdr>
        <w:spacing w:after="120" w:line="240" w:lineRule="auto"/>
        <w:jc w:val="both"/>
        <w:rPr>
          <w:rFonts w:eastAsia="Times New Roman" w:cs="Times New Roman"/>
          <w:sz w:val="26"/>
          <w:szCs w:val="26"/>
        </w:rPr>
      </w:pPr>
      <w:r>
        <w:rPr>
          <w:rFonts w:eastAsia="Times New Roman" w:cs="Times New Roman"/>
          <w:sz w:val="26"/>
          <w:szCs w:val="26"/>
        </w:rPr>
        <w:t>Thời gian thực hiện: Từ 27/07/2026 đến 27/09/2026 (9 tuần)</w:t>
      </w:r>
    </w:p>
    <w:p w14:paraId="4FB688A3" w14:textId="77777777" w:rsidR="003B747B" w:rsidRDefault="003B747B" w:rsidP="003B747B">
      <w:pPr>
        <w:spacing w:after="120" w:line="240" w:lineRule="auto"/>
        <w:jc w:val="both"/>
        <w:rPr>
          <w:rFonts w:eastAsia="Times New Roman" w:cs="Times New Roman"/>
          <w:b/>
          <w:bCs/>
          <w:sz w:val="26"/>
          <w:szCs w:val="26"/>
        </w:rPr>
      </w:pPr>
    </w:p>
    <w:p w14:paraId="0954FCD1" w14:textId="77777777" w:rsidR="00CD4380" w:rsidRDefault="00000000">
      <w:pPr>
        <w:pStyle w:val="Heading1"/>
        <w:spacing w:before="160" w:after="80"/>
      </w:pPr>
      <w:r>
        <w:t>1. TỔNG QUAN KIẾN TRÚC HƯỚNG ĐỐI TƯỢNG (OOD ARCHITECTURE OVERVIEW)</w:t>
      </w:r>
    </w:p>
    <w:p w14:paraId="1C73984C" w14:textId="77777777" w:rsidR="00CD4380" w:rsidRDefault="00000000">
      <w:pPr>
        <w:pStyle w:val="Heading2"/>
        <w:spacing w:before="160" w:after="80"/>
      </w:pPr>
      <w:r>
        <w:t>1.1. Mô hình Kiến trúc Logic &amp; Các Phân hệ</w:t>
      </w:r>
    </w:p>
    <w:p w14:paraId="19A66232" w14:textId="77777777" w:rsidR="00CD4380" w:rsidRDefault="00000000">
      <w:pPr>
        <w:spacing w:after="80"/>
      </w:pPr>
      <w:r>
        <w:t>Kiến trúc logic của hệ thống được tổ chức thành các phân hệ đúng theo SRS v1.3. Giao diện người dùng là điểm truy cập của Nhân viên, Thủ kho, Kế toán, Quản lý và Giám đốc; các yêu cầu nghiệp vụ được chuyển đến tầng nghiệp vụ kho và tầng workflow/phân quyền. Báo cáo &amp; cảnh báo đọc dữ liệu nghiệp vụ để tạo báo cáo và cảnh báo tồn thấp; AI Orchestrator lấy dữ liệu từ CSDL, gọi AI Module và ghi lịch sử gợi ý; Audit &amp; Lịch sử nhận nhật ký từ các thao tác nghiệp vụ và workflow.</w:t>
      </w:r>
    </w:p>
    <w:tbl>
      <w:tblPr>
        <w:tblStyle w:val="TableGrid"/>
        <w:tblW w:w="0" w:type="auto"/>
        <w:tblLook w:val="04A0" w:firstRow="1" w:lastRow="0" w:firstColumn="1" w:lastColumn="0" w:noHBand="0" w:noVBand="1"/>
      </w:tblPr>
      <w:tblGrid>
        <w:gridCol w:w="4929"/>
        <w:gridCol w:w="4929"/>
      </w:tblGrid>
      <w:tr w:rsidR="00CD4380" w14:paraId="445BDABC" w14:textId="77777777">
        <w:trPr>
          <w:cantSplit/>
        </w:trPr>
        <w:tc>
          <w:tcPr>
            <w:tcW w:w="4929" w:type="dxa"/>
            <w:shd w:val="clear" w:color="auto" w:fill="D9EAF7"/>
          </w:tcPr>
          <w:p w14:paraId="1F11CFB0" w14:textId="77777777" w:rsidR="00CD4380" w:rsidRDefault="00000000">
            <w:r>
              <w:rPr>
                <w:b/>
                <w:sz w:val="20"/>
              </w:rPr>
              <w:t>Phân hệ</w:t>
            </w:r>
          </w:p>
        </w:tc>
        <w:tc>
          <w:tcPr>
            <w:tcW w:w="4929" w:type="dxa"/>
            <w:shd w:val="clear" w:color="auto" w:fill="D9EAF7"/>
          </w:tcPr>
          <w:p w14:paraId="09595D45" w14:textId="77777777" w:rsidR="00CD4380" w:rsidRDefault="00000000">
            <w:r>
              <w:rPr>
                <w:b/>
                <w:sz w:val="20"/>
              </w:rPr>
              <w:t>Trách nhiệm theo SRS</w:t>
            </w:r>
          </w:p>
        </w:tc>
      </w:tr>
      <w:tr w:rsidR="00CD4380" w14:paraId="056C08C9" w14:textId="77777777">
        <w:trPr>
          <w:cantSplit/>
        </w:trPr>
        <w:tc>
          <w:tcPr>
            <w:tcW w:w="4929" w:type="dxa"/>
          </w:tcPr>
          <w:p w14:paraId="12E340C1" w14:textId="77777777" w:rsidR="00CD4380" w:rsidRDefault="00000000">
            <w:r>
              <w:rPr>
                <w:sz w:val="20"/>
              </w:rPr>
              <w:t>Giao diện người dùng (UI)</w:t>
            </w:r>
          </w:p>
        </w:tc>
        <w:tc>
          <w:tcPr>
            <w:tcW w:w="4929" w:type="dxa"/>
          </w:tcPr>
          <w:p w14:paraId="3337F984" w14:textId="77777777" w:rsidR="00CD4380" w:rsidRDefault="00000000">
            <w:r>
              <w:rPr>
                <w:sz w:val="20"/>
              </w:rPr>
              <w:t>Tiếp nhận thao tác của Nhân viên, Thủ kho, Kế toán, Quản lý, Giám đốc; hiển thị dữ liệu, workflow, báo cáo và cảnh báo.</w:t>
            </w:r>
          </w:p>
        </w:tc>
      </w:tr>
      <w:tr w:rsidR="00CD4380" w14:paraId="47AAAFA6" w14:textId="77777777">
        <w:trPr>
          <w:cantSplit/>
        </w:trPr>
        <w:tc>
          <w:tcPr>
            <w:tcW w:w="4929" w:type="dxa"/>
          </w:tcPr>
          <w:p w14:paraId="1C99B39B" w14:textId="77777777" w:rsidR="00CD4380" w:rsidRDefault="00000000">
            <w:r>
              <w:rPr>
                <w:sz w:val="20"/>
              </w:rPr>
              <w:t>WMS Business Layer / Nghiệp vụ kho</w:t>
            </w:r>
          </w:p>
        </w:tc>
        <w:tc>
          <w:tcPr>
            <w:tcW w:w="4929" w:type="dxa"/>
          </w:tcPr>
          <w:p w14:paraId="4F8BF7B5" w14:textId="77777777" w:rsidR="00CD4380" w:rsidRDefault="00000000">
            <w:r>
              <w:rPr>
                <w:sz w:val="20"/>
              </w:rPr>
              <w:t>Quản lý danh mục, nhập, xuất, tồn, chuyển kho, kiểm kê và điều chỉnh tồn.</w:t>
            </w:r>
          </w:p>
        </w:tc>
      </w:tr>
      <w:tr w:rsidR="00CD4380" w14:paraId="3934D543" w14:textId="77777777">
        <w:trPr>
          <w:cantSplit/>
        </w:trPr>
        <w:tc>
          <w:tcPr>
            <w:tcW w:w="4929" w:type="dxa"/>
          </w:tcPr>
          <w:p w14:paraId="7A21456C" w14:textId="77777777" w:rsidR="00CD4380" w:rsidRDefault="00000000">
            <w:r>
              <w:rPr>
                <w:sz w:val="20"/>
              </w:rPr>
              <w:t>Workflow &amp; Phân quyền</w:t>
            </w:r>
          </w:p>
        </w:tc>
        <w:tc>
          <w:tcPr>
            <w:tcW w:w="4929" w:type="dxa"/>
          </w:tcPr>
          <w:p w14:paraId="6971436E" w14:textId="77777777" w:rsidR="00CD4380" w:rsidRDefault="00000000">
            <w:r>
              <w:rPr>
                <w:sz w:val="20"/>
              </w:rPr>
              <w:t>Kiểm tra vai trò/quyền và trạng thái chứng từ; thực thi chuỗi duyệt Kế toán -&gt; Quản lý; phiếu xuất &gt;100.000.000 VNĐ thêm Giám đốc.</w:t>
            </w:r>
          </w:p>
        </w:tc>
      </w:tr>
      <w:tr w:rsidR="00CD4380" w14:paraId="1924F11A" w14:textId="77777777">
        <w:trPr>
          <w:cantSplit/>
        </w:trPr>
        <w:tc>
          <w:tcPr>
            <w:tcW w:w="4929" w:type="dxa"/>
          </w:tcPr>
          <w:p w14:paraId="3AE6404F" w14:textId="77777777" w:rsidR="00CD4380" w:rsidRDefault="00000000">
            <w:r>
              <w:rPr>
                <w:sz w:val="20"/>
              </w:rPr>
              <w:t>Report &amp; Cảnh báo</w:t>
            </w:r>
          </w:p>
        </w:tc>
        <w:tc>
          <w:tcPr>
            <w:tcW w:w="4929" w:type="dxa"/>
          </w:tcPr>
          <w:p w14:paraId="2E3DEFCA" w14:textId="77777777" w:rsidR="00CD4380" w:rsidRDefault="00000000">
            <w:r>
              <w:rPr>
                <w:sz w:val="20"/>
              </w:rPr>
              <w:t>Báo cáo nhập-xuất-tồn tuần/tháng; lọc NCC-mặt hàng-kho; cảnh báo tồn thấp và gửi email sau commit.</w:t>
            </w:r>
          </w:p>
        </w:tc>
      </w:tr>
      <w:tr w:rsidR="00CD4380" w14:paraId="50A4CBAC" w14:textId="77777777">
        <w:trPr>
          <w:cantSplit/>
        </w:trPr>
        <w:tc>
          <w:tcPr>
            <w:tcW w:w="4929" w:type="dxa"/>
          </w:tcPr>
          <w:p w14:paraId="39422852" w14:textId="77777777" w:rsidR="00CD4380" w:rsidRDefault="00000000">
            <w:r>
              <w:rPr>
                <w:sz w:val="20"/>
              </w:rPr>
              <w:t>AI Orchestrator</w:t>
            </w:r>
          </w:p>
        </w:tc>
        <w:tc>
          <w:tcPr>
            <w:tcW w:w="4929" w:type="dxa"/>
          </w:tcPr>
          <w:p w14:paraId="3A119C45" w14:textId="77777777" w:rsidR="00CD4380" w:rsidRDefault="00000000">
            <w:r>
              <w:rPr>
                <w:sz w:val="20"/>
              </w:rPr>
              <w:t>Chuẩn hóa payload, gọi LLM qua HTTPS, validate JSON Schema, lưu AISuggestionLog, rate limit/fallback và Human-in-the-loop.</w:t>
            </w:r>
          </w:p>
        </w:tc>
      </w:tr>
      <w:tr w:rsidR="00CD4380" w14:paraId="32A2BD7F" w14:textId="77777777">
        <w:trPr>
          <w:cantSplit/>
        </w:trPr>
        <w:tc>
          <w:tcPr>
            <w:tcW w:w="4929" w:type="dxa"/>
          </w:tcPr>
          <w:p w14:paraId="5D265FB2" w14:textId="77777777" w:rsidR="00CD4380" w:rsidRDefault="00000000">
            <w:r>
              <w:rPr>
                <w:sz w:val="20"/>
              </w:rPr>
              <w:t>Database</w:t>
            </w:r>
          </w:p>
        </w:tc>
        <w:tc>
          <w:tcPr>
            <w:tcW w:w="4929" w:type="dxa"/>
          </w:tcPr>
          <w:p w14:paraId="2432242E" w14:textId="77777777" w:rsidR="00CD4380" w:rsidRDefault="00000000">
            <w:r>
              <w:rPr>
                <w:sz w:val="20"/>
              </w:rPr>
              <w:t>CSDL quan hệ hỗ trợ transaction, FK/PK/UK và SELECT ... FOR UPDATE trên tồn kho.</w:t>
            </w:r>
          </w:p>
        </w:tc>
      </w:tr>
      <w:tr w:rsidR="00CD4380" w14:paraId="0F4C7761" w14:textId="77777777">
        <w:trPr>
          <w:cantSplit/>
        </w:trPr>
        <w:tc>
          <w:tcPr>
            <w:tcW w:w="4929" w:type="dxa"/>
          </w:tcPr>
          <w:p w14:paraId="284C813D" w14:textId="77777777" w:rsidR="00CD4380" w:rsidRDefault="00000000">
            <w:r>
              <w:rPr>
                <w:sz w:val="20"/>
              </w:rPr>
              <w:t>Audit &amp; Lịch sử</w:t>
            </w:r>
          </w:p>
        </w:tc>
        <w:tc>
          <w:tcPr>
            <w:tcW w:w="4929" w:type="dxa"/>
          </w:tcPr>
          <w:p w14:paraId="1A06BB4F" w14:textId="77777777" w:rsidR="00CD4380" w:rsidRDefault="00000000">
            <w:r>
              <w:rPr>
                <w:sz w:val="20"/>
              </w:rPr>
              <w:t>Lưu người, thời điểm, hành động, đối tượng, transactionRef, lý do; giữ tối thiểu 5 năm.</w:t>
            </w:r>
          </w:p>
        </w:tc>
      </w:tr>
    </w:tbl>
    <w:p w14:paraId="038C8821" w14:textId="77777777" w:rsidR="00CD4380" w:rsidRDefault="00000000">
      <w:pPr>
        <w:pStyle w:val="Heading2"/>
        <w:spacing w:before="160" w:after="80"/>
      </w:pPr>
      <w:r>
        <w:t>1.2. Nguyên tắc Quản lý Giao dịch (Transaction Management) &amp; Cơ chế Khóa Bi quan (Pessimistic Locking)</w:t>
      </w:r>
    </w:p>
    <w:p w14:paraId="414EFCD5" w14:textId="77777777" w:rsidR="00CD4380" w:rsidRDefault="00000000">
      <w:pPr>
        <w:pStyle w:val="ListNumber"/>
        <w:spacing w:after="0"/>
      </w:pPr>
      <w:r>
        <w:t>Bắt đầu giao dịch cơ sở dữ liệu.</w:t>
      </w:r>
    </w:p>
    <w:p w14:paraId="0E463C9E" w14:textId="77777777" w:rsidR="00CD4380" w:rsidRDefault="00000000">
      <w:pPr>
        <w:pStyle w:val="ListNumber"/>
        <w:spacing w:after="0"/>
      </w:pPr>
      <w:r>
        <w:t>Kiểm tra quyền người dùng và trạng thái chứng từ.</w:t>
      </w:r>
    </w:p>
    <w:p w14:paraId="37902695" w14:textId="77777777" w:rsidR="00CD4380" w:rsidRDefault="00000000">
      <w:pPr>
        <w:pStyle w:val="ListNumber"/>
        <w:spacing w:after="0"/>
      </w:pPr>
      <w:r>
        <w:t>Xác định tập bản ghi tồn bị ảnh hưởng và sắp xếp khóa theo kho, mặt hàng, lô để giảm nguy cơ deadlock.</w:t>
      </w:r>
    </w:p>
    <w:p w14:paraId="3024E9E9" w14:textId="77777777" w:rsidR="00CD4380" w:rsidRDefault="00000000">
      <w:pPr>
        <w:pStyle w:val="ListNumber"/>
        <w:spacing w:after="0"/>
      </w:pPr>
      <w:r>
        <w:t>Thực hiện SELECT ... FOR UPDATE trên từng bản ghi tồn liên quan.</w:t>
      </w:r>
    </w:p>
    <w:p w14:paraId="132E69F0" w14:textId="77777777" w:rsidR="00CD4380" w:rsidRDefault="00000000">
      <w:pPr>
        <w:pStyle w:val="ListNumber"/>
        <w:spacing w:after="0"/>
      </w:pPr>
      <w:r>
        <w:t>Kiểm tra tồn khả dụng sau khi đã khóa; không dùng số tồn đọc trước khi khóa làm căn cứ cuối cùng.</w:t>
      </w:r>
    </w:p>
    <w:p w14:paraId="76A2CAF1" w14:textId="77777777" w:rsidR="00CD4380" w:rsidRDefault="00000000">
      <w:pPr>
        <w:pStyle w:val="ListNumber"/>
        <w:spacing w:after="0"/>
      </w:pPr>
      <w:r>
        <w:t>Tạo/cập nhật phiếu nghiệp vụ và các dòng chi tiết.</w:t>
      </w:r>
    </w:p>
    <w:p w14:paraId="5E506693" w14:textId="77777777" w:rsidR="00CD4380" w:rsidRDefault="00000000">
      <w:pPr>
        <w:pStyle w:val="ListNumber"/>
        <w:spacing w:after="0"/>
      </w:pPr>
      <w:r>
        <w:t>Cập nhật tồn trong cùng giao dịch.</w:t>
      </w:r>
    </w:p>
    <w:p w14:paraId="4D7C0C50" w14:textId="77777777" w:rsidR="00CD4380" w:rsidRDefault="00000000">
      <w:pPr>
        <w:pStyle w:val="ListNumber"/>
        <w:spacing w:after="0"/>
      </w:pPr>
      <w:r>
        <w:lastRenderedPageBreak/>
        <w:t>Ghi AuditLog trong cùng giao dịch để khi giao dịch rollback thì audit của thao tác thất bại không bị hiểu là đã thành công.</w:t>
      </w:r>
    </w:p>
    <w:p w14:paraId="2AF13D05" w14:textId="77777777" w:rsidR="00CD4380" w:rsidRDefault="00000000">
      <w:pPr>
        <w:pStyle w:val="ListNumber"/>
        <w:spacing w:after="0"/>
      </w:pPr>
      <w:r>
        <w:t>Commit nếu mọi điều kiện hợp lệ; rollback khi có bất kỳ lỗi nghiệp vụ hoặc lỗi kỹ thuật nào.</w:t>
      </w:r>
    </w:p>
    <w:p w14:paraId="03BEA823" w14:textId="77777777" w:rsidR="00CD4380" w:rsidRDefault="00000000">
      <w:pPr>
        <w:pStyle w:val="ListNumber"/>
        <w:spacing w:after="0"/>
      </w:pPr>
      <w:r>
        <w:t>Sau commit mới phát lệnh gửi email/cập nhật tác vụ nền; email thất bại không được làm rollback nghiệp vụ đã commit.</w:t>
      </w:r>
    </w:p>
    <w:p w14:paraId="4444E67C" w14:textId="77777777" w:rsidR="00CD4380" w:rsidRDefault="00000000">
      <w:pPr>
        <w:spacing w:after="80"/>
      </w:pPr>
      <w:r>
        <w:t>Nguyên tắc OOD: các phương thức làm thay đổi tồn (tăng, giảm, chuyển, điều chỉnh) không tự commit độc lập từng dòng; transaction bao trùm chứng từ, chi tiết, khóa tồn, cập nhật tồn và AuditLog. Tập khóa phải được xác định và sắp xếp ổn định theo kho - hàng hóa - lô hàng để giảm nguy cơ deadlock.</w:t>
      </w:r>
    </w:p>
    <w:p w14:paraId="224AFD7D" w14:textId="0B4A969D" w:rsidR="00CD4380" w:rsidRDefault="00000000">
      <w:pPr>
        <w:pStyle w:val="Heading2"/>
        <w:spacing w:before="160" w:after="80"/>
      </w:pPr>
      <w:r>
        <w:t>1.3. Sơ đồ Kiến trúc Logic</w:t>
      </w:r>
    </w:p>
    <w:p w14:paraId="334F8771" w14:textId="529CFE9E" w:rsidR="003B747B" w:rsidRPr="003B747B" w:rsidRDefault="003B747B" w:rsidP="003B747B">
      <w:r>
        <w:rPr>
          <w:noProof/>
        </w:rPr>
        <w:drawing>
          <wp:inline distT="0" distB="0" distL="0" distR="0" wp14:anchorId="60BCFCCF" wp14:editId="0B700D34">
            <wp:extent cx="6260465" cy="4662170"/>
            <wp:effectExtent l="0" t="0" r="6985" b="5080"/>
            <wp:docPr id="17221283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0465" cy="4662170"/>
                    </a:xfrm>
                    <a:prstGeom prst="rect">
                      <a:avLst/>
                    </a:prstGeom>
                    <a:noFill/>
                    <a:ln>
                      <a:noFill/>
                    </a:ln>
                  </pic:spPr>
                </pic:pic>
              </a:graphicData>
            </a:graphic>
          </wp:inline>
        </w:drawing>
      </w:r>
    </w:p>
    <w:p w14:paraId="2DF9013B" w14:textId="77777777" w:rsidR="00CD4380" w:rsidRDefault="00000000">
      <w:pPr>
        <w:pStyle w:val="Heading1"/>
        <w:spacing w:before="160" w:after="80"/>
      </w:pPr>
      <w:r>
        <w:lastRenderedPageBreak/>
        <w:t>2. MÔ HÌNH LỚP VÀ ĐẶC TẢ CHI TIẾT CLASS (CLASS DIAGRAM &amp; DETAILED SPECIFICATIONS)</w:t>
      </w:r>
    </w:p>
    <w:p w14:paraId="44B105A8" w14:textId="77777777" w:rsidR="00CD4380" w:rsidRDefault="00000000">
      <w:pPr>
        <w:pStyle w:val="Heading2"/>
        <w:spacing w:before="160" w:after="80"/>
      </w:pPr>
      <w:r>
        <w:t>2.1. Sơ đồ Lớp Tổng quan (Analysis/Design Class Diagram)</w:t>
      </w:r>
    </w:p>
    <w:p w14:paraId="57AA4D73" w14:textId="118692F3" w:rsidR="003B747B" w:rsidRPr="003B747B" w:rsidRDefault="003B747B" w:rsidP="003B747B">
      <w:r>
        <w:rPr>
          <w:noProof/>
        </w:rPr>
        <w:drawing>
          <wp:inline distT="0" distB="0" distL="0" distR="0" wp14:anchorId="1F245146" wp14:editId="50D1667F">
            <wp:extent cx="6260465" cy="2275840"/>
            <wp:effectExtent l="0" t="0" r="6985" b="0"/>
            <wp:docPr id="137338753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0465" cy="2275840"/>
                    </a:xfrm>
                    <a:prstGeom prst="rect">
                      <a:avLst/>
                    </a:prstGeom>
                    <a:noFill/>
                    <a:ln>
                      <a:noFill/>
                    </a:ln>
                  </pic:spPr>
                </pic:pic>
              </a:graphicData>
            </a:graphic>
          </wp:inline>
        </w:drawing>
      </w:r>
    </w:p>
    <w:p w14:paraId="76FADE68" w14:textId="77777777" w:rsidR="00CD4380" w:rsidRDefault="00000000">
      <w:pPr>
        <w:pStyle w:val="Heading2"/>
        <w:spacing w:before="160" w:after="80"/>
      </w:pPr>
      <w:r>
        <w:t>2.2. Danh sách các Lớp Nghiệp vụ &amp; Lớp Hỗ trợ Kỹ thuật</w:t>
      </w:r>
    </w:p>
    <w:tbl>
      <w:tblPr>
        <w:tblStyle w:val="TableGrid"/>
        <w:tblW w:w="0" w:type="auto"/>
        <w:tblLook w:val="04A0" w:firstRow="1" w:lastRow="0" w:firstColumn="1" w:lastColumn="0" w:noHBand="0" w:noVBand="1"/>
      </w:tblPr>
      <w:tblGrid>
        <w:gridCol w:w="4929"/>
        <w:gridCol w:w="4929"/>
      </w:tblGrid>
      <w:tr w:rsidR="00CD4380" w14:paraId="6F686570" w14:textId="77777777">
        <w:trPr>
          <w:cantSplit/>
        </w:trPr>
        <w:tc>
          <w:tcPr>
            <w:tcW w:w="4929" w:type="dxa"/>
            <w:shd w:val="clear" w:color="auto" w:fill="D9EAF7"/>
          </w:tcPr>
          <w:p w14:paraId="11332BA7" w14:textId="77777777" w:rsidR="00CD4380" w:rsidRDefault="00000000">
            <w:r>
              <w:rPr>
                <w:b/>
                <w:sz w:val="20"/>
              </w:rPr>
              <w:t>Nhóm</w:t>
            </w:r>
          </w:p>
        </w:tc>
        <w:tc>
          <w:tcPr>
            <w:tcW w:w="4929" w:type="dxa"/>
            <w:shd w:val="clear" w:color="auto" w:fill="D9EAF7"/>
          </w:tcPr>
          <w:p w14:paraId="731E607C" w14:textId="77777777" w:rsidR="00CD4380" w:rsidRDefault="00000000">
            <w:r>
              <w:rPr>
                <w:b/>
                <w:sz w:val="20"/>
              </w:rPr>
              <w:t>Các lớp</w:t>
            </w:r>
          </w:p>
        </w:tc>
      </w:tr>
      <w:tr w:rsidR="00CD4380" w14:paraId="0AAE4AF1" w14:textId="77777777">
        <w:trPr>
          <w:cantSplit/>
        </w:trPr>
        <w:tc>
          <w:tcPr>
            <w:tcW w:w="4929" w:type="dxa"/>
          </w:tcPr>
          <w:p w14:paraId="13086536" w14:textId="77777777" w:rsidR="00CD4380" w:rsidRDefault="00000000">
            <w:r>
              <w:rPr>
                <w:sz w:val="20"/>
              </w:rPr>
              <w:t>Danh mục</w:t>
            </w:r>
          </w:p>
        </w:tc>
        <w:tc>
          <w:tcPr>
            <w:tcW w:w="4929" w:type="dxa"/>
          </w:tcPr>
          <w:p w14:paraId="441F9545" w14:textId="77777777" w:rsidR="00CD4380" w:rsidRDefault="00000000">
            <w:r>
              <w:rPr>
                <w:sz w:val="20"/>
              </w:rPr>
              <w:t>NhaCungCap, HangHoa, LoHang, Kho</w:t>
            </w:r>
          </w:p>
        </w:tc>
      </w:tr>
      <w:tr w:rsidR="00CD4380" w14:paraId="6B10F246" w14:textId="77777777">
        <w:trPr>
          <w:cantSplit/>
        </w:trPr>
        <w:tc>
          <w:tcPr>
            <w:tcW w:w="4929" w:type="dxa"/>
          </w:tcPr>
          <w:p w14:paraId="5B7DAEFB" w14:textId="77777777" w:rsidR="00CD4380" w:rsidRDefault="00000000">
            <w:r>
              <w:rPr>
                <w:sz w:val="20"/>
              </w:rPr>
              <w:t>Tồn kho &amp; Giao dịch</w:t>
            </w:r>
          </w:p>
        </w:tc>
        <w:tc>
          <w:tcPr>
            <w:tcW w:w="4929" w:type="dxa"/>
          </w:tcPr>
          <w:p w14:paraId="7FAEAC32" w14:textId="77777777" w:rsidR="00CD4380" w:rsidRDefault="00000000">
            <w:r>
              <w:rPr>
                <w:sz w:val="20"/>
              </w:rPr>
              <w:t>TonKho, PhieuNhap, ChiTietPhieuNhap, PhieuXuat, ChiTietPhieuXuat, PhieuChuyenKho, ChiTietPhieuChuyenKho</w:t>
            </w:r>
          </w:p>
        </w:tc>
      </w:tr>
      <w:tr w:rsidR="00CD4380" w14:paraId="7EAD034C" w14:textId="77777777">
        <w:trPr>
          <w:cantSplit/>
        </w:trPr>
        <w:tc>
          <w:tcPr>
            <w:tcW w:w="4929" w:type="dxa"/>
          </w:tcPr>
          <w:p w14:paraId="042B47DE" w14:textId="77777777" w:rsidR="00CD4380" w:rsidRDefault="00000000">
            <w:r>
              <w:rPr>
                <w:sz w:val="20"/>
              </w:rPr>
              <w:t>Kiểm kê &amp; Điều chỉnh</w:t>
            </w:r>
          </w:p>
        </w:tc>
        <w:tc>
          <w:tcPr>
            <w:tcW w:w="4929" w:type="dxa"/>
          </w:tcPr>
          <w:p w14:paraId="0B70BA70" w14:textId="77777777" w:rsidR="00CD4380" w:rsidRDefault="00000000">
            <w:r>
              <w:rPr>
                <w:sz w:val="20"/>
              </w:rPr>
              <w:t>PhieuKiemKe, ChiTietPhieuKiemKe, PhieuDieuChinhTon, ChiTietPhieuDieuChinhTon</w:t>
            </w:r>
          </w:p>
        </w:tc>
      </w:tr>
      <w:tr w:rsidR="00CD4380" w14:paraId="4906C4E4" w14:textId="77777777">
        <w:trPr>
          <w:cantSplit/>
        </w:trPr>
        <w:tc>
          <w:tcPr>
            <w:tcW w:w="4929" w:type="dxa"/>
          </w:tcPr>
          <w:p w14:paraId="4E6465AE" w14:textId="77777777" w:rsidR="00CD4380" w:rsidRDefault="00000000">
            <w:r>
              <w:rPr>
                <w:sz w:val="20"/>
              </w:rPr>
              <w:t>Quản trị &amp; AI</w:t>
            </w:r>
          </w:p>
        </w:tc>
        <w:tc>
          <w:tcPr>
            <w:tcW w:w="4929" w:type="dxa"/>
          </w:tcPr>
          <w:p w14:paraId="7C9DB3C7" w14:textId="77777777" w:rsidR="00CD4380" w:rsidRDefault="00000000">
            <w:r>
              <w:rPr>
                <w:sz w:val="20"/>
              </w:rPr>
              <w:t>NguoiDung, UserRole, AuditLog, AISuggestionLog</w:t>
            </w:r>
          </w:p>
        </w:tc>
      </w:tr>
    </w:tbl>
    <w:p w14:paraId="23BC3260" w14:textId="77777777" w:rsidR="00CD4380" w:rsidRDefault="00000000">
      <w:pPr>
        <w:pStyle w:val="Heading2"/>
        <w:spacing w:before="160" w:after="80"/>
      </w:pPr>
      <w:r>
        <w:t>2.3. Đặc tả Chi tiết từng Class</w:t>
      </w:r>
    </w:p>
    <w:p w14:paraId="05E554A9" w14:textId="77777777" w:rsidR="00CD4380" w:rsidRDefault="00000000">
      <w:pPr>
        <w:spacing w:after="80"/>
      </w:pPr>
      <w:r>
        <w:t>Các đặc tả dưới đây được đưa trực tiếp từ Mục 8 của SRS v1.3. Riêng NguoiDung: SRS định nghĩa lớp, thuộc tính và quan hệ nhưng không có mục đặc tả phương thức riêng; tài liệu này không tự thêm phương thức nghiệp vụ để tránh tạo nội dung ngoài SRS. Việc kiểm tra quyền được đặc tả tại UserRole.</w:t>
      </w:r>
    </w:p>
    <w:p w14:paraId="49ED8B52" w14:textId="77777777" w:rsidR="00CD4380" w:rsidRDefault="00000000">
      <w:pPr>
        <w:pStyle w:val="Heading3"/>
        <w:spacing w:before="160" w:after="80"/>
      </w:pPr>
      <w:r>
        <w:t>Class: NguoiDung</w:t>
      </w:r>
    </w:p>
    <w:p w14:paraId="39069DE9" w14:textId="77777777" w:rsidR="00CD4380" w:rsidRDefault="00000000">
      <w:pPr>
        <w:spacing w:after="80"/>
      </w:pPr>
      <w:r>
        <w:t>Mô tả chung: Đại diện hồ sơ người dùng nội bộ làm căn cứ gán vai trò, lập chứng từ, thực hiện audit và phê duyệt gợi ý AI. Phạm vi quản lý người dùng/vai trò được xác định tại REQ-F-16 và ma trận phân quyền trong SRS.</w:t>
      </w:r>
    </w:p>
    <w:p w14:paraId="4DE4B44F" w14:textId="77777777" w:rsidR="00CD4380" w:rsidRDefault="00000000">
      <w:pPr>
        <w:spacing w:after="80"/>
      </w:pPr>
      <w:r>
        <w:t>Các thuộc tính:</w:t>
      </w:r>
    </w:p>
    <w:tbl>
      <w:tblPr>
        <w:tblStyle w:val="TableGrid"/>
        <w:tblW w:w="0" w:type="auto"/>
        <w:tblLook w:val="04A0" w:firstRow="1" w:lastRow="0" w:firstColumn="1" w:lastColumn="0" w:noHBand="0" w:noVBand="1"/>
      </w:tblPr>
      <w:tblGrid>
        <w:gridCol w:w="2464"/>
        <w:gridCol w:w="2464"/>
        <w:gridCol w:w="2464"/>
        <w:gridCol w:w="2464"/>
      </w:tblGrid>
      <w:tr w:rsidR="00CD4380" w14:paraId="21257051" w14:textId="77777777">
        <w:trPr>
          <w:cantSplit/>
        </w:trPr>
        <w:tc>
          <w:tcPr>
            <w:tcW w:w="2464" w:type="dxa"/>
            <w:shd w:val="clear" w:color="auto" w:fill="D9EAF7"/>
          </w:tcPr>
          <w:p w14:paraId="59E60B2C" w14:textId="77777777" w:rsidR="00CD4380" w:rsidRDefault="00000000">
            <w:r>
              <w:rPr>
                <w:b/>
                <w:sz w:val="20"/>
              </w:rPr>
              <w:t>Tên thuộc tính</w:t>
            </w:r>
          </w:p>
        </w:tc>
        <w:tc>
          <w:tcPr>
            <w:tcW w:w="2464" w:type="dxa"/>
            <w:shd w:val="clear" w:color="auto" w:fill="D9EAF7"/>
          </w:tcPr>
          <w:p w14:paraId="694773F8" w14:textId="77777777" w:rsidR="00CD4380" w:rsidRDefault="00000000">
            <w:r>
              <w:rPr>
                <w:b/>
                <w:sz w:val="20"/>
              </w:rPr>
              <w:t>Kiểu dữ liệu</w:t>
            </w:r>
          </w:p>
        </w:tc>
        <w:tc>
          <w:tcPr>
            <w:tcW w:w="2464" w:type="dxa"/>
            <w:shd w:val="clear" w:color="auto" w:fill="D9EAF7"/>
          </w:tcPr>
          <w:p w14:paraId="7538DAE4" w14:textId="77777777" w:rsidR="00CD4380" w:rsidRDefault="00000000">
            <w:r>
              <w:rPr>
                <w:b/>
                <w:sz w:val="20"/>
              </w:rPr>
              <w:t>Kích thước / Định dạng</w:t>
            </w:r>
          </w:p>
        </w:tc>
        <w:tc>
          <w:tcPr>
            <w:tcW w:w="2464" w:type="dxa"/>
            <w:shd w:val="clear" w:color="auto" w:fill="D9EAF7"/>
          </w:tcPr>
          <w:p w14:paraId="213248F4" w14:textId="77777777" w:rsidR="00CD4380" w:rsidRDefault="00000000">
            <w:r>
              <w:rPr>
                <w:b/>
                <w:sz w:val="20"/>
              </w:rPr>
              <w:t>Ràng buộc / Mô tả</w:t>
            </w:r>
          </w:p>
        </w:tc>
      </w:tr>
      <w:tr w:rsidR="00CD4380" w14:paraId="7929B79C" w14:textId="77777777">
        <w:trPr>
          <w:cantSplit/>
        </w:trPr>
        <w:tc>
          <w:tcPr>
            <w:tcW w:w="2464" w:type="dxa"/>
          </w:tcPr>
          <w:p w14:paraId="34528554" w14:textId="77777777" w:rsidR="00CD4380" w:rsidRDefault="00000000">
            <w:r>
              <w:rPr>
                <w:sz w:val="20"/>
              </w:rPr>
              <w:t>id</w:t>
            </w:r>
          </w:p>
        </w:tc>
        <w:tc>
          <w:tcPr>
            <w:tcW w:w="2464" w:type="dxa"/>
          </w:tcPr>
          <w:p w14:paraId="5CD1C04E" w14:textId="77777777" w:rsidR="00CD4380" w:rsidRDefault="00000000">
            <w:r>
              <w:rPr>
                <w:sz w:val="20"/>
              </w:rPr>
              <w:t>BIGINT</w:t>
            </w:r>
          </w:p>
        </w:tc>
        <w:tc>
          <w:tcPr>
            <w:tcW w:w="2464" w:type="dxa"/>
          </w:tcPr>
          <w:p w14:paraId="75CB538A" w14:textId="77777777" w:rsidR="00CD4380" w:rsidRDefault="00000000">
            <w:r>
              <w:rPr>
                <w:sz w:val="20"/>
              </w:rPr>
              <w:t>Khóa chính, tự tăng</w:t>
            </w:r>
          </w:p>
        </w:tc>
        <w:tc>
          <w:tcPr>
            <w:tcW w:w="2464" w:type="dxa"/>
          </w:tcPr>
          <w:p w14:paraId="1450C1DB" w14:textId="77777777" w:rsidR="00CD4380" w:rsidRDefault="00000000">
            <w:r>
              <w:rPr>
                <w:sz w:val="20"/>
              </w:rPr>
              <w:t>Khóa chính.</w:t>
            </w:r>
          </w:p>
        </w:tc>
      </w:tr>
      <w:tr w:rsidR="00CD4380" w14:paraId="00A778CD" w14:textId="77777777">
        <w:trPr>
          <w:cantSplit/>
        </w:trPr>
        <w:tc>
          <w:tcPr>
            <w:tcW w:w="2464" w:type="dxa"/>
          </w:tcPr>
          <w:p w14:paraId="5075DFB2" w14:textId="77777777" w:rsidR="00CD4380" w:rsidRDefault="00000000">
            <w:r>
              <w:rPr>
                <w:sz w:val="20"/>
              </w:rPr>
              <w:t>hoTen</w:t>
            </w:r>
          </w:p>
        </w:tc>
        <w:tc>
          <w:tcPr>
            <w:tcW w:w="2464" w:type="dxa"/>
          </w:tcPr>
          <w:p w14:paraId="55138B9A" w14:textId="77777777" w:rsidR="00CD4380" w:rsidRDefault="00000000">
            <w:r>
              <w:rPr>
                <w:sz w:val="20"/>
              </w:rPr>
              <w:t>VARCHAR</w:t>
            </w:r>
          </w:p>
        </w:tc>
        <w:tc>
          <w:tcPr>
            <w:tcW w:w="2464" w:type="dxa"/>
          </w:tcPr>
          <w:p w14:paraId="69DF67E9" w14:textId="77777777" w:rsidR="00CD4380" w:rsidRDefault="00000000">
            <w:r>
              <w:rPr>
                <w:sz w:val="20"/>
              </w:rPr>
              <w:t>255 ký tự</w:t>
            </w:r>
          </w:p>
        </w:tc>
        <w:tc>
          <w:tcPr>
            <w:tcW w:w="2464" w:type="dxa"/>
          </w:tcPr>
          <w:p w14:paraId="3AA25519" w14:textId="77777777" w:rsidR="00CD4380" w:rsidRDefault="00000000">
            <w:r>
              <w:rPr>
                <w:sz w:val="20"/>
              </w:rPr>
              <w:t>Họ tên người dùng.</w:t>
            </w:r>
          </w:p>
        </w:tc>
      </w:tr>
      <w:tr w:rsidR="00CD4380" w14:paraId="2193B71D" w14:textId="77777777">
        <w:trPr>
          <w:cantSplit/>
        </w:trPr>
        <w:tc>
          <w:tcPr>
            <w:tcW w:w="2464" w:type="dxa"/>
          </w:tcPr>
          <w:p w14:paraId="33D20659" w14:textId="77777777" w:rsidR="00CD4380" w:rsidRDefault="00000000">
            <w:r>
              <w:rPr>
                <w:sz w:val="20"/>
              </w:rPr>
              <w:t>email</w:t>
            </w:r>
          </w:p>
        </w:tc>
        <w:tc>
          <w:tcPr>
            <w:tcW w:w="2464" w:type="dxa"/>
          </w:tcPr>
          <w:p w14:paraId="1B4A4ED1" w14:textId="77777777" w:rsidR="00CD4380" w:rsidRDefault="00000000">
            <w:r>
              <w:rPr>
                <w:sz w:val="20"/>
              </w:rPr>
              <w:t>VARCHAR</w:t>
            </w:r>
          </w:p>
        </w:tc>
        <w:tc>
          <w:tcPr>
            <w:tcW w:w="2464" w:type="dxa"/>
          </w:tcPr>
          <w:p w14:paraId="0CBE55AC" w14:textId="77777777" w:rsidR="00CD4380" w:rsidRDefault="00000000">
            <w:r>
              <w:rPr>
                <w:sz w:val="20"/>
              </w:rPr>
              <w:t>255 ký tự</w:t>
            </w:r>
          </w:p>
        </w:tc>
        <w:tc>
          <w:tcPr>
            <w:tcW w:w="2464" w:type="dxa"/>
          </w:tcPr>
          <w:p w14:paraId="7CE969FB" w14:textId="77777777" w:rsidR="00CD4380" w:rsidRDefault="00000000">
            <w:r>
              <w:rPr>
                <w:sz w:val="20"/>
              </w:rPr>
              <w:t>Email người dùng; Physical Schema đánh dấu Unique Key.</w:t>
            </w:r>
          </w:p>
        </w:tc>
      </w:tr>
      <w:tr w:rsidR="00CD4380" w14:paraId="32076C2A" w14:textId="77777777">
        <w:trPr>
          <w:cantSplit/>
        </w:trPr>
        <w:tc>
          <w:tcPr>
            <w:tcW w:w="2464" w:type="dxa"/>
          </w:tcPr>
          <w:p w14:paraId="3AE48537" w14:textId="77777777" w:rsidR="00CD4380" w:rsidRDefault="00000000">
            <w:r>
              <w:rPr>
                <w:sz w:val="20"/>
              </w:rPr>
              <w:t>trangThai</w:t>
            </w:r>
          </w:p>
        </w:tc>
        <w:tc>
          <w:tcPr>
            <w:tcW w:w="2464" w:type="dxa"/>
          </w:tcPr>
          <w:p w14:paraId="6BD752DD" w14:textId="77777777" w:rsidR="00CD4380" w:rsidRDefault="00000000">
            <w:r>
              <w:rPr>
                <w:sz w:val="20"/>
              </w:rPr>
              <w:t>VARCHAR</w:t>
            </w:r>
          </w:p>
        </w:tc>
        <w:tc>
          <w:tcPr>
            <w:tcW w:w="2464" w:type="dxa"/>
          </w:tcPr>
          <w:p w14:paraId="3E92D7DB" w14:textId="77777777" w:rsidR="00CD4380" w:rsidRDefault="00000000">
            <w:r>
              <w:rPr>
                <w:sz w:val="20"/>
              </w:rPr>
              <w:t>30 ký tự</w:t>
            </w:r>
          </w:p>
        </w:tc>
        <w:tc>
          <w:tcPr>
            <w:tcW w:w="2464" w:type="dxa"/>
          </w:tcPr>
          <w:p w14:paraId="226FB1DF" w14:textId="77777777" w:rsidR="00CD4380" w:rsidRDefault="00000000">
            <w:r>
              <w:rPr>
                <w:sz w:val="20"/>
              </w:rPr>
              <w:t>Trạng thái người dùng; dùng kiểm tra hiệu lực tài khoản.</w:t>
            </w:r>
          </w:p>
        </w:tc>
      </w:tr>
      <w:tr w:rsidR="00CD4380" w14:paraId="78B89DE2" w14:textId="77777777">
        <w:trPr>
          <w:cantSplit/>
        </w:trPr>
        <w:tc>
          <w:tcPr>
            <w:tcW w:w="2464" w:type="dxa"/>
          </w:tcPr>
          <w:p w14:paraId="61CD4AEB" w14:textId="77777777" w:rsidR="00CD4380" w:rsidRDefault="00000000">
            <w:r>
              <w:rPr>
                <w:sz w:val="20"/>
              </w:rPr>
              <w:t>createdAt</w:t>
            </w:r>
          </w:p>
        </w:tc>
        <w:tc>
          <w:tcPr>
            <w:tcW w:w="2464" w:type="dxa"/>
          </w:tcPr>
          <w:p w14:paraId="1BBFF409" w14:textId="77777777" w:rsidR="00CD4380" w:rsidRDefault="00000000">
            <w:r>
              <w:rPr>
                <w:sz w:val="20"/>
              </w:rPr>
              <w:t>DATETIME</w:t>
            </w:r>
          </w:p>
        </w:tc>
        <w:tc>
          <w:tcPr>
            <w:tcW w:w="2464" w:type="dxa"/>
          </w:tcPr>
          <w:p w14:paraId="2E01CEDE" w14:textId="77777777" w:rsidR="00CD4380" w:rsidRDefault="00000000">
            <w:r>
              <w:rPr>
                <w:sz w:val="20"/>
              </w:rPr>
              <w:t>Ngày giờ</w:t>
            </w:r>
          </w:p>
        </w:tc>
        <w:tc>
          <w:tcPr>
            <w:tcW w:w="2464" w:type="dxa"/>
          </w:tcPr>
          <w:p w14:paraId="1669ED13" w14:textId="77777777" w:rsidR="00CD4380" w:rsidRDefault="00000000">
            <w:r>
              <w:rPr>
                <w:sz w:val="20"/>
              </w:rPr>
              <w:t>Thời điểm tạo.</w:t>
            </w:r>
          </w:p>
        </w:tc>
      </w:tr>
      <w:tr w:rsidR="00CD4380" w14:paraId="0154C992" w14:textId="77777777">
        <w:trPr>
          <w:cantSplit/>
        </w:trPr>
        <w:tc>
          <w:tcPr>
            <w:tcW w:w="2464" w:type="dxa"/>
          </w:tcPr>
          <w:p w14:paraId="5D8DD8D7" w14:textId="77777777" w:rsidR="00CD4380" w:rsidRDefault="00000000">
            <w:r>
              <w:rPr>
                <w:sz w:val="20"/>
              </w:rPr>
              <w:lastRenderedPageBreak/>
              <w:t>updatedAt</w:t>
            </w:r>
          </w:p>
        </w:tc>
        <w:tc>
          <w:tcPr>
            <w:tcW w:w="2464" w:type="dxa"/>
          </w:tcPr>
          <w:p w14:paraId="25C4A61F" w14:textId="77777777" w:rsidR="00CD4380" w:rsidRDefault="00000000">
            <w:r>
              <w:rPr>
                <w:sz w:val="20"/>
              </w:rPr>
              <w:t>DATETIME</w:t>
            </w:r>
          </w:p>
        </w:tc>
        <w:tc>
          <w:tcPr>
            <w:tcW w:w="2464" w:type="dxa"/>
          </w:tcPr>
          <w:p w14:paraId="0425A9F7" w14:textId="77777777" w:rsidR="00CD4380" w:rsidRDefault="00000000">
            <w:r>
              <w:rPr>
                <w:sz w:val="20"/>
              </w:rPr>
              <w:t>Ngày giờ</w:t>
            </w:r>
          </w:p>
        </w:tc>
        <w:tc>
          <w:tcPr>
            <w:tcW w:w="2464" w:type="dxa"/>
          </w:tcPr>
          <w:p w14:paraId="33F60CC6" w14:textId="77777777" w:rsidR="00CD4380" w:rsidRDefault="00000000">
            <w:r>
              <w:rPr>
                <w:sz w:val="20"/>
              </w:rPr>
              <w:t>Thời điểm cập nhật cuối.</w:t>
            </w:r>
          </w:p>
        </w:tc>
      </w:tr>
    </w:tbl>
    <w:p w14:paraId="2CC59E03" w14:textId="77777777" w:rsidR="00CD4380" w:rsidRDefault="00000000">
      <w:pPr>
        <w:spacing w:after="80"/>
      </w:pPr>
      <w:r>
        <w:t>Các phương thức:</w:t>
      </w:r>
    </w:p>
    <w:tbl>
      <w:tblPr>
        <w:tblStyle w:val="TableGrid"/>
        <w:tblW w:w="0" w:type="auto"/>
        <w:tblLook w:val="04A0" w:firstRow="1" w:lastRow="0" w:firstColumn="1" w:lastColumn="0" w:noHBand="0" w:noVBand="1"/>
      </w:tblPr>
      <w:tblGrid>
        <w:gridCol w:w="1308"/>
        <w:gridCol w:w="2283"/>
        <w:gridCol w:w="1280"/>
        <w:gridCol w:w="1245"/>
        <w:gridCol w:w="1289"/>
        <w:gridCol w:w="1335"/>
        <w:gridCol w:w="1335"/>
      </w:tblGrid>
      <w:tr w:rsidR="00CD4380" w14:paraId="2A281814" w14:textId="77777777">
        <w:trPr>
          <w:cantSplit/>
        </w:trPr>
        <w:tc>
          <w:tcPr>
            <w:tcW w:w="1408" w:type="dxa"/>
            <w:shd w:val="clear" w:color="auto" w:fill="D9EAF7"/>
          </w:tcPr>
          <w:p w14:paraId="344BA6DE" w14:textId="77777777" w:rsidR="00CD4380" w:rsidRDefault="00000000">
            <w:r>
              <w:rPr>
                <w:b/>
                <w:sz w:val="20"/>
              </w:rPr>
              <w:t>Tên phương thức</w:t>
            </w:r>
          </w:p>
        </w:tc>
        <w:tc>
          <w:tcPr>
            <w:tcW w:w="1408" w:type="dxa"/>
            <w:shd w:val="clear" w:color="auto" w:fill="D9EAF7"/>
          </w:tcPr>
          <w:p w14:paraId="554D6674" w14:textId="77777777" w:rsidR="00CD4380" w:rsidRDefault="00000000">
            <w:r>
              <w:rPr>
                <w:b/>
                <w:sz w:val="20"/>
              </w:rPr>
              <w:t>Mô tả</w:t>
            </w:r>
          </w:p>
        </w:tc>
        <w:tc>
          <w:tcPr>
            <w:tcW w:w="1408" w:type="dxa"/>
            <w:shd w:val="clear" w:color="auto" w:fill="D9EAF7"/>
          </w:tcPr>
          <w:p w14:paraId="1560637F" w14:textId="77777777" w:rsidR="00CD4380" w:rsidRDefault="00000000">
            <w:r>
              <w:rPr>
                <w:b/>
                <w:sz w:val="20"/>
              </w:rPr>
              <w:t>Tham số đầu vào</w:t>
            </w:r>
          </w:p>
        </w:tc>
        <w:tc>
          <w:tcPr>
            <w:tcW w:w="1408" w:type="dxa"/>
            <w:shd w:val="clear" w:color="auto" w:fill="D9EAF7"/>
          </w:tcPr>
          <w:p w14:paraId="2DD5B7C9" w14:textId="77777777" w:rsidR="00CD4380" w:rsidRDefault="00000000">
            <w:r>
              <w:rPr>
                <w:b/>
                <w:sz w:val="20"/>
              </w:rPr>
              <w:t>Kết quả đầu ra</w:t>
            </w:r>
          </w:p>
        </w:tc>
        <w:tc>
          <w:tcPr>
            <w:tcW w:w="1408" w:type="dxa"/>
            <w:shd w:val="clear" w:color="auto" w:fill="D9EAF7"/>
          </w:tcPr>
          <w:p w14:paraId="7AF859C8" w14:textId="77777777" w:rsidR="00CD4380" w:rsidRDefault="00000000">
            <w:r>
              <w:rPr>
                <w:b/>
                <w:sz w:val="20"/>
              </w:rPr>
              <w:t>Thuật toán / Luồng xử lý</w:t>
            </w:r>
          </w:p>
        </w:tc>
        <w:tc>
          <w:tcPr>
            <w:tcW w:w="1408" w:type="dxa"/>
            <w:shd w:val="clear" w:color="auto" w:fill="D9EAF7"/>
          </w:tcPr>
          <w:p w14:paraId="24993D9A" w14:textId="77777777" w:rsidR="00CD4380" w:rsidRDefault="00000000">
            <w:r>
              <w:rPr>
                <w:b/>
                <w:sz w:val="20"/>
              </w:rPr>
              <w:t>Pre-condition</w:t>
            </w:r>
          </w:p>
        </w:tc>
        <w:tc>
          <w:tcPr>
            <w:tcW w:w="1408" w:type="dxa"/>
            <w:shd w:val="clear" w:color="auto" w:fill="D9EAF7"/>
          </w:tcPr>
          <w:p w14:paraId="25DCFECF" w14:textId="77777777" w:rsidR="00CD4380" w:rsidRDefault="00000000">
            <w:r>
              <w:rPr>
                <w:b/>
                <w:sz w:val="20"/>
              </w:rPr>
              <w:t>Post-condition</w:t>
            </w:r>
          </w:p>
        </w:tc>
      </w:tr>
      <w:tr w:rsidR="00CD4380" w14:paraId="703D34C3" w14:textId="77777777">
        <w:trPr>
          <w:cantSplit/>
        </w:trPr>
        <w:tc>
          <w:tcPr>
            <w:tcW w:w="1408" w:type="dxa"/>
          </w:tcPr>
          <w:p w14:paraId="5F3078AD" w14:textId="77777777" w:rsidR="00CD4380" w:rsidRDefault="00000000">
            <w:r>
              <w:rPr>
                <w:sz w:val="20"/>
              </w:rPr>
              <w:t>Không đặc tả riêng trong SRS</w:t>
            </w:r>
          </w:p>
        </w:tc>
        <w:tc>
          <w:tcPr>
            <w:tcW w:w="1408" w:type="dxa"/>
          </w:tcPr>
          <w:p w14:paraId="619274A4" w14:textId="77777777" w:rsidR="00CD4380" w:rsidRDefault="00000000">
            <w:r>
              <w:rPr>
                <w:sz w:val="20"/>
              </w:rPr>
              <w:t>SRS v1.3 không cung cấp Method Specification riêng cho NguoiDung. Các thao tác phân quyền được thực thi qua UserRole.ganVaiTro, UserRole.thuHoi và UserRole.kiemTraQuyen.</w:t>
            </w:r>
          </w:p>
        </w:tc>
        <w:tc>
          <w:tcPr>
            <w:tcW w:w="1408" w:type="dxa"/>
          </w:tcPr>
          <w:p w14:paraId="4A9191B7" w14:textId="77777777" w:rsidR="00CD4380" w:rsidRDefault="00000000">
            <w:r>
              <w:rPr>
                <w:sz w:val="20"/>
              </w:rPr>
              <w:t>-</w:t>
            </w:r>
          </w:p>
        </w:tc>
        <w:tc>
          <w:tcPr>
            <w:tcW w:w="1408" w:type="dxa"/>
          </w:tcPr>
          <w:p w14:paraId="4D900706" w14:textId="77777777" w:rsidR="00CD4380" w:rsidRDefault="00000000">
            <w:r>
              <w:rPr>
                <w:sz w:val="20"/>
              </w:rPr>
              <w:t>-</w:t>
            </w:r>
          </w:p>
        </w:tc>
        <w:tc>
          <w:tcPr>
            <w:tcW w:w="1408" w:type="dxa"/>
          </w:tcPr>
          <w:p w14:paraId="296A6073" w14:textId="77777777" w:rsidR="00CD4380" w:rsidRDefault="00000000">
            <w:r>
              <w:rPr>
                <w:sz w:val="20"/>
              </w:rPr>
              <w:t>Không bổ sung thuật toán mới ngoài SRS.</w:t>
            </w:r>
          </w:p>
        </w:tc>
        <w:tc>
          <w:tcPr>
            <w:tcW w:w="1408" w:type="dxa"/>
          </w:tcPr>
          <w:p w14:paraId="7102EB80" w14:textId="77777777" w:rsidR="00CD4380" w:rsidRDefault="00000000">
            <w:r>
              <w:rPr>
                <w:sz w:val="20"/>
              </w:rPr>
              <w:t>-</w:t>
            </w:r>
          </w:p>
        </w:tc>
        <w:tc>
          <w:tcPr>
            <w:tcW w:w="1408" w:type="dxa"/>
          </w:tcPr>
          <w:p w14:paraId="18117188" w14:textId="77777777" w:rsidR="00CD4380" w:rsidRDefault="00000000">
            <w:r>
              <w:rPr>
                <w:sz w:val="20"/>
              </w:rPr>
              <w:t>-</w:t>
            </w:r>
          </w:p>
        </w:tc>
      </w:tr>
    </w:tbl>
    <w:p w14:paraId="771E0C2E" w14:textId="77777777" w:rsidR="00CD4380" w:rsidRDefault="00000000">
      <w:pPr>
        <w:pStyle w:val="Heading3"/>
        <w:spacing w:before="160" w:after="80"/>
      </w:pPr>
      <w:r>
        <w:t>Class: NhaCungCap</w:t>
      </w:r>
    </w:p>
    <w:p w14:paraId="56C63DEA" w14:textId="77777777" w:rsidR="00CD4380" w:rsidRDefault="00000000">
      <w:pPr>
        <w:spacing w:after="80"/>
      </w:pPr>
      <w:r>
        <w:rPr>
          <w:sz w:val="21"/>
        </w:rPr>
        <w:t>Mô tả chung: Đại diện đối tượng cung ứng hàng hóa; cung cấp thông tin định danh và thông tin liên hệ, đồng thời là dữ liệu bắt buộc của phiếu nhập.</w:t>
      </w:r>
    </w:p>
    <w:p w14:paraId="0E4227EE"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5"/>
        <w:gridCol w:w="1686"/>
        <w:gridCol w:w="1858"/>
        <w:gridCol w:w="4576"/>
      </w:tblGrid>
      <w:tr w:rsidR="00CD4380" w14:paraId="78A7BBD2" w14:textId="77777777">
        <w:trPr>
          <w:tblHeader/>
          <w:jc w:val="center"/>
        </w:trPr>
        <w:tc>
          <w:tcPr>
            <w:tcW w:w="2016" w:type="dxa"/>
            <w:shd w:val="clear" w:color="auto" w:fill="D9EAF7"/>
            <w:vAlign w:val="center"/>
          </w:tcPr>
          <w:p w14:paraId="1B029AD9" w14:textId="77777777" w:rsidR="00CD4380" w:rsidRDefault="00000000">
            <w:r>
              <w:rPr>
                <w:b/>
                <w:sz w:val="17"/>
              </w:rPr>
              <w:t>Tên thuộc tính</w:t>
            </w:r>
          </w:p>
        </w:tc>
        <w:tc>
          <w:tcPr>
            <w:tcW w:w="1728" w:type="dxa"/>
            <w:shd w:val="clear" w:color="auto" w:fill="D9EAF7"/>
            <w:vAlign w:val="center"/>
          </w:tcPr>
          <w:p w14:paraId="4DFB31F3" w14:textId="77777777" w:rsidR="00CD4380" w:rsidRDefault="00000000">
            <w:r>
              <w:rPr>
                <w:b/>
                <w:sz w:val="17"/>
              </w:rPr>
              <w:t>Kiểu dữ liệu</w:t>
            </w:r>
          </w:p>
        </w:tc>
        <w:tc>
          <w:tcPr>
            <w:tcW w:w="1944" w:type="dxa"/>
            <w:shd w:val="clear" w:color="auto" w:fill="D9EAF7"/>
            <w:vAlign w:val="center"/>
          </w:tcPr>
          <w:p w14:paraId="38B81D2E" w14:textId="77777777" w:rsidR="00CD4380" w:rsidRDefault="00000000">
            <w:r>
              <w:rPr>
                <w:b/>
                <w:sz w:val="17"/>
              </w:rPr>
              <w:t>Kích thước / Định dạng</w:t>
            </w:r>
          </w:p>
        </w:tc>
        <w:tc>
          <w:tcPr>
            <w:tcW w:w="4824" w:type="dxa"/>
            <w:shd w:val="clear" w:color="auto" w:fill="D9EAF7"/>
            <w:vAlign w:val="center"/>
          </w:tcPr>
          <w:p w14:paraId="0A4448C1" w14:textId="77777777" w:rsidR="00CD4380" w:rsidRDefault="00000000">
            <w:r>
              <w:rPr>
                <w:b/>
                <w:sz w:val="17"/>
              </w:rPr>
              <w:t>Ràng buộc / Mô tả</w:t>
            </w:r>
          </w:p>
        </w:tc>
      </w:tr>
      <w:tr w:rsidR="00CD4380" w14:paraId="6379E7B0" w14:textId="77777777">
        <w:trPr>
          <w:jc w:val="center"/>
        </w:trPr>
        <w:tc>
          <w:tcPr>
            <w:tcW w:w="2016" w:type="dxa"/>
            <w:vAlign w:val="center"/>
          </w:tcPr>
          <w:p w14:paraId="55DD71D5" w14:textId="77777777" w:rsidR="00CD4380" w:rsidRDefault="00000000">
            <w:r>
              <w:rPr>
                <w:sz w:val="17"/>
              </w:rPr>
              <w:t>id</w:t>
            </w:r>
          </w:p>
        </w:tc>
        <w:tc>
          <w:tcPr>
            <w:tcW w:w="1728" w:type="dxa"/>
            <w:vAlign w:val="center"/>
          </w:tcPr>
          <w:p w14:paraId="2B64CCAD" w14:textId="77777777" w:rsidR="00CD4380" w:rsidRDefault="00000000">
            <w:r>
              <w:rPr>
                <w:sz w:val="17"/>
              </w:rPr>
              <w:t>BIGINT</w:t>
            </w:r>
          </w:p>
        </w:tc>
        <w:tc>
          <w:tcPr>
            <w:tcW w:w="1944" w:type="dxa"/>
            <w:vAlign w:val="center"/>
          </w:tcPr>
          <w:p w14:paraId="550CC996" w14:textId="77777777" w:rsidR="00CD4380" w:rsidRDefault="00000000">
            <w:r>
              <w:rPr>
                <w:sz w:val="17"/>
              </w:rPr>
              <w:t>Khóa chính, tự tăng</w:t>
            </w:r>
          </w:p>
        </w:tc>
        <w:tc>
          <w:tcPr>
            <w:tcW w:w="4824" w:type="dxa"/>
            <w:vAlign w:val="center"/>
          </w:tcPr>
          <w:p w14:paraId="669E56EE" w14:textId="77777777" w:rsidR="00CD4380" w:rsidRDefault="00000000">
            <w:r>
              <w:rPr>
                <w:sz w:val="17"/>
              </w:rPr>
              <w:t>Khóa chính duy nhất.</w:t>
            </w:r>
          </w:p>
        </w:tc>
      </w:tr>
      <w:tr w:rsidR="00CD4380" w14:paraId="1C6FCC9B" w14:textId="77777777">
        <w:trPr>
          <w:jc w:val="center"/>
        </w:trPr>
        <w:tc>
          <w:tcPr>
            <w:tcW w:w="2016" w:type="dxa"/>
            <w:vAlign w:val="center"/>
          </w:tcPr>
          <w:p w14:paraId="56BA351C" w14:textId="77777777" w:rsidR="00CD4380" w:rsidRDefault="00000000">
            <w:r>
              <w:rPr>
                <w:sz w:val="17"/>
              </w:rPr>
              <w:t>maNcc</w:t>
            </w:r>
          </w:p>
        </w:tc>
        <w:tc>
          <w:tcPr>
            <w:tcW w:w="1728" w:type="dxa"/>
            <w:vAlign w:val="center"/>
          </w:tcPr>
          <w:p w14:paraId="40945BC6" w14:textId="77777777" w:rsidR="00CD4380" w:rsidRDefault="00000000">
            <w:r>
              <w:rPr>
                <w:sz w:val="17"/>
              </w:rPr>
              <w:t>VARCHAR</w:t>
            </w:r>
          </w:p>
        </w:tc>
        <w:tc>
          <w:tcPr>
            <w:tcW w:w="1944" w:type="dxa"/>
            <w:vAlign w:val="center"/>
          </w:tcPr>
          <w:p w14:paraId="1691844A" w14:textId="77777777" w:rsidR="00CD4380" w:rsidRDefault="00000000">
            <w:r>
              <w:rPr>
                <w:sz w:val="17"/>
              </w:rPr>
              <w:t>30 ký tự</w:t>
            </w:r>
          </w:p>
        </w:tc>
        <w:tc>
          <w:tcPr>
            <w:tcW w:w="4824" w:type="dxa"/>
            <w:vAlign w:val="center"/>
          </w:tcPr>
          <w:p w14:paraId="678CB7B0" w14:textId="77777777" w:rsidR="00CD4380" w:rsidRDefault="00000000">
            <w:r>
              <w:rPr>
                <w:sz w:val="17"/>
              </w:rPr>
              <w:t>Bắt buộc, duy nhất.</w:t>
            </w:r>
          </w:p>
        </w:tc>
      </w:tr>
      <w:tr w:rsidR="00CD4380" w14:paraId="0ED1917D" w14:textId="77777777">
        <w:trPr>
          <w:jc w:val="center"/>
        </w:trPr>
        <w:tc>
          <w:tcPr>
            <w:tcW w:w="2016" w:type="dxa"/>
            <w:vAlign w:val="center"/>
          </w:tcPr>
          <w:p w14:paraId="08091ED8" w14:textId="77777777" w:rsidR="00CD4380" w:rsidRDefault="00000000">
            <w:r>
              <w:rPr>
                <w:sz w:val="17"/>
              </w:rPr>
              <w:t>tenNcc</w:t>
            </w:r>
          </w:p>
        </w:tc>
        <w:tc>
          <w:tcPr>
            <w:tcW w:w="1728" w:type="dxa"/>
            <w:vAlign w:val="center"/>
          </w:tcPr>
          <w:p w14:paraId="60F0F159" w14:textId="77777777" w:rsidR="00CD4380" w:rsidRDefault="00000000">
            <w:r>
              <w:rPr>
                <w:sz w:val="17"/>
              </w:rPr>
              <w:t>VARCHAR</w:t>
            </w:r>
          </w:p>
        </w:tc>
        <w:tc>
          <w:tcPr>
            <w:tcW w:w="1944" w:type="dxa"/>
            <w:vAlign w:val="center"/>
          </w:tcPr>
          <w:p w14:paraId="1667DBF8" w14:textId="77777777" w:rsidR="00CD4380" w:rsidRDefault="00000000">
            <w:r>
              <w:rPr>
                <w:sz w:val="17"/>
              </w:rPr>
              <w:t>255 ký tự</w:t>
            </w:r>
          </w:p>
        </w:tc>
        <w:tc>
          <w:tcPr>
            <w:tcW w:w="4824" w:type="dxa"/>
            <w:vAlign w:val="center"/>
          </w:tcPr>
          <w:p w14:paraId="296E7D81" w14:textId="77777777" w:rsidR="00CD4380" w:rsidRDefault="00000000">
            <w:r>
              <w:rPr>
                <w:sz w:val="17"/>
              </w:rPr>
              <w:t>Tên nhà cung cấp, bắt buộc.</w:t>
            </w:r>
          </w:p>
        </w:tc>
      </w:tr>
      <w:tr w:rsidR="00CD4380" w14:paraId="57FDE569" w14:textId="77777777">
        <w:trPr>
          <w:jc w:val="center"/>
        </w:trPr>
        <w:tc>
          <w:tcPr>
            <w:tcW w:w="2016" w:type="dxa"/>
            <w:vAlign w:val="center"/>
          </w:tcPr>
          <w:p w14:paraId="18C710CD" w14:textId="77777777" w:rsidR="00CD4380" w:rsidRDefault="00000000">
            <w:r>
              <w:rPr>
                <w:sz w:val="17"/>
              </w:rPr>
              <w:t>maSoThue</w:t>
            </w:r>
          </w:p>
        </w:tc>
        <w:tc>
          <w:tcPr>
            <w:tcW w:w="1728" w:type="dxa"/>
            <w:vAlign w:val="center"/>
          </w:tcPr>
          <w:p w14:paraId="27DC3847" w14:textId="77777777" w:rsidR="00CD4380" w:rsidRDefault="00000000">
            <w:r>
              <w:rPr>
                <w:sz w:val="17"/>
              </w:rPr>
              <w:t>VARCHAR</w:t>
            </w:r>
          </w:p>
        </w:tc>
        <w:tc>
          <w:tcPr>
            <w:tcW w:w="1944" w:type="dxa"/>
            <w:vAlign w:val="center"/>
          </w:tcPr>
          <w:p w14:paraId="4667D149" w14:textId="77777777" w:rsidR="00CD4380" w:rsidRDefault="00000000">
            <w:r>
              <w:rPr>
                <w:sz w:val="17"/>
              </w:rPr>
              <w:t>30 ký tự</w:t>
            </w:r>
          </w:p>
        </w:tc>
        <w:tc>
          <w:tcPr>
            <w:tcW w:w="4824" w:type="dxa"/>
            <w:vAlign w:val="center"/>
          </w:tcPr>
          <w:p w14:paraId="17D4C107" w14:textId="77777777" w:rsidR="00CD4380" w:rsidRDefault="00000000">
            <w:r>
              <w:rPr>
                <w:sz w:val="17"/>
              </w:rPr>
              <w:t>Mã số thuế, duy nhất trong phạm vi dữ liệu hợp lệ.</w:t>
            </w:r>
          </w:p>
        </w:tc>
      </w:tr>
      <w:tr w:rsidR="00CD4380" w14:paraId="6CD48427" w14:textId="77777777">
        <w:trPr>
          <w:jc w:val="center"/>
        </w:trPr>
        <w:tc>
          <w:tcPr>
            <w:tcW w:w="2016" w:type="dxa"/>
            <w:vAlign w:val="center"/>
          </w:tcPr>
          <w:p w14:paraId="4256CC01" w14:textId="77777777" w:rsidR="00CD4380" w:rsidRDefault="00000000">
            <w:r>
              <w:rPr>
                <w:sz w:val="17"/>
              </w:rPr>
              <w:t>diaChi</w:t>
            </w:r>
          </w:p>
        </w:tc>
        <w:tc>
          <w:tcPr>
            <w:tcW w:w="1728" w:type="dxa"/>
            <w:vAlign w:val="center"/>
          </w:tcPr>
          <w:p w14:paraId="16DD1A8F" w14:textId="77777777" w:rsidR="00CD4380" w:rsidRDefault="00000000">
            <w:r>
              <w:rPr>
                <w:sz w:val="17"/>
              </w:rPr>
              <w:t>VARCHAR</w:t>
            </w:r>
          </w:p>
        </w:tc>
        <w:tc>
          <w:tcPr>
            <w:tcW w:w="1944" w:type="dxa"/>
            <w:vAlign w:val="center"/>
          </w:tcPr>
          <w:p w14:paraId="3B508B69" w14:textId="77777777" w:rsidR="00CD4380" w:rsidRDefault="00000000">
            <w:r>
              <w:rPr>
                <w:sz w:val="17"/>
              </w:rPr>
              <w:t>500 ký tự</w:t>
            </w:r>
          </w:p>
        </w:tc>
        <w:tc>
          <w:tcPr>
            <w:tcW w:w="4824" w:type="dxa"/>
            <w:vAlign w:val="center"/>
          </w:tcPr>
          <w:p w14:paraId="1C00FC1C" w14:textId="77777777" w:rsidR="00CD4380" w:rsidRDefault="00000000">
            <w:r>
              <w:rPr>
                <w:sz w:val="17"/>
              </w:rPr>
              <w:t>Địa chỉ liên hệ.</w:t>
            </w:r>
          </w:p>
        </w:tc>
      </w:tr>
      <w:tr w:rsidR="00CD4380" w14:paraId="6449F1C7" w14:textId="77777777">
        <w:trPr>
          <w:jc w:val="center"/>
        </w:trPr>
        <w:tc>
          <w:tcPr>
            <w:tcW w:w="2016" w:type="dxa"/>
            <w:vAlign w:val="center"/>
          </w:tcPr>
          <w:p w14:paraId="2FDEBF09" w14:textId="77777777" w:rsidR="00CD4380" w:rsidRDefault="00000000">
            <w:r>
              <w:rPr>
                <w:sz w:val="17"/>
              </w:rPr>
              <w:t>email</w:t>
            </w:r>
          </w:p>
        </w:tc>
        <w:tc>
          <w:tcPr>
            <w:tcW w:w="1728" w:type="dxa"/>
            <w:vAlign w:val="center"/>
          </w:tcPr>
          <w:p w14:paraId="0F538148" w14:textId="77777777" w:rsidR="00CD4380" w:rsidRDefault="00000000">
            <w:r>
              <w:rPr>
                <w:sz w:val="17"/>
              </w:rPr>
              <w:t>VARCHAR</w:t>
            </w:r>
          </w:p>
        </w:tc>
        <w:tc>
          <w:tcPr>
            <w:tcW w:w="1944" w:type="dxa"/>
            <w:vAlign w:val="center"/>
          </w:tcPr>
          <w:p w14:paraId="119365CD" w14:textId="77777777" w:rsidR="00CD4380" w:rsidRDefault="00000000">
            <w:r>
              <w:rPr>
                <w:sz w:val="17"/>
              </w:rPr>
              <w:t>255 ký tự</w:t>
            </w:r>
          </w:p>
        </w:tc>
        <w:tc>
          <w:tcPr>
            <w:tcW w:w="4824" w:type="dxa"/>
            <w:vAlign w:val="center"/>
          </w:tcPr>
          <w:p w14:paraId="5EB51741" w14:textId="77777777" w:rsidR="00CD4380" w:rsidRDefault="00000000">
            <w:r>
              <w:rPr>
                <w:sz w:val="17"/>
              </w:rPr>
              <w:t>Địa chỉ thư điện tử; kiểm tra định dạng khi có giá trị.</w:t>
            </w:r>
          </w:p>
        </w:tc>
      </w:tr>
      <w:tr w:rsidR="00CD4380" w14:paraId="3721201C" w14:textId="77777777">
        <w:trPr>
          <w:jc w:val="center"/>
        </w:trPr>
        <w:tc>
          <w:tcPr>
            <w:tcW w:w="2016" w:type="dxa"/>
            <w:vAlign w:val="center"/>
          </w:tcPr>
          <w:p w14:paraId="03CD3EFB" w14:textId="77777777" w:rsidR="00CD4380" w:rsidRDefault="00000000">
            <w:r>
              <w:rPr>
                <w:sz w:val="17"/>
              </w:rPr>
              <w:t>soDienThoai</w:t>
            </w:r>
          </w:p>
        </w:tc>
        <w:tc>
          <w:tcPr>
            <w:tcW w:w="1728" w:type="dxa"/>
            <w:vAlign w:val="center"/>
          </w:tcPr>
          <w:p w14:paraId="73F5D4EF" w14:textId="77777777" w:rsidR="00CD4380" w:rsidRDefault="00000000">
            <w:r>
              <w:rPr>
                <w:sz w:val="17"/>
              </w:rPr>
              <w:t>VARCHAR</w:t>
            </w:r>
          </w:p>
        </w:tc>
        <w:tc>
          <w:tcPr>
            <w:tcW w:w="1944" w:type="dxa"/>
            <w:vAlign w:val="center"/>
          </w:tcPr>
          <w:p w14:paraId="38F6C60B" w14:textId="77777777" w:rsidR="00CD4380" w:rsidRDefault="00000000">
            <w:r>
              <w:rPr>
                <w:sz w:val="17"/>
              </w:rPr>
              <w:t>30 ký tự</w:t>
            </w:r>
          </w:p>
        </w:tc>
        <w:tc>
          <w:tcPr>
            <w:tcW w:w="4824" w:type="dxa"/>
            <w:vAlign w:val="center"/>
          </w:tcPr>
          <w:p w14:paraId="6E185927" w14:textId="77777777" w:rsidR="00CD4380" w:rsidRDefault="00000000">
            <w:r>
              <w:rPr>
                <w:sz w:val="17"/>
              </w:rPr>
              <w:t>Số điện thoại liên hệ.</w:t>
            </w:r>
          </w:p>
        </w:tc>
      </w:tr>
      <w:tr w:rsidR="00CD4380" w14:paraId="38842641" w14:textId="77777777">
        <w:trPr>
          <w:jc w:val="center"/>
        </w:trPr>
        <w:tc>
          <w:tcPr>
            <w:tcW w:w="2016" w:type="dxa"/>
            <w:vAlign w:val="center"/>
          </w:tcPr>
          <w:p w14:paraId="0CD99E3A" w14:textId="77777777" w:rsidR="00CD4380" w:rsidRDefault="00000000">
            <w:r>
              <w:rPr>
                <w:sz w:val="17"/>
              </w:rPr>
              <w:t>trangThai</w:t>
            </w:r>
          </w:p>
        </w:tc>
        <w:tc>
          <w:tcPr>
            <w:tcW w:w="1728" w:type="dxa"/>
            <w:vAlign w:val="center"/>
          </w:tcPr>
          <w:p w14:paraId="1397D890" w14:textId="77777777" w:rsidR="00CD4380" w:rsidRDefault="00000000">
            <w:r>
              <w:rPr>
                <w:sz w:val="17"/>
              </w:rPr>
              <w:t>VARCHAR</w:t>
            </w:r>
          </w:p>
        </w:tc>
        <w:tc>
          <w:tcPr>
            <w:tcW w:w="1944" w:type="dxa"/>
            <w:vAlign w:val="center"/>
          </w:tcPr>
          <w:p w14:paraId="435BB659" w14:textId="77777777" w:rsidR="00CD4380" w:rsidRDefault="00000000">
            <w:r>
              <w:rPr>
                <w:sz w:val="17"/>
              </w:rPr>
              <w:t>30 ký tự</w:t>
            </w:r>
          </w:p>
        </w:tc>
        <w:tc>
          <w:tcPr>
            <w:tcW w:w="4824" w:type="dxa"/>
            <w:vAlign w:val="center"/>
          </w:tcPr>
          <w:p w14:paraId="306F4A5A" w14:textId="77777777" w:rsidR="00CD4380" w:rsidRDefault="00000000">
            <w:r>
              <w:rPr>
                <w:sz w:val="17"/>
              </w:rPr>
              <w:t>ACTIVE hoặc INACTIVE.</w:t>
            </w:r>
          </w:p>
        </w:tc>
      </w:tr>
      <w:tr w:rsidR="00CD4380" w14:paraId="7DEF22A9" w14:textId="77777777">
        <w:trPr>
          <w:jc w:val="center"/>
        </w:trPr>
        <w:tc>
          <w:tcPr>
            <w:tcW w:w="2016" w:type="dxa"/>
            <w:vAlign w:val="center"/>
          </w:tcPr>
          <w:p w14:paraId="40BC50FF" w14:textId="77777777" w:rsidR="00CD4380" w:rsidRDefault="00000000">
            <w:r>
              <w:rPr>
                <w:sz w:val="17"/>
              </w:rPr>
              <w:t>createdAt</w:t>
            </w:r>
          </w:p>
        </w:tc>
        <w:tc>
          <w:tcPr>
            <w:tcW w:w="1728" w:type="dxa"/>
            <w:vAlign w:val="center"/>
          </w:tcPr>
          <w:p w14:paraId="137C281F" w14:textId="77777777" w:rsidR="00CD4380" w:rsidRDefault="00000000">
            <w:r>
              <w:rPr>
                <w:sz w:val="17"/>
              </w:rPr>
              <w:t>DATETIME</w:t>
            </w:r>
          </w:p>
        </w:tc>
        <w:tc>
          <w:tcPr>
            <w:tcW w:w="1944" w:type="dxa"/>
            <w:vAlign w:val="center"/>
          </w:tcPr>
          <w:p w14:paraId="1D1BECCE" w14:textId="77777777" w:rsidR="00CD4380" w:rsidRDefault="00000000">
            <w:r>
              <w:rPr>
                <w:sz w:val="17"/>
              </w:rPr>
              <w:t>Ngày giờ</w:t>
            </w:r>
          </w:p>
        </w:tc>
        <w:tc>
          <w:tcPr>
            <w:tcW w:w="4824" w:type="dxa"/>
            <w:vAlign w:val="center"/>
          </w:tcPr>
          <w:p w14:paraId="53584F82" w14:textId="77777777" w:rsidR="00CD4380" w:rsidRDefault="00000000">
            <w:r>
              <w:rPr>
                <w:sz w:val="17"/>
              </w:rPr>
              <w:t>Thời điểm tạo.</w:t>
            </w:r>
          </w:p>
        </w:tc>
      </w:tr>
      <w:tr w:rsidR="00CD4380" w14:paraId="333C00BC" w14:textId="77777777">
        <w:trPr>
          <w:jc w:val="center"/>
        </w:trPr>
        <w:tc>
          <w:tcPr>
            <w:tcW w:w="2016" w:type="dxa"/>
            <w:vAlign w:val="center"/>
          </w:tcPr>
          <w:p w14:paraId="5A11B7F0" w14:textId="77777777" w:rsidR="00CD4380" w:rsidRDefault="00000000">
            <w:r>
              <w:rPr>
                <w:sz w:val="17"/>
              </w:rPr>
              <w:t>updatedAt</w:t>
            </w:r>
          </w:p>
        </w:tc>
        <w:tc>
          <w:tcPr>
            <w:tcW w:w="1728" w:type="dxa"/>
            <w:vAlign w:val="center"/>
          </w:tcPr>
          <w:p w14:paraId="74CA467B" w14:textId="77777777" w:rsidR="00CD4380" w:rsidRDefault="00000000">
            <w:r>
              <w:rPr>
                <w:sz w:val="17"/>
              </w:rPr>
              <w:t>DATETIME</w:t>
            </w:r>
          </w:p>
        </w:tc>
        <w:tc>
          <w:tcPr>
            <w:tcW w:w="1944" w:type="dxa"/>
            <w:vAlign w:val="center"/>
          </w:tcPr>
          <w:p w14:paraId="0EFEC3CA" w14:textId="77777777" w:rsidR="00CD4380" w:rsidRDefault="00000000">
            <w:r>
              <w:rPr>
                <w:sz w:val="17"/>
              </w:rPr>
              <w:t>Ngày giờ</w:t>
            </w:r>
          </w:p>
        </w:tc>
        <w:tc>
          <w:tcPr>
            <w:tcW w:w="4824" w:type="dxa"/>
            <w:vAlign w:val="center"/>
          </w:tcPr>
          <w:p w14:paraId="5EA9CD76" w14:textId="77777777" w:rsidR="00CD4380" w:rsidRDefault="00000000">
            <w:r>
              <w:rPr>
                <w:sz w:val="17"/>
              </w:rPr>
              <w:t>Thời điểm cập nhật cuối.</w:t>
            </w:r>
          </w:p>
        </w:tc>
      </w:tr>
    </w:tbl>
    <w:p w14:paraId="1FF4F01C" w14:textId="77777777" w:rsidR="00CD4380" w:rsidRDefault="00CD4380">
      <w:pPr>
        <w:spacing w:after="80"/>
      </w:pPr>
    </w:p>
    <w:p w14:paraId="12AC2469" w14:textId="77777777" w:rsidR="00CD4380" w:rsidRDefault="00000000">
      <w:pPr>
        <w:spacing w:after="80"/>
      </w:pPr>
      <w:r>
        <w:rPr>
          <w:sz w:val="21"/>
        </w:rPr>
        <w:t>Các phương thức:</w:t>
      </w:r>
    </w:p>
    <w:p w14:paraId="70FD997F" w14:textId="77777777" w:rsidR="00CD4380" w:rsidRDefault="00000000">
      <w:pPr>
        <w:pStyle w:val="Heading4"/>
        <w:spacing w:before="160" w:after="80"/>
      </w:pPr>
      <w:r>
        <w:t>Phương thức: tao</w:t>
      </w:r>
    </w:p>
    <w:p w14:paraId="4BF696AC" w14:textId="77777777" w:rsidR="00CD4380" w:rsidRDefault="00000000">
      <w:pPr>
        <w:spacing w:after="80"/>
      </w:pPr>
      <w:r>
        <w:rPr>
          <w:sz w:val="21"/>
        </w:rPr>
        <w:t>Mô tả: Tạo nhà cung cấp mới.</w:t>
      </w:r>
    </w:p>
    <w:p w14:paraId="4DFF0FF0"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1"/>
        <w:gridCol w:w="2139"/>
        <w:gridCol w:w="1597"/>
        <w:gridCol w:w="4308"/>
      </w:tblGrid>
      <w:tr w:rsidR="00CD4380" w14:paraId="4F87CDCF" w14:textId="77777777">
        <w:trPr>
          <w:tblHeader/>
          <w:jc w:val="center"/>
        </w:trPr>
        <w:tc>
          <w:tcPr>
            <w:tcW w:w="2088" w:type="dxa"/>
            <w:shd w:val="clear" w:color="auto" w:fill="D9EAF7"/>
            <w:vAlign w:val="center"/>
          </w:tcPr>
          <w:p w14:paraId="4D1340A7" w14:textId="77777777" w:rsidR="00CD4380" w:rsidRDefault="00000000">
            <w:r>
              <w:rPr>
                <w:b/>
                <w:sz w:val="17"/>
              </w:rPr>
              <w:t>Tên tham số</w:t>
            </w:r>
          </w:p>
        </w:tc>
        <w:tc>
          <w:tcPr>
            <w:tcW w:w="2232" w:type="dxa"/>
            <w:shd w:val="clear" w:color="auto" w:fill="D9EAF7"/>
            <w:vAlign w:val="center"/>
          </w:tcPr>
          <w:p w14:paraId="76A43808" w14:textId="77777777" w:rsidR="00CD4380" w:rsidRDefault="00000000">
            <w:r>
              <w:rPr>
                <w:b/>
                <w:sz w:val="17"/>
              </w:rPr>
              <w:t>Kiểu dữ liệu</w:t>
            </w:r>
          </w:p>
        </w:tc>
        <w:tc>
          <w:tcPr>
            <w:tcW w:w="1656" w:type="dxa"/>
            <w:shd w:val="clear" w:color="auto" w:fill="D9EAF7"/>
            <w:vAlign w:val="center"/>
          </w:tcPr>
          <w:p w14:paraId="1506844B" w14:textId="77777777" w:rsidR="00CD4380" w:rsidRDefault="00000000">
            <w:r>
              <w:rPr>
                <w:b/>
                <w:sz w:val="17"/>
              </w:rPr>
              <w:t>Kích thước</w:t>
            </w:r>
          </w:p>
        </w:tc>
        <w:tc>
          <w:tcPr>
            <w:tcW w:w="4536" w:type="dxa"/>
            <w:shd w:val="clear" w:color="auto" w:fill="D9EAF7"/>
            <w:vAlign w:val="center"/>
          </w:tcPr>
          <w:p w14:paraId="360DEE9D" w14:textId="77777777" w:rsidR="00CD4380" w:rsidRDefault="00000000">
            <w:r>
              <w:rPr>
                <w:b/>
                <w:sz w:val="17"/>
              </w:rPr>
              <w:t>Mô tả</w:t>
            </w:r>
          </w:p>
        </w:tc>
      </w:tr>
      <w:tr w:rsidR="00CD4380" w14:paraId="73D4C2B3" w14:textId="77777777">
        <w:trPr>
          <w:jc w:val="center"/>
        </w:trPr>
        <w:tc>
          <w:tcPr>
            <w:tcW w:w="2088" w:type="dxa"/>
            <w:vAlign w:val="center"/>
          </w:tcPr>
          <w:p w14:paraId="27EF50B2" w14:textId="77777777" w:rsidR="00CD4380" w:rsidRDefault="00000000">
            <w:r>
              <w:rPr>
                <w:sz w:val="17"/>
              </w:rPr>
              <w:t>maNcc</w:t>
            </w:r>
          </w:p>
        </w:tc>
        <w:tc>
          <w:tcPr>
            <w:tcW w:w="2232" w:type="dxa"/>
            <w:vAlign w:val="center"/>
          </w:tcPr>
          <w:p w14:paraId="22F795FB" w14:textId="77777777" w:rsidR="00CD4380" w:rsidRDefault="00000000">
            <w:r>
              <w:rPr>
                <w:sz w:val="17"/>
              </w:rPr>
              <w:t>String</w:t>
            </w:r>
          </w:p>
        </w:tc>
        <w:tc>
          <w:tcPr>
            <w:tcW w:w="1656" w:type="dxa"/>
            <w:vAlign w:val="center"/>
          </w:tcPr>
          <w:p w14:paraId="0F418572" w14:textId="77777777" w:rsidR="00CD4380" w:rsidRDefault="00000000">
            <w:r>
              <w:rPr>
                <w:sz w:val="17"/>
              </w:rPr>
              <w:t>30</w:t>
            </w:r>
          </w:p>
        </w:tc>
        <w:tc>
          <w:tcPr>
            <w:tcW w:w="4536" w:type="dxa"/>
            <w:vAlign w:val="center"/>
          </w:tcPr>
          <w:p w14:paraId="5FA90FEC" w14:textId="77777777" w:rsidR="00CD4380" w:rsidRDefault="00000000">
            <w:r>
              <w:rPr>
                <w:sz w:val="17"/>
              </w:rPr>
              <w:t>Mã nhà cung cấp.</w:t>
            </w:r>
          </w:p>
        </w:tc>
      </w:tr>
      <w:tr w:rsidR="00CD4380" w14:paraId="1A0BFAF9" w14:textId="77777777">
        <w:trPr>
          <w:jc w:val="center"/>
        </w:trPr>
        <w:tc>
          <w:tcPr>
            <w:tcW w:w="2088" w:type="dxa"/>
            <w:vAlign w:val="center"/>
          </w:tcPr>
          <w:p w14:paraId="443E316E" w14:textId="77777777" w:rsidR="00CD4380" w:rsidRDefault="00000000">
            <w:r>
              <w:rPr>
                <w:sz w:val="17"/>
              </w:rPr>
              <w:t>tenNcc</w:t>
            </w:r>
          </w:p>
        </w:tc>
        <w:tc>
          <w:tcPr>
            <w:tcW w:w="2232" w:type="dxa"/>
            <w:vAlign w:val="center"/>
          </w:tcPr>
          <w:p w14:paraId="20FB3216" w14:textId="77777777" w:rsidR="00CD4380" w:rsidRDefault="00000000">
            <w:r>
              <w:rPr>
                <w:sz w:val="17"/>
              </w:rPr>
              <w:t>String</w:t>
            </w:r>
          </w:p>
        </w:tc>
        <w:tc>
          <w:tcPr>
            <w:tcW w:w="1656" w:type="dxa"/>
            <w:vAlign w:val="center"/>
          </w:tcPr>
          <w:p w14:paraId="5FBD49C3" w14:textId="77777777" w:rsidR="00CD4380" w:rsidRDefault="00000000">
            <w:r>
              <w:rPr>
                <w:sz w:val="17"/>
              </w:rPr>
              <w:t>255</w:t>
            </w:r>
          </w:p>
        </w:tc>
        <w:tc>
          <w:tcPr>
            <w:tcW w:w="4536" w:type="dxa"/>
            <w:vAlign w:val="center"/>
          </w:tcPr>
          <w:p w14:paraId="7BC39A86" w14:textId="77777777" w:rsidR="00CD4380" w:rsidRDefault="00000000">
            <w:r>
              <w:rPr>
                <w:sz w:val="17"/>
              </w:rPr>
              <w:t>Tên nhà cung cấp.</w:t>
            </w:r>
          </w:p>
        </w:tc>
      </w:tr>
      <w:tr w:rsidR="00CD4380" w14:paraId="67A4BE1B" w14:textId="77777777">
        <w:trPr>
          <w:jc w:val="center"/>
        </w:trPr>
        <w:tc>
          <w:tcPr>
            <w:tcW w:w="2088" w:type="dxa"/>
            <w:vAlign w:val="center"/>
          </w:tcPr>
          <w:p w14:paraId="58A7D256" w14:textId="77777777" w:rsidR="00CD4380" w:rsidRDefault="00000000">
            <w:r>
              <w:rPr>
                <w:sz w:val="17"/>
              </w:rPr>
              <w:t>maSoThue</w:t>
            </w:r>
          </w:p>
        </w:tc>
        <w:tc>
          <w:tcPr>
            <w:tcW w:w="2232" w:type="dxa"/>
            <w:vAlign w:val="center"/>
          </w:tcPr>
          <w:p w14:paraId="393D09B4" w14:textId="77777777" w:rsidR="00CD4380" w:rsidRDefault="00000000">
            <w:r>
              <w:rPr>
                <w:sz w:val="17"/>
              </w:rPr>
              <w:t>String</w:t>
            </w:r>
          </w:p>
        </w:tc>
        <w:tc>
          <w:tcPr>
            <w:tcW w:w="1656" w:type="dxa"/>
            <w:vAlign w:val="center"/>
          </w:tcPr>
          <w:p w14:paraId="75AA1DC5" w14:textId="77777777" w:rsidR="00CD4380" w:rsidRDefault="00000000">
            <w:r>
              <w:rPr>
                <w:sz w:val="17"/>
              </w:rPr>
              <w:t>30</w:t>
            </w:r>
          </w:p>
        </w:tc>
        <w:tc>
          <w:tcPr>
            <w:tcW w:w="4536" w:type="dxa"/>
            <w:vAlign w:val="center"/>
          </w:tcPr>
          <w:p w14:paraId="1A45178A" w14:textId="77777777" w:rsidR="00CD4380" w:rsidRDefault="00000000">
            <w:r>
              <w:rPr>
                <w:sz w:val="17"/>
              </w:rPr>
              <w:t>Mã số thuế.</w:t>
            </w:r>
          </w:p>
        </w:tc>
      </w:tr>
      <w:tr w:rsidR="00CD4380" w14:paraId="41665B8E" w14:textId="77777777">
        <w:trPr>
          <w:jc w:val="center"/>
        </w:trPr>
        <w:tc>
          <w:tcPr>
            <w:tcW w:w="2088" w:type="dxa"/>
            <w:vAlign w:val="center"/>
          </w:tcPr>
          <w:p w14:paraId="361DFBC2" w14:textId="77777777" w:rsidR="00CD4380" w:rsidRDefault="00000000">
            <w:r>
              <w:rPr>
                <w:sz w:val="17"/>
              </w:rPr>
              <w:t>diaChi</w:t>
            </w:r>
          </w:p>
        </w:tc>
        <w:tc>
          <w:tcPr>
            <w:tcW w:w="2232" w:type="dxa"/>
            <w:vAlign w:val="center"/>
          </w:tcPr>
          <w:p w14:paraId="3750152C" w14:textId="77777777" w:rsidR="00CD4380" w:rsidRDefault="00000000">
            <w:r>
              <w:rPr>
                <w:sz w:val="17"/>
              </w:rPr>
              <w:t>String</w:t>
            </w:r>
          </w:p>
        </w:tc>
        <w:tc>
          <w:tcPr>
            <w:tcW w:w="1656" w:type="dxa"/>
            <w:vAlign w:val="center"/>
          </w:tcPr>
          <w:p w14:paraId="16490EB5" w14:textId="77777777" w:rsidR="00CD4380" w:rsidRDefault="00000000">
            <w:r>
              <w:rPr>
                <w:sz w:val="17"/>
              </w:rPr>
              <w:t>500</w:t>
            </w:r>
          </w:p>
        </w:tc>
        <w:tc>
          <w:tcPr>
            <w:tcW w:w="4536" w:type="dxa"/>
            <w:vAlign w:val="center"/>
          </w:tcPr>
          <w:p w14:paraId="0BC5E171" w14:textId="77777777" w:rsidR="00CD4380" w:rsidRDefault="00000000">
            <w:r>
              <w:rPr>
                <w:sz w:val="17"/>
              </w:rPr>
              <w:t>Địa chỉ.</w:t>
            </w:r>
          </w:p>
        </w:tc>
      </w:tr>
      <w:tr w:rsidR="00CD4380" w14:paraId="4EDFAF18" w14:textId="77777777">
        <w:trPr>
          <w:jc w:val="center"/>
        </w:trPr>
        <w:tc>
          <w:tcPr>
            <w:tcW w:w="2088" w:type="dxa"/>
            <w:vAlign w:val="center"/>
          </w:tcPr>
          <w:p w14:paraId="0ED33693" w14:textId="77777777" w:rsidR="00CD4380" w:rsidRDefault="00000000">
            <w:r>
              <w:rPr>
                <w:sz w:val="17"/>
              </w:rPr>
              <w:t>email</w:t>
            </w:r>
          </w:p>
        </w:tc>
        <w:tc>
          <w:tcPr>
            <w:tcW w:w="2232" w:type="dxa"/>
            <w:vAlign w:val="center"/>
          </w:tcPr>
          <w:p w14:paraId="57E14CAA" w14:textId="77777777" w:rsidR="00CD4380" w:rsidRDefault="00000000">
            <w:r>
              <w:rPr>
                <w:sz w:val="17"/>
              </w:rPr>
              <w:t>String</w:t>
            </w:r>
          </w:p>
        </w:tc>
        <w:tc>
          <w:tcPr>
            <w:tcW w:w="1656" w:type="dxa"/>
            <w:vAlign w:val="center"/>
          </w:tcPr>
          <w:p w14:paraId="7946F67D" w14:textId="77777777" w:rsidR="00CD4380" w:rsidRDefault="00000000">
            <w:r>
              <w:rPr>
                <w:sz w:val="17"/>
              </w:rPr>
              <w:t>255</w:t>
            </w:r>
          </w:p>
        </w:tc>
        <w:tc>
          <w:tcPr>
            <w:tcW w:w="4536" w:type="dxa"/>
            <w:vAlign w:val="center"/>
          </w:tcPr>
          <w:p w14:paraId="326B065B" w14:textId="77777777" w:rsidR="00CD4380" w:rsidRDefault="00000000">
            <w:r>
              <w:rPr>
                <w:sz w:val="17"/>
              </w:rPr>
              <w:t>Thư điện tử.</w:t>
            </w:r>
          </w:p>
        </w:tc>
      </w:tr>
      <w:tr w:rsidR="00CD4380" w14:paraId="76E72095" w14:textId="77777777">
        <w:trPr>
          <w:jc w:val="center"/>
        </w:trPr>
        <w:tc>
          <w:tcPr>
            <w:tcW w:w="2088" w:type="dxa"/>
            <w:vAlign w:val="center"/>
          </w:tcPr>
          <w:p w14:paraId="764D03FB" w14:textId="77777777" w:rsidR="00CD4380" w:rsidRDefault="00000000">
            <w:r>
              <w:rPr>
                <w:sz w:val="17"/>
              </w:rPr>
              <w:t>soDienThoai</w:t>
            </w:r>
          </w:p>
        </w:tc>
        <w:tc>
          <w:tcPr>
            <w:tcW w:w="2232" w:type="dxa"/>
            <w:vAlign w:val="center"/>
          </w:tcPr>
          <w:p w14:paraId="039EB357" w14:textId="77777777" w:rsidR="00CD4380" w:rsidRDefault="00000000">
            <w:r>
              <w:rPr>
                <w:sz w:val="17"/>
              </w:rPr>
              <w:t>String</w:t>
            </w:r>
          </w:p>
        </w:tc>
        <w:tc>
          <w:tcPr>
            <w:tcW w:w="1656" w:type="dxa"/>
            <w:vAlign w:val="center"/>
          </w:tcPr>
          <w:p w14:paraId="7A52CD85" w14:textId="77777777" w:rsidR="00CD4380" w:rsidRDefault="00000000">
            <w:r>
              <w:rPr>
                <w:sz w:val="17"/>
              </w:rPr>
              <w:t>30</w:t>
            </w:r>
          </w:p>
        </w:tc>
        <w:tc>
          <w:tcPr>
            <w:tcW w:w="4536" w:type="dxa"/>
            <w:vAlign w:val="center"/>
          </w:tcPr>
          <w:p w14:paraId="55A35B01" w14:textId="77777777" w:rsidR="00CD4380" w:rsidRDefault="00000000">
            <w:r>
              <w:rPr>
                <w:sz w:val="17"/>
              </w:rPr>
              <w:t>Số điện thoại.</w:t>
            </w:r>
          </w:p>
        </w:tc>
      </w:tr>
    </w:tbl>
    <w:p w14:paraId="1BD9F190" w14:textId="77777777" w:rsidR="00CD4380" w:rsidRDefault="00CD4380">
      <w:pPr>
        <w:spacing w:after="80"/>
      </w:pPr>
    </w:p>
    <w:p w14:paraId="1314D77D"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1998"/>
        <w:gridCol w:w="2170"/>
        <w:gridCol w:w="1598"/>
        <w:gridCol w:w="4309"/>
      </w:tblGrid>
      <w:tr w:rsidR="00CD4380" w14:paraId="6D96B4A4" w14:textId="77777777">
        <w:trPr>
          <w:tblHeader/>
          <w:jc w:val="center"/>
        </w:trPr>
        <w:tc>
          <w:tcPr>
            <w:tcW w:w="2088" w:type="dxa"/>
            <w:shd w:val="clear" w:color="auto" w:fill="D9EAF7"/>
            <w:vAlign w:val="center"/>
          </w:tcPr>
          <w:p w14:paraId="219B9667" w14:textId="77777777" w:rsidR="00CD4380" w:rsidRDefault="00000000">
            <w:r>
              <w:rPr>
                <w:b/>
                <w:sz w:val="17"/>
              </w:rPr>
              <w:t>Tên kết quả</w:t>
            </w:r>
          </w:p>
        </w:tc>
        <w:tc>
          <w:tcPr>
            <w:tcW w:w="2232" w:type="dxa"/>
            <w:shd w:val="clear" w:color="auto" w:fill="D9EAF7"/>
            <w:vAlign w:val="center"/>
          </w:tcPr>
          <w:p w14:paraId="68E5A589" w14:textId="77777777" w:rsidR="00CD4380" w:rsidRDefault="00000000">
            <w:r>
              <w:rPr>
                <w:b/>
                <w:sz w:val="17"/>
              </w:rPr>
              <w:t>Kiểu dữ liệu</w:t>
            </w:r>
          </w:p>
        </w:tc>
        <w:tc>
          <w:tcPr>
            <w:tcW w:w="1656" w:type="dxa"/>
            <w:shd w:val="clear" w:color="auto" w:fill="D9EAF7"/>
            <w:vAlign w:val="center"/>
          </w:tcPr>
          <w:p w14:paraId="4D0C7AD8" w14:textId="77777777" w:rsidR="00CD4380" w:rsidRDefault="00000000">
            <w:r>
              <w:rPr>
                <w:b/>
                <w:sz w:val="17"/>
              </w:rPr>
              <w:t>Kích thước</w:t>
            </w:r>
          </w:p>
        </w:tc>
        <w:tc>
          <w:tcPr>
            <w:tcW w:w="4536" w:type="dxa"/>
            <w:shd w:val="clear" w:color="auto" w:fill="D9EAF7"/>
            <w:vAlign w:val="center"/>
          </w:tcPr>
          <w:p w14:paraId="72D196E5" w14:textId="77777777" w:rsidR="00CD4380" w:rsidRDefault="00000000">
            <w:r>
              <w:rPr>
                <w:b/>
                <w:sz w:val="17"/>
              </w:rPr>
              <w:t>Mô tả</w:t>
            </w:r>
          </w:p>
        </w:tc>
      </w:tr>
      <w:tr w:rsidR="00CD4380" w14:paraId="47E0D2DA" w14:textId="77777777">
        <w:trPr>
          <w:jc w:val="center"/>
        </w:trPr>
        <w:tc>
          <w:tcPr>
            <w:tcW w:w="2088" w:type="dxa"/>
            <w:vAlign w:val="center"/>
          </w:tcPr>
          <w:p w14:paraId="499CF5AF" w14:textId="77777777" w:rsidR="00CD4380" w:rsidRDefault="00000000">
            <w:r>
              <w:rPr>
                <w:sz w:val="17"/>
              </w:rPr>
              <w:t>ncc</w:t>
            </w:r>
          </w:p>
        </w:tc>
        <w:tc>
          <w:tcPr>
            <w:tcW w:w="2232" w:type="dxa"/>
            <w:vAlign w:val="center"/>
          </w:tcPr>
          <w:p w14:paraId="258A0907" w14:textId="77777777" w:rsidR="00CD4380" w:rsidRDefault="00000000">
            <w:r>
              <w:rPr>
                <w:sz w:val="17"/>
              </w:rPr>
              <w:t>NhaCungCap</w:t>
            </w:r>
          </w:p>
        </w:tc>
        <w:tc>
          <w:tcPr>
            <w:tcW w:w="1656" w:type="dxa"/>
            <w:vAlign w:val="center"/>
          </w:tcPr>
          <w:p w14:paraId="3B890BD6" w14:textId="77777777" w:rsidR="00CD4380" w:rsidRDefault="00000000">
            <w:r>
              <w:rPr>
                <w:sz w:val="17"/>
              </w:rPr>
              <w:t>-</w:t>
            </w:r>
          </w:p>
        </w:tc>
        <w:tc>
          <w:tcPr>
            <w:tcW w:w="4536" w:type="dxa"/>
            <w:vAlign w:val="center"/>
          </w:tcPr>
          <w:p w14:paraId="1397F6B9" w14:textId="77777777" w:rsidR="00CD4380" w:rsidRDefault="00000000">
            <w:r>
              <w:rPr>
                <w:sz w:val="17"/>
              </w:rPr>
              <w:t>Nhà cung cấp sau khi tạo.</w:t>
            </w:r>
          </w:p>
        </w:tc>
      </w:tr>
    </w:tbl>
    <w:p w14:paraId="1705BF27" w14:textId="77777777" w:rsidR="00CD4380" w:rsidRDefault="00CD4380">
      <w:pPr>
        <w:spacing w:after="80"/>
      </w:pPr>
    </w:p>
    <w:p w14:paraId="5282F95C" w14:textId="77777777" w:rsidR="00CD4380" w:rsidRDefault="00000000">
      <w:pPr>
        <w:spacing w:after="80"/>
      </w:pPr>
      <w:r>
        <w:rPr>
          <w:sz w:val="21"/>
        </w:rPr>
        <w:t>Luồng xử lý (Step-by-step Algorithm/Logic):</w:t>
      </w:r>
    </w:p>
    <w:p w14:paraId="05A50F20" w14:textId="77777777" w:rsidR="00CD4380" w:rsidRDefault="00000000">
      <w:pPr>
        <w:pStyle w:val="ListNumber"/>
        <w:spacing w:after="80"/>
      </w:pPr>
      <w:r>
        <w:t>Kiểm tra quyền quản lý danh mục.</w:t>
      </w:r>
    </w:p>
    <w:p w14:paraId="2841E3CB" w14:textId="77777777" w:rsidR="00CD4380" w:rsidRDefault="00000000">
      <w:pPr>
        <w:pStyle w:val="ListNumber"/>
        <w:spacing w:after="80"/>
      </w:pPr>
      <w:r>
        <w:t>Kiểm tra mã nhà cung cấp chưa tồn tại và không rỗng.</w:t>
      </w:r>
    </w:p>
    <w:p w14:paraId="02CC99D3" w14:textId="77777777" w:rsidR="00CD4380" w:rsidRDefault="00000000">
      <w:pPr>
        <w:pStyle w:val="ListNumber"/>
        <w:spacing w:after="80"/>
      </w:pPr>
      <w:r>
        <w:t>Kiểm tra mã số thuế không trùng và có định dạng hợp lệ.</w:t>
      </w:r>
    </w:p>
    <w:p w14:paraId="7E35D42B" w14:textId="77777777" w:rsidR="00CD4380" w:rsidRDefault="00000000">
      <w:pPr>
        <w:pStyle w:val="ListNumber"/>
        <w:spacing w:after="80"/>
      </w:pPr>
      <w:r>
        <w:t>Kiểm tra dữ liệu liên hệ theo quy tắc định dạng.</w:t>
      </w:r>
    </w:p>
    <w:p w14:paraId="72196F61" w14:textId="77777777" w:rsidR="00CD4380" w:rsidRDefault="00000000">
      <w:pPr>
        <w:pStyle w:val="ListNumber"/>
        <w:spacing w:after="80"/>
      </w:pPr>
      <w:r>
        <w:lastRenderedPageBreak/>
        <w:t>Tạo bản ghi nhà cung cấp với trạng thái ACTIVE.</w:t>
      </w:r>
    </w:p>
    <w:p w14:paraId="54D2D373" w14:textId="77777777" w:rsidR="00CD4380" w:rsidRDefault="00000000">
      <w:pPr>
        <w:pStyle w:val="ListNumber"/>
        <w:spacing w:after="80"/>
      </w:pPr>
      <w:r>
        <w:t>Lưu bản ghi trong transaction.</w:t>
      </w:r>
    </w:p>
    <w:p w14:paraId="3706BC51" w14:textId="77777777" w:rsidR="00CD4380" w:rsidRDefault="00000000">
      <w:pPr>
        <w:pStyle w:val="ListNumber"/>
        <w:spacing w:after="80"/>
      </w:pPr>
      <w:r>
        <w:t>Ghi AuditLog cho hành động tạo với người thực hiện và thời điểm.</w:t>
      </w:r>
    </w:p>
    <w:p w14:paraId="18734B97" w14:textId="77777777" w:rsidR="00CD4380" w:rsidRDefault="00000000">
      <w:pPr>
        <w:pStyle w:val="ListNumber"/>
        <w:spacing w:after="80"/>
      </w:pPr>
      <w:r>
        <w:t>Commit transaction; nếu lỗi thì rollback.</w:t>
      </w:r>
    </w:p>
    <w:p w14:paraId="1A27A35E" w14:textId="77777777" w:rsidR="00CD4380" w:rsidRDefault="00000000">
      <w:pPr>
        <w:spacing w:after="80"/>
      </w:pPr>
      <w:r>
        <w:rPr>
          <w:sz w:val="21"/>
        </w:rPr>
        <w:t>Điều kiện bắt đầu (Pre-condition): Người dùng đã đăng nhập và có quyền quản lý danh mục.</w:t>
      </w:r>
    </w:p>
    <w:p w14:paraId="7DB319DF" w14:textId="77777777" w:rsidR="00CD4380" w:rsidRDefault="00000000">
      <w:pPr>
        <w:spacing w:after="80"/>
      </w:pPr>
      <w:r>
        <w:rPr>
          <w:sz w:val="21"/>
        </w:rPr>
        <w:t>Điều kiện kết thúc (Post-condition): Nhà cung cấp được lưu với mã duy nhất và có audit log.</w:t>
      </w:r>
    </w:p>
    <w:p w14:paraId="5AF48036" w14:textId="77777777" w:rsidR="00CD4380" w:rsidRDefault="00000000">
      <w:pPr>
        <w:pStyle w:val="Heading4"/>
        <w:spacing w:before="160" w:after="80"/>
      </w:pPr>
      <w:r>
        <w:t>Phương thức: capNhat</w:t>
      </w:r>
    </w:p>
    <w:p w14:paraId="70E78FB9" w14:textId="77777777" w:rsidR="00CD4380" w:rsidRDefault="00000000">
      <w:pPr>
        <w:spacing w:after="80"/>
      </w:pPr>
      <w:r>
        <w:rPr>
          <w:sz w:val="21"/>
        </w:rPr>
        <w:t>Mô tả: Cập nhật thông tin nhà cung cấp.</w:t>
      </w:r>
    </w:p>
    <w:p w14:paraId="7E81B2ED"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5"/>
        <w:gridCol w:w="2141"/>
        <w:gridCol w:w="1592"/>
        <w:gridCol w:w="4317"/>
      </w:tblGrid>
      <w:tr w:rsidR="00CD4380" w14:paraId="39B26A03" w14:textId="77777777">
        <w:trPr>
          <w:tblHeader/>
          <w:jc w:val="center"/>
        </w:trPr>
        <w:tc>
          <w:tcPr>
            <w:tcW w:w="2088" w:type="dxa"/>
            <w:shd w:val="clear" w:color="auto" w:fill="D9EAF7"/>
            <w:vAlign w:val="center"/>
          </w:tcPr>
          <w:p w14:paraId="50BA1EB7" w14:textId="77777777" w:rsidR="00CD4380" w:rsidRDefault="00000000">
            <w:r>
              <w:rPr>
                <w:b/>
                <w:sz w:val="17"/>
              </w:rPr>
              <w:t>Tên tham số</w:t>
            </w:r>
          </w:p>
        </w:tc>
        <w:tc>
          <w:tcPr>
            <w:tcW w:w="2232" w:type="dxa"/>
            <w:shd w:val="clear" w:color="auto" w:fill="D9EAF7"/>
            <w:vAlign w:val="center"/>
          </w:tcPr>
          <w:p w14:paraId="0F392C9F" w14:textId="77777777" w:rsidR="00CD4380" w:rsidRDefault="00000000">
            <w:r>
              <w:rPr>
                <w:b/>
                <w:sz w:val="17"/>
              </w:rPr>
              <w:t>Kiểu dữ liệu</w:t>
            </w:r>
          </w:p>
        </w:tc>
        <w:tc>
          <w:tcPr>
            <w:tcW w:w="1656" w:type="dxa"/>
            <w:shd w:val="clear" w:color="auto" w:fill="D9EAF7"/>
            <w:vAlign w:val="center"/>
          </w:tcPr>
          <w:p w14:paraId="1F7196F2" w14:textId="77777777" w:rsidR="00CD4380" w:rsidRDefault="00000000">
            <w:r>
              <w:rPr>
                <w:b/>
                <w:sz w:val="17"/>
              </w:rPr>
              <w:t>Kích thước</w:t>
            </w:r>
          </w:p>
        </w:tc>
        <w:tc>
          <w:tcPr>
            <w:tcW w:w="4536" w:type="dxa"/>
            <w:shd w:val="clear" w:color="auto" w:fill="D9EAF7"/>
            <w:vAlign w:val="center"/>
          </w:tcPr>
          <w:p w14:paraId="63B88AD1" w14:textId="77777777" w:rsidR="00CD4380" w:rsidRDefault="00000000">
            <w:r>
              <w:rPr>
                <w:b/>
                <w:sz w:val="17"/>
              </w:rPr>
              <w:t>Mô tả</w:t>
            </w:r>
          </w:p>
        </w:tc>
      </w:tr>
      <w:tr w:rsidR="00CD4380" w14:paraId="765A6B2F" w14:textId="77777777">
        <w:trPr>
          <w:jc w:val="center"/>
        </w:trPr>
        <w:tc>
          <w:tcPr>
            <w:tcW w:w="2088" w:type="dxa"/>
            <w:vAlign w:val="center"/>
          </w:tcPr>
          <w:p w14:paraId="0C99D91F" w14:textId="77777777" w:rsidR="00CD4380" w:rsidRDefault="00000000">
            <w:r>
              <w:rPr>
                <w:sz w:val="17"/>
              </w:rPr>
              <w:t>id</w:t>
            </w:r>
          </w:p>
        </w:tc>
        <w:tc>
          <w:tcPr>
            <w:tcW w:w="2232" w:type="dxa"/>
            <w:vAlign w:val="center"/>
          </w:tcPr>
          <w:p w14:paraId="052B408C" w14:textId="77777777" w:rsidR="00CD4380" w:rsidRDefault="00000000">
            <w:r>
              <w:rPr>
                <w:sz w:val="17"/>
              </w:rPr>
              <w:t>BIGINT</w:t>
            </w:r>
          </w:p>
        </w:tc>
        <w:tc>
          <w:tcPr>
            <w:tcW w:w="1656" w:type="dxa"/>
            <w:vAlign w:val="center"/>
          </w:tcPr>
          <w:p w14:paraId="6757FCDE" w14:textId="77777777" w:rsidR="00CD4380" w:rsidRDefault="00000000">
            <w:r>
              <w:rPr>
                <w:sz w:val="17"/>
              </w:rPr>
              <w:t>-</w:t>
            </w:r>
          </w:p>
        </w:tc>
        <w:tc>
          <w:tcPr>
            <w:tcW w:w="4536" w:type="dxa"/>
            <w:vAlign w:val="center"/>
          </w:tcPr>
          <w:p w14:paraId="358CD1D3" w14:textId="77777777" w:rsidR="00CD4380" w:rsidRDefault="00000000">
            <w:r>
              <w:rPr>
                <w:sz w:val="17"/>
              </w:rPr>
              <w:t>Định danh nhà cung cấp.</w:t>
            </w:r>
          </w:p>
        </w:tc>
      </w:tr>
      <w:tr w:rsidR="00CD4380" w14:paraId="5032AFB0" w14:textId="77777777">
        <w:trPr>
          <w:jc w:val="center"/>
        </w:trPr>
        <w:tc>
          <w:tcPr>
            <w:tcW w:w="2088" w:type="dxa"/>
            <w:vAlign w:val="center"/>
          </w:tcPr>
          <w:p w14:paraId="05CEDA9F" w14:textId="77777777" w:rsidR="00CD4380" w:rsidRDefault="00000000">
            <w:r>
              <w:rPr>
                <w:sz w:val="17"/>
              </w:rPr>
              <w:t>tenNcc</w:t>
            </w:r>
          </w:p>
        </w:tc>
        <w:tc>
          <w:tcPr>
            <w:tcW w:w="2232" w:type="dxa"/>
            <w:vAlign w:val="center"/>
          </w:tcPr>
          <w:p w14:paraId="6BA5B2A4" w14:textId="77777777" w:rsidR="00CD4380" w:rsidRDefault="00000000">
            <w:r>
              <w:rPr>
                <w:sz w:val="17"/>
              </w:rPr>
              <w:t>String</w:t>
            </w:r>
          </w:p>
        </w:tc>
        <w:tc>
          <w:tcPr>
            <w:tcW w:w="1656" w:type="dxa"/>
            <w:vAlign w:val="center"/>
          </w:tcPr>
          <w:p w14:paraId="4EC33636" w14:textId="77777777" w:rsidR="00CD4380" w:rsidRDefault="00000000">
            <w:r>
              <w:rPr>
                <w:sz w:val="17"/>
              </w:rPr>
              <w:t>255</w:t>
            </w:r>
          </w:p>
        </w:tc>
        <w:tc>
          <w:tcPr>
            <w:tcW w:w="4536" w:type="dxa"/>
            <w:vAlign w:val="center"/>
          </w:tcPr>
          <w:p w14:paraId="3203A08B" w14:textId="77777777" w:rsidR="00CD4380" w:rsidRDefault="00000000">
            <w:r>
              <w:rPr>
                <w:sz w:val="17"/>
              </w:rPr>
              <w:t>Tên mới.</w:t>
            </w:r>
          </w:p>
        </w:tc>
      </w:tr>
      <w:tr w:rsidR="00CD4380" w14:paraId="54FF3E09" w14:textId="77777777">
        <w:trPr>
          <w:jc w:val="center"/>
        </w:trPr>
        <w:tc>
          <w:tcPr>
            <w:tcW w:w="2088" w:type="dxa"/>
            <w:vAlign w:val="center"/>
          </w:tcPr>
          <w:p w14:paraId="438ADFCF" w14:textId="77777777" w:rsidR="00CD4380" w:rsidRDefault="00000000">
            <w:r>
              <w:rPr>
                <w:sz w:val="17"/>
              </w:rPr>
              <w:t>maSoThue</w:t>
            </w:r>
          </w:p>
        </w:tc>
        <w:tc>
          <w:tcPr>
            <w:tcW w:w="2232" w:type="dxa"/>
            <w:vAlign w:val="center"/>
          </w:tcPr>
          <w:p w14:paraId="41B8DF1E" w14:textId="77777777" w:rsidR="00CD4380" w:rsidRDefault="00000000">
            <w:r>
              <w:rPr>
                <w:sz w:val="17"/>
              </w:rPr>
              <w:t>String</w:t>
            </w:r>
          </w:p>
        </w:tc>
        <w:tc>
          <w:tcPr>
            <w:tcW w:w="1656" w:type="dxa"/>
            <w:vAlign w:val="center"/>
          </w:tcPr>
          <w:p w14:paraId="6C545059" w14:textId="77777777" w:rsidR="00CD4380" w:rsidRDefault="00000000">
            <w:r>
              <w:rPr>
                <w:sz w:val="17"/>
              </w:rPr>
              <w:t>30</w:t>
            </w:r>
          </w:p>
        </w:tc>
        <w:tc>
          <w:tcPr>
            <w:tcW w:w="4536" w:type="dxa"/>
            <w:vAlign w:val="center"/>
          </w:tcPr>
          <w:p w14:paraId="799B46FD" w14:textId="77777777" w:rsidR="00CD4380" w:rsidRDefault="00000000">
            <w:r>
              <w:rPr>
                <w:sz w:val="17"/>
              </w:rPr>
              <w:t>Mã số thuế mới.</w:t>
            </w:r>
          </w:p>
        </w:tc>
      </w:tr>
      <w:tr w:rsidR="00CD4380" w14:paraId="6ECC97A6" w14:textId="77777777">
        <w:trPr>
          <w:jc w:val="center"/>
        </w:trPr>
        <w:tc>
          <w:tcPr>
            <w:tcW w:w="2088" w:type="dxa"/>
            <w:vAlign w:val="center"/>
          </w:tcPr>
          <w:p w14:paraId="5EFBCF49" w14:textId="77777777" w:rsidR="00CD4380" w:rsidRDefault="00000000">
            <w:r>
              <w:rPr>
                <w:sz w:val="17"/>
              </w:rPr>
              <w:t>diaChi</w:t>
            </w:r>
          </w:p>
        </w:tc>
        <w:tc>
          <w:tcPr>
            <w:tcW w:w="2232" w:type="dxa"/>
            <w:vAlign w:val="center"/>
          </w:tcPr>
          <w:p w14:paraId="7D4C128F" w14:textId="77777777" w:rsidR="00CD4380" w:rsidRDefault="00000000">
            <w:r>
              <w:rPr>
                <w:sz w:val="17"/>
              </w:rPr>
              <w:t>String</w:t>
            </w:r>
          </w:p>
        </w:tc>
        <w:tc>
          <w:tcPr>
            <w:tcW w:w="1656" w:type="dxa"/>
            <w:vAlign w:val="center"/>
          </w:tcPr>
          <w:p w14:paraId="6A70FF7E" w14:textId="77777777" w:rsidR="00CD4380" w:rsidRDefault="00000000">
            <w:r>
              <w:rPr>
                <w:sz w:val="17"/>
              </w:rPr>
              <w:t>500</w:t>
            </w:r>
          </w:p>
        </w:tc>
        <w:tc>
          <w:tcPr>
            <w:tcW w:w="4536" w:type="dxa"/>
            <w:vAlign w:val="center"/>
          </w:tcPr>
          <w:p w14:paraId="0C06753F" w14:textId="77777777" w:rsidR="00CD4380" w:rsidRDefault="00000000">
            <w:r>
              <w:rPr>
                <w:sz w:val="17"/>
              </w:rPr>
              <w:t>Địa chỉ mới.</w:t>
            </w:r>
          </w:p>
        </w:tc>
      </w:tr>
      <w:tr w:rsidR="00CD4380" w14:paraId="7EA9D46C" w14:textId="77777777">
        <w:trPr>
          <w:jc w:val="center"/>
        </w:trPr>
        <w:tc>
          <w:tcPr>
            <w:tcW w:w="2088" w:type="dxa"/>
            <w:vAlign w:val="center"/>
          </w:tcPr>
          <w:p w14:paraId="39E2AA20" w14:textId="77777777" w:rsidR="00CD4380" w:rsidRDefault="00000000">
            <w:r>
              <w:rPr>
                <w:sz w:val="17"/>
              </w:rPr>
              <w:t>email</w:t>
            </w:r>
          </w:p>
        </w:tc>
        <w:tc>
          <w:tcPr>
            <w:tcW w:w="2232" w:type="dxa"/>
            <w:vAlign w:val="center"/>
          </w:tcPr>
          <w:p w14:paraId="47A559FA" w14:textId="77777777" w:rsidR="00CD4380" w:rsidRDefault="00000000">
            <w:r>
              <w:rPr>
                <w:sz w:val="17"/>
              </w:rPr>
              <w:t>String</w:t>
            </w:r>
          </w:p>
        </w:tc>
        <w:tc>
          <w:tcPr>
            <w:tcW w:w="1656" w:type="dxa"/>
            <w:vAlign w:val="center"/>
          </w:tcPr>
          <w:p w14:paraId="2D79A92F" w14:textId="77777777" w:rsidR="00CD4380" w:rsidRDefault="00000000">
            <w:r>
              <w:rPr>
                <w:sz w:val="17"/>
              </w:rPr>
              <w:t>255</w:t>
            </w:r>
          </w:p>
        </w:tc>
        <w:tc>
          <w:tcPr>
            <w:tcW w:w="4536" w:type="dxa"/>
            <w:vAlign w:val="center"/>
          </w:tcPr>
          <w:p w14:paraId="2F5C2FFD" w14:textId="77777777" w:rsidR="00CD4380" w:rsidRDefault="00000000">
            <w:r>
              <w:rPr>
                <w:sz w:val="17"/>
              </w:rPr>
              <w:t>Thư điện tử mới.</w:t>
            </w:r>
          </w:p>
        </w:tc>
      </w:tr>
      <w:tr w:rsidR="00CD4380" w14:paraId="4FB6FADB" w14:textId="77777777">
        <w:trPr>
          <w:jc w:val="center"/>
        </w:trPr>
        <w:tc>
          <w:tcPr>
            <w:tcW w:w="2088" w:type="dxa"/>
            <w:vAlign w:val="center"/>
          </w:tcPr>
          <w:p w14:paraId="5447396E" w14:textId="77777777" w:rsidR="00CD4380" w:rsidRDefault="00000000">
            <w:r>
              <w:rPr>
                <w:sz w:val="17"/>
              </w:rPr>
              <w:t>soDienThoai</w:t>
            </w:r>
          </w:p>
        </w:tc>
        <w:tc>
          <w:tcPr>
            <w:tcW w:w="2232" w:type="dxa"/>
            <w:vAlign w:val="center"/>
          </w:tcPr>
          <w:p w14:paraId="4B731716" w14:textId="77777777" w:rsidR="00CD4380" w:rsidRDefault="00000000">
            <w:r>
              <w:rPr>
                <w:sz w:val="17"/>
              </w:rPr>
              <w:t>String</w:t>
            </w:r>
          </w:p>
        </w:tc>
        <w:tc>
          <w:tcPr>
            <w:tcW w:w="1656" w:type="dxa"/>
            <w:vAlign w:val="center"/>
          </w:tcPr>
          <w:p w14:paraId="194996F0" w14:textId="77777777" w:rsidR="00CD4380" w:rsidRDefault="00000000">
            <w:r>
              <w:rPr>
                <w:sz w:val="17"/>
              </w:rPr>
              <w:t>30</w:t>
            </w:r>
          </w:p>
        </w:tc>
        <w:tc>
          <w:tcPr>
            <w:tcW w:w="4536" w:type="dxa"/>
            <w:vAlign w:val="center"/>
          </w:tcPr>
          <w:p w14:paraId="373036E7" w14:textId="77777777" w:rsidR="00CD4380" w:rsidRDefault="00000000">
            <w:r>
              <w:rPr>
                <w:sz w:val="17"/>
              </w:rPr>
              <w:t>Số điện thoại mới.</w:t>
            </w:r>
          </w:p>
        </w:tc>
      </w:tr>
      <w:tr w:rsidR="00CD4380" w14:paraId="224C9E11" w14:textId="77777777">
        <w:trPr>
          <w:jc w:val="center"/>
        </w:trPr>
        <w:tc>
          <w:tcPr>
            <w:tcW w:w="2088" w:type="dxa"/>
            <w:vAlign w:val="center"/>
          </w:tcPr>
          <w:p w14:paraId="39C29394" w14:textId="77777777" w:rsidR="00CD4380" w:rsidRDefault="00000000">
            <w:r>
              <w:rPr>
                <w:sz w:val="17"/>
              </w:rPr>
              <w:t>trangThai</w:t>
            </w:r>
          </w:p>
        </w:tc>
        <w:tc>
          <w:tcPr>
            <w:tcW w:w="2232" w:type="dxa"/>
            <w:vAlign w:val="center"/>
          </w:tcPr>
          <w:p w14:paraId="78A45D71" w14:textId="77777777" w:rsidR="00CD4380" w:rsidRDefault="00000000">
            <w:r>
              <w:rPr>
                <w:sz w:val="17"/>
              </w:rPr>
              <w:t>String</w:t>
            </w:r>
          </w:p>
        </w:tc>
        <w:tc>
          <w:tcPr>
            <w:tcW w:w="1656" w:type="dxa"/>
            <w:vAlign w:val="center"/>
          </w:tcPr>
          <w:p w14:paraId="54A1BF98" w14:textId="77777777" w:rsidR="00CD4380" w:rsidRDefault="00000000">
            <w:r>
              <w:rPr>
                <w:sz w:val="17"/>
              </w:rPr>
              <w:t>30</w:t>
            </w:r>
          </w:p>
        </w:tc>
        <w:tc>
          <w:tcPr>
            <w:tcW w:w="4536" w:type="dxa"/>
            <w:vAlign w:val="center"/>
          </w:tcPr>
          <w:p w14:paraId="5C401AAF" w14:textId="77777777" w:rsidR="00CD4380" w:rsidRDefault="00000000">
            <w:r>
              <w:rPr>
                <w:sz w:val="17"/>
              </w:rPr>
              <w:t>ACTIVE hoặc INACTIVE.</w:t>
            </w:r>
          </w:p>
        </w:tc>
      </w:tr>
    </w:tbl>
    <w:p w14:paraId="7058BAA1" w14:textId="77777777" w:rsidR="00CD4380" w:rsidRDefault="00CD4380">
      <w:pPr>
        <w:spacing w:after="80"/>
      </w:pPr>
    </w:p>
    <w:p w14:paraId="16FCA522"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1998"/>
        <w:gridCol w:w="2170"/>
        <w:gridCol w:w="1598"/>
        <w:gridCol w:w="4309"/>
      </w:tblGrid>
      <w:tr w:rsidR="00CD4380" w14:paraId="57569352" w14:textId="77777777">
        <w:trPr>
          <w:tblHeader/>
          <w:jc w:val="center"/>
        </w:trPr>
        <w:tc>
          <w:tcPr>
            <w:tcW w:w="2088" w:type="dxa"/>
            <w:shd w:val="clear" w:color="auto" w:fill="D9EAF7"/>
            <w:vAlign w:val="center"/>
          </w:tcPr>
          <w:p w14:paraId="7557B987" w14:textId="77777777" w:rsidR="00CD4380" w:rsidRDefault="00000000">
            <w:r>
              <w:rPr>
                <w:b/>
                <w:sz w:val="17"/>
              </w:rPr>
              <w:t>Tên kết quả</w:t>
            </w:r>
          </w:p>
        </w:tc>
        <w:tc>
          <w:tcPr>
            <w:tcW w:w="2232" w:type="dxa"/>
            <w:shd w:val="clear" w:color="auto" w:fill="D9EAF7"/>
            <w:vAlign w:val="center"/>
          </w:tcPr>
          <w:p w14:paraId="41756861" w14:textId="77777777" w:rsidR="00CD4380" w:rsidRDefault="00000000">
            <w:r>
              <w:rPr>
                <w:b/>
                <w:sz w:val="17"/>
              </w:rPr>
              <w:t>Kiểu dữ liệu</w:t>
            </w:r>
          </w:p>
        </w:tc>
        <w:tc>
          <w:tcPr>
            <w:tcW w:w="1656" w:type="dxa"/>
            <w:shd w:val="clear" w:color="auto" w:fill="D9EAF7"/>
            <w:vAlign w:val="center"/>
          </w:tcPr>
          <w:p w14:paraId="50322049" w14:textId="77777777" w:rsidR="00CD4380" w:rsidRDefault="00000000">
            <w:r>
              <w:rPr>
                <w:b/>
                <w:sz w:val="17"/>
              </w:rPr>
              <w:t>Kích thước</w:t>
            </w:r>
          </w:p>
        </w:tc>
        <w:tc>
          <w:tcPr>
            <w:tcW w:w="4536" w:type="dxa"/>
            <w:shd w:val="clear" w:color="auto" w:fill="D9EAF7"/>
            <w:vAlign w:val="center"/>
          </w:tcPr>
          <w:p w14:paraId="2E0D8290" w14:textId="77777777" w:rsidR="00CD4380" w:rsidRDefault="00000000">
            <w:r>
              <w:rPr>
                <w:b/>
                <w:sz w:val="17"/>
              </w:rPr>
              <w:t>Mô tả</w:t>
            </w:r>
          </w:p>
        </w:tc>
      </w:tr>
      <w:tr w:rsidR="00CD4380" w14:paraId="6E879D1E" w14:textId="77777777">
        <w:trPr>
          <w:jc w:val="center"/>
        </w:trPr>
        <w:tc>
          <w:tcPr>
            <w:tcW w:w="2088" w:type="dxa"/>
            <w:vAlign w:val="center"/>
          </w:tcPr>
          <w:p w14:paraId="2F5E95CB" w14:textId="77777777" w:rsidR="00CD4380" w:rsidRDefault="00000000">
            <w:r>
              <w:rPr>
                <w:sz w:val="17"/>
              </w:rPr>
              <w:t>ncc</w:t>
            </w:r>
          </w:p>
        </w:tc>
        <w:tc>
          <w:tcPr>
            <w:tcW w:w="2232" w:type="dxa"/>
            <w:vAlign w:val="center"/>
          </w:tcPr>
          <w:p w14:paraId="5AA560E4" w14:textId="77777777" w:rsidR="00CD4380" w:rsidRDefault="00000000">
            <w:r>
              <w:rPr>
                <w:sz w:val="17"/>
              </w:rPr>
              <w:t>NhaCungCap</w:t>
            </w:r>
          </w:p>
        </w:tc>
        <w:tc>
          <w:tcPr>
            <w:tcW w:w="1656" w:type="dxa"/>
            <w:vAlign w:val="center"/>
          </w:tcPr>
          <w:p w14:paraId="1582E3FF" w14:textId="77777777" w:rsidR="00CD4380" w:rsidRDefault="00000000">
            <w:r>
              <w:rPr>
                <w:sz w:val="17"/>
              </w:rPr>
              <w:t>-</w:t>
            </w:r>
          </w:p>
        </w:tc>
        <w:tc>
          <w:tcPr>
            <w:tcW w:w="4536" w:type="dxa"/>
            <w:vAlign w:val="center"/>
          </w:tcPr>
          <w:p w14:paraId="597166F5" w14:textId="77777777" w:rsidR="00CD4380" w:rsidRDefault="00000000">
            <w:r>
              <w:rPr>
                <w:sz w:val="17"/>
              </w:rPr>
              <w:t>Nhà cung cấp sau cập nhật.</w:t>
            </w:r>
          </w:p>
        </w:tc>
      </w:tr>
    </w:tbl>
    <w:p w14:paraId="63A3791D" w14:textId="77777777" w:rsidR="00CD4380" w:rsidRDefault="00CD4380">
      <w:pPr>
        <w:spacing w:after="80"/>
      </w:pPr>
    </w:p>
    <w:p w14:paraId="116A390F" w14:textId="77777777" w:rsidR="00CD4380" w:rsidRDefault="00000000">
      <w:pPr>
        <w:spacing w:after="80"/>
      </w:pPr>
      <w:r>
        <w:rPr>
          <w:sz w:val="21"/>
        </w:rPr>
        <w:t>Luồng xử lý (Step-by-step Algorithm/Logic):</w:t>
      </w:r>
    </w:p>
    <w:p w14:paraId="331BC107" w14:textId="77777777" w:rsidR="00CD4380" w:rsidRDefault="00000000">
      <w:pPr>
        <w:pStyle w:val="ListNumber"/>
        <w:spacing w:after="80"/>
      </w:pPr>
      <w:r>
        <w:t>Kiểm tra quyền sửa danh mục.</w:t>
      </w:r>
    </w:p>
    <w:p w14:paraId="4AC8F572" w14:textId="77777777" w:rsidR="00CD4380" w:rsidRDefault="00000000">
      <w:pPr>
        <w:pStyle w:val="ListNumber"/>
        <w:spacing w:after="80"/>
      </w:pPr>
      <w:r>
        <w:t>Khóa bản ghi nhà cung cấp để tránh cập nhật cạnh tranh.</w:t>
      </w:r>
    </w:p>
    <w:p w14:paraId="1A7CF055" w14:textId="77777777" w:rsidR="00CD4380" w:rsidRDefault="00000000">
      <w:pPr>
        <w:pStyle w:val="ListNumber"/>
        <w:spacing w:after="80"/>
      </w:pPr>
      <w:r>
        <w:t>Kiểm tra bản ghi tồn tại.</w:t>
      </w:r>
    </w:p>
    <w:p w14:paraId="461C9F28" w14:textId="77777777" w:rsidR="00CD4380" w:rsidRDefault="00000000">
      <w:pPr>
        <w:pStyle w:val="ListNumber"/>
        <w:spacing w:after="80"/>
      </w:pPr>
      <w:r>
        <w:t>Kiểm tra mã số thuế không trùng với nhà cung cấp khác nếu thay đổi.</w:t>
      </w:r>
    </w:p>
    <w:p w14:paraId="531296CC" w14:textId="77777777" w:rsidR="00CD4380" w:rsidRDefault="00000000">
      <w:pPr>
        <w:pStyle w:val="ListNumber"/>
        <w:spacing w:after="80"/>
      </w:pPr>
      <w:r>
        <w:t>Cập nhật các thuộc tính hợp lệ.</w:t>
      </w:r>
    </w:p>
    <w:p w14:paraId="0B300513" w14:textId="77777777" w:rsidR="00CD4380" w:rsidRDefault="00000000">
      <w:pPr>
        <w:pStyle w:val="ListNumber"/>
        <w:spacing w:after="80"/>
      </w:pPr>
      <w:r>
        <w:t>Ghi AuditLog và commit transaction.</w:t>
      </w:r>
    </w:p>
    <w:p w14:paraId="4C3F7222" w14:textId="77777777" w:rsidR="00CD4380" w:rsidRDefault="00000000">
      <w:pPr>
        <w:spacing w:after="80"/>
      </w:pPr>
      <w:r>
        <w:rPr>
          <w:sz w:val="21"/>
        </w:rPr>
        <w:t>Điều kiện bắt đầu (Pre-condition): Nhà cung cấp tồn tại và người dùng có quyền cập nhật.</w:t>
      </w:r>
    </w:p>
    <w:p w14:paraId="390A6016" w14:textId="77777777" w:rsidR="00CD4380" w:rsidRDefault="00000000">
      <w:pPr>
        <w:spacing w:after="80"/>
      </w:pPr>
      <w:r>
        <w:rPr>
          <w:sz w:val="21"/>
        </w:rPr>
        <w:t>Điều kiện kết thúc (Post-condition): Thông tin mới được lưu và lịch sử thay đổi được ghi nhận.</w:t>
      </w:r>
    </w:p>
    <w:p w14:paraId="5E150EBF" w14:textId="77777777" w:rsidR="00CD4380" w:rsidRDefault="00000000">
      <w:pPr>
        <w:pStyle w:val="Heading4"/>
        <w:spacing w:before="160" w:after="80"/>
      </w:pPr>
      <w:r>
        <w:t>Phương thức: traCuuLichSuGiaoDich</w:t>
      </w:r>
    </w:p>
    <w:p w14:paraId="68E39EA9" w14:textId="77777777" w:rsidR="00CD4380" w:rsidRDefault="00000000">
      <w:pPr>
        <w:spacing w:after="80"/>
      </w:pPr>
      <w:r>
        <w:rPr>
          <w:sz w:val="21"/>
        </w:rPr>
        <w:t>Mô tả: Tra cứu các giao dịch nhập liên quan đến nhà cung cấp.</w:t>
      </w:r>
    </w:p>
    <w:p w14:paraId="7F4A9B19"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6"/>
        <w:gridCol w:w="2144"/>
        <w:gridCol w:w="1601"/>
        <w:gridCol w:w="4294"/>
      </w:tblGrid>
      <w:tr w:rsidR="00CD4380" w14:paraId="6BD27ED2" w14:textId="77777777">
        <w:trPr>
          <w:tblHeader/>
          <w:jc w:val="center"/>
        </w:trPr>
        <w:tc>
          <w:tcPr>
            <w:tcW w:w="2088" w:type="dxa"/>
            <w:shd w:val="clear" w:color="auto" w:fill="D9EAF7"/>
            <w:vAlign w:val="center"/>
          </w:tcPr>
          <w:p w14:paraId="6C2D08E3" w14:textId="77777777" w:rsidR="00CD4380" w:rsidRDefault="00000000">
            <w:r>
              <w:rPr>
                <w:b/>
                <w:sz w:val="17"/>
              </w:rPr>
              <w:t>Tên tham số</w:t>
            </w:r>
          </w:p>
        </w:tc>
        <w:tc>
          <w:tcPr>
            <w:tcW w:w="2232" w:type="dxa"/>
            <w:shd w:val="clear" w:color="auto" w:fill="D9EAF7"/>
            <w:vAlign w:val="center"/>
          </w:tcPr>
          <w:p w14:paraId="16BAE195" w14:textId="77777777" w:rsidR="00CD4380" w:rsidRDefault="00000000">
            <w:r>
              <w:rPr>
                <w:b/>
                <w:sz w:val="17"/>
              </w:rPr>
              <w:t>Kiểu dữ liệu</w:t>
            </w:r>
          </w:p>
        </w:tc>
        <w:tc>
          <w:tcPr>
            <w:tcW w:w="1656" w:type="dxa"/>
            <w:shd w:val="clear" w:color="auto" w:fill="D9EAF7"/>
            <w:vAlign w:val="center"/>
          </w:tcPr>
          <w:p w14:paraId="1A6CC103" w14:textId="77777777" w:rsidR="00CD4380" w:rsidRDefault="00000000">
            <w:r>
              <w:rPr>
                <w:b/>
                <w:sz w:val="17"/>
              </w:rPr>
              <w:t>Kích thước</w:t>
            </w:r>
          </w:p>
        </w:tc>
        <w:tc>
          <w:tcPr>
            <w:tcW w:w="4536" w:type="dxa"/>
            <w:shd w:val="clear" w:color="auto" w:fill="D9EAF7"/>
            <w:vAlign w:val="center"/>
          </w:tcPr>
          <w:p w14:paraId="59354630" w14:textId="77777777" w:rsidR="00CD4380" w:rsidRDefault="00000000">
            <w:r>
              <w:rPr>
                <w:b/>
                <w:sz w:val="17"/>
              </w:rPr>
              <w:t>Mô tả</w:t>
            </w:r>
          </w:p>
        </w:tc>
      </w:tr>
      <w:tr w:rsidR="00CD4380" w14:paraId="2317B6D0" w14:textId="77777777">
        <w:trPr>
          <w:jc w:val="center"/>
        </w:trPr>
        <w:tc>
          <w:tcPr>
            <w:tcW w:w="2088" w:type="dxa"/>
            <w:vAlign w:val="center"/>
          </w:tcPr>
          <w:p w14:paraId="055820E6" w14:textId="77777777" w:rsidR="00CD4380" w:rsidRDefault="00000000">
            <w:r>
              <w:rPr>
                <w:sz w:val="17"/>
              </w:rPr>
              <w:t>nhaCungCapId</w:t>
            </w:r>
          </w:p>
        </w:tc>
        <w:tc>
          <w:tcPr>
            <w:tcW w:w="2232" w:type="dxa"/>
            <w:vAlign w:val="center"/>
          </w:tcPr>
          <w:p w14:paraId="20F2CC88" w14:textId="77777777" w:rsidR="00CD4380" w:rsidRDefault="00000000">
            <w:r>
              <w:rPr>
                <w:sz w:val="17"/>
              </w:rPr>
              <w:t>BIGINT</w:t>
            </w:r>
          </w:p>
        </w:tc>
        <w:tc>
          <w:tcPr>
            <w:tcW w:w="1656" w:type="dxa"/>
            <w:vAlign w:val="center"/>
          </w:tcPr>
          <w:p w14:paraId="1D9D40FE" w14:textId="77777777" w:rsidR="00CD4380" w:rsidRDefault="00000000">
            <w:r>
              <w:rPr>
                <w:sz w:val="17"/>
              </w:rPr>
              <w:t>-</w:t>
            </w:r>
          </w:p>
        </w:tc>
        <w:tc>
          <w:tcPr>
            <w:tcW w:w="4536" w:type="dxa"/>
            <w:vAlign w:val="center"/>
          </w:tcPr>
          <w:p w14:paraId="34D323F8" w14:textId="77777777" w:rsidR="00CD4380" w:rsidRDefault="00000000">
            <w:r>
              <w:rPr>
                <w:sz w:val="17"/>
              </w:rPr>
              <w:t>Định danh nhà cung cấp.</w:t>
            </w:r>
          </w:p>
        </w:tc>
      </w:tr>
      <w:tr w:rsidR="00CD4380" w14:paraId="77152869" w14:textId="77777777">
        <w:trPr>
          <w:jc w:val="center"/>
        </w:trPr>
        <w:tc>
          <w:tcPr>
            <w:tcW w:w="2088" w:type="dxa"/>
            <w:vAlign w:val="center"/>
          </w:tcPr>
          <w:p w14:paraId="5FCD1B9B" w14:textId="77777777" w:rsidR="00CD4380" w:rsidRDefault="00000000">
            <w:r>
              <w:rPr>
                <w:sz w:val="17"/>
              </w:rPr>
              <w:t>tuNgay</w:t>
            </w:r>
          </w:p>
        </w:tc>
        <w:tc>
          <w:tcPr>
            <w:tcW w:w="2232" w:type="dxa"/>
            <w:vAlign w:val="center"/>
          </w:tcPr>
          <w:p w14:paraId="5AA9058A" w14:textId="77777777" w:rsidR="00CD4380" w:rsidRDefault="00000000">
            <w:r>
              <w:rPr>
                <w:sz w:val="17"/>
              </w:rPr>
              <w:t>DATE</w:t>
            </w:r>
          </w:p>
        </w:tc>
        <w:tc>
          <w:tcPr>
            <w:tcW w:w="1656" w:type="dxa"/>
            <w:vAlign w:val="center"/>
          </w:tcPr>
          <w:p w14:paraId="21465F1E" w14:textId="77777777" w:rsidR="00CD4380" w:rsidRDefault="00000000">
            <w:r>
              <w:rPr>
                <w:sz w:val="17"/>
              </w:rPr>
              <w:t>YYYY-MM-DD</w:t>
            </w:r>
          </w:p>
        </w:tc>
        <w:tc>
          <w:tcPr>
            <w:tcW w:w="4536" w:type="dxa"/>
            <w:vAlign w:val="center"/>
          </w:tcPr>
          <w:p w14:paraId="23BBCF87" w14:textId="77777777" w:rsidR="00CD4380" w:rsidRDefault="00000000">
            <w:r>
              <w:rPr>
                <w:sz w:val="17"/>
              </w:rPr>
              <w:t>Ngày bắt đầu, có thể rỗng.</w:t>
            </w:r>
          </w:p>
        </w:tc>
      </w:tr>
      <w:tr w:rsidR="00CD4380" w14:paraId="3CBACD3B" w14:textId="77777777">
        <w:trPr>
          <w:jc w:val="center"/>
        </w:trPr>
        <w:tc>
          <w:tcPr>
            <w:tcW w:w="2088" w:type="dxa"/>
            <w:vAlign w:val="center"/>
          </w:tcPr>
          <w:p w14:paraId="01BC3118" w14:textId="77777777" w:rsidR="00CD4380" w:rsidRDefault="00000000">
            <w:r>
              <w:rPr>
                <w:sz w:val="17"/>
              </w:rPr>
              <w:t>denNgay</w:t>
            </w:r>
          </w:p>
        </w:tc>
        <w:tc>
          <w:tcPr>
            <w:tcW w:w="2232" w:type="dxa"/>
            <w:vAlign w:val="center"/>
          </w:tcPr>
          <w:p w14:paraId="2BB41D64" w14:textId="77777777" w:rsidR="00CD4380" w:rsidRDefault="00000000">
            <w:r>
              <w:rPr>
                <w:sz w:val="17"/>
              </w:rPr>
              <w:t>DATE</w:t>
            </w:r>
          </w:p>
        </w:tc>
        <w:tc>
          <w:tcPr>
            <w:tcW w:w="1656" w:type="dxa"/>
            <w:vAlign w:val="center"/>
          </w:tcPr>
          <w:p w14:paraId="37D85D99" w14:textId="77777777" w:rsidR="00CD4380" w:rsidRDefault="00000000">
            <w:r>
              <w:rPr>
                <w:sz w:val="17"/>
              </w:rPr>
              <w:t>YYYY-MM-DD</w:t>
            </w:r>
          </w:p>
        </w:tc>
        <w:tc>
          <w:tcPr>
            <w:tcW w:w="4536" w:type="dxa"/>
            <w:vAlign w:val="center"/>
          </w:tcPr>
          <w:p w14:paraId="028B8004" w14:textId="77777777" w:rsidR="00CD4380" w:rsidRDefault="00000000">
            <w:r>
              <w:rPr>
                <w:sz w:val="17"/>
              </w:rPr>
              <w:t>Ngày kết thúc, có thể rỗng.</w:t>
            </w:r>
          </w:p>
        </w:tc>
      </w:tr>
    </w:tbl>
    <w:p w14:paraId="6560179E" w14:textId="77777777" w:rsidR="00CD4380" w:rsidRDefault="00CD4380">
      <w:pPr>
        <w:spacing w:after="80"/>
      </w:pPr>
    </w:p>
    <w:p w14:paraId="3276E84F"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56"/>
        <w:gridCol w:w="2175"/>
        <w:gridCol w:w="1585"/>
        <w:gridCol w:w="4259"/>
      </w:tblGrid>
      <w:tr w:rsidR="00CD4380" w14:paraId="0E615EE7" w14:textId="77777777">
        <w:trPr>
          <w:tblHeader/>
          <w:jc w:val="center"/>
        </w:trPr>
        <w:tc>
          <w:tcPr>
            <w:tcW w:w="2088" w:type="dxa"/>
            <w:shd w:val="clear" w:color="auto" w:fill="D9EAF7"/>
            <w:vAlign w:val="center"/>
          </w:tcPr>
          <w:p w14:paraId="16BAE55C" w14:textId="77777777" w:rsidR="00CD4380" w:rsidRDefault="00000000">
            <w:r>
              <w:rPr>
                <w:b/>
                <w:sz w:val="17"/>
              </w:rPr>
              <w:t>Tên kết quả</w:t>
            </w:r>
          </w:p>
        </w:tc>
        <w:tc>
          <w:tcPr>
            <w:tcW w:w="2232" w:type="dxa"/>
            <w:shd w:val="clear" w:color="auto" w:fill="D9EAF7"/>
            <w:vAlign w:val="center"/>
          </w:tcPr>
          <w:p w14:paraId="1AFDB8EA" w14:textId="77777777" w:rsidR="00CD4380" w:rsidRDefault="00000000">
            <w:r>
              <w:rPr>
                <w:b/>
                <w:sz w:val="17"/>
              </w:rPr>
              <w:t>Kiểu dữ liệu</w:t>
            </w:r>
          </w:p>
        </w:tc>
        <w:tc>
          <w:tcPr>
            <w:tcW w:w="1656" w:type="dxa"/>
            <w:shd w:val="clear" w:color="auto" w:fill="D9EAF7"/>
            <w:vAlign w:val="center"/>
          </w:tcPr>
          <w:p w14:paraId="12ABAF38" w14:textId="77777777" w:rsidR="00CD4380" w:rsidRDefault="00000000">
            <w:r>
              <w:rPr>
                <w:b/>
                <w:sz w:val="17"/>
              </w:rPr>
              <w:t>Kích thước</w:t>
            </w:r>
          </w:p>
        </w:tc>
        <w:tc>
          <w:tcPr>
            <w:tcW w:w="4536" w:type="dxa"/>
            <w:shd w:val="clear" w:color="auto" w:fill="D9EAF7"/>
            <w:vAlign w:val="center"/>
          </w:tcPr>
          <w:p w14:paraId="5F6DB263" w14:textId="77777777" w:rsidR="00CD4380" w:rsidRDefault="00000000">
            <w:r>
              <w:rPr>
                <w:b/>
                <w:sz w:val="17"/>
              </w:rPr>
              <w:t>Mô tả</w:t>
            </w:r>
          </w:p>
        </w:tc>
      </w:tr>
      <w:tr w:rsidR="00CD4380" w14:paraId="3E9D265B" w14:textId="77777777">
        <w:trPr>
          <w:jc w:val="center"/>
        </w:trPr>
        <w:tc>
          <w:tcPr>
            <w:tcW w:w="2088" w:type="dxa"/>
            <w:vAlign w:val="center"/>
          </w:tcPr>
          <w:p w14:paraId="48827CB7" w14:textId="77777777" w:rsidR="00CD4380" w:rsidRDefault="00000000">
            <w:r>
              <w:rPr>
                <w:sz w:val="17"/>
              </w:rPr>
              <w:t>danhSachPhieuNhap</w:t>
            </w:r>
          </w:p>
        </w:tc>
        <w:tc>
          <w:tcPr>
            <w:tcW w:w="2232" w:type="dxa"/>
            <w:vAlign w:val="center"/>
          </w:tcPr>
          <w:p w14:paraId="50F7462E" w14:textId="77777777" w:rsidR="00CD4380" w:rsidRDefault="00000000">
            <w:r>
              <w:rPr>
                <w:sz w:val="17"/>
              </w:rPr>
              <w:t>List&lt;PhieuNhap&gt;</w:t>
            </w:r>
          </w:p>
        </w:tc>
        <w:tc>
          <w:tcPr>
            <w:tcW w:w="1656" w:type="dxa"/>
            <w:vAlign w:val="center"/>
          </w:tcPr>
          <w:p w14:paraId="394C3A6A" w14:textId="77777777" w:rsidR="00CD4380" w:rsidRDefault="00000000">
            <w:r>
              <w:rPr>
                <w:sz w:val="17"/>
              </w:rPr>
              <w:t>0..* phần tử</w:t>
            </w:r>
          </w:p>
        </w:tc>
        <w:tc>
          <w:tcPr>
            <w:tcW w:w="4536" w:type="dxa"/>
            <w:vAlign w:val="center"/>
          </w:tcPr>
          <w:p w14:paraId="3C69B6F8" w14:textId="77777777" w:rsidR="00CD4380" w:rsidRDefault="00000000">
            <w:r>
              <w:rPr>
                <w:sz w:val="17"/>
              </w:rPr>
              <w:t>Danh sách phiếu nhập liên quan theo bộ lọc.</w:t>
            </w:r>
          </w:p>
        </w:tc>
      </w:tr>
    </w:tbl>
    <w:p w14:paraId="2DD537DE" w14:textId="77777777" w:rsidR="00CD4380" w:rsidRDefault="00CD4380">
      <w:pPr>
        <w:spacing w:after="80"/>
      </w:pPr>
    </w:p>
    <w:p w14:paraId="67CD0C13" w14:textId="77777777" w:rsidR="00CD4380" w:rsidRDefault="00000000">
      <w:pPr>
        <w:spacing w:after="80"/>
      </w:pPr>
      <w:r>
        <w:rPr>
          <w:sz w:val="21"/>
        </w:rPr>
        <w:t>Luồng xử lý (Step-by-step Algorithm/Logic):</w:t>
      </w:r>
    </w:p>
    <w:p w14:paraId="4055193B" w14:textId="77777777" w:rsidR="00CD4380" w:rsidRDefault="00000000">
      <w:pPr>
        <w:pStyle w:val="ListNumber"/>
        <w:spacing w:after="80"/>
      </w:pPr>
      <w:r>
        <w:t>Kiểm tra quyền tra cứu.</w:t>
      </w:r>
    </w:p>
    <w:p w14:paraId="1BB5CE98" w14:textId="77777777" w:rsidR="00CD4380" w:rsidRDefault="00000000">
      <w:pPr>
        <w:pStyle w:val="ListNumber"/>
        <w:spacing w:after="80"/>
      </w:pPr>
      <w:r>
        <w:lastRenderedPageBreak/>
        <w:t>Kiểm tra nhà cung cấp tồn tại.</w:t>
      </w:r>
    </w:p>
    <w:p w14:paraId="28C34EC0" w14:textId="77777777" w:rsidR="00CD4380" w:rsidRDefault="00000000">
      <w:pPr>
        <w:pStyle w:val="ListNumber"/>
        <w:spacing w:after="80"/>
      </w:pPr>
      <w:r>
        <w:t>Áp dụng bộ lọc thời gian nếu có.</w:t>
      </w:r>
    </w:p>
    <w:p w14:paraId="67B0D1B2" w14:textId="77777777" w:rsidR="00CD4380" w:rsidRDefault="00000000">
      <w:pPr>
        <w:pStyle w:val="ListNumber"/>
        <w:spacing w:after="80"/>
      </w:pPr>
      <w:r>
        <w:t>Truy vấn phiếu nhập theo nhaCungCapId.</w:t>
      </w:r>
    </w:p>
    <w:p w14:paraId="0569917A" w14:textId="77777777" w:rsidR="00CD4380" w:rsidRDefault="00000000">
      <w:pPr>
        <w:pStyle w:val="ListNumber"/>
        <w:spacing w:after="80"/>
      </w:pPr>
      <w:r>
        <w:t>Trả kết quả theo thời gian giảm dần.</w:t>
      </w:r>
    </w:p>
    <w:p w14:paraId="3DFEB9CE" w14:textId="77777777" w:rsidR="00CD4380" w:rsidRDefault="00000000">
      <w:pPr>
        <w:spacing w:after="80"/>
      </w:pPr>
      <w:r>
        <w:rPr>
          <w:sz w:val="21"/>
        </w:rPr>
        <w:t>Điều kiện bắt đầu (Pre-condition): Nhà cung cấp tồn tại và người dùng có quyền tra cứu.</w:t>
      </w:r>
    </w:p>
    <w:p w14:paraId="702AEE6C" w14:textId="77777777" w:rsidR="00CD4380" w:rsidRDefault="00000000">
      <w:pPr>
        <w:spacing w:after="80"/>
      </w:pPr>
      <w:r>
        <w:rPr>
          <w:sz w:val="21"/>
        </w:rPr>
        <w:t>Điều kiện kết thúc (Post-condition): Danh sách giao dịch được trả về, không làm thay đổi dữ liệu nghiệp vụ.</w:t>
      </w:r>
    </w:p>
    <w:p w14:paraId="3A09963A" w14:textId="77777777" w:rsidR="00CD4380" w:rsidRDefault="00000000">
      <w:pPr>
        <w:pStyle w:val="Heading3"/>
        <w:spacing w:before="160" w:after="80"/>
      </w:pPr>
      <w:r>
        <w:t>Class: HangHoa</w:t>
      </w:r>
    </w:p>
    <w:p w14:paraId="1CD5059D" w14:textId="77777777" w:rsidR="00CD4380" w:rsidRDefault="00000000">
      <w:pPr>
        <w:spacing w:after="80"/>
      </w:pPr>
      <w:r>
        <w:rPr>
          <w:sz w:val="21"/>
        </w:rPr>
        <w:t>Mô tả chung: Danh mục hàng hóa được dùng xuyên suốt nhập, xuất, tồn, chuyển kho, kiểm kê và phân tích AI.</w:t>
      </w:r>
    </w:p>
    <w:p w14:paraId="33452A02"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4"/>
        <w:gridCol w:w="1686"/>
        <w:gridCol w:w="1858"/>
        <w:gridCol w:w="4577"/>
      </w:tblGrid>
      <w:tr w:rsidR="00CD4380" w14:paraId="395A3034" w14:textId="77777777">
        <w:trPr>
          <w:tblHeader/>
          <w:jc w:val="center"/>
        </w:trPr>
        <w:tc>
          <w:tcPr>
            <w:tcW w:w="2016" w:type="dxa"/>
            <w:shd w:val="clear" w:color="auto" w:fill="D9EAF7"/>
            <w:vAlign w:val="center"/>
          </w:tcPr>
          <w:p w14:paraId="7F695D9F" w14:textId="77777777" w:rsidR="00CD4380" w:rsidRDefault="00000000">
            <w:r>
              <w:rPr>
                <w:b/>
                <w:sz w:val="17"/>
              </w:rPr>
              <w:t>Tên thuộc tính</w:t>
            </w:r>
          </w:p>
        </w:tc>
        <w:tc>
          <w:tcPr>
            <w:tcW w:w="1728" w:type="dxa"/>
            <w:shd w:val="clear" w:color="auto" w:fill="D9EAF7"/>
            <w:vAlign w:val="center"/>
          </w:tcPr>
          <w:p w14:paraId="0839A73C" w14:textId="77777777" w:rsidR="00CD4380" w:rsidRDefault="00000000">
            <w:r>
              <w:rPr>
                <w:b/>
                <w:sz w:val="17"/>
              </w:rPr>
              <w:t>Kiểu dữ liệu</w:t>
            </w:r>
          </w:p>
        </w:tc>
        <w:tc>
          <w:tcPr>
            <w:tcW w:w="1944" w:type="dxa"/>
            <w:shd w:val="clear" w:color="auto" w:fill="D9EAF7"/>
            <w:vAlign w:val="center"/>
          </w:tcPr>
          <w:p w14:paraId="26D14FB0" w14:textId="77777777" w:rsidR="00CD4380" w:rsidRDefault="00000000">
            <w:r>
              <w:rPr>
                <w:b/>
                <w:sz w:val="17"/>
              </w:rPr>
              <w:t>Kích thước / Định dạng</w:t>
            </w:r>
          </w:p>
        </w:tc>
        <w:tc>
          <w:tcPr>
            <w:tcW w:w="4824" w:type="dxa"/>
            <w:shd w:val="clear" w:color="auto" w:fill="D9EAF7"/>
            <w:vAlign w:val="center"/>
          </w:tcPr>
          <w:p w14:paraId="46EAD0D4" w14:textId="77777777" w:rsidR="00CD4380" w:rsidRDefault="00000000">
            <w:r>
              <w:rPr>
                <w:b/>
                <w:sz w:val="17"/>
              </w:rPr>
              <w:t>Ràng buộc / Mô tả</w:t>
            </w:r>
          </w:p>
        </w:tc>
      </w:tr>
      <w:tr w:rsidR="00CD4380" w14:paraId="3B529DCF" w14:textId="77777777">
        <w:trPr>
          <w:jc w:val="center"/>
        </w:trPr>
        <w:tc>
          <w:tcPr>
            <w:tcW w:w="2016" w:type="dxa"/>
            <w:vAlign w:val="center"/>
          </w:tcPr>
          <w:p w14:paraId="53F816E7" w14:textId="77777777" w:rsidR="00CD4380" w:rsidRDefault="00000000">
            <w:r>
              <w:rPr>
                <w:sz w:val="17"/>
              </w:rPr>
              <w:t>id</w:t>
            </w:r>
          </w:p>
        </w:tc>
        <w:tc>
          <w:tcPr>
            <w:tcW w:w="1728" w:type="dxa"/>
            <w:vAlign w:val="center"/>
          </w:tcPr>
          <w:p w14:paraId="6F9377DA" w14:textId="77777777" w:rsidR="00CD4380" w:rsidRDefault="00000000">
            <w:r>
              <w:rPr>
                <w:sz w:val="17"/>
              </w:rPr>
              <w:t>BIGINT</w:t>
            </w:r>
          </w:p>
        </w:tc>
        <w:tc>
          <w:tcPr>
            <w:tcW w:w="1944" w:type="dxa"/>
            <w:vAlign w:val="center"/>
          </w:tcPr>
          <w:p w14:paraId="0769E188" w14:textId="77777777" w:rsidR="00CD4380" w:rsidRDefault="00000000">
            <w:r>
              <w:rPr>
                <w:sz w:val="17"/>
              </w:rPr>
              <w:t>Khóa chính, tự tăng</w:t>
            </w:r>
          </w:p>
        </w:tc>
        <w:tc>
          <w:tcPr>
            <w:tcW w:w="4824" w:type="dxa"/>
            <w:vAlign w:val="center"/>
          </w:tcPr>
          <w:p w14:paraId="03FDD149" w14:textId="77777777" w:rsidR="00CD4380" w:rsidRDefault="00000000">
            <w:r>
              <w:rPr>
                <w:sz w:val="17"/>
              </w:rPr>
              <w:t>Khóa chính.</w:t>
            </w:r>
          </w:p>
        </w:tc>
      </w:tr>
      <w:tr w:rsidR="00CD4380" w14:paraId="13E82615" w14:textId="77777777">
        <w:trPr>
          <w:jc w:val="center"/>
        </w:trPr>
        <w:tc>
          <w:tcPr>
            <w:tcW w:w="2016" w:type="dxa"/>
            <w:vAlign w:val="center"/>
          </w:tcPr>
          <w:p w14:paraId="6B7CE231" w14:textId="77777777" w:rsidR="00CD4380" w:rsidRDefault="00000000">
            <w:r>
              <w:rPr>
                <w:sz w:val="17"/>
              </w:rPr>
              <w:t>maHang</w:t>
            </w:r>
          </w:p>
        </w:tc>
        <w:tc>
          <w:tcPr>
            <w:tcW w:w="1728" w:type="dxa"/>
            <w:vAlign w:val="center"/>
          </w:tcPr>
          <w:p w14:paraId="30FE6365" w14:textId="77777777" w:rsidR="00CD4380" w:rsidRDefault="00000000">
            <w:r>
              <w:rPr>
                <w:sz w:val="17"/>
              </w:rPr>
              <w:t>VARCHAR</w:t>
            </w:r>
          </w:p>
        </w:tc>
        <w:tc>
          <w:tcPr>
            <w:tcW w:w="1944" w:type="dxa"/>
            <w:vAlign w:val="center"/>
          </w:tcPr>
          <w:p w14:paraId="2A37DB41" w14:textId="77777777" w:rsidR="00CD4380" w:rsidRDefault="00000000">
            <w:r>
              <w:rPr>
                <w:sz w:val="17"/>
              </w:rPr>
              <w:t>50 ký tự</w:t>
            </w:r>
          </w:p>
        </w:tc>
        <w:tc>
          <w:tcPr>
            <w:tcW w:w="4824" w:type="dxa"/>
            <w:vAlign w:val="center"/>
          </w:tcPr>
          <w:p w14:paraId="3BE323FB" w14:textId="77777777" w:rsidR="00CD4380" w:rsidRDefault="00000000">
            <w:r>
              <w:rPr>
                <w:sz w:val="17"/>
              </w:rPr>
              <w:t>Bắt buộc, duy nhất.</w:t>
            </w:r>
          </w:p>
        </w:tc>
      </w:tr>
      <w:tr w:rsidR="00CD4380" w14:paraId="20D7448E" w14:textId="77777777">
        <w:trPr>
          <w:jc w:val="center"/>
        </w:trPr>
        <w:tc>
          <w:tcPr>
            <w:tcW w:w="2016" w:type="dxa"/>
            <w:vAlign w:val="center"/>
          </w:tcPr>
          <w:p w14:paraId="4C09BB8F" w14:textId="77777777" w:rsidR="00CD4380" w:rsidRDefault="00000000">
            <w:r>
              <w:rPr>
                <w:sz w:val="17"/>
              </w:rPr>
              <w:t>tenHang</w:t>
            </w:r>
          </w:p>
        </w:tc>
        <w:tc>
          <w:tcPr>
            <w:tcW w:w="1728" w:type="dxa"/>
            <w:vAlign w:val="center"/>
          </w:tcPr>
          <w:p w14:paraId="2C6D452D" w14:textId="77777777" w:rsidR="00CD4380" w:rsidRDefault="00000000">
            <w:r>
              <w:rPr>
                <w:sz w:val="17"/>
              </w:rPr>
              <w:t>VARCHAR</w:t>
            </w:r>
          </w:p>
        </w:tc>
        <w:tc>
          <w:tcPr>
            <w:tcW w:w="1944" w:type="dxa"/>
            <w:vAlign w:val="center"/>
          </w:tcPr>
          <w:p w14:paraId="77039C39" w14:textId="77777777" w:rsidR="00CD4380" w:rsidRDefault="00000000">
            <w:r>
              <w:rPr>
                <w:sz w:val="17"/>
              </w:rPr>
              <w:t>255 ký tự</w:t>
            </w:r>
          </w:p>
        </w:tc>
        <w:tc>
          <w:tcPr>
            <w:tcW w:w="4824" w:type="dxa"/>
            <w:vAlign w:val="center"/>
          </w:tcPr>
          <w:p w14:paraId="608D1E7B" w14:textId="77777777" w:rsidR="00CD4380" w:rsidRDefault="00000000">
            <w:r>
              <w:rPr>
                <w:sz w:val="17"/>
              </w:rPr>
              <w:t>Tên hàng hóa, bắt buộc.</w:t>
            </w:r>
          </w:p>
        </w:tc>
      </w:tr>
      <w:tr w:rsidR="00CD4380" w14:paraId="038A8F52" w14:textId="77777777">
        <w:trPr>
          <w:jc w:val="center"/>
        </w:trPr>
        <w:tc>
          <w:tcPr>
            <w:tcW w:w="2016" w:type="dxa"/>
            <w:vAlign w:val="center"/>
          </w:tcPr>
          <w:p w14:paraId="7D6DB654" w14:textId="77777777" w:rsidR="00CD4380" w:rsidRDefault="00000000">
            <w:r>
              <w:rPr>
                <w:sz w:val="17"/>
              </w:rPr>
              <w:t>donViTinh</w:t>
            </w:r>
          </w:p>
        </w:tc>
        <w:tc>
          <w:tcPr>
            <w:tcW w:w="1728" w:type="dxa"/>
            <w:vAlign w:val="center"/>
          </w:tcPr>
          <w:p w14:paraId="74F89DF0" w14:textId="77777777" w:rsidR="00CD4380" w:rsidRDefault="00000000">
            <w:r>
              <w:rPr>
                <w:sz w:val="17"/>
              </w:rPr>
              <w:t>VARCHAR</w:t>
            </w:r>
          </w:p>
        </w:tc>
        <w:tc>
          <w:tcPr>
            <w:tcW w:w="1944" w:type="dxa"/>
            <w:vAlign w:val="center"/>
          </w:tcPr>
          <w:p w14:paraId="00CFEFE9" w14:textId="77777777" w:rsidR="00CD4380" w:rsidRDefault="00000000">
            <w:r>
              <w:rPr>
                <w:sz w:val="17"/>
              </w:rPr>
              <w:t>50 ký tự</w:t>
            </w:r>
          </w:p>
        </w:tc>
        <w:tc>
          <w:tcPr>
            <w:tcW w:w="4824" w:type="dxa"/>
            <w:vAlign w:val="center"/>
          </w:tcPr>
          <w:p w14:paraId="44336A87" w14:textId="77777777" w:rsidR="00CD4380" w:rsidRDefault="00000000">
            <w:r>
              <w:rPr>
                <w:sz w:val="17"/>
              </w:rPr>
              <w:t>Đơn vị tính.</w:t>
            </w:r>
          </w:p>
        </w:tc>
      </w:tr>
      <w:tr w:rsidR="00CD4380" w14:paraId="2F2537E6" w14:textId="77777777">
        <w:trPr>
          <w:jc w:val="center"/>
        </w:trPr>
        <w:tc>
          <w:tcPr>
            <w:tcW w:w="2016" w:type="dxa"/>
            <w:vAlign w:val="center"/>
          </w:tcPr>
          <w:p w14:paraId="75A8E64C" w14:textId="77777777" w:rsidR="00CD4380" w:rsidRDefault="00000000">
            <w:r>
              <w:rPr>
                <w:sz w:val="17"/>
              </w:rPr>
              <w:t>tonToiThieu</w:t>
            </w:r>
          </w:p>
        </w:tc>
        <w:tc>
          <w:tcPr>
            <w:tcW w:w="1728" w:type="dxa"/>
            <w:vAlign w:val="center"/>
          </w:tcPr>
          <w:p w14:paraId="6B97E393" w14:textId="77777777" w:rsidR="00CD4380" w:rsidRDefault="00000000">
            <w:r>
              <w:rPr>
                <w:sz w:val="17"/>
              </w:rPr>
              <w:t>DECIMAL</w:t>
            </w:r>
          </w:p>
        </w:tc>
        <w:tc>
          <w:tcPr>
            <w:tcW w:w="1944" w:type="dxa"/>
            <w:vAlign w:val="center"/>
          </w:tcPr>
          <w:p w14:paraId="3D0262E2" w14:textId="77777777" w:rsidR="00CD4380" w:rsidRDefault="00000000">
            <w:r>
              <w:rPr>
                <w:sz w:val="17"/>
              </w:rPr>
              <w:t>18,3</w:t>
            </w:r>
          </w:p>
        </w:tc>
        <w:tc>
          <w:tcPr>
            <w:tcW w:w="4824" w:type="dxa"/>
            <w:vAlign w:val="center"/>
          </w:tcPr>
          <w:p w14:paraId="1F9841E9" w14:textId="77777777" w:rsidR="00CD4380" w:rsidRDefault="00000000">
            <w:r>
              <w:rPr>
                <w:sz w:val="17"/>
              </w:rPr>
              <w:t>Không âm; ngưỡng cảnh báo tồn thấp.</w:t>
            </w:r>
          </w:p>
        </w:tc>
      </w:tr>
      <w:tr w:rsidR="00CD4380" w14:paraId="3F2337BA" w14:textId="77777777">
        <w:trPr>
          <w:jc w:val="center"/>
        </w:trPr>
        <w:tc>
          <w:tcPr>
            <w:tcW w:w="2016" w:type="dxa"/>
            <w:vAlign w:val="center"/>
          </w:tcPr>
          <w:p w14:paraId="41DE4B7F" w14:textId="77777777" w:rsidR="00CD4380" w:rsidRDefault="00000000">
            <w:r>
              <w:rPr>
                <w:sz w:val="17"/>
              </w:rPr>
              <w:t>trangThai</w:t>
            </w:r>
          </w:p>
        </w:tc>
        <w:tc>
          <w:tcPr>
            <w:tcW w:w="1728" w:type="dxa"/>
            <w:vAlign w:val="center"/>
          </w:tcPr>
          <w:p w14:paraId="080311EB" w14:textId="77777777" w:rsidR="00CD4380" w:rsidRDefault="00000000">
            <w:r>
              <w:rPr>
                <w:sz w:val="17"/>
              </w:rPr>
              <w:t>VARCHAR</w:t>
            </w:r>
          </w:p>
        </w:tc>
        <w:tc>
          <w:tcPr>
            <w:tcW w:w="1944" w:type="dxa"/>
            <w:vAlign w:val="center"/>
          </w:tcPr>
          <w:p w14:paraId="78D3227C" w14:textId="77777777" w:rsidR="00CD4380" w:rsidRDefault="00000000">
            <w:r>
              <w:rPr>
                <w:sz w:val="17"/>
              </w:rPr>
              <w:t>30 ký tự</w:t>
            </w:r>
          </w:p>
        </w:tc>
        <w:tc>
          <w:tcPr>
            <w:tcW w:w="4824" w:type="dxa"/>
            <w:vAlign w:val="center"/>
          </w:tcPr>
          <w:p w14:paraId="56DEDF23" w14:textId="77777777" w:rsidR="00CD4380" w:rsidRDefault="00000000">
            <w:r>
              <w:rPr>
                <w:sz w:val="17"/>
              </w:rPr>
              <w:t>ACTIVE hoặc INACTIVE.</w:t>
            </w:r>
          </w:p>
        </w:tc>
      </w:tr>
      <w:tr w:rsidR="00CD4380" w14:paraId="37CF044A" w14:textId="77777777">
        <w:trPr>
          <w:jc w:val="center"/>
        </w:trPr>
        <w:tc>
          <w:tcPr>
            <w:tcW w:w="2016" w:type="dxa"/>
            <w:vAlign w:val="center"/>
          </w:tcPr>
          <w:p w14:paraId="451DB7A2" w14:textId="77777777" w:rsidR="00CD4380" w:rsidRDefault="00000000">
            <w:r>
              <w:rPr>
                <w:sz w:val="17"/>
              </w:rPr>
              <w:t>createdAt</w:t>
            </w:r>
          </w:p>
        </w:tc>
        <w:tc>
          <w:tcPr>
            <w:tcW w:w="1728" w:type="dxa"/>
            <w:vAlign w:val="center"/>
          </w:tcPr>
          <w:p w14:paraId="201A8C42" w14:textId="77777777" w:rsidR="00CD4380" w:rsidRDefault="00000000">
            <w:r>
              <w:rPr>
                <w:sz w:val="17"/>
              </w:rPr>
              <w:t>DATETIME</w:t>
            </w:r>
          </w:p>
        </w:tc>
        <w:tc>
          <w:tcPr>
            <w:tcW w:w="1944" w:type="dxa"/>
            <w:vAlign w:val="center"/>
          </w:tcPr>
          <w:p w14:paraId="3583819D" w14:textId="77777777" w:rsidR="00CD4380" w:rsidRDefault="00000000">
            <w:r>
              <w:rPr>
                <w:sz w:val="17"/>
              </w:rPr>
              <w:t>Ngày giờ</w:t>
            </w:r>
          </w:p>
        </w:tc>
        <w:tc>
          <w:tcPr>
            <w:tcW w:w="4824" w:type="dxa"/>
            <w:vAlign w:val="center"/>
          </w:tcPr>
          <w:p w14:paraId="11104260" w14:textId="77777777" w:rsidR="00CD4380" w:rsidRDefault="00000000">
            <w:r>
              <w:rPr>
                <w:sz w:val="17"/>
              </w:rPr>
              <w:t>Thời điểm tạo.</w:t>
            </w:r>
          </w:p>
        </w:tc>
      </w:tr>
      <w:tr w:rsidR="00CD4380" w14:paraId="06EC1C64" w14:textId="77777777">
        <w:trPr>
          <w:jc w:val="center"/>
        </w:trPr>
        <w:tc>
          <w:tcPr>
            <w:tcW w:w="2016" w:type="dxa"/>
            <w:vAlign w:val="center"/>
          </w:tcPr>
          <w:p w14:paraId="1BE45331" w14:textId="77777777" w:rsidR="00CD4380" w:rsidRDefault="00000000">
            <w:r>
              <w:rPr>
                <w:sz w:val="17"/>
              </w:rPr>
              <w:t>updatedAt</w:t>
            </w:r>
          </w:p>
        </w:tc>
        <w:tc>
          <w:tcPr>
            <w:tcW w:w="1728" w:type="dxa"/>
            <w:vAlign w:val="center"/>
          </w:tcPr>
          <w:p w14:paraId="21583D25" w14:textId="77777777" w:rsidR="00CD4380" w:rsidRDefault="00000000">
            <w:r>
              <w:rPr>
                <w:sz w:val="17"/>
              </w:rPr>
              <w:t>DATETIME</w:t>
            </w:r>
          </w:p>
        </w:tc>
        <w:tc>
          <w:tcPr>
            <w:tcW w:w="1944" w:type="dxa"/>
            <w:vAlign w:val="center"/>
          </w:tcPr>
          <w:p w14:paraId="512E6CB6" w14:textId="77777777" w:rsidR="00CD4380" w:rsidRDefault="00000000">
            <w:r>
              <w:rPr>
                <w:sz w:val="17"/>
              </w:rPr>
              <w:t>Ngày giờ</w:t>
            </w:r>
          </w:p>
        </w:tc>
        <w:tc>
          <w:tcPr>
            <w:tcW w:w="4824" w:type="dxa"/>
            <w:vAlign w:val="center"/>
          </w:tcPr>
          <w:p w14:paraId="7D0D6BC3" w14:textId="77777777" w:rsidR="00CD4380" w:rsidRDefault="00000000">
            <w:r>
              <w:rPr>
                <w:sz w:val="17"/>
              </w:rPr>
              <w:t>Thời điểm cập nhật.</w:t>
            </w:r>
          </w:p>
        </w:tc>
      </w:tr>
    </w:tbl>
    <w:p w14:paraId="2B09E83E" w14:textId="77777777" w:rsidR="00CD4380" w:rsidRDefault="00CD4380">
      <w:pPr>
        <w:spacing w:after="80"/>
      </w:pPr>
    </w:p>
    <w:p w14:paraId="361F6A0A" w14:textId="77777777" w:rsidR="00CD4380" w:rsidRDefault="00000000">
      <w:pPr>
        <w:spacing w:after="80"/>
      </w:pPr>
      <w:r>
        <w:rPr>
          <w:sz w:val="21"/>
        </w:rPr>
        <w:t>Các phương thức:</w:t>
      </w:r>
    </w:p>
    <w:p w14:paraId="6E33E177" w14:textId="77777777" w:rsidR="00CD4380" w:rsidRDefault="00000000">
      <w:pPr>
        <w:pStyle w:val="Heading4"/>
        <w:spacing w:before="160" w:after="80"/>
      </w:pPr>
      <w:r>
        <w:t>Phương thức: tao</w:t>
      </w:r>
    </w:p>
    <w:p w14:paraId="575D7848" w14:textId="77777777" w:rsidR="00CD4380" w:rsidRDefault="00000000">
      <w:pPr>
        <w:spacing w:after="80"/>
      </w:pPr>
      <w:r>
        <w:rPr>
          <w:sz w:val="21"/>
        </w:rPr>
        <w:t>Mô tả: Tạo mặt hàng mới.</w:t>
      </w:r>
    </w:p>
    <w:p w14:paraId="37DC4B48"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8"/>
        <w:gridCol w:w="2147"/>
        <w:gridCol w:w="1596"/>
        <w:gridCol w:w="4304"/>
      </w:tblGrid>
      <w:tr w:rsidR="00CD4380" w14:paraId="081E14FF" w14:textId="77777777">
        <w:trPr>
          <w:tblHeader/>
          <w:jc w:val="center"/>
        </w:trPr>
        <w:tc>
          <w:tcPr>
            <w:tcW w:w="2088" w:type="dxa"/>
            <w:shd w:val="clear" w:color="auto" w:fill="D9EAF7"/>
            <w:vAlign w:val="center"/>
          </w:tcPr>
          <w:p w14:paraId="1940DCEE" w14:textId="77777777" w:rsidR="00CD4380" w:rsidRDefault="00000000">
            <w:r>
              <w:rPr>
                <w:b/>
                <w:sz w:val="17"/>
              </w:rPr>
              <w:t>Tên tham số</w:t>
            </w:r>
          </w:p>
        </w:tc>
        <w:tc>
          <w:tcPr>
            <w:tcW w:w="2232" w:type="dxa"/>
            <w:shd w:val="clear" w:color="auto" w:fill="D9EAF7"/>
            <w:vAlign w:val="center"/>
          </w:tcPr>
          <w:p w14:paraId="68684CC8" w14:textId="77777777" w:rsidR="00CD4380" w:rsidRDefault="00000000">
            <w:r>
              <w:rPr>
                <w:b/>
                <w:sz w:val="17"/>
              </w:rPr>
              <w:t>Kiểu dữ liệu</w:t>
            </w:r>
          </w:p>
        </w:tc>
        <w:tc>
          <w:tcPr>
            <w:tcW w:w="1656" w:type="dxa"/>
            <w:shd w:val="clear" w:color="auto" w:fill="D9EAF7"/>
            <w:vAlign w:val="center"/>
          </w:tcPr>
          <w:p w14:paraId="045688F3" w14:textId="77777777" w:rsidR="00CD4380" w:rsidRDefault="00000000">
            <w:r>
              <w:rPr>
                <w:b/>
                <w:sz w:val="17"/>
              </w:rPr>
              <w:t>Kích thước</w:t>
            </w:r>
          </w:p>
        </w:tc>
        <w:tc>
          <w:tcPr>
            <w:tcW w:w="4536" w:type="dxa"/>
            <w:shd w:val="clear" w:color="auto" w:fill="D9EAF7"/>
            <w:vAlign w:val="center"/>
          </w:tcPr>
          <w:p w14:paraId="06D08229" w14:textId="77777777" w:rsidR="00CD4380" w:rsidRDefault="00000000">
            <w:r>
              <w:rPr>
                <w:b/>
                <w:sz w:val="17"/>
              </w:rPr>
              <w:t>Mô tả</w:t>
            </w:r>
          </w:p>
        </w:tc>
      </w:tr>
      <w:tr w:rsidR="00CD4380" w14:paraId="783DE0AD" w14:textId="77777777">
        <w:trPr>
          <w:jc w:val="center"/>
        </w:trPr>
        <w:tc>
          <w:tcPr>
            <w:tcW w:w="2088" w:type="dxa"/>
            <w:vAlign w:val="center"/>
          </w:tcPr>
          <w:p w14:paraId="051833A9" w14:textId="77777777" w:rsidR="00CD4380" w:rsidRDefault="00000000">
            <w:r>
              <w:rPr>
                <w:sz w:val="17"/>
              </w:rPr>
              <w:t>maHang</w:t>
            </w:r>
          </w:p>
        </w:tc>
        <w:tc>
          <w:tcPr>
            <w:tcW w:w="2232" w:type="dxa"/>
            <w:vAlign w:val="center"/>
          </w:tcPr>
          <w:p w14:paraId="0C8296A4" w14:textId="77777777" w:rsidR="00CD4380" w:rsidRDefault="00000000">
            <w:r>
              <w:rPr>
                <w:sz w:val="17"/>
              </w:rPr>
              <w:t>String</w:t>
            </w:r>
          </w:p>
        </w:tc>
        <w:tc>
          <w:tcPr>
            <w:tcW w:w="1656" w:type="dxa"/>
            <w:vAlign w:val="center"/>
          </w:tcPr>
          <w:p w14:paraId="08D9C68E" w14:textId="77777777" w:rsidR="00CD4380" w:rsidRDefault="00000000">
            <w:r>
              <w:rPr>
                <w:sz w:val="17"/>
              </w:rPr>
              <w:t>50</w:t>
            </w:r>
          </w:p>
        </w:tc>
        <w:tc>
          <w:tcPr>
            <w:tcW w:w="4536" w:type="dxa"/>
            <w:vAlign w:val="center"/>
          </w:tcPr>
          <w:p w14:paraId="25A2F92C" w14:textId="77777777" w:rsidR="00CD4380" w:rsidRDefault="00000000">
            <w:r>
              <w:rPr>
                <w:sz w:val="17"/>
              </w:rPr>
              <w:t>Mã hàng.</w:t>
            </w:r>
          </w:p>
        </w:tc>
      </w:tr>
      <w:tr w:rsidR="00CD4380" w14:paraId="581F75C7" w14:textId="77777777">
        <w:trPr>
          <w:jc w:val="center"/>
        </w:trPr>
        <w:tc>
          <w:tcPr>
            <w:tcW w:w="2088" w:type="dxa"/>
            <w:vAlign w:val="center"/>
          </w:tcPr>
          <w:p w14:paraId="78E148ED" w14:textId="77777777" w:rsidR="00CD4380" w:rsidRDefault="00000000">
            <w:r>
              <w:rPr>
                <w:sz w:val="17"/>
              </w:rPr>
              <w:t>tenHang</w:t>
            </w:r>
          </w:p>
        </w:tc>
        <w:tc>
          <w:tcPr>
            <w:tcW w:w="2232" w:type="dxa"/>
            <w:vAlign w:val="center"/>
          </w:tcPr>
          <w:p w14:paraId="75B7A481" w14:textId="77777777" w:rsidR="00CD4380" w:rsidRDefault="00000000">
            <w:r>
              <w:rPr>
                <w:sz w:val="17"/>
              </w:rPr>
              <w:t>String</w:t>
            </w:r>
          </w:p>
        </w:tc>
        <w:tc>
          <w:tcPr>
            <w:tcW w:w="1656" w:type="dxa"/>
            <w:vAlign w:val="center"/>
          </w:tcPr>
          <w:p w14:paraId="212EE52C" w14:textId="77777777" w:rsidR="00CD4380" w:rsidRDefault="00000000">
            <w:r>
              <w:rPr>
                <w:sz w:val="17"/>
              </w:rPr>
              <w:t>255</w:t>
            </w:r>
          </w:p>
        </w:tc>
        <w:tc>
          <w:tcPr>
            <w:tcW w:w="4536" w:type="dxa"/>
            <w:vAlign w:val="center"/>
          </w:tcPr>
          <w:p w14:paraId="1F1A89A6" w14:textId="77777777" w:rsidR="00CD4380" w:rsidRDefault="00000000">
            <w:r>
              <w:rPr>
                <w:sz w:val="17"/>
              </w:rPr>
              <w:t>Tên hàng.</w:t>
            </w:r>
          </w:p>
        </w:tc>
      </w:tr>
      <w:tr w:rsidR="00CD4380" w14:paraId="0A1B2AF5" w14:textId="77777777">
        <w:trPr>
          <w:jc w:val="center"/>
        </w:trPr>
        <w:tc>
          <w:tcPr>
            <w:tcW w:w="2088" w:type="dxa"/>
            <w:vAlign w:val="center"/>
          </w:tcPr>
          <w:p w14:paraId="49F63047" w14:textId="77777777" w:rsidR="00CD4380" w:rsidRDefault="00000000">
            <w:r>
              <w:rPr>
                <w:sz w:val="17"/>
              </w:rPr>
              <w:t>donViTinh</w:t>
            </w:r>
          </w:p>
        </w:tc>
        <w:tc>
          <w:tcPr>
            <w:tcW w:w="2232" w:type="dxa"/>
            <w:vAlign w:val="center"/>
          </w:tcPr>
          <w:p w14:paraId="04A6FD98" w14:textId="77777777" w:rsidR="00CD4380" w:rsidRDefault="00000000">
            <w:r>
              <w:rPr>
                <w:sz w:val="17"/>
              </w:rPr>
              <w:t>String</w:t>
            </w:r>
          </w:p>
        </w:tc>
        <w:tc>
          <w:tcPr>
            <w:tcW w:w="1656" w:type="dxa"/>
            <w:vAlign w:val="center"/>
          </w:tcPr>
          <w:p w14:paraId="155B75FB" w14:textId="77777777" w:rsidR="00CD4380" w:rsidRDefault="00000000">
            <w:r>
              <w:rPr>
                <w:sz w:val="17"/>
              </w:rPr>
              <w:t>50</w:t>
            </w:r>
          </w:p>
        </w:tc>
        <w:tc>
          <w:tcPr>
            <w:tcW w:w="4536" w:type="dxa"/>
            <w:vAlign w:val="center"/>
          </w:tcPr>
          <w:p w14:paraId="70C9D5C7" w14:textId="77777777" w:rsidR="00CD4380" w:rsidRDefault="00000000">
            <w:r>
              <w:rPr>
                <w:sz w:val="17"/>
              </w:rPr>
              <w:t>Đơn vị tính.</w:t>
            </w:r>
          </w:p>
        </w:tc>
      </w:tr>
      <w:tr w:rsidR="00CD4380" w14:paraId="3AC4F19D" w14:textId="77777777">
        <w:trPr>
          <w:jc w:val="center"/>
        </w:trPr>
        <w:tc>
          <w:tcPr>
            <w:tcW w:w="2088" w:type="dxa"/>
            <w:vAlign w:val="center"/>
          </w:tcPr>
          <w:p w14:paraId="4F4BAFA0" w14:textId="77777777" w:rsidR="00CD4380" w:rsidRDefault="00000000">
            <w:r>
              <w:rPr>
                <w:sz w:val="17"/>
              </w:rPr>
              <w:t>tonToiThieu</w:t>
            </w:r>
          </w:p>
        </w:tc>
        <w:tc>
          <w:tcPr>
            <w:tcW w:w="2232" w:type="dxa"/>
            <w:vAlign w:val="center"/>
          </w:tcPr>
          <w:p w14:paraId="259D76ED" w14:textId="77777777" w:rsidR="00CD4380" w:rsidRDefault="00000000">
            <w:r>
              <w:rPr>
                <w:sz w:val="17"/>
              </w:rPr>
              <w:t>Decimal</w:t>
            </w:r>
          </w:p>
        </w:tc>
        <w:tc>
          <w:tcPr>
            <w:tcW w:w="1656" w:type="dxa"/>
            <w:vAlign w:val="center"/>
          </w:tcPr>
          <w:p w14:paraId="24E827DC" w14:textId="77777777" w:rsidR="00CD4380" w:rsidRDefault="00000000">
            <w:r>
              <w:rPr>
                <w:sz w:val="17"/>
              </w:rPr>
              <w:t>18,3</w:t>
            </w:r>
          </w:p>
        </w:tc>
        <w:tc>
          <w:tcPr>
            <w:tcW w:w="4536" w:type="dxa"/>
            <w:vAlign w:val="center"/>
          </w:tcPr>
          <w:p w14:paraId="794DDA84" w14:textId="77777777" w:rsidR="00CD4380" w:rsidRDefault="00000000">
            <w:r>
              <w:rPr>
                <w:sz w:val="17"/>
              </w:rPr>
              <w:t>Mức tồn tối thiểu.</w:t>
            </w:r>
          </w:p>
        </w:tc>
      </w:tr>
    </w:tbl>
    <w:p w14:paraId="3075F106" w14:textId="77777777" w:rsidR="00CD4380" w:rsidRDefault="00CD4380">
      <w:pPr>
        <w:spacing w:after="80"/>
      </w:pPr>
    </w:p>
    <w:p w14:paraId="37AC369E"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6"/>
        <w:gridCol w:w="2154"/>
        <w:gridCol w:w="1598"/>
        <w:gridCol w:w="4307"/>
      </w:tblGrid>
      <w:tr w:rsidR="00CD4380" w14:paraId="7F64C99B" w14:textId="77777777">
        <w:trPr>
          <w:tblHeader/>
          <w:jc w:val="center"/>
        </w:trPr>
        <w:tc>
          <w:tcPr>
            <w:tcW w:w="2088" w:type="dxa"/>
            <w:shd w:val="clear" w:color="auto" w:fill="D9EAF7"/>
            <w:vAlign w:val="center"/>
          </w:tcPr>
          <w:p w14:paraId="64B81128" w14:textId="77777777" w:rsidR="00CD4380" w:rsidRDefault="00000000">
            <w:r>
              <w:rPr>
                <w:b/>
                <w:sz w:val="17"/>
              </w:rPr>
              <w:t>Tên kết quả</w:t>
            </w:r>
          </w:p>
        </w:tc>
        <w:tc>
          <w:tcPr>
            <w:tcW w:w="2232" w:type="dxa"/>
            <w:shd w:val="clear" w:color="auto" w:fill="D9EAF7"/>
            <w:vAlign w:val="center"/>
          </w:tcPr>
          <w:p w14:paraId="0477097F" w14:textId="77777777" w:rsidR="00CD4380" w:rsidRDefault="00000000">
            <w:r>
              <w:rPr>
                <w:b/>
                <w:sz w:val="17"/>
              </w:rPr>
              <w:t>Kiểu dữ liệu</w:t>
            </w:r>
          </w:p>
        </w:tc>
        <w:tc>
          <w:tcPr>
            <w:tcW w:w="1656" w:type="dxa"/>
            <w:shd w:val="clear" w:color="auto" w:fill="D9EAF7"/>
            <w:vAlign w:val="center"/>
          </w:tcPr>
          <w:p w14:paraId="65B3F812" w14:textId="77777777" w:rsidR="00CD4380" w:rsidRDefault="00000000">
            <w:r>
              <w:rPr>
                <w:b/>
                <w:sz w:val="17"/>
              </w:rPr>
              <w:t>Kích thước</w:t>
            </w:r>
          </w:p>
        </w:tc>
        <w:tc>
          <w:tcPr>
            <w:tcW w:w="4536" w:type="dxa"/>
            <w:shd w:val="clear" w:color="auto" w:fill="D9EAF7"/>
            <w:vAlign w:val="center"/>
          </w:tcPr>
          <w:p w14:paraId="4440A773" w14:textId="77777777" w:rsidR="00CD4380" w:rsidRDefault="00000000">
            <w:r>
              <w:rPr>
                <w:b/>
                <w:sz w:val="17"/>
              </w:rPr>
              <w:t>Mô tả</w:t>
            </w:r>
          </w:p>
        </w:tc>
      </w:tr>
      <w:tr w:rsidR="00CD4380" w14:paraId="4B024C75" w14:textId="77777777">
        <w:trPr>
          <w:jc w:val="center"/>
        </w:trPr>
        <w:tc>
          <w:tcPr>
            <w:tcW w:w="2088" w:type="dxa"/>
            <w:vAlign w:val="center"/>
          </w:tcPr>
          <w:p w14:paraId="58972F8D" w14:textId="77777777" w:rsidR="00CD4380" w:rsidRDefault="00000000">
            <w:r>
              <w:rPr>
                <w:sz w:val="17"/>
              </w:rPr>
              <w:t>hangHoa</w:t>
            </w:r>
          </w:p>
        </w:tc>
        <w:tc>
          <w:tcPr>
            <w:tcW w:w="2232" w:type="dxa"/>
            <w:vAlign w:val="center"/>
          </w:tcPr>
          <w:p w14:paraId="3B0811F5" w14:textId="77777777" w:rsidR="00CD4380" w:rsidRDefault="00000000">
            <w:r>
              <w:rPr>
                <w:sz w:val="17"/>
              </w:rPr>
              <w:t>HangHoa</w:t>
            </w:r>
          </w:p>
        </w:tc>
        <w:tc>
          <w:tcPr>
            <w:tcW w:w="1656" w:type="dxa"/>
            <w:vAlign w:val="center"/>
          </w:tcPr>
          <w:p w14:paraId="3FA5C6C2" w14:textId="77777777" w:rsidR="00CD4380" w:rsidRDefault="00000000">
            <w:r>
              <w:rPr>
                <w:sz w:val="17"/>
              </w:rPr>
              <w:t>-</w:t>
            </w:r>
          </w:p>
        </w:tc>
        <w:tc>
          <w:tcPr>
            <w:tcW w:w="4536" w:type="dxa"/>
            <w:vAlign w:val="center"/>
          </w:tcPr>
          <w:p w14:paraId="55C6E9C0" w14:textId="77777777" w:rsidR="00CD4380" w:rsidRDefault="00000000">
            <w:r>
              <w:rPr>
                <w:sz w:val="17"/>
              </w:rPr>
              <w:t>Mặt hàng vừa tạo.</w:t>
            </w:r>
          </w:p>
        </w:tc>
      </w:tr>
    </w:tbl>
    <w:p w14:paraId="323BF8F3" w14:textId="77777777" w:rsidR="00CD4380" w:rsidRDefault="00CD4380">
      <w:pPr>
        <w:spacing w:after="80"/>
      </w:pPr>
    </w:p>
    <w:p w14:paraId="41CA50F4" w14:textId="77777777" w:rsidR="00CD4380" w:rsidRDefault="00000000">
      <w:pPr>
        <w:spacing w:after="80"/>
      </w:pPr>
      <w:r>
        <w:rPr>
          <w:sz w:val="21"/>
        </w:rPr>
        <w:t>Luồng xử lý (Step-by-step Algorithm/Logic):</w:t>
      </w:r>
    </w:p>
    <w:p w14:paraId="09906FD8" w14:textId="77777777" w:rsidR="00CD4380" w:rsidRDefault="00000000">
      <w:pPr>
        <w:pStyle w:val="ListNumber"/>
        <w:spacing w:after="80"/>
      </w:pPr>
      <w:r>
        <w:t>Kiểm tra quyền quản lý danh mục.</w:t>
      </w:r>
    </w:p>
    <w:p w14:paraId="051F64B9" w14:textId="77777777" w:rsidR="00CD4380" w:rsidRDefault="00000000">
      <w:pPr>
        <w:pStyle w:val="ListNumber"/>
        <w:spacing w:after="80"/>
      </w:pPr>
      <w:r>
        <w:t>Kiểm tra mã hàng không rỗng và chưa tồn tại.</w:t>
      </w:r>
    </w:p>
    <w:p w14:paraId="2067C9FA" w14:textId="77777777" w:rsidR="00CD4380" w:rsidRDefault="00000000">
      <w:pPr>
        <w:pStyle w:val="ListNumber"/>
        <w:spacing w:after="80"/>
      </w:pPr>
      <w:r>
        <w:t>Kiểm tra tên hàng và đơn vị tính.</w:t>
      </w:r>
    </w:p>
    <w:p w14:paraId="48BC3B36" w14:textId="77777777" w:rsidR="00CD4380" w:rsidRDefault="00000000">
      <w:pPr>
        <w:pStyle w:val="ListNumber"/>
        <w:spacing w:after="80"/>
      </w:pPr>
      <w:r>
        <w:t>Kiểm tra tồn tối thiểu không âm.</w:t>
      </w:r>
    </w:p>
    <w:p w14:paraId="783853B7" w14:textId="77777777" w:rsidR="00CD4380" w:rsidRDefault="00000000">
      <w:pPr>
        <w:pStyle w:val="ListNumber"/>
        <w:spacing w:after="80"/>
      </w:pPr>
      <w:r>
        <w:t>Tạo mặt hàng với trạng thái ACTIVE.</w:t>
      </w:r>
    </w:p>
    <w:p w14:paraId="23F0902A" w14:textId="77777777" w:rsidR="00CD4380" w:rsidRDefault="00000000">
      <w:pPr>
        <w:pStyle w:val="ListNumber"/>
        <w:spacing w:after="80"/>
      </w:pPr>
      <w:r>
        <w:t>Ghi audit và commit.</w:t>
      </w:r>
    </w:p>
    <w:p w14:paraId="5ED75853" w14:textId="77777777" w:rsidR="00CD4380" w:rsidRDefault="00000000">
      <w:pPr>
        <w:spacing w:after="80"/>
      </w:pPr>
      <w:r>
        <w:rPr>
          <w:sz w:val="21"/>
        </w:rPr>
        <w:t>Điều kiện bắt đầu (Pre-condition): Người dùng có quyền quản lý danh mục.</w:t>
      </w:r>
    </w:p>
    <w:p w14:paraId="0664436B" w14:textId="77777777" w:rsidR="00CD4380" w:rsidRDefault="00000000">
      <w:pPr>
        <w:spacing w:after="80"/>
      </w:pPr>
      <w:r>
        <w:rPr>
          <w:sz w:val="21"/>
        </w:rPr>
        <w:t>Điều kiện kết thúc (Post-condition): Mặt hàng được lưu và có mã duy nhất.</w:t>
      </w:r>
    </w:p>
    <w:p w14:paraId="4F7B1C7D" w14:textId="77777777" w:rsidR="00CD4380" w:rsidRDefault="00000000">
      <w:pPr>
        <w:pStyle w:val="Heading4"/>
        <w:spacing w:before="160" w:after="80"/>
      </w:pPr>
      <w:r>
        <w:t>Phương thức: capNhat</w:t>
      </w:r>
    </w:p>
    <w:p w14:paraId="4100BF3A" w14:textId="77777777" w:rsidR="00CD4380" w:rsidRDefault="00000000">
      <w:pPr>
        <w:spacing w:after="80"/>
      </w:pPr>
      <w:r>
        <w:rPr>
          <w:sz w:val="21"/>
        </w:rPr>
        <w:t>Mô tả: Cập nhật thông tin mặt hàng.</w:t>
      </w:r>
    </w:p>
    <w:p w14:paraId="54B4E96A" w14:textId="77777777" w:rsidR="00CD4380" w:rsidRDefault="00000000">
      <w:pPr>
        <w:spacing w:after="80"/>
      </w:pPr>
      <w:r>
        <w:rPr>
          <w:sz w:val="21"/>
        </w:rPr>
        <w:lastRenderedPageBreak/>
        <w:t>Tham số đầu vào:</w:t>
      </w:r>
    </w:p>
    <w:tbl>
      <w:tblPr>
        <w:tblStyle w:val="TableGrid"/>
        <w:tblW w:w="0" w:type="auto"/>
        <w:jc w:val="center"/>
        <w:tblLook w:val="04A0" w:firstRow="1" w:lastRow="0" w:firstColumn="1" w:lastColumn="0" w:noHBand="0" w:noVBand="1"/>
      </w:tblPr>
      <w:tblGrid>
        <w:gridCol w:w="2024"/>
        <w:gridCol w:w="2141"/>
        <w:gridCol w:w="1592"/>
        <w:gridCol w:w="4318"/>
      </w:tblGrid>
      <w:tr w:rsidR="00CD4380" w14:paraId="0CF9A354" w14:textId="77777777">
        <w:trPr>
          <w:tblHeader/>
          <w:jc w:val="center"/>
        </w:trPr>
        <w:tc>
          <w:tcPr>
            <w:tcW w:w="2088" w:type="dxa"/>
            <w:shd w:val="clear" w:color="auto" w:fill="D9EAF7"/>
            <w:vAlign w:val="center"/>
          </w:tcPr>
          <w:p w14:paraId="3B6B5D14" w14:textId="77777777" w:rsidR="00CD4380" w:rsidRDefault="00000000">
            <w:r>
              <w:rPr>
                <w:b/>
                <w:sz w:val="17"/>
              </w:rPr>
              <w:t>Tên tham số</w:t>
            </w:r>
          </w:p>
        </w:tc>
        <w:tc>
          <w:tcPr>
            <w:tcW w:w="2232" w:type="dxa"/>
            <w:shd w:val="clear" w:color="auto" w:fill="D9EAF7"/>
            <w:vAlign w:val="center"/>
          </w:tcPr>
          <w:p w14:paraId="20DE8C61" w14:textId="77777777" w:rsidR="00CD4380" w:rsidRDefault="00000000">
            <w:r>
              <w:rPr>
                <w:b/>
                <w:sz w:val="17"/>
              </w:rPr>
              <w:t>Kiểu dữ liệu</w:t>
            </w:r>
          </w:p>
        </w:tc>
        <w:tc>
          <w:tcPr>
            <w:tcW w:w="1656" w:type="dxa"/>
            <w:shd w:val="clear" w:color="auto" w:fill="D9EAF7"/>
            <w:vAlign w:val="center"/>
          </w:tcPr>
          <w:p w14:paraId="14BC1CFD" w14:textId="77777777" w:rsidR="00CD4380" w:rsidRDefault="00000000">
            <w:r>
              <w:rPr>
                <w:b/>
                <w:sz w:val="17"/>
              </w:rPr>
              <w:t>Kích thước</w:t>
            </w:r>
          </w:p>
        </w:tc>
        <w:tc>
          <w:tcPr>
            <w:tcW w:w="4536" w:type="dxa"/>
            <w:shd w:val="clear" w:color="auto" w:fill="D9EAF7"/>
            <w:vAlign w:val="center"/>
          </w:tcPr>
          <w:p w14:paraId="0FB0CEC9" w14:textId="77777777" w:rsidR="00CD4380" w:rsidRDefault="00000000">
            <w:r>
              <w:rPr>
                <w:b/>
                <w:sz w:val="17"/>
              </w:rPr>
              <w:t>Mô tả</w:t>
            </w:r>
          </w:p>
        </w:tc>
      </w:tr>
      <w:tr w:rsidR="00CD4380" w14:paraId="79FC2E08" w14:textId="77777777">
        <w:trPr>
          <w:jc w:val="center"/>
        </w:trPr>
        <w:tc>
          <w:tcPr>
            <w:tcW w:w="2088" w:type="dxa"/>
            <w:vAlign w:val="center"/>
          </w:tcPr>
          <w:p w14:paraId="5FFB8ABB" w14:textId="77777777" w:rsidR="00CD4380" w:rsidRDefault="00000000">
            <w:r>
              <w:rPr>
                <w:sz w:val="17"/>
              </w:rPr>
              <w:t>id</w:t>
            </w:r>
          </w:p>
        </w:tc>
        <w:tc>
          <w:tcPr>
            <w:tcW w:w="2232" w:type="dxa"/>
            <w:vAlign w:val="center"/>
          </w:tcPr>
          <w:p w14:paraId="50061122" w14:textId="77777777" w:rsidR="00CD4380" w:rsidRDefault="00000000">
            <w:r>
              <w:rPr>
                <w:sz w:val="17"/>
              </w:rPr>
              <w:t>BIGINT</w:t>
            </w:r>
          </w:p>
        </w:tc>
        <w:tc>
          <w:tcPr>
            <w:tcW w:w="1656" w:type="dxa"/>
            <w:vAlign w:val="center"/>
          </w:tcPr>
          <w:p w14:paraId="13CC2018" w14:textId="77777777" w:rsidR="00CD4380" w:rsidRDefault="00000000">
            <w:r>
              <w:rPr>
                <w:sz w:val="17"/>
              </w:rPr>
              <w:t>-</w:t>
            </w:r>
          </w:p>
        </w:tc>
        <w:tc>
          <w:tcPr>
            <w:tcW w:w="4536" w:type="dxa"/>
            <w:vAlign w:val="center"/>
          </w:tcPr>
          <w:p w14:paraId="18F7EAEC" w14:textId="77777777" w:rsidR="00CD4380" w:rsidRDefault="00000000">
            <w:r>
              <w:rPr>
                <w:sz w:val="17"/>
              </w:rPr>
              <w:t>Định danh mặt hàng.</w:t>
            </w:r>
          </w:p>
        </w:tc>
      </w:tr>
      <w:tr w:rsidR="00CD4380" w14:paraId="6D8AF680" w14:textId="77777777">
        <w:trPr>
          <w:jc w:val="center"/>
        </w:trPr>
        <w:tc>
          <w:tcPr>
            <w:tcW w:w="2088" w:type="dxa"/>
            <w:vAlign w:val="center"/>
          </w:tcPr>
          <w:p w14:paraId="5A7EE1FD" w14:textId="77777777" w:rsidR="00CD4380" w:rsidRDefault="00000000">
            <w:r>
              <w:rPr>
                <w:sz w:val="17"/>
              </w:rPr>
              <w:t>tenHang</w:t>
            </w:r>
          </w:p>
        </w:tc>
        <w:tc>
          <w:tcPr>
            <w:tcW w:w="2232" w:type="dxa"/>
            <w:vAlign w:val="center"/>
          </w:tcPr>
          <w:p w14:paraId="50B09521" w14:textId="77777777" w:rsidR="00CD4380" w:rsidRDefault="00000000">
            <w:r>
              <w:rPr>
                <w:sz w:val="17"/>
              </w:rPr>
              <w:t>String</w:t>
            </w:r>
          </w:p>
        </w:tc>
        <w:tc>
          <w:tcPr>
            <w:tcW w:w="1656" w:type="dxa"/>
            <w:vAlign w:val="center"/>
          </w:tcPr>
          <w:p w14:paraId="2155F43F" w14:textId="77777777" w:rsidR="00CD4380" w:rsidRDefault="00000000">
            <w:r>
              <w:rPr>
                <w:sz w:val="17"/>
              </w:rPr>
              <w:t>255</w:t>
            </w:r>
          </w:p>
        </w:tc>
        <w:tc>
          <w:tcPr>
            <w:tcW w:w="4536" w:type="dxa"/>
            <w:vAlign w:val="center"/>
          </w:tcPr>
          <w:p w14:paraId="7987E5E2" w14:textId="77777777" w:rsidR="00CD4380" w:rsidRDefault="00000000">
            <w:r>
              <w:rPr>
                <w:sz w:val="17"/>
              </w:rPr>
              <w:t>Tên mới.</w:t>
            </w:r>
          </w:p>
        </w:tc>
      </w:tr>
      <w:tr w:rsidR="00CD4380" w14:paraId="026E3664" w14:textId="77777777">
        <w:trPr>
          <w:jc w:val="center"/>
        </w:trPr>
        <w:tc>
          <w:tcPr>
            <w:tcW w:w="2088" w:type="dxa"/>
            <w:vAlign w:val="center"/>
          </w:tcPr>
          <w:p w14:paraId="071F7FD2" w14:textId="77777777" w:rsidR="00CD4380" w:rsidRDefault="00000000">
            <w:r>
              <w:rPr>
                <w:sz w:val="17"/>
              </w:rPr>
              <w:t>donViTinh</w:t>
            </w:r>
          </w:p>
        </w:tc>
        <w:tc>
          <w:tcPr>
            <w:tcW w:w="2232" w:type="dxa"/>
            <w:vAlign w:val="center"/>
          </w:tcPr>
          <w:p w14:paraId="5E773D61" w14:textId="77777777" w:rsidR="00CD4380" w:rsidRDefault="00000000">
            <w:r>
              <w:rPr>
                <w:sz w:val="17"/>
              </w:rPr>
              <w:t>String</w:t>
            </w:r>
          </w:p>
        </w:tc>
        <w:tc>
          <w:tcPr>
            <w:tcW w:w="1656" w:type="dxa"/>
            <w:vAlign w:val="center"/>
          </w:tcPr>
          <w:p w14:paraId="1F7AA4E2" w14:textId="77777777" w:rsidR="00CD4380" w:rsidRDefault="00000000">
            <w:r>
              <w:rPr>
                <w:sz w:val="17"/>
              </w:rPr>
              <w:t>50</w:t>
            </w:r>
          </w:p>
        </w:tc>
        <w:tc>
          <w:tcPr>
            <w:tcW w:w="4536" w:type="dxa"/>
            <w:vAlign w:val="center"/>
          </w:tcPr>
          <w:p w14:paraId="3F142222" w14:textId="77777777" w:rsidR="00CD4380" w:rsidRDefault="00000000">
            <w:r>
              <w:rPr>
                <w:sz w:val="17"/>
              </w:rPr>
              <w:t>Đơn vị tính mới.</w:t>
            </w:r>
          </w:p>
        </w:tc>
      </w:tr>
      <w:tr w:rsidR="00CD4380" w14:paraId="49ED6907" w14:textId="77777777">
        <w:trPr>
          <w:jc w:val="center"/>
        </w:trPr>
        <w:tc>
          <w:tcPr>
            <w:tcW w:w="2088" w:type="dxa"/>
            <w:vAlign w:val="center"/>
          </w:tcPr>
          <w:p w14:paraId="59294B1B" w14:textId="77777777" w:rsidR="00CD4380" w:rsidRDefault="00000000">
            <w:r>
              <w:rPr>
                <w:sz w:val="17"/>
              </w:rPr>
              <w:t>tonToiThieu</w:t>
            </w:r>
          </w:p>
        </w:tc>
        <w:tc>
          <w:tcPr>
            <w:tcW w:w="2232" w:type="dxa"/>
            <w:vAlign w:val="center"/>
          </w:tcPr>
          <w:p w14:paraId="20332E2B" w14:textId="77777777" w:rsidR="00CD4380" w:rsidRDefault="00000000">
            <w:r>
              <w:rPr>
                <w:sz w:val="17"/>
              </w:rPr>
              <w:t>Decimal</w:t>
            </w:r>
          </w:p>
        </w:tc>
        <w:tc>
          <w:tcPr>
            <w:tcW w:w="1656" w:type="dxa"/>
            <w:vAlign w:val="center"/>
          </w:tcPr>
          <w:p w14:paraId="667EEC8E" w14:textId="77777777" w:rsidR="00CD4380" w:rsidRDefault="00000000">
            <w:r>
              <w:rPr>
                <w:sz w:val="17"/>
              </w:rPr>
              <w:t>18,3</w:t>
            </w:r>
          </w:p>
        </w:tc>
        <w:tc>
          <w:tcPr>
            <w:tcW w:w="4536" w:type="dxa"/>
            <w:vAlign w:val="center"/>
          </w:tcPr>
          <w:p w14:paraId="2E45E19F" w14:textId="77777777" w:rsidR="00CD4380" w:rsidRDefault="00000000">
            <w:r>
              <w:rPr>
                <w:sz w:val="17"/>
              </w:rPr>
              <w:t>Ngưỡng tồn tối thiểu mới.</w:t>
            </w:r>
          </w:p>
        </w:tc>
      </w:tr>
      <w:tr w:rsidR="00CD4380" w14:paraId="46B9408A" w14:textId="77777777">
        <w:trPr>
          <w:jc w:val="center"/>
        </w:trPr>
        <w:tc>
          <w:tcPr>
            <w:tcW w:w="2088" w:type="dxa"/>
            <w:vAlign w:val="center"/>
          </w:tcPr>
          <w:p w14:paraId="33E30A56" w14:textId="77777777" w:rsidR="00CD4380" w:rsidRDefault="00000000">
            <w:r>
              <w:rPr>
                <w:sz w:val="17"/>
              </w:rPr>
              <w:t>trangThai</w:t>
            </w:r>
          </w:p>
        </w:tc>
        <w:tc>
          <w:tcPr>
            <w:tcW w:w="2232" w:type="dxa"/>
            <w:vAlign w:val="center"/>
          </w:tcPr>
          <w:p w14:paraId="28104216" w14:textId="77777777" w:rsidR="00CD4380" w:rsidRDefault="00000000">
            <w:r>
              <w:rPr>
                <w:sz w:val="17"/>
              </w:rPr>
              <w:t>String</w:t>
            </w:r>
          </w:p>
        </w:tc>
        <w:tc>
          <w:tcPr>
            <w:tcW w:w="1656" w:type="dxa"/>
            <w:vAlign w:val="center"/>
          </w:tcPr>
          <w:p w14:paraId="12C40C5A" w14:textId="77777777" w:rsidR="00CD4380" w:rsidRDefault="00000000">
            <w:r>
              <w:rPr>
                <w:sz w:val="17"/>
              </w:rPr>
              <w:t>30</w:t>
            </w:r>
          </w:p>
        </w:tc>
        <w:tc>
          <w:tcPr>
            <w:tcW w:w="4536" w:type="dxa"/>
            <w:vAlign w:val="center"/>
          </w:tcPr>
          <w:p w14:paraId="061AA1AE" w14:textId="77777777" w:rsidR="00CD4380" w:rsidRDefault="00000000">
            <w:r>
              <w:rPr>
                <w:sz w:val="17"/>
              </w:rPr>
              <w:t>ACTIVE hoặc INACTIVE.</w:t>
            </w:r>
          </w:p>
        </w:tc>
      </w:tr>
    </w:tbl>
    <w:p w14:paraId="4BEDCE0A" w14:textId="77777777" w:rsidR="00CD4380" w:rsidRDefault="00CD4380">
      <w:pPr>
        <w:spacing w:after="80"/>
      </w:pPr>
    </w:p>
    <w:p w14:paraId="7D0642A6"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5"/>
        <w:gridCol w:w="2154"/>
        <w:gridCol w:w="1598"/>
        <w:gridCol w:w="4308"/>
      </w:tblGrid>
      <w:tr w:rsidR="00CD4380" w14:paraId="7F52B65E" w14:textId="77777777">
        <w:trPr>
          <w:tblHeader/>
          <w:jc w:val="center"/>
        </w:trPr>
        <w:tc>
          <w:tcPr>
            <w:tcW w:w="2088" w:type="dxa"/>
            <w:shd w:val="clear" w:color="auto" w:fill="D9EAF7"/>
            <w:vAlign w:val="center"/>
          </w:tcPr>
          <w:p w14:paraId="7437E585" w14:textId="77777777" w:rsidR="00CD4380" w:rsidRDefault="00000000">
            <w:r>
              <w:rPr>
                <w:b/>
                <w:sz w:val="17"/>
              </w:rPr>
              <w:t>Tên kết quả</w:t>
            </w:r>
          </w:p>
        </w:tc>
        <w:tc>
          <w:tcPr>
            <w:tcW w:w="2232" w:type="dxa"/>
            <w:shd w:val="clear" w:color="auto" w:fill="D9EAF7"/>
            <w:vAlign w:val="center"/>
          </w:tcPr>
          <w:p w14:paraId="1F6D0C0A" w14:textId="77777777" w:rsidR="00CD4380" w:rsidRDefault="00000000">
            <w:r>
              <w:rPr>
                <w:b/>
                <w:sz w:val="17"/>
              </w:rPr>
              <w:t>Kiểu dữ liệu</w:t>
            </w:r>
          </w:p>
        </w:tc>
        <w:tc>
          <w:tcPr>
            <w:tcW w:w="1656" w:type="dxa"/>
            <w:shd w:val="clear" w:color="auto" w:fill="D9EAF7"/>
            <w:vAlign w:val="center"/>
          </w:tcPr>
          <w:p w14:paraId="3573A4B0" w14:textId="77777777" w:rsidR="00CD4380" w:rsidRDefault="00000000">
            <w:r>
              <w:rPr>
                <w:b/>
                <w:sz w:val="17"/>
              </w:rPr>
              <w:t>Kích thước</w:t>
            </w:r>
          </w:p>
        </w:tc>
        <w:tc>
          <w:tcPr>
            <w:tcW w:w="4536" w:type="dxa"/>
            <w:shd w:val="clear" w:color="auto" w:fill="D9EAF7"/>
            <w:vAlign w:val="center"/>
          </w:tcPr>
          <w:p w14:paraId="3081D199" w14:textId="77777777" w:rsidR="00CD4380" w:rsidRDefault="00000000">
            <w:r>
              <w:rPr>
                <w:b/>
                <w:sz w:val="17"/>
              </w:rPr>
              <w:t>Mô tả</w:t>
            </w:r>
          </w:p>
        </w:tc>
      </w:tr>
      <w:tr w:rsidR="00CD4380" w14:paraId="6137188E" w14:textId="77777777">
        <w:trPr>
          <w:jc w:val="center"/>
        </w:trPr>
        <w:tc>
          <w:tcPr>
            <w:tcW w:w="2088" w:type="dxa"/>
            <w:vAlign w:val="center"/>
          </w:tcPr>
          <w:p w14:paraId="232B218C" w14:textId="77777777" w:rsidR="00CD4380" w:rsidRDefault="00000000">
            <w:r>
              <w:rPr>
                <w:sz w:val="17"/>
              </w:rPr>
              <w:t>hangHoa</w:t>
            </w:r>
          </w:p>
        </w:tc>
        <w:tc>
          <w:tcPr>
            <w:tcW w:w="2232" w:type="dxa"/>
            <w:vAlign w:val="center"/>
          </w:tcPr>
          <w:p w14:paraId="48B2B2D4" w14:textId="77777777" w:rsidR="00CD4380" w:rsidRDefault="00000000">
            <w:r>
              <w:rPr>
                <w:sz w:val="17"/>
              </w:rPr>
              <w:t>HangHoa</w:t>
            </w:r>
          </w:p>
        </w:tc>
        <w:tc>
          <w:tcPr>
            <w:tcW w:w="1656" w:type="dxa"/>
            <w:vAlign w:val="center"/>
          </w:tcPr>
          <w:p w14:paraId="0A8346FC" w14:textId="77777777" w:rsidR="00CD4380" w:rsidRDefault="00000000">
            <w:r>
              <w:rPr>
                <w:sz w:val="17"/>
              </w:rPr>
              <w:t>-</w:t>
            </w:r>
          </w:p>
        </w:tc>
        <w:tc>
          <w:tcPr>
            <w:tcW w:w="4536" w:type="dxa"/>
            <w:vAlign w:val="center"/>
          </w:tcPr>
          <w:p w14:paraId="6946EE76" w14:textId="77777777" w:rsidR="00CD4380" w:rsidRDefault="00000000">
            <w:r>
              <w:rPr>
                <w:sz w:val="17"/>
              </w:rPr>
              <w:t>Mặt hàng sau cập nhật.</w:t>
            </w:r>
          </w:p>
        </w:tc>
      </w:tr>
    </w:tbl>
    <w:p w14:paraId="19B5EAD0" w14:textId="77777777" w:rsidR="00CD4380" w:rsidRDefault="00CD4380">
      <w:pPr>
        <w:spacing w:after="80"/>
      </w:pPr>
    </w:p>
    <w:p w14:paraId="72FDDE43" w14:textId="77777777" w:rsidR="00CD4380" w:rsidRDefault="00000000">
      <w:pPr>
        <w:spacing w:after="80"/>
      </w:pPr>
      <w:r>
        <w:rPr>
          <w:sz w:val="21"/>
        </w:rPr>
        <w:t>Luồng xử lý (Step-by-step Algorithm/Logic):</w:t>
      </w:r>
    </w:p>
    <w:p w14:paraId="1044B318" w14:textId="77777777" w:rsidR="00CD4380" w:rsidRDefault="00000000">
      <w:pPr>
        <w:pStyle w:val="ListNumber"/>
        <w:spacing w:after="80"/>
      </w:pPr>
      <w:r>
        <w:t>Kiểm tra quyền.</w:t>
      </w:r>
    </w:p>
    <w:p w14:paraId="369751D9" w14:textId="77777777" w:rsidR="00CD4380" w:rsidRDefault="00000000">
      <w:pPr>
        <w:pStyle w:val="ListNumber"/>
        <w:spacing w:after="80"/>
      </w:pPr>
      <w:r>
        <w:t>Khóa bản ghi mặt hàng.</w:t>
      </w:r>
    </w:p>
    <w:p w14:paraId="662BB929" w14:textId="77777777" w:rsidR="00CD4380" w:rsidRDefault="00000000">
      <w:pPr>
        <w:pStyle w:val="ListNumber"/>
        <w:spacing w:after="80"/>
      </w:pPr>
      <w:r>
        <w:t>Kiểm tra dữ liệu mới.</w:t>
      </w:r>
    </w:p>
    <w:p w14:paraId="366B571A" w14:textId="77777777" w:rsidR="00CD4380" w:rsidRDefault="00000000">
      <w:pPr>
        <w:pStyle w:val="ListNumber"/>
        <w:spacing w:after="80"/>
      </w:pPr>
      <w:r>
        <w:t>Không cho phép thay đổi mã hàng đã được sử dụng trong giao dịch.</w:t>
      </w:r>
    </w:p>
    <w:p w14:paraId="4EF947ED" w14:textId="77777777" w:rsidR="00CD4380" w:rsidRDefault="00000000">
      <w:pPr>
        <w:pStyle w:val="ListNumber"/>
        <w:spacing w:after="80"/>
      </w:pPr>
      <w:r>
        <w:t>Lưu thay đổi, ghi audit và commit.</w:t>
      </w:r>
    </w:p>
    <w:p w14:paraId="4C4933E0" w14:textId="77777777" w:rsidR="00CD4380" w:rsidRDefault="00000000">
      <w:pPr>
        <w:spacing w:after="80"/>
      </w:pPr>
      <w:r>
        <w:rPr>
          <w:sz w:val="21"/>
        </w:rPr>
        <w:t>Điều kiện bắt đầu (Pre-condition): Mặt hàng tồn tại và người dùng có quyền.</w:t>
      </w:r>
    </w:p>
    <w:p w14:paraId="2F57FDFB" w14:textId="77777777" w:rsidR="00CD4380" w:rsidRDefault="00000000">
      <w:pPr>
        <w:spacing w:after="80"/>
      </w:pPr>
      <w:r>
        <w:rPr>
          <w:sz w:val="21"/>
        </w:rPr>
        <w:t>Điều kiện kết thúc (Post-condition): Thuộc tính hợp lệ được cập nhật; lịch sử được ghi nhận.</w:t>
      </w:r>
    </w:p>
    <w:p w14:paraId="5DB74559" w14:textId="77777777" w:rsidR="00CD4380" w:rsidRDefault="00000000">
      <w:pPr>
        <w:pStyle w:val="Heading4"/>
        <w:spacing w:before="160" w:after="80"/>
      </w:pPr>
      <w:r>
        <w:t>Phương thức: kiemTraMa</w:t>
      </w:r>
    </w:p>
    <w:p w14:paraId="5AEC45E4" w14:textId="77777777" w:rsidR="00CD4380" w:rsidRDefault="00000000">
      <w:pPr>
        <w:spacing w:after="80"/>
      </w:pPr>
      <w:r>
        <w:rPr>
          <w:sz w:val="21"/>
        </w:rPr>
        <w:t>Mô tả: Kiểm tra tính duy nhất của mã hàng.</w:t>
      </w:r>
    </w:p>
    <w:p w14:paraId="35421E82"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0"/>
        <w:gridCol w:w="2149"/>
        <w:gridCol w:w="1598"/>
        <w:gridCol w:w="4308"/>
      </w:tblGrid>
      <w:tr w:rsidR="00CD4380" w14:paraId="37D06F46" w14:textId="77777777">
        <w:trPr>
          <w:tblHeader/>
          <w:jc w:val="center"/>
        </w:trPr>
        <w:tc>
          <w:tcPr>
            <w:tcW w:w="2088" w:type="dxa"/>
            <w:shd w:val="clear" w:color="auto" w:fill="D9EAF7"/>
            <w:vAlign w:val="center"/>
          </w:tcPr>
          <w:p w14:paraId="44994388" w14:textId="77777777" w:rsidR="00CD4380" w:rsidRDefault="00000000">
            <w:r>
              <w:rPr>
                <w:b/>
                <w:sz w:val="17"/>
              </w:rPr>
              <w:t>Tên tham số</w:t>
            </w:r>
          </w:p>
        </w:tc>
        <w:tc>
          <w:tcPr>
            <w:tcW w:w="2232" w:type="dxa"/>
            <w:shd w:val="clear" w:color="auto" w:fill="D9EAF7"/>
            <w:vAlign w:val="center"/>
          </w:tcPr>
          <w:p w14:paraId="46C09E3C" w14:textId="77777777" w:rsidR="00CD4380" w:rsidRDefault="00000000">
            <w:r>
              <w:rPr>
                <w:b/>
                <w:sz w:val="17"/>
              </w:rPr>
              <w:t>Kiểu dữ liệu</w:t>
            </w:r>
          </w:p>
        </w:tc>
        <w:tc>
          <w:tcPr>
            <w:tcW w:w="1656" w:type="dxa"/>
            <w:shd w:val="clear" w:color="auto" w:fill="D9EAF7"/>
            <w:vAlign w:val="center"/>
          </w:tcPr>
          <w:p w14:paraId="668337DD" w14:textId="77777777" w:rsidR="00CD4380" w:rsidRDefault="00000000">
            <w:r>
              <w:rPr>
                <w:b/>
                <w:sz w:val="17"/>
              </w:rPr>
              <w:t>Kích thước</w:t>
            </w:r>
          </w:p>
        </w:tc>
        <w:tc>
          <w:tcPr>
            <w:tcW w:w="4536" w:type="dxa"/>
            <w:shd w:val="clear" w:color="auto" w:fill="D9EAF7"/>
            <w:vAlign w:val="center"/>
          </w:tcPr>
          <w:p w14:paraId="530311D8" w14:textId="77777777" w:rsidR="00CD4380" w:rsidRDefault="00000000">
            <w:r>
              <w:rPr>
                <w:b/>
                <w:sz w:val="17"/>
              </w:rPr>
              <w:t>Mô tả</w:t>
            </w:r>
          </w:p>
        </w:tc>
      </w:tr>
      <w:tr w:rsidR="00CD4380" w14:paraId="1B856592" w14:textId="77777777">
        <w:trPr>
          <w:jc w:val="center"/>
        </w:trPr>
        <w:tc>
          <w:tcPr>
            <w:tcW w:w="2088" w:type="dxa"/>
            <w:vAlign w:val="center"/>
          </w:tcPr>
          <w:p w14:paraId="5249A82C" w14:textId="77777777" w:rsidR="00CD4380" w:rsidRDefault="00000000">
            <w:r>
              <w:rPr>
                <w:sz w:val="17"/>
              </w:rPr>
              <w:t>maHang</w:t>
            </w:r>
          </w:p>
        </w:tc>
        <w:tc>
          <w:tcPr>
            <w:tcW w:w="2232" w:type="dxa"/>
            <w:vAlign w:val="center"/>
          </w:tcPr>
          <w:p w14:paraId="6EC56E5B" w14:textId="77777777" w:rsidR="00CD4380" w:rsidRDefault="00000000">
            <w:r>
              <w:rPr>
                <w:sz w:val="17"/>
              </w:rPr>
              <w:t>String</w:t>
            </w:r>
          </w:p>
        </w:tc>
        <w:tc>
          <w:tcPr>
            <w:tcW w:w="1656" w:type="dxa"/>
            <w:vAlign w:val="center"/>
          </w:tcPr>
          <w:p w14:paraId="2727991D" w14:textId="77777777" w:rsidR="00CD4380" w:rsidRDefault="00000000">
            <w:r>
              <w:rPr>
                <w:sz w:val="17"/>
              </w:rPr>
              <w:t>50</w:t>
            </w:r>
          </w:p>
        </w:tc>
        <w:tc>
          <w:tcPr>
            <w:tcW w:w="4536" w:type="dxa"/>
            <w:vAlign w:val="center"/>
          </w:tcPr>
          <w:p w14:paraId="3529B159" w14:textId="77777777" w:rsidR="00CD4380" w:rsidRDefault="00000000">
            <w:r>
              <w:rPr>
                <w:sz w:val="17"/>
              </w:rPr>
              <w:t>Mã hàng cần kiểm tra.</w:t>
            </w:r>
          </w:p>
        </w:tc>
      </w:tr>
      <w:tr w:rsidR="00CD4380" w14:paraId="09F0D337" w14:textId="77777777">
        <w:trPr>
          <w:jc w:val="center"/>
        </w:trPr>
        <w:tc>
          <w:tcPr>
            <w:tcW w:w="2088" w:type="dxa"/>
            <w:vAlign w:val="center"/>
          </w:tcPr>
          <w:p w14:paraId="67965B64" w14:textId="77777777" w:rsidR="00CD4380" w:rsidRDefault="00000000">
            <w:r>
              <w:rPr>
                <w:sz w:val="17"/>
              </w:rPr>
              <w:t>idLoaiTru</w:t>
            </w:r>
          </w:p>
        </w:tc>
        <w:tc>
          <w:tcPr>
            <w:tcW w:w="2232" w:type="dxa"/>
            <w:vAlign w:val="center"/>
          </w:tcPr>
          <w:p w14:paraId="0E3D04DD" w14:textId="77777777" w:rsidR="00CD4380" w:rsidRDefault="00000000">
            <w:r>
              <w:rPr>
                <w:sz w:val="17"/>
              </w:rPr>
              <w:t>BIGINT</w:t>
            </w:r>
          </w:p>
        </w:tc>
        <w:tc>
          <w:tcPr>
            <w:tcW w:w="1656" w:type="dxa"/>
            <w:vAlign w:val="center"/>
          </w:tcPr>
          <w:p w14:paraId="55F05D96" w14:textId="77777777" w:rsidR="00CD4380" w:rsidRDefault="00000000">
            <w:r>
              <w:rPr>
                <w:sz w:val="17"/>
              </w:rPr>
              <w:t>-</w:t>
            </w:r>
          </w:p>
        </w:tc>
        <w:tc>
          <w:tcPr>
            <w:tcW w:w="4536" w:type="dxa"/>
            <w:vAlign w:val="center"/>
          </w:tcPr>
          <w:p w14:paraId="01433264" w14:textId="77777777" w:rsidR="00CD4380" w:rsidRDefault="00000000">
            <w:r>
              <w:rPr>
                <w:sz w:val="17"/>
              </w:rPr>
              <w:t>Định danh cần loại trừ khi cập nhật; có thể rỗng.</w:t>
            </w:r>
          </w:p>
        </w:tc>
      </w:tr>
    </w:tbl>
    <w:p w14:paraId="76E390E3" w14:textId="77777777" w:rsidR="00CD4380" w:rsidRDefault="00CD4380">
      <w:pPr>
        <w:spacing w:after="80"/>
      </w:pPr>
    </w:p>
    <w:p w14:paraId="133A4ABE"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7"/>
        <w:gridCol w:w="2150"/>
        <w:gridCol w:w="1598"/>
        <w:gridCol w:w="4320"/>
      </w:tblGrid>
      <w:tr w:rsidR="00CD4380" w14:paraId="08CA6D23" w14:textId="77777777">
        <w:trPr>
          <w:tblHeader/>
          <w:jc w:val="center"/>
        </w:trPr>
        <w:tc>
          <w:tcPr>
            <w:tcW w:w="2088" w:type="dxa"/>
            <w:shd w:val="clear" w:color="auto" w:fill="D9EAF7"/>
            <w:vAlign w:val="center"/>
          </w:tcPr>
          <w:p w14:paraId="3E52170B" w14:textId="77777777" w:rsidR="00CD4380" w:rsidRDefault="00000000">
            <w:r>
              <w:rPr>
                <w:b/>
                <w:sz w:val="17"/>
              </w:rPr>
              <w:t>Tên kết quả</w:t>
            </w:r>
          </w:p>
        </w:tc>
        <w:tc>
          <w:tcPr>
            <w:tcW w:w="2232" w:type="dxa"/>
            <w:shd w:val="clear" w:color="auto" w:fill="D9EAF7"/>
            <w:vAlign w:val="center"/>
          </w:tcPr>
          <w:p w14:paraId="6E4AC76D" w14:textId="77777777" w:rsidR="00CD4380" w:rsidRDefault="00000000">
            <w:r>
              <w:rPr>
                <w:b/>
                <w:sz w:val="17"/>
              </w:rPr>
              <w:t>Kiểu dữ liệu</w:t>
            </w:r>
          </w:p>
        </w:tc>
        <w:tc>
          <w:tcPr>
            <w:tcW w:w="1656" w:type="dxa"/>
            <w:shd w:val="clear" w:color="auto" w:fill="D9EAF7"/>
            <w:vAlign w:val="center"/>
          </w:tcPr>
          <w:p w14:paraId="45D196E9" w14:textId="77777777" w:rsidR="00CD4380" w:rsidRDefault="00000000">
            <w:r>
              <w:rPr>
                <w:b/>
                <w:sz w:val="17"/>
              </w:rPr>
              <w:t>Kích thước</w:t>
            </w:r>
          </w:p>
        </w:tc>
        <w:tc>
          <w:tcPr>
            <w:tcW w:w="4536" w:type="dxa"/>
            <w:shd w:val="clear" w:color="auto" w:fill="D9EAF7"/>
            <w:vAlign w:val="center"/>
          </w:tcPr>
          <w:p w14:paraId="14973B4B" w14:textId="77777777" w:rsidR="00CD4380" w:rsidRDefault="00000000">
            <w:r>
              <w:rPr>
                <w:b/>
                <w:sz w:val="17"/>
              </w:rPr>
              <w:t>Mô tả</w:t>
            </w:r>
          </w:p>
        </w:tc>
      </w:tr>
      <w:tr w:rsidR="00CD4380" w14:paraId="474137AD" w14:textId="77777777">
        <w:trPr>
          <w:jc w:val="center"/>
        </w:trPr>
        <w:tc>
          <w:tcPr>
            <w:tcW w:w="2088" w:type="dxa"/>
            <w:vAlign w:val="center"/>
          </w:tcPr>
          <w:p w14:paraId="58C996BA" w14:textId="77777777" w:rsidR="00CD4380" w:rsidRDefault="00000000">
            <w:r>
              <w:rPr>
                <w:sz w:val="17"/>
              </w:rPr>
              <w:t>hopLe</w:t>
            </w:r>
          </w:p>
        </w:tc>
        <w:tc>
          <w:tcPr>
            <w:tcW w:w="2232" w:type="dxa"/>
            <w:vAlign w:val="center"/>
          </w:tcPr>
          <w:p w14:paraId="48A8548E" w14:textId="77777777" w:rsidR="00CD4380" w:rsidRDefault="00000000">
            <w:r>
              <w:rPr>
                <w:sz w:val="17"/>
              </w:rPr>
              <w:t>Boolean</w:t>
            </w:r>
          </w:p>
        </w:tc>
        <w:tc>
          <w:tcPr>
            <w:tcW w:w="1656" w:type="dxa"/>
            <w:vAlign w:val="center"/>
          </w:tcPr>
          <w:p w14:paraId="7CC0B681" w14:textId="77777777" w:rsidR="00CD4380" w:rsidRDefault="00000000">
            <w:r>
              <w:rPr>
                <w:sz w:val="17"/>
              </w:rPr>
              <w:t>-</w:t>
            </w:r>
          </w:p>
        </w:tc>
        <w:tc>
          <w:tcPr>
            <w:tcW w:w="4536" w:type="dxa"/>
            <w:vAlign w:val="center"/>
          </w:tcPr>
          <w:p w14:paraId="08267AC9" w14:textId="77777777" w:rsidR="00CD4380" w:rsidRDefault="00000000">
            <w:r>
              <w:rPr>
                <w:sz w:val="17"/>
              </w:rPr>
              <w:t>TRUE nếu mã hàng có thể sử dụng; FALSE nếu đã tồn tại.</w:t>
            </w:r>
          </w:p>
        </w:tc>
      </w:tr>
    </w:tbl>
    <w:p w14:paraId="2C01CCB4" w14:textId="77777777" w:rsidR="00CD4380" w:rsidRDefault="00CD4380">
      <w:pPr>
        <w:spacing w:after="80"/>
      </w:pPr>
    </w:p>
    <w:p w14:paraId="5C16DB99" w14:textId="77777777" w:rsidR="00CD4380" w:rsidRDefault="00000000">
      <w:pPr>
        <w:spacing w:after="80"/>
      </w:pPr>
      <w:r>
        <w:rPr>
          <w:sz w:val="21"/>
        </w:rPr>
        <w:t>Luồng xử lý (Step-by-step Algorithm/Logic):</w:t>
      </w:r>
    </w:p>
    <w:p w14:paraId="73F35DFC" w14:textId="77777777" w:rsidR="00CD4380" w:rsidRDefault="00000000">
      <w:pPr>
        <w:pStyle w:val="ListNumber"/>
        <w:spacing w:after="80"/>
      </w:pPr>
      <w:r>
        <w:t>Chuẩn hóa chuỗi mã hàng.</w:t>
      </w:r>
    </w:p>
    <w:p w14:paraId="5A6991D8" w14:textId="77777777" w:rsidR="00CD4380" w:rsidRDefault="00000000">
      <w:pPr>
        <w:pStyle w:val="ListNumber"/>
        <w:spacing w:after="80"/>
      </w:pPr>
      <w:r>
        <w:t>Truy vấn theo maHang.</w:t>
      </w:r>
    </w:p>
    <w:p w14:paraId="1F0CEAB4" w14:textId="77777777" w:rsidR="00CD4380" w:rsidRDefault="00000000">
      <w:pPr>
        <w:pStyle w:val="ListNumber"/>
        <w:spacing w:after="80"/>
      </w:pPr>
      <w:r>
        <w:t>Nếu có idLoaiTru thì loại trừ bản ghi đó.</w:t>
      </w:r>
    </w:p>
    <w:p w14:paraId="4D94D00F" w14:textId="77777777" w:rsidR="00CD4380" w:rsidRDefault="00000000">
      <w:pPr>
        <w:pStyle w:val="ListNumber"/>
        <w:spacing w:after="80"/>
      </w:pPr>
      <w:r>
        <w:t>Trả kết quả hợp lệ hoặc trùng.</w:t>
      </w:r>
    </w:p>
    <w:p w14:paraId="60FEB307" w14:textId="77777777" w:rsidR="00CD4380" w:rsidRDefault="00000000">
      <w:pPr>
        <w:spacing w:after="80"/>
      </w:pPr>
      <w:r>
        <w:rPr>
          <w:sz w:val="21"/>
        </w:rPr>
        <w:t>Điều kiện bắt đầu (Pre-condition): Mã hàng được cung cấp.</w:t>
      </w:r>
    </w:p>
    <w:p w14:paraId="2626FCBF" w14:textId="77777777" w:rsidR="00CD4380" w:rsidRDefault="00000000">
      <w:pPr>
        <w:spacing w:after="80"/>
      </w:pPr>
      <w:r>
        <w:rPr>
          <w:sz w:val="21"/>
        </w:rPr>
        <w:t>Điều kiện kết thúc (Post-condition): Có kết quả kiểm tra duy nhất/không duy nhất.</w:t>
      </w:r>
    </w:p>
    <w:p w14:paraId="40BADFC3" w14:textId="77777777" w:rsidR="00CD4380" w:rsidRDefault="00000000">
      <w:pPr>
        <w:pStyle w:val="Heading3"/>
        <w:spacing w:before="160" w:after="80"/>
      </w:pPr>
      <w:r>
        <w:t>Class: LoHang</w:t>
      </w:r>
    </w:p>
    <w:p w14:paraId="5C271467" w14:textId="77777777" w:rsidR="00CD4380" w:rsidRDefault="00000000">
      <w:pPr>
        <w:spacing w:after="80"/>
      </w:pPr>
      <w:r>
        <w:rPr>
          <w:sz w:val="21"/>
        </w:rPr>
        <w:t>Mô tả chung: Đại diện lô hàng của một mặt hàng, dùng để truy vết số lượng và quản lý hạn sử dụng.</w:t>
      </w:r>
    </w:p>
    <w:p w14:paraId="6246A814"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61"/>
        <w:gridCol w:w="1683"/>
        <w:gridCol w:w="1866"/>
        <w:gridCol w:w="4565"/>
      </w:tblGrid>
      <w:tr w:rsidR="00CD4380" w14:paraId="2C4C835B" w14:textId="77777777">
        <w:trPr>
          <w:tblHeader/>
          <w:jc w:val="center"/>
        </w:trPr>
        <w:tc>
          <w:tcPr>
            <w:tcW w:w="2016" w:type="dxa"/>
            <w:shd w:val="clear" w:color="auto" w:fill="D9EAF7"/>
            <w:vAlign w:val="center"/>
          </w:tcPr>
          <w:p w14:paraId="4BAB0059" w14:textId="77777777" w:rsidR="00CD4380" w:rsidRDefault="00000000">
            <w:r>
              <w:rPr>
                <w:b/>
                <w:sz w:val="17"/>
              </w:rPr>
              <w:t>Tên thuộc tính</w:t>
            </w:r>
          </w:p>
        </w:tc>
        <w:tc>
          <w:tcPr>
            <w:tcW w:w="1728" w:type="dxa"/>
            <w:shd w:val="clear" w:color="auto" w:fill="D9EAF7"/>
            <w:vAlign w:val="center"/>
          </w:tcPr>
          <w:p w14:paraId="7A39448C" w14:textId="77777777" w:rsidR="00CD4380" w:rsidRDefault="00000000">
            <w:r>
              <w:rPr>
                <w:b/>
                <w:sz w:val="17"/>
              </w:rPr>
              <w:t>Kiểu dữ liệu</w:t>
            </w:r>
          </w:p>
        </w:tc>
        <w:tc>
          <w:tcPr>
            <w:tcW w:w="1944" w:type="dxa"/>
            <w:shd w:val="clear" w:color="auto" w:fill="D9EAF7"/>
            <w:vAlign w:val="center"/>
          </w:tcPr>
          <w:p w14:paraId="0207B67C" w14:textId="77777777" w:rsidR="00CD4380" w:rsidRDefault="00000000">
            <w:r>
              <w:rPr>
                <w:b/>
                <w:sz w:val="17"/>
              </w:rPr>
              <w:t>Kích thước / Định dạng</w:t>
            </w:r>
          </w:p>
        </w:tc>
        <w:tc>
          <w:tcPr>
            <w:tcW w:w="4824" w:type="dxa"/>
            <w:shd w:val="clear" w:color="auto" w:fill="D9EAF7"/>
            <w:vAlign w:val="center"/>
          </w:tcPr>
          <w:p w14:paraId="7CF05DD4" w14:textId="77777777" w:rsidR="00CD4380" w:rsidRDefault="00000000">
            <w:r>
              <w:rPr>
                <w:b/>
                <w:sz w:val="17"/>
              </w:rPr>
              <w:t>Ràng buộc / Mô tả</w:t>
            </w:r>
          </w:p>
        </w:tc>
      </w:tr>
      <w:tr w:rsidR="00CD4380" w14:paraId="7253F710" w14:textId="77777777">
        <w:trPr>
          <w:jc w:val="center"/>
        </w:trPr>
        <w:tc>
          <w:tcPr>
            <w:tcW w:w="2016" w:type="dxa"/>
            <w:vAlign w:val="center"/>
          </w:tcPr>
          <w:p w14:paraId="0E5815D9" w14:textId="77777777" w:rsidR="00CD4380" w:rsidRDefault="00000000">
            <w:r>
              <w:rPr>
                <w:sz w:val="17"/>
              </w:rPr>
              <w:t>id</w:t>
            </w:r>
          </w:p>
        </w:tc>
        <w:tc>
          <w:tcPr>
            <w:tcW w:w="1728" w:type="dxa"/>
            <w:vAlign w:val="center"/>
          </w:tcPr>
          <w:p w14:paraId="644AECDD" w14:textId="77777777" w:rsidR="00CD4380" w:rsidRDefault="00000000">
            <w:r>
              <w:rPr>
                <w:sz w:val="17"/>
              </w:rPr>
              <w:t>BIGINT</w:t>
            </w:r>
          </w:p>
        </w:tc>
        <w:tc>
          <w:tcPr>
            <w:tcW w:w="1944" w:type="dxa"/>
            <w:vAlign w:val="center"/>
          </w:tcPr>
          <w:p w14:paraId="296DBB9E" w14:textId="77777777" w:rsidR="00CD4380" w:rsidRDefault="00000000">
            <w:r>
              <w:rPr>
                <w:sz w:val="17"/>
              </w:rPr>
              <w:t>Khóa chính, tự tăng</w:t>
            </w:r>
          </w:p>
        </w:tc>
        <w:tc>
          <w:tcPr>
            <w:tcW w:w="4824" w:type="dxa"/>
            <w:vAlign w:val="center"/>
          </w:tcPr>
          <w:p w14:paraId="71C3745D" w14:textId="77777777" w:rsidR="00CD4380" w:rsidRDefault="00000000">
            <w:r>
              <w:rPr>
                <w:sz w:val="17"/>
              </w:rPr>
              <w:t>Khóa chính.</w:t>
            </w:r>
          </w:p>
        </w:tc>
      </w:tr>
      <w:tr w:rsidR="00CD4380" w14:paraId="269287EA" w14:textId="77777777">
        <w:trPr>
          <w:jc w:val="center"/>
        </w:trPr>
        <w:tc>
          <w:tcPr>
            <w:tcW w:w="2016" w:type="dxa"/>
            <w:vAlign w:val="center"/>
          </w:tcPr>
          <w:p w14:paraId="1A3A1494" w14:textId="77777777" w:rsidR="00CD4380" w:rsidRDefault="00000000">
            <w:r>
              <w:rPr>
                <w:sz w:val="17"/>
              </w:rPr>
              <w:t>maLo</w:t>
            </w:r>
          </w:p>
        </w:tc>
        <w:tc>
          <w:tcPr>
            <w:tcW w:w="1728" w:type="dxa"/>
            <w:vAlign w:val="center"/>
          </w:tcPr>
          <w:p w14:paraId="41343DAB" w14:textId="77777777" w:rsidR="00CD4380" w:rsidRDefault="00000000">
            <w:r>
              <w:rPr>
                <w:sz w:val="17"/>
              </w:rPr>
              <w:t>VARCHAR</w:t>
            </w:r>
          </w:p>
        </w:tc>
        <w:tc>
          <w:tcPr>
            <w:tcW w:w="1944" w:type="dxa"/>
            <w:vAlign w:val="center"/>
          </w:tcPr>
          <w:p w14:paraId="0C2EA30A" w14:textId="77777777" w:rsidR="00CD4380" w:rsidRDefault="00000000">
            <w:r>
              <w:rPr>
                <w:sz w:val="17"/>
              </w:rPr>
              <w:t>50 ký tự</w:t>
            </w:r>
          </w:p>
        </w:tc>
        <w:tc>
          <w:tcPr>
            <w:tcW w:w="4824" w:type="dxa"/>
            <w:vAlign w:val="center"/>
          </w:tcPr>
          <w:p w14:paraId="743168E8" w14:textId="77777777" w:rsidR="00CD4380" w:rsidRDefault="00000000">
            <w:r>
              <w:rPr>
                <w:sz w:val="17"/>
              </w:rPr>
              <w:t>Mã lô, bắt buộc trong phạm vi mặt hàng.</w:t>
            </w:r>
          </w:p>
        </w:tc>
      </w:tr>
      <w:tr w:rsidR="00CD4380" w14:paraId="775ED13E" w14:textId="77777777">
        <w:trPr>
          <w:jc w:val="center"/>
        </w:trPr>
        <w:tc>
          <w:tcPr>
            <w:tcW w:w="2016" w:type="dxa"/>
            <w:vAlign w:val="center"/>
          </w:tcPr>
          <w:p w14:paraId="5E74EAC2" w14:textId="77777777" w:rsidR="00CD4380" w:rsidRDefault="00000000">
            <w:r>
              <w:rPr>
                <w:sz w:val="17"/>
              </w:rPr>
              <w:lastRenderedPageBreak/>
              <w:t>hangHoaId</w:t>
            </w:r>
          </w:p>
        </w:tc>
        <w:tc>
          <w:tcPr>
            <w:tcW w:w="1728" w:type="dxa"/>
            <w:vAlign w:val="center"/>
          </w:tcPr>
          <w:p w14:paraId="465EEAA5" w14:textId="77777777" w:rsidR="00CD4380" w:rsidRDefault="00000000">
            <w:r>
              <w:rPr>
                <w:sz w:val="17"/>
              </w:rPr>
              <w:t>BIGINT</w:t>
            </w:r>
          </w:p>
        </w:tc>
        <w:tc>
          <w:tcPr>
            <w:tcW w:w="1944" w:type="dxa"/>
            <w:vAlign w:val="center"/>
          </w:tcPr>
          <w:p w14:paraId="425C916F" w14:textId="77777777" w:rsidR="00CD4380" w:rsidRDefault="00000000">
            <w:r>
              <w:rPr>
                <w:sz w:val="17"/>
              </w:rPr>
              <w:t>Khóa ngoại</w:t>
            </w:r>
          </w:p>
        </w:tc>
        <w:tc>
          <w:tcPr>
            <w:tcW w:w="4824" w:type="dxa"/>
            <w:vAlign w:val="center"/>
          </w:tcPr>
          <w:p w14:paraId="744432D3" w14:textId="77777777" w:rsidR="00CD4380" w:rsidRDefault="00000000">
            <w:r>
              <w:rPr>
                <w:sz w:val="17"/>
              </w:rPr>
              <w:t>Tham chiếu HangHoa.</w:t>
            </w:r>
          </w:p>
        </w:tc>
      </w:tr>
      <w:tr w:rsidR="00CD4380" w14:paraId="522128D8" w14:textId="77777777">
        <w:trPr>
          <w:jc w:val="center"/>
        </w:trPr>
        <w:tc>
          <w:tcPr>
            <w:tcW w:w="2016" w:type="dxa"/>
            <w:vAlign w:val="center"/>
          </w:tcPr>
          <w:p w14:paraId="0B8E3CD3" w14:textId="77777777" w:rsidR="00CD4380" w:rsidRDefault="00000000">
            <w:r>
              <w:rPr>
                <w:sz w:val="17"/>
              </w:rPr>
              <w:t>ngayNhap</w:t>
            </w:r>
          </w:p>
        </w:tc>
        <w:tc>
          <w:tcPr>
            <w:tcW w:w="1728" w:type="dxa"/>
            <w:vAlign w:val="center"/>
          </w:tcPr>
          <w:p w14:paraId="6AC02385" w14:textId="77777777" w:rsidR="00CD4380" w:rsidRDefault="00000000">
            <w:r>
              <w:rPr>
                <w:sz w:val="17"/>
              </w:rPr>
              <w:t>DATE</w:t>
            </w:r>
          </w:p>
        </w:tc>
        <w:tc>
          <w:tcPr>
            <w:tcW w:w="1944" w:type="dxa"/>
            <w:vAlign w:val="center"/>
          </w:tcPr>
          <w:p w14:paraId="681FA059" w14:textId="77777777" w:rsidR="00CD4380" w:rsidRDefault="00000000">
            <w:r>
              <w:rPr>
                <w:sz w:val="17"/>
              </w:rPr>
              <w:t>YYYY-MM-DD</w:t>
            </w:r>
          </w:p>
        </w:tc>
        <w:tc>
          <w:tcPr>
            <w:tcW w:w="4824" w:type="dxa"/>
            <w:vAlign w:val="center"/>
          </w:tcPr>
          <w:p w14:paraId="205759EA" w14:textId="77777777" w:rsidR="00CD4380" w:rsidRDefault="00000000">
            <w:r>
              <w:rPr>
                <w:sz w:val="17"/>
              </w:rPr>
              <w:t>Ngày nhập lô.</w:t>
            </w:r>
          </w:p>
        </w:tc>
      </w:tr>
      <w:tr w:rsidR="00CD4380" w14:paraId="7CE6107D" w14:textId="77777777">
        <w:trPr>
          <w:jc w:val="center"/>
        </w:trPr>
        <w:tc>
          <w:tcPr>
            <w:tcW w:w="2016" w:type="dxa"/>
            <w:vAlign w:val="center"/>
          </w:tcPr>
          <w:p w14:paraId="5D28C135" w14:textId="77777777" w:rsidR="00CD4380" w:rsidRDefault="00000000">
            <w:r>
              <w:rPr>
                <w:sz w:val="17"/>
              </w:rPr>
              <w:t>hanSuDung</w:t>
            </w:r>
          </w:p>
        </w:tc>
        <w:tc>
          <w:tcPr>
            <w:tcW w:w="1728" w:type="dxa"/>
            <w:vAlign w:val="center"/>
          </w:tcPr>
          <w:p w14:paraId="7F88E6D1" w14:textId="77777777" w:rsidR="00CD4380" w:rsidRDefault="00000000">
            <w:r>
              <w:rPr>
                <w:sz w:val="17"/>
              </w:rPr>
              <w:t>DATE</w:t>
            </w:r>
          </w:p>
        </w:tc>
        <w:tc>
          <w:tcPr>
            <w:tcW w:w="1944" w:type="dxa"/>
            <w:vAlign w:val="center"/>
          </w:tcPr>
          <w:p w14:paraId="420BD497" w14:textId="77777777" w:rsidR="00CD4380" w:rsidRDefault="00000000">
            <w:r>
              <w:rPr>
                <w:sz w:val="17"/>
              </w:rPr>
              <w:t>YYYY-MM-DD, cho phép rỗng</w:t>
            </w:r>
          </w:p>
        </w:tc>
        <w:tc>
          <w:tcPr>
            <w:tcW w:w="4824" w:type="dxa"/>
            <w:vAlign w:val="center"/>
          </w:tcPr>
          <w:p w14:paraId="5AE777A6" w14:textId="77777777" w:rsidR="00CD4380" w:rsidRDefault="00000000">
            <w:r>
              <w:rPr>
                <w:sz w:val="17"/>
              </w:rPr>
              <w:t>Hạn sử dụng; không bắt buộc nếu hàng không có hạn.</w:t>
            </w:r>
          </w:p>
        </w:tc>
      </w:tr>
      <w:tr w:rsidR="00CD4380" w14:paraId="1F86C964" w14:textId="77777777">
        <w:trPr>
          <w:jc w:val="center"/>
        </w:trPr>
        <w:tc>
          <w:tcPr>
            <w:tcW w:w="2016" w:type="dxa"/>
            <w:vAlign w:val="center"/>
          </w:tcPr>
          <w:p w14:paraId="21138EE9" w14:textId="77777777" w:rsidR="00CD4380" w:rsidRDefault="00000000">
            <w:r>
              <w:rPr>
                <w:sz w:val="17"/>
              </w:rPr>
              <w:t>soLuongNhap</w:t>
            </w:r>
          </w:p>
        </w:tc>
        <w:tc>
          <w:tcPr>
            <w:tcW w:w="1728" w:type="dxa"/>
            <w:vAlign w:val="center"/>
          </w:tcPr>
          <w:p w14:paraId="065E5218" w14:textId="77777777" w:rsidR="00CD4380" w:rsidRDefault="00000000">
            <w:r>
              <w:rPr>
                <w:sz w:val="17"/>
              </w:rPr>
              <w:t>DECIMAL</w:t>
            </w:r>
          </w:p>
        </w:tc>
        <w:tc>
          <w:tcPr>
            <w:tcW w:w="1944" w:type="dxa"/>
            <w:vAlign w:val="center"/>
          </w:tcPr>
          <w:p w14:paraId="6B802733" w14:textId="77777777" w:rsidR="00CD4380" w:rsidRDefault="00000000">
            <w:r>
              <w:rPr>
                <w:sz w:val="17"/>
              </w:rPr>
              <w:t>18,3</w:t>
            </w:r>
          </w:p>
        </w:tc>
        <w:tc>
          <w:tcPr>
            <w:tcW w:w="4824" w:type="dxa"/>
            <w:vAlign w:val="center"/>
          </w:tcPr>
          <w:p w14:paraId="2E6CD07B" w14:textId="77777777" w:rsidR="00CD4380" w:rsidRDefault="00000000">
            <w:r>
              <w:rPr>
                <w:sz w:val="17"/>
              </w:rPr>
              <w:t>Số lượng nhập của lô.</w:t>
            </w:r>
          </w:p>
        </w:tc>
      </w:tr>
      <w:tr w:rsidR="00CD4380" w14:paraId="24980609" w14:textId="77777777">
        <w:trPr>
          <w:jc w:val="center"/>
        </w:trPr>
        <w:tc>
          <w:tcPr>
            <w:tcW w:w="2016" w:type="dxa"/>
            <w:vAlign w:val="center"/>
          </w:tcPr>
          <w:p w14:paraId="10E8B87B" w14:textId="77777777" w:rsidR="00CD4380" w:rsidRDefault="00000000">
            <w:r>
              <w:rPr>
                <w:sz w:val="17"/>
              </w:rPr>
              <w:t>soLuongTon</w:t>
            </w:r>
          </w:p>
        </w:tc>
        <w:tc>
          <w:tcPr>
            <w:tcW w:w="1728" w:type="dxa"/>
            <w:vAlign w:val="center"/>
          </w:tcPr>
          <w:p w14:paraId="4AF9EE2C" w14:textId="77777777" w:rsidR="00CD4380" w:rsidRDefault="00000000">
            <w:r>
              <w:rPr>
                <w:sz w:val="17"/>
              </w:rPr>
              <w:t>DECIMAL</w:t>
            </w:r>
          </w:p>
        </w:tc>
        <w:tc>
          <w:tcPr>
            <w:tcW w:w="1944" w:type="dxa"/>
            <w:vAlign w:val="center"/>
          </w:tcPr>
          <w:p w14:paraId="7132DD41" w14:textId="77777777" w:rsidR="00CD4380" w:rsidRDefault="00000000">
            <w:r>
              <w:rPr>
                <w:sz w:val="17"/>
              </w:rPr>
              <w:t>18,3</w:t>
            </w:r>
          </w:p>
        </w:tc>
        <w:tc>
          <w:tcPr>
            <w:tcW w:w="4824" w:type="dxa"/>
            <w:vAlign w:val="center"/>
          </w:tcPr>
          <w:p w14:paraId="475F0D8F" w14:textId="77777777" w:rsidR="00CD4380" w:rsidRDefault="00000000">
            <w:r>
              <w:rPr>
                <w:sz w:val="17"/>
              </w:rPr>
              <w:t>Số lượng tồn hiện tại của lô, không âm.</w:t>
            </w:r>
          </w:p>
        </w:tc>
      </w:tr>
    </w:tbl>
    <w:p w14:paraId="772C4E00" w14:textId="77777777" w:rsidR="00CD4380" w:rsidRDefault="00CD4380">
      <w:pPr>
        <w:spacing w:after="80"/>
      </w:pPr>
    </w:p>
    <w:p w14:paraId="79B941D2" w14:textId="77777777" w:rsidR="00CD4380" w:rsidRDefault="00000000">
      <w:pPr>
        <w:spacing w:after="80"/>
      </w:pPr>
      <w:r>
        <w:rPr>
          <w:sz w:val="21"/>
        </w:rPr>
        <w:t>Các phương thức:</w:t>
      </w:r>
    </w:p>
    <w:p w14:paraId="531EFDD0" w14:textId="77777777" w:rsidR="00CD4380" w:rsidRDefault="00000000">
      <w:pPr>
        <w:pStyle w:val="Heading4"/>
        <w:spacing w:before="160" w:after="80"/>
      </w:pPr>
      <w:r>
        <w:t>Phương thức: capNhatTon</w:t>
      </w:r>
    </w:p>
    <w:p w14:paraId="66FBFD63" w14:textId="77777777" w:rsidR="00CD4380" w:rsidRDefault="00000000">
      <w:pPr>
        <w:spacing w:after="80"/>
      </w:pPr>
      <w:r>
        <w:rPr>
          <w:sz w:val="21"/>
        </w:rPr>
        <w:t>Mô tả: Cập nhật số lượng tồn của lô trong cùng transaction với TonKho.</w:t>
      </w:r>
    </w:p>
    <w:p w14:paraId="6C349D39"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18"/>
        <w:gridCol w:w="2149"/>
        <w:gridCol w:w="1598"/>
        <w:gridCol w:w="4310"/>
      </w:tblGrid>
      <w:tr w:rsidR="00CD4380" w14:paraId="07266F67" w14:textId="77777777">
        <w:trPr>
          <w:tblHeader/>
          <w:jc w:val="center"/>
        </w:trPr>
        <w:tc>
          <w:tcPr>
            <w:tcW w:w="2088" w:type="dxa"/>
            <w:shd w:val="clear" w:color="auto" w:fill="D9EAF7"/>
            <w:vAlign w:val="center"/>
          </w:tcPr>
          <w:p w14:paraId="398080E1" w14:textId="77777777" w:rsidR="00CD4380" w:rsidRDefault="00000000">
            <w:r>
              <w:rPr>
                <w:b/>
                <w:sz w:val="17"/>
              </w:rPr>
              <w:t>Tên tham số</w:t>
            </w:r>
          </w:p>
        </w:tc>
        <w:tc>
          <w:tcPr>
            <w:tcW w:w="2232" w:type="dxa"/>
            <w:shd w:val="clear" w:color="auto" w:fill="D9EAF7"/>
            <w:vAlign w:val="center"/>
          </w:tcPr>
          <w:p w14:paraId="11DD043E" w14:textId="77777777" w:rsidR="00CD4380" w:rsidRDefault="00000000">
            <w:r>
              <w:rPr>
                <w:b/>
                <w:sz w:val="17"/>
              </w:rPr>
              <w:t>Kiểu dữ liệu</w:t>
            </w:r>
          </w:p>
        </w:tc>
        <w:tc>
          <w:tcPr>
            <w:tcW w:w="1656" w:type="dxa"/>
            <w:shd w:val="clear" w:color="auto" w:fill="D9EAF7"/>
            <w:vAlign w:val="center"/>
          </w:tcPr>
          <w:p w14:paraId="66F88375" w14:textId="77777777" w:rsidR="00CD4380" w:rsidRDefault="00000000">
            <w:r>
              <w:rPr>
                <w:b/>
                <w:sz w:val="17"/>
              </w:rPr>
              <w:t>Kích thước</w:t>
            </w:r>
          </w:p>
        </w:tc>
        <w:tc>
          <w:tcPr>
            <w:tcW w:w="4536" w:type="dxa"/>
            <w:shd w:val="clear" w:color="auto" w:fill="D9EAF7"/>
            <w:vAlign w:val="center"/>
          </w:tcPr>
          <w:p w14:paraId="66D7FD89" w14:textId="77777777" w:rsidR="00CD4380" w:rsidRDefault="00000000">
            <w:r>
              <w:rPr>
                <w:b/>
                <w:sz w:val="17"/>
              </w:rPr>
              <w:t>Mô tả</w:t>
            </w:r>
          </w:p>
        </w:tc>
      </w:tr>
      <w:tr w:rsidR="00CD4380" w14:paraId="48C6CA5C" w14:textId="77777777">
        <w:trPr>
          <w:jc w:val="center"/>
        </w:trPr>
        <w:tc>
          <w:tcPr>
            <w:tcW w:w="2088" w:type="dxa"/>
            <w:vAlign w:val="center"/>
          </w:tcPr>
          <w:p w14:paraId="688C74D8" w14:textId="77777777" w:rsidR="00CD4380" w:rsidRDefault="00000000">
            <w:r>
              <w:rPr>
                <w:sz w:val="17"/>
              </w:rPr>
              <w:t>loHangId</w:t>
            </w:r>
          </w:p>
        </w:tc>
        <w:tc>
          <w:tcPr>
            <w:tcW w:w="2232" w:type="dxa"/>
            <w:vAlign w:val="center"/>
          </w:tcPr>
          <w:p w14:paraId="6F6B65AC" w14:textId="77777777" w:rsidR="00CD4380" w:rsidRDefault="00000000">
            <w:r>
              <w:rPr>
                <w:sz w:val="17"/>
              </w:rPr>
              <w:t>BIGINT</w:t>
            </w:r>
          </w:p>
        </w:tc>
        <w:tc>
          <w:tcPr>
            <w:tcW w:w="1656" w:type="dxa"/>
            <w:vAlign w:val="center"/>
          </w:tcPr>
          <w:p w14:paraId="06286436" w14:textId="77777777" w:rsidR="00CD4380" w:rsidRDefault="00000000">
            <w:r>
              <w:rPr>
                <w:sz w:val="17"/>
              </w:rPr>
              <w:t>-</w:t>
            </w:r>
          </w:p>
        </w:tc>
        <w:tc>
          <w:tcPr>
            <w:tcW w:w="4536" w:type="dxa"/>
            <w:vAlign w:val="center"/>
          </w:tcPr>
          <w:p w14:paraId="56990E4F" w14:textId="77777777" w:rsidR="00CD4380" w:rsidRDefault="00000000">
            <w:r>
              <w:rPr>
                <w:sz w:val="17"/>
              </w:rPr>
              <w:t>Định danh lô.</w:t>
            </w:r>
          </w:p>
        </w:tc>
      </w:tr>
      <w:tr w:rsidR="00CD4380" w14:paraId="1F5A6EFE" w14:textId="77777777">
        <w:trPr>
          <w:jc w:val="center"/>
        </w:trPr>
        <w:tc>
          <w:tcPr>
            <w:tcW w:w="2088" w:type="dxa"/>
            <w:vAlign w:val="center"/>
          </w:tcPr>
          <w:p w14:paraId="0D4E0736" w14:textId="77777777" w:rsidR="00CD4380" w:rsidRDefault="00000000">
            <w:r>
              <w:rPr>
                <w:sz w:val="17"/>
              </w:rPr>
              <w:t>delta</w:t>
            </w:r>
          </w:p>
        </w:tc>
        <w:tc>
          <w:tcPr>
            <w:tcW w:w="2232" w:type="dxa"/>
            <w:vAlign w:val="center"/>
          </w:tcPr>
          <w:p w14:paraId="057769A7" w14:textId="77777777" w:rsidR="00CD4380" w:rsidRDefault="00000000">
            <w:r>
              <w:rPr>
                <w:sz w:val="17"/>
              </w:rPr>
              <w:t>Decimal</w:t>
            </w:r>
          </w:p>
        </w:tc>
        <w:tc>
          <w:tcPr>
            <w:tcW w:w="1656" w:type="dxa"/>
            <w:vAlign w:val="center"/>
          </w:tcPr>
          <w:p w14:paraId="511CE6A3" w14:textId="77777777" w:rsidR="00CD4380" w:rsidRDefault="00000000">
            <w:r>
              <w:rPr>
                <w:sz w:val="17"/>
              </w:rPr>
              <w:t>18,3</w:t>
            </w:r>
          </w:p>
        </w:tc>
        <w:tc>
          <w:tcPr>
            <w:tcW w:w="4536" w:type="dxa"/>
            <w:vAlign w:val="center"/>
          </w:tcPr>
          <w:p w14:paraId="5CC8D32E" w14:textId="77777777" w:rsidR="00CD4380" w:rsidRDefault="00000000">
            <w:r>
              <w:rPr>
                <w:sz w:val="17"/>
              </w:rPr>
              <w:t>Mức tăng hoặc giảm; khác 0.</w:t>
            </w:r>
          </w:p>
        </w:tc>
      </w:tr>
    </w:tbl>
    <w:p w14:paraId="6B60D399" w14:textId="77777777" w:rsidR="00CD4380" w:rsidRDefault="00CD4380">
      <w:pPr>
        <w:spacing w:after="80"/>
      </w:pPr>
    </w:p>
    <w:p w14:paraId="7CA27FCD"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45"/>
        <w:gridCol w:w="2145"/>
        <w:gridCol w:w="1594"/>
        <w:gridCol w:w="4291"/>
      </w:tblGrid>
      <w:tr w:rsidR="00CD4380" w14:paraId="2A8E8501" w14:textId="77777777">
        <w:trPr>
          <w:tblHeader/>
          <w:jc w:val="center"/>
        </w:trPr>
        <w:tc>
          <w:tcPr>
            <w:tcW w:w="2088" w:type="dxa"/>
            <w:shd w:val="clear" w:color="auto" w:fill="D9EAF7"/>
            <w:vAlign w:val="center"/>
          </w:tcPr>
          <w:p w14:paraId="010DD8FB" w14:textId="77777777" w:rsidR="00CD4380" w:rsidRDefault="00000000">
            <w:r>
              <w:rPr>
                <w:b/>
                <w:sz w:val="17"/>
              </w:rPr>
              <w:t>Tên kết quả</w:t>
            </w:r>
          </w:p>
        </w:tc>
        <w:tc>
          <w:tcPr>
            <w:tcW w:w="2232" w:type="dxa"/>
            <w:shd w:val="clear" w:color="auto" w:fill="D9EAF7"/>
            <w:vAlign w:val="center"/>
          </w:tcPr>
          <w:p w14:paraId="0B49D241" w14:textId="77777777" w:rsidR="00CD4380" w:rsidRDefault="00000000">
            <w:r>
              <w:rPr>
                <w:b/>
                <w:sz w:val="17"/>
              </w:rPr>
              <w:t>Kiểu dữ liệu</w:t>
            </w:r>
          </w:p>
        </w:tc>
        <w:tc>
          <w:tcPr>
            <w:tcW w:w="1656" w:type="dxa"/>
            <w:shd w:val="clear" w:color="auto" w:fill="D9EAF7"/>
            <w:vAlign w:val="center"/>
          </w:tcPr>
          <w:p w14:paraId="2A13BC84" w14:textId="77777777" w:rsidR="00CD4380" w:rsidRDefault="00000000">
            <w:r>
              <w:rPr>
                <w:b/>
                <w:sz w:val="17"/>
              </w:rPr>
              <w:t>Kích thước</w:t>
            </w:r>
          </w:p>
        </w:tc>
        <w:tc>
          <w:tcPr>
            <w:tcW w:w="4536" w:type="dxa"/>
            <w:shd w:val="clear" w:color="auto" w:fill="D9EAF7"/>
            <w:vAlign w:val="center"/>
          </w:tcPr>
          <w:p w14:paraId="5233DC12" w14:textId="77777777" w:rsidR="00CD4380" w:rsidRDefault="00000000">
            <w:r>
              <w:rPr>
                <w:b/>
                <w:sz w:val="17"/>
              </w:rPr>
              <w:t>Mô tả</w:t>
            </w:r>
          </w:p>
        </w:tc>
      </w:tr>
      <w:tr w:rsidR="00CD4380" w14:paraId="7A9540EE" w14:textId="77777777">
        <w:trPr>
          <w:jc w:val="center"/>
        </w:trPr>
        <w:tc>
          <w:tcPr>
            <w:tcW w:w="2088" w:type="dxa"/>
            <w:vAlign w:val="center"/>
          </w:tcPr>
          <w:p w14:paraId="38914D15" w14:textId="77777777" w:rsidR="00CD4380" w:rsidRDefault="00000000">
            <w:r>
              <w:rPr>
                <w:sz w:val="17"/>
              </w:rPr>
              <w:t>soLuongTonMoi</w:t>
            </w:r>
          </w:p>
        </w:tc>
        <w:tc>
          <w:tcPr>
            <w:tcW w:w="2232" w:type="dxa"/>
            <w:vAlign w:val="center"/>
          </w:tcPr>
          <w:p w14:paraId="3946F0AD" w14:textId="77777777" w:rsidR="00CD4380" w:rsidRDefault="00000000">
            <w:r>
              <w:rPr>
                <w:sz w:val="17"/>
              </w:rPr>
              <w:t>Decimal</w:t>
            </w:r>
          </w:p>
        </w:tc>
        <w:tc>
          <w:tcPr>
            <w:tcW w:w="1656" w:type="dxa"/>
            <w:vAlign w:val="center"/>
          </w:tcPr>
          <w:p w14:paraId="718BF2B6" w14:textId="77777777" w:rsidR="00CD4380" w:rsidRDefault="00000000">
            <w:r>
              <w:rPr>
                <w:sz w:val="17"/>
              </w:rPr>
              <w:t>18,3</w:t>
            </w:r>
          </w:p>
        </w:tc>
        <w:tc>
          <w:tcPr>
            <w:tcW w:w="4536" w:type="dxa"/>
            <w:vAlign w:val="center"/>
          </w:tcPr>
          <w:p w14:paraId="20EB3677" w14:textId="77777777" w:rsidR="00CD4380" w:rsidRDefault="00000000">
            <w:r>
              <w:rPr>
                <w:sz w:val="17"/>
              </w:rPr>
              <w:t>Tồn mới của lô.</w:t>
            </w:r>
          </w:p>
        </w:tc>
      </w:tr>
    </w:tbl>
    <w:p w14:paraId="4AE8D229" w14:textId="77777777" w:rsidR="00CD4380" w:rsidRDefault="00CD4380">
      <w:pPr>
        <w:spacing w:after="80"/>
      </w:pPr>
    </w:p>
    <w:p w14:paraId="60D357B8" w14:textId="77777777" w:rsidR="00CD4380" w:rsidRDefault="00000000">
      <w:pPr>
        <w:spacing w:after="80"/>
      </w:pPr>
      <w:r>
        <w:rPr>
          <w:sz w:val="21"/>
        </w:rPr>
        <w:t>Luồng xử lý (Step-by-step Algorithm/Logic):</w:t>
      </w:r>
    </w:p>
    <w:p w14:paraId="26D90C1B" w14:textId="77777777" w:rsidR="00CD4380" w:rsidRDefault="00000000">
      <w:pPr>
        <w:pStyle w:val="ListNumber"/>
        <w:spacing w:after="80"/>
      </w:pPr>
      <w:r>
        <w:t>Kiểm tra transaction đang mở.</w:t>
      </w:r>
    </w:p>
    <w:p w14:paraId="6FB22E9D" w14:textId="77777777" w:rsidR="00CD4380" w:rsidRDefault="00000000">
      <w:pPr>
        <w:pStyle w:val="ListNumber"/>
        <w:spacing w:after="80"/>
      </w:pPr>
      <w:r>
        <w:t>Khóa bản ghi lô và tồn liên quan.</w:t>
      </w:r>
    </w:p>
    <w:p w14:paraId="21B32FD4" w14:textId="77777777" w:rsidR="00CD4380" w:rsidRDefault="00000000">
      <w:pPr>
        <w:pStyle w:val="ListNumber"/>
        <w:spacing w:after="80"/>
      </w:pPr>
      <w:r>
        <w:t>Tính số lượng mới bằng tồn hiện tại cộng delta.</w:t>
      </w:r>
    </w:p>
    <w:p w14:paraId="723E95FB" w14:textId="77777777" w:rsidR="00CD4380" w:rsidRDefault="00000000">
      <w:pPr>
        <w:pStyle w:val="ListNumber"/>
        <w:spacing w:after="80"/>
      </w:pPr>
      <w:r>
        <w:t>Từ chối nếu kết quả âm.</w:t>
      </w:r>
    </w:p>
    <w:p w14:paraId="660CA056" w14:textId="77777777" w:rsidR="00CD4380" w:rsidRDefault="00000000">
      <w:pPr>
        <w:pStyle w:val="ListNumber"/>
        <w:spacing w:after="80"/>
      </w:pPr>
      <w:r>
        <w:t>Cập nhật soLuongTon và ghi nhận phiên bản.</w:t>
      </w:r>
    </w:p>
    <w:p w14:paraId="0D7001A6" w14:textId="77777777" w:rsidR="00CD4380" w:rsidRDefault="00000000">
      <w:pPr>
        <w:pStyle w:val="ListNumber"/>
        <w:spacing w:after="80"/>
      </w:pPr>
      <w:r>
        <w:t>Ghi audit nghiệp vụ bên gọi và commit ở tầng transaction.</w:t>
      </w:r>
    </w:p>
    <w:p w14:paraId="1CFC0131" w14:textId="77777777" w:rsidR="00CD4380" w:rsidRDefault="00000000">
      <w:pPr>
        <w:spacing w:after="80"/>
      </w:pPr>
      <w:r>
        <w:rPr>
          <w:sz w:val="21"/>
        </w:rPr>
        <w:t>Điều kiện bắt đầu (Pre-condition): Lô tồn tại và bản ghi tồn liên quan đã được khóa.</w:t>
      </w:r>
    </w:p>
    <w:p w14:paraId="0AC67E02" w14:textId="77777777" w:rsidR="00CD4380" w:rsidRDefault="00000000">
      <w:pPr>
        <w:spacing w:after="80"/>
      </w:pPr>
      <w:r>
        <w:rPr>
          <w:sz w:val="21"/>
        </w:rPr>
        <w:t>Điều kiện kết thúc (Post-condition): Tồn lô được cập nhật chính xác và không âm.</w:t>
      </w:r>
    </w:p>
    <w:p w14:paraId="7BDCD7F5" w14:textId="77777777" w:rsidR="00CD4380" w:rsidRDefault="00000000">
      <w:pPr>
        <w:pStyle w:val="Heading4"/>
        <w:spacing w:before="160" w:after="80"/>
      </w:pPr>
      <w:r>
        <w:t>Phương thức: kiemTraHan</w:t>
      </w:r>
    </w:p>
    <w:p w14:paraId="6255CBE9" w14:textId="77777777" w:rsidR="00CD4380" w:rsidRDefault="00000000">
      <w:pPr>
        <w:spacing w:after="80"/>
      </w:pPr>
      <w:r>
        <w:rPr>
          <w:sz w:val="21"/>
        </w:rPr>
        <w:t>Mô tả: Kiểm tra trạng thái hạn sử dụng tại thời điểm nghiệp vụ.</w:t>
      </w:r>
    </w:p>
    <w:p w14:paraId="107C97DE"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41"/>
        <w:gridCol w:w="2141"/>
        <w:gridCol w:w="1600"/>
        <w:gridCol w:w="4293"/>
      </w:tblGrid>
      <w:tr w:rsidR="00CD4380" w14:paraId="581FD55A" w14:textId="77777777">
        <w:trPr>
          <w:tblHeader/>
          <w:jc w:val="center"/>
        </w:trPr>
        <w:tc>
          <w:tcPr>
            <w:tcW w:w="2088" w:type="dxa"/>
            <w:shd w:val="clear" w:color="auto" w:fill="D9EAF7"/>
            <w:vAlign w:val="center"/>
          </w:tcPr>
          <w:p w14:paraId="16DADA8B" w14:textId="77777777" w:rsidR="00CD4380" w:rsidRDefault="00000000">
            <w:r>
              <w:rPr>
                <w:b/>
                <w:sz w:val="17"/>
              </w:rPr>
              <w:t>Tên tham số</w:t>
            </w:r>
          </w:p>
        </w:tc>
        <w:tc>
          <w:tcPr>
            <w:tcW w:w="2232" w:type="dxa"/>
            <w:shd w:val="clear" w:color="auto" w:fill="D9EAF7"/>
            <w:vAlign w:val="center"/>
          </w:tcPr>
          <w:p w14:paraId="64FED77E" w14:textId="77777777" w:rsidR="00CD4380" w:rsidRDefault="00000000">
            <w:r>
              <w:rPr>
                <w:b/>
                <w:sz w:val="17"/>
              </w:rPr>
              <w:t>Kiểu dữ liệu</w:t>
            </w:r>
          </w:p>
        </w:tc>
        <w:tc>
          <w:tcPr>
            <w:tcW w:w="1656" w:type="dxa"/>
            <w:shd w:val="clear" w:color="auto" w:fill="D9EAF7"/>
            <w:vAlign w:val="center"/>
          </w:tcPr>
          <w:p w14:paraId="1F9DE42D" w14:textId="77777777" w:rsidR="00CD4380" w:rsidRDefault="00000000">
            <w:r>
              <w:rPr>
                <w:b/>
                <w:sz w:val="17"/>
              </w:rPr>
              <w:t>Kích thước</w:t>
            </w:r>
          </w:p>
        </w:tc>
        <w:tc>
          <w:tcPr>
            <w:tcW w:w="4536" w:type="dxa"/>
            <w:shd w:val="clear" w:color="auto" w:fill="D9EAF7"/>
            <w:vAlign w:val="center"/>
          </w:tcPr>
          <w:p w14:paraId="07475F4E" w14:textId="77777777" w:rsidR="00CD4380" w:rsidRDefault="00000000">
            <w:r>
              <w:rPr>
                <w:b/>
                <w:sz w:val="17"/>
              </w:rPr>
              <w:t>Mô tả</w:t>
            </w:r>
          </w:p>
        </w:tc>
      </w:tr>
      <w:tr w:rsidR="00CD4380" w14:paraId="2CB55E50" w14:textId="77777777">
        <w:trPr>
          <w:jc w:val="center"/>
        </w:trPr>
        <w:tc>
          <w:tcPr>
            <w:tcW w:w="2088" w:type="dxa"/>
            <w:vAlign w:val="center"/>
          </w:tcPr>
          <w:p w14:paraId="5848C95E" w14:textId="77777777" w:rsidR="00CD4380" w:rsidRDefault="00000000">
            <w:r>
              <w:rPr>
                <w:sz w:val="17"/>
              </w:rPr>
              <w:t>loHangId</w:t>
            </w:r>
          </w:p>
        </w:tc>
        <w:tc>
          <w:tcPr>
            <w:tcW w:w="2232" w:type="dxa"/>
            <w:vAlign w:val="center"/>
          </w:tcPr>
          <w:p w14:paraId="7B61F5A9" w14:textId="77777777" w:rsidR="00CD4380" w:rsidRDefault="00000000">
            <w:r>
              <w:rPr>
                <w:sz w:val="17"/>
              </w:rPr>
              <w:t>BIGINT</w:t>
            </w:r>
          </w:p>
        </w:tc>
        <w:tc>
          <w:tcPr>
            <w:tcW w:w="1656" w:type="dxa"/>
            <w:vAlign w:val="center"/>
          </w:tcPr>
          <w:p w14:paraId="781A3E6A" w14:textId="77777777" w:rsidR="00CD4380" w:rsidRDefault="00000000">
            <w:r>
              <w:rPr>
                <w:sz w:val="17"/>
              </w:rPr>
              <w:t>-</w:t>
            </w:r>
          </w:p>
        </w:tc>
        <w:tc>
          <w:tcPr>
            <w:tcW w:w="4536" w:type="dxa"/>
            <w:vAlign w:val="center"/>
          </w:tcPr>
          <w:p w14:paraId="21D9699D" w14:textId="77777777" w:rsidR="00CD4380" w:rsidRDefault="00000000">
            <w:r>
              <w:rPr>
                <w:sz w:val="17"/>
              </w:rPr>
              <w:t>Định danh lô.</w:t>
            </w:r>
          </w:p>
        </w:tc>
      </w:tr>
      <w:tr w:rsidR="00CD4380" w14:paraId="1B0F66C8" w14:textId="77777777">
        <w:trPr>
          <w:jc w:val="center"/>
        </w:trPr>
        <w:tc>
          <w:tcPr>
            <w:tcW w:w="2088" w:type="dxa"/>
            <w:vAlign w:val="center"/>
          </w:tcPr>
          <w:p w14:paraId="44EFF855" w14:textId="77777777" w:rsidR="00CD4380" w:rsidRDefault="00000000">
            <w:r>
              <w:rPr>
                <w:sz w:val="17"/>
              </w:rPr>
              <w:t>ngayThamChieu</w:t>
            </w:r>
          </w:p>
        </w:tc>
        <w:tc>
          <w:tcPr>
            <w:tcW w:w="2232" w:type="dxa"/>
            <w:vAlign w:val="center"/>
          </w:tcPr>
          <w:p w14:paraId="4516A37B" w14:textId="77777777" w:rsidR="00CD4380" w:rsidRDefault="00000000">
            <w:r>
              <w:rPr>
                <w:sz w:val="17"/>
              </w:rPr>
              <w:t>DATE</w:t>
            </w:r>
          </w:p>
        </w:tc>
        <w:tc>
          <w:tcPr>
            <w:tcW w:w="1656" w:type="dxa"/>
            <w:vAlign w:val="center"/>
          </w:tcPr>
          <w:p w14:paraId="108A6DEB" w14:textId="77777777" w:rsidR="00CD4380" w:rsidRDefault="00000000">
            <w:r>
              <w:rPr>
                <w:sz w:val="17"/>
              </w:rPr>
              <w:t>YYYY-MM-DD</w:t>
            </w:r>
          </w:p>
        </w:tc>
        <w:tc>
          <w:tcPr>
            <w:tcW w:w="4536" w:type="dxa"/>
            <w:vAlign w:val="center"/>
          </w:tcPr>
          <w:p w14:paraId="29A787BF" w14:textId="77777777" w:rsidR="00CD4380" w:rsidRDefault="00000000">
            <w:r>
              <w:rPr>
                <w:sz w:val="17"/>
              </w:rPr>
              <w:t>Ngày dùng để kiểm tra; mặc định là ngày nghiệp vụ.</w:t>
            </w:r>
          </w:p>
        </w:tc>
      </w:tr>
    </w:tbl>
    <w:p w14:paraId="38E6C991" w14:textId="77777777" w:rsidR="00CD4380" w:rsidRDefault="00CD4380">
      <w:pPr>
        <w:spacing w:after="80"/>
      </w:pPr>
    </w:p>
    <w:p w14:paraId="08CFA163"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28"/>
        <w:gridCol w:w="2127"/>
        <w:gridCol w:w="1589"/>
        <w:gridCol w:w="4331"/>
      </w:tblGrid>
      <w:tr w:rsidR="00CD4380" w14:paraId="07F37563" w14:textId="77777777">
        <w:trPr>
          <w:tblHeader/>
          <w:jc w:val="center"/>
        </w:trPr>
        <w:tc>
          <w:tcPr>
            <w:tcW w:w="2088" w:type="dxa"/>
            <w:shd w:val="clear" w:color="auto" w:fill="D9EAF7"/>
            <w:vAlign w:val="center"/>
          </w:tcPr>
          <w:p w14:paraId="206F010C" w14:textId="77777777" w:rsidR="00CD4380" w:rsidRDefault="00000000">
            <w:r>
              <w:rPr>
                <w:b/>
                <w:sz w:val="17"/>
              </w:rPr>
              <w:t>Tên kết quả</w:t>
            </w:r>
          </w:p>
        </w:tc>
        <w:tc>
          <w:tcPr>
            <w:tcW w:w="2232" w:type="dxa"/>
            <w:shd w:val="clear" w:color="auto" w:fill="D9EAF7"/>
            <w:vAlign w:val="center"/>
          </w:tcPr>
          <w:p w14:paraId="5D87F808" w14:textId="77777777" w:rsidR="00CD4380" w:rsidRDefault="00000000">
            <w:r>
              <w:rPr>
                <w:b/>
                <w:sz w:val="17"/>
              </w:rPr>
              <w:t>Kiểu dữ liệu</w:t>
            </w:r>
          </w:p>
        </w:tc>
        <w:tc>
          <w:tcPr>
            <w:tcW w:w="1656" w:type="dxa"/>
            <w:shd w:val="clear" w:color="auto" w:fill="D9EAF7"/>
            <w:vAlign w:val="center"/>
          </w:tcPr>
          <w:p w14:paraId="44434078" w14:textId="77777777" w:rsidR="00CD4380" w:rsidRDefault="00000000">
            <w:r>
              <w:rPr>
                <w:b/>
                <w:sz w:val="17"/>
              </w:rPr>
              <w:t>Kích thước</w:t>
            </w:r>
          </w:p>
        </w:tc>
        <w:tc>
          <w:tcPr>
            <w:tcW w:w="4536" w:type="dxa"/>
            <w:shd w:val="clear" w:color="auto" w:fill="D9EAF7"/>
            <w:vAlign w:val="center"/>
          </w:tcPr>
          <w:p w14:paraId="630D1535" w14:textId="77777777" w:rsidR="00CD4380" w:rsidRDefault="00000000">
            <w:r>
              <w:rPr>
                <w:b/>
                <w:sz w:val="17"/>
              </w:rPr>
              <w:t>Mô tả</w:t>
            </w:r>
          </w:p>
        </w:tc>
      </w:tr>
      <w:tr w:rsidR="00CD4380" w14:paraId="1EF10FB3" w14:textId="77777777">
        <w:trPr>
          <w:jc w:val="center"/>
        </w:trPr>
        <w:tc>
          <w:tcPr>
            <w:tcW w:w="2088" w:type="dxa"/>
            <w:vAlign w:val="center"/>
          </w:tcPr>
          <w:p w14:paraId="21EB165B" w14:textId="77777777" w:rsidR="00CD4380" w:rsidRDefault="00000000">
            <w:r>
              <w:rPr>
                <w:sz w:val="17"/>
              </w:rPr>
              <w:t>trangThaiHan</w:t>
            </w:r>
          </w:p>
        </w:tc>
        <w:tc>
          <w:tcPr>
            <w:tcW w:w="2232" w:type="dxa"/>
            <w:vAlign w:val="center"/>
          </w:tcPr>
          <w:p w14:paraId="52C56E29" w14:textId="77777777" w:rsidR="00CD4380" w:rsidRDefault="00000000">
            <w:r>
              <w:rPr>
                <w:sz w:val="17"/>
              </w:rPr>
              <w:t>String</w:t>
            </w:r>
          </w:p>
        </w:tc>
        <w:tc>
          <w:tcPr>
            <w:tcW w:w="1656" w:type="dxa"/>
            <w:vAlign w:val="center"/>
          </w:tcPr>
          <w:p w14:paraId="7B1FF135" w14:textId="77777777" w:rsidR="00CD4380" w:rsidRDefault="00000000">
            <w:r>
              <w:rPr>
                <w:sz w:val="17"/>
              </w:rPr>
              <w:t>30</w:t>
            </w:r>
          </w:p>
        </w:tc>
        <w:tc>
          <w:tcPr>
            <w:tcW w:w="4536" w:type="dxa"/>
            <w:vAlign w:val="center"/>
          </w:tcPr>
          <w:p w14:paraId="1375880D" w14:textId="77777777" w:rsidR="00CD4380" w:rsidRDefault="00000000">
            <w:r>
              <w:rPr>
                <w:sz w:val="17"/>
              </w:rPr>
              <w:t>CON_HAN, SAP_HET_HAN hoặc HET_HAN.</w:t>
            </w:r>
          </w:p>
        </w:tc>
      </w:tr>
    </w:tbl>
    <w:p w14:paraId="20F4099D" w14:textId="77777777" w:rsidR="00CD4380" w:rsidRDefault="00CD4380">
      <w:pPr>
        <w:spacing w:after="80"/>
      </w:pPr>
    </w:p>
    <w:p w14:paraId="4D219FBB" w14:textId="77777777" w:rsidR="00CD4380" w:rsidRDefault="00000000">
      <w:pPr>
        <w:spacing w:after="80"/>
      </w:pPr>
      <w:r>
        <w:rPr>
          <w:sz w:val="21"/>
        </w:rPr>
        <w:t>Luồng xử lý (Step-by-step Algorithm/Logic):</w:t>
      </w:r>
    </w:p>
    <w:p w14:paraId="1DF99EA7" w14:textId="77777777" w:rsidR="00CD4380" w:rsidRDefault="00000000">
      <w:pPr>
        <w:pStyle w:val="ListNumber"/>
        <w:spacing w:after="80"/>
      </w:pPr>
      <w:r>
        <w:t>Đọc hạn sử dụng của lô.</w:t>
      </w:r>
    </w:p>
    <w:p w14:paraId="0C483EB8" w14:textId="77777777" w:rsidR="00CD4380" w:rsidRDefault="00000000">
      <w:pPr>
        <w:pStyle w:val="ListNumber"/>
        <w:spacing w:after="80"/>
      </w:pPr>
      <w:r>
        <w:t>Nếu không có hạn thì trả trạng thái không áp dụng.</w:t>
      </w:r>
    </w:p>
    <w:p w14:paraId="4A9AC859" w14:textId="77777777" w:rsidR="00CD4380" w:rsidRDefault="00000000">
      <w:pPr>
        <w:pStyle w:val="ListNumber"/>
        <w:spacing w:after="80"/>
      </w:pPr>
      <w:r>
        <w:t>So sánh với ngày tham chiếu.</w:t>
      </w:r>
    </w:p>
    <w:p w14:paraId="2F04DE51" w14:textId="77777777" w:rsidR="00CD4380" w:rsidRDefault="00000000">
      <w:pPr>
        <w:pStyle w:val="ListNumber"/>
        <w:spacing w:after="80"/>
      </w:pPr>
      <w:r>
        <w:t>Phân loại trạng thái hạn dùng theo dữ liệu lô.</w:t>
      </w:r>
    </w:p>
    <w:p w14:paraId="68D1970D" w14:textId="77777777" w:rsidR="00CD4380" w:rsidRDefault="00000000">
      <w:pPr>
        <w:spacing w:after="80"/>
      </w:pPr>
      <w:r>
        <w:rPr>
          <w:sz w:val="21"/>
        </w:rPr>
        <w:lastRenderedPageBreak/>
        <w:t>Điều kiện bắt đầu (Pre-condition): Lô tồn tại.</w:t>
      </w:r>
    </w:p>
    <w:p w14:paraId="4B9CAE74" w14:textId="77777777" w:rsidR="00CD4380" w:rsidRDefault="00000000">
      <w:pPr>
        <w:spacing w:after="80"/>
      </w:pPr>
      <w:r>
        <w:rPr>
          <w:sz w:val="21"/>
        </w:rPr>
        <w:t>Điều kiện kết thúc (Post-condition): Trả về trạng thái hạn dùng có thể sử dụng trong kiểm tra nghiệp vụ.</w:t>
      </w:r>
    </w:p>
    <w:p w14:paraId="54DD8516" w14:textId="77777777" w:rsidR="00CD4380" w:rsidRDefault="00000000">
      <w:pPr>
        <w:pStyle w:val="Heading3"/>
        <w:spacing w:before="160" w:after="80"/>
      </w:pPr>
      <w:r>
        <w:t>Class: Kho</w:t>
      </w:r>
    </w:p>
    <w:p w14:paraId="51477AE0" w14:textId="77777777" w:rsidR="00CD4380" w:rsidRDefault="00000000">
      <w:pPr>
        <w:spacing w:after="80"/>
      </w:pPr>
      <w:r>
        <w:rPr>
          <w:sz w:val="21"/>
        </w:rPr>
        <w:t>Mô tả chung: Đại diện kho chính hoặc kho chi nhánh và là điểm lưu trữ tồn.</w:t>
      </w:r>
    </w:p>
    <w:p w14:paraId="3E41D411"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44"/>
        <w:gridCol w:w="1685"/>
        <w:gridCol w:w="1861"/>
        <w:gridCol w:w="4585"/>
      </w:tblGrid>
      <w:tr w:rsidR="00CD4380" w14:paraId="77F10F2A" w14:textId="77777777">
        <w:trPr>
          <w:tblHeader/>
          <w:jc w:val="center"/>
        </w:trPr>
        <w:tc>
          <w:tcPr>
            <w:tcW w:w="2016" w:type="dxa"/>
            <w:shd w:val="clear" w:color="auto" w:fill="D9EAF7"/>
            <w:vAlign w:val="center"/>
          </w:tcPr>
          <w:p w14:paraId="7E717134" w14:textId="77777777" w:rsidR="00CD4380" w:rsidRDefault="00000000">
            <w:r>
              <w:rPr>
                <w:b/>
                <w:sz w:val="17"/>
              </w:rPr>
              <w:t>Tên thuộc tính</w:t>
            </w:r>
          </w:p>
        </w:tc>
        <w:tc>
          <w:tcPr>
            <w:tcW w:w="1728" w:type="dxa"/>
            <w:shd w:val="clear" w:color="auto" w:fill="D9EAF7"/>
            <w:vAlign w:val="center"/>
          </w:tcPr>
          <w:p w14:paraId="6110E0B5" w14:textId="77777777" w:rsidR="00CD4380" w:rsidRDefault="00000000">
            <w:r>
              <w:rPr>
                <w:b/>
                <w:sz w:val="17"/>
              </w:rPr>
              <w:t>Kiểu dữ liệu</w:t>
            </w:r>
          </w:p>
        </w:tc>
        <w:tc>
          <w:tcPr>
            <w:tcW w:w="1944" w:type="dxa"/>
            <w:shd w:val="clear" w:color="auto" w:fill="D9EAF7"/>
            <w:vAlign w:val="center"/>
          </w:tcPr>
          <w:p w14:paraId="5F8973AB" w14:textId="77777777" w:rsidR="00CD4380" w:rsidRDefault="00000000">
            <w:r>
              <w:rPr>
                <w:b/>
                <w:sz w:val="17"/>
              </w:rPr>
              <w:t>Kích thước / Định dạng</w:t>
            </w:r>
          </w:p>
        </w:tc>
        <w:tc>
          <w:tcPr>
            <w:tcW w:w="4824" w:type="dxa"/>
            <w:shd w:val="clear" w:color="auto" w:fill="D9EAF7"/>
            <w:vAlign w:val="center"/>
          </w:tcPr>
          <w:p w14:paraId="372740E3" w14:textId="77777777" w:rsidR="00CD4380" w:rsidRDefault="00000000">
            <w:r>
              <w:rPr>
                <w:b/>
                <w:sz w:val="17"/>
              </w:rPr>
              <w:t>Ràng buộc / Mô tả</w:t>
            </w:r>
          </w:p>
        </w:tc>
      </w:tr>
      <w:tr w:rsidR="00CD4380" w14:paraId="2E6FEA02" w14:textId="77777777">
        <w:trPr>
          <w:jc w:val="center"/>
        </w:trPr>
        <w:tc>
          <w:tcPr>
            <w:tcW w:w="2016" w:type="dxa"/>
            <w:vAlign w:val="center"/>
          </w:tcPr>
          <w:p w14:paraId="75DFC221" w14:textId="77777777" w:rsidR="00CD4380" w:rsidRDefault="00000000">
            <w:r>
              <w:rPr>
                <w:sz w:val="17"/>
              </w:rPr>
              <w:t>id</w:t>
            </w:r>
          </w:p>
        </w:tc>
        <w:tc>
          <w:tcPr>
            <w:tcW w:w="1728" w:type="dxa"/>
            <w:vAlign w:val="center"/>
          </w:tcPr>
          <w:p w14:paraId="24276034" w14:textId="77777777" w:rsidR="00CD4380" w:rsidRDefault="00000000">
            <w:r>
              <w:rPr>
                <w:sz w:val="17"/>
              </w:rPr>
              <w:t>BIGINT</w:t>
            </w:r>
          </w:p>
        </w:tc>
        <w:tc>
          <w:tcPr>
            <w:tcW w:w="1944" w:type="dxa"/>
            <w:vAlign w:val="center"/>
          </w:tcPr>
          <w:p w14:paraId="15A27A3E" w14:textId="77777777" w:rsidR="00CD4380" w:rsidRDefault="00000000">
            <w:r>
              <w:rPr>
                <w:sz w:val="17"/>
              </w:rPr>
              <w:t>Khóa chính, tự tăng</w:t>
            </w:r>
          </w:p>
        </w:tc>
        <w:tc>
          <w:tcPr>
            <w:tcW w:w="4824" w:type="dxa"/>
            <w:vAlign w:val="center"/>
          </w:tcPr>
          <w:p w14:paraId="15385DB7" w14:textId="77777777" w:rsidR="00CD4380" w:rsidRDefault="00000000">
            <w:r>
              <w:rPr>
                <w:sz w:val="17"/>
              </w:rPr>
              <w:t>Khóa chính.</w:t>
            </w:r>
          </w:p>
        </w:tc>
      </w:tr>
      <w:tr w:rsidR="00CD4380" w14:paraId="0B283484" w14:textId="77777777">
        <w:trPr>
          <w:jc w:val="center"/>
        </w:trPr>
        <w:tc>
          <w:tcPr>
            <w:tcW w:w="2016" w:type="dxa"/>
            <w:vAlign w:val="center"/>
          </w:tcPr>
          <w:p w14:paraId="16710EDE" w14:textId="77777777" w:rsidR="00CD4380" w:rsidRDefault="00000000">
            <w:r>
              <w:rPr>
                <w:sz w:val="17"/>
              </w:rPr>
              <w:t>maKho</w:t>
            </w:r>
          </w:p>
        </w:tc>
        <w:tc>
          <w:tcPr>
            <w:tcW w:w="1728" w:type="dxa"/>
            <w:vAlign w:val="center"/>
          </w:tcPr>
          <w:p w14:paraId="0A5420B6" w14:textId="77777777" w:rsidR="00CD4380" w:rsidRDefault="00000000">
            <w:r>
              <w:rPr>
                <w:sz w:val="17"/>
              </w:rPr>
              <w:t>VARCHAR</w:t>
            </w:r>
          </w:p>
        </w:tc>
        <w:tc>
          <w:tcPr>
            <w:tcW w:w="1944" w:type="dxa"/>
            <w:vAlign w:val="center"/>
          </w:tcPr>
          <w:p w14:paraId="58779339" w14:textId="77777777" w:rsidR="00CD4380" w:rsidRDefault="00000000">
            <w:r>
              <w:rPr>
                <w:sz w:val="17"/>
              </w:rPr>
              <w:t>30 ký tự</w:t>
            </w:r>
          </w:p>
        </w:tc>
        <w:tc>
          <w:tcPr>
            <w:tcW w:w="4824" w:type="dxa"/>
            <w:vAlign w:val="center"/>
          </w:tcPr>
          <w:p w14:paraId="7E57D8E1" w14:textId="77777777" w:rsidR="00CD4380" w:rsidRDefault="00000000">
            <w:r>
              <w:rPr>
                <w:sz w:val="17"/>
              </w:rPr>
              <w:t>Bắt buộc, duy nhất.</w:t>
            </w:r>
          </w:p>
        </w:tc>
      </w:tr>
      <w:tr w:rsidR="00CD4380" w14:paraId="3BF14469" w14:textId="77777777">
        <w:trPr>
          <w:jc w:val="center"/>
        </w:trPr>
        <w:tc>
          <w:tcPr>
            <w:tcW w:w="2016" w:type="dxa"/>
            <w:vAlign w:val="center"/>
          </w:tcPr>
          <w:p w14:paraId="20735A56" w14:textId="77777777" w:rsidR="00CD4380" w:rsidRDefault="00000000">
            <w:r>
              <w:rPr>
                <w:sz w:val="17"/>
              </w:rPr>
              <w:t>tenKho</w:t>
            </w:r>
          </w:p>
        </w:tc>
        <w:tc>
          <w:tcPr>
            <w:tcW w:w="1728" w:type="dxa"/>
            <w:vAlign w:val="center"/>
          </w:tcPr>
          <w:p w14:paraId="045D596E" w14:textId="77777777" w:rsidR="00CD4380" w:rsidRDefault="00000000">
            <w:r>
              <w:rPr>
                <w:sz w:val="17"/>
              </w:rPr>
              <w:t>VARCHAR</w:t>
            </w:r>
          </w:p>
        </w:tc>
        <w:tc>
          <w:tcPr>
            <w:tcW w:w="1944" w:type="dxa"/>
            <w:vAlign w:val="center"/>
          </w:tcPr>
          <w:p w14:paraId="0C3C8FAE" w14:textId="77777777" w:rsidR="00CD4380" w:rsidRDefault="00000000">
            <w:r>
              <w:rPr>
                <w:sz w:val="17"/>
              </w:rPr>
              <w:t>255 ký tự</w:t>
            </w:r>
          </w:p>
        </w:tc>
        <w:tc>
          <w:tcPr>
            <w:tcW w:w="4824" w:type="dxa"/>
            <w:vAlign w:val="center"/>
          </w:tcPr>
          <w:p w14:paraId="0A60BAF7" w14:textId="77777777" w:rsidR="00CD4380" w:rsidRDefault="00000000">
            <w:r>
              <w:rPr>
                <w:sz w:val="17"/>
              </w:rPr>
              <w:t>Tên kho.</w:t>
            </w:r>
          </w:p>
        </w:tc>
      </w:tr>
      <w:tr w:rsidR="00CD4380" w14:paraId="2AF4ED10" w14:textId="77777777">
        <w:trPr>
          <w:jc w:val="center"/>
        </w:trPr>
        <w:tc>
          <w:tcPr>
            <w:tcW w:w="2016" w:type="dxa"/>
            <w:vAlign w:val="center"/>
          </w:tcPr>
          <w:p w14:paraId="31DA5034" w14:textId="77777777" w:rsidR="00CD4380" w:rsidRDefault="00000000">
            <w:r>
              <w:rPr>
                <w:sz w:val="17"/>
              </w:rPr>
              <w:t>loaiKho</w:t>
            </w:r>
          </w:p>
        </w:tc>
        <w:tc>
          <w:tcPr>
            <w:tcW w:w="1728" w:type="dxa"/>
            <w:vAlign w:val="center"/>
          </w:tcPr>
          <w:p w14:paraId="1F43AF7D" w14:textId="77777777" w:rsidR="00CD4380" w:rsidRDefault="00000000">
            <w:r>
              <w:rPr>
                <w:sz w:val="17"/>
              </w:rPr>
              <w:t>VARCHAR</w:t>
            </w:r>
          </w:p>
        </w:tc>
        <w:tc>
          <w:tcPr>
            <w:tcW w:w="1944" w:type="dxa"/>
            <w:vAlign w:val="center"/>
          </w:tcPr>
          <w:p w14:paraId="02B004AA" w14:textId="77777777" w:rsidR="00CD4380" w:rsidRDefault="00000000">
            <w:r>
              <w:rPr>
                <w:sz w:val="17"/>
              </w:rPr>
              <w:t>30 ký tự</w:t>
            </w:r>
          </w:p>
        </w:tc>
        <w:tc>
          <w:tcPr>
            <w:tcW w:w="4824" w:type="dxa"/>
            <w:vAlign w:val="center"/>
          </w:tcPr>
          <w:p w14:paraId="35AF8E5A" w14:textId="77777777" w:rsidR="00CD4380" w:rsidRDefault="00000000">
            <w:r>
              <w:rPr>
                <w:sz w:val="17"/>
              </w:rPr>
              <w:t>MAIN hoặc BRANCH.</w:t>
            </w:r>
          </w:p>
        </w:tc>
      </w:tr>
      <w:tr w:rsidR="00CD4380" w14:paraId="7B9BA676" w14:textId="77777777">
        <w:trPr>
          <w:jc w:val="center"/>
        </w:trPr>
        <w:tc>
          <w:tcPr>
            <w:tcW w:w="2016" w:type="dxa"/>
            <w:vAlign w:val="center"/>
          </w:tcPr>
          <w:p w14:paraId="11374B8B" w14:textId="77777777" w:rsidR="00CD4380" w:rsidRDefault="00000000">
            <w:r>
              <w:rPr>
                <w:sz w:val="17"/>
              </w:rPr>
              <w:t>diaChi</w:t>
            </w:r>
          </w:p>
        </w:tc>
        <w:tc>
          <w:tcPr>
            <w:tcW w:w="1728" w:type="dxa"/>
            <w:vAlign w:val="center"/>
          </w:tcPr>
          <w:p w14:paraId="1159C6FA" w14:textId="77777777" w:rsidR="00CD4380" w:rsidRDefault="00000000">
            <w:r>
              <w:rPr>
                <w:sz w:val="17"/>
              </w:rPr>
              <w:t>VARCHAR</w:t>
            </w:r>
          </w:p>
        </w:tc>
        <w:tc>
          <w:tcPr>
            <w:tcW w:w="1944" w:type="dxa"/>
            <w:vAlign w:val="center"/>
          </w:tcPr>
          <w:p w14:paraId="3C331021" w14:textId="77777777" w:rsidR="00CD4380" w:rsidRDefault="00000000">
            <w:r>
              <w:rPr>
                <w:sz w:val="17"/>
              </w:rPr>
              <w:t>500 ký tự</w:t>
            </w:r>
          </w:p>
        </w:tc>
        <w:tc>
          <w:tcPr>
            <w:tcW w:w="4824" w:type="dxa"/>
            <w:vAlign w:val="center"/>
          </w:tcPr>
          <w:p w14:paraId="0DFE9B62" w14:textId="77777777" w:rsidR="00CD4380" w:rsidRDefault="00000000">
            <w:r>
              <w:rPr>
                <w:sz w:val="17"/>
              </w:rPr>
              <w:t>Địa chỉ kho.</w:t>
            </w:r>
          </w:p>
        </w:tc>
      </w:tr>
      <w:tr w:rsidR="00CD4380" w14:paraId="6E404F39" w14:textId="77777777">
        <w:trPr>
          <w:jc w:val="center"/>
        </w:trPr>
        <w:tc>
          <w:tcPr>
            <w:tcW w:w="2016" w:type="dxa"/>
            <w:vAlign w:val="center"/>
          </w:tcPr>
          <w:p w14:paraId="1D4DEEFC" w14:textId="77777777" w:rsidR="00CD4380" w:rsidRDefault="00000000">
            <w:r>
              <w:rPr>
                <w:sz w:val="17"/>
              </w:rPr>
              <w:t>trangThai</w:t>
            </w:r>
          </w:p>
        </w:tc>
        <w:tc>
          <w:tcPr>
            <w:tcW w:w="1728" w:type="dxa"/>
            <w:vAlign w:val="center"/>
          </w:tcPr>
          <w:p w14:paraId="51D60599" w14:textId="77777777" w:rsidR="00CD4380" w:rsidRDefault="00000000">
            <w:r>
              <w:rPr>
                <w:sz w:val="17"/>
              </w:rPr>
              <w:t>VARCHAR</w:t>
            </w:r>
          </w:p>
        </w:tc>
        <w:tc>
          <w:tcPr>
            <w:tcW w:w="1944" w:type="dxa"/>
            <w:vAlign w:val="center"/>
          </w:tcPr>
          <w:p w14:paraId="1AA1A66F" w14:textId="77777777" w:rsidR="00CD4380" w:rsidRDefault="00000000">
            <w:r>
              <w:rPr>
                <w:sz w:val="17"/>
              </w:rPr>
              <w:t>30 ký tự</w:t>
            </w:r>
          </w:p>
        </w:tc>
        <w:tc>
          <w:tcPr>
            <w:tcW w:w="4824" w:type="dxa"/>
            <w:vAlign w:val="center"/>
          </w:tcPr>
          <w:p w14:paraId="467AC0B9" w14:textId="77777777" w:rsidR="00CD4380" w:rsidRDefault="00000000">
            <w:r>
              <w:rPr>
                <w:sz w:val="17"/>
              </w:rPr>
              <w:t>ACTIVE hoặc INACTIVE.</w:t>
            </w:r>
          </w:p>
        </w:tc>
      </w:tr>
    </w:tbl>
    <w:p w14:paraId="342C2BA1" w14:textId="77777777" w:rsidR="00CD4380" w:rsidRDefault="00CD4380">
      <w:pPr>
        <w:spacing w:after="80"/>
      </w:pPr>
    </w:p>
    <w:p w14:paraId="1D9284F3" w14:textId="77777777" w:rsidR="00CD4380" w:rsidRDefault="00000000">
      <w:pPr>
        <w:spacing w:after="80"/>
      </w:pPr>
      <w:r>
        <w:rPr>
          <w:sz w:val="21"/>
        </w:rPr>
        <w:t>Các phương thức:</w:t>
      </w:r>
    </w:p>
    <w:p w14:paraId="1903205E" w14:textId="77777777" w:rsidR="00CD4380" w:rsidRDefault="00000000">
      <w:pPr>
        <w:pStyle w:val="Heading4"/>
        <w:spacing w:before="160" w:after="80"/>
      </w:pPr>
      <w:r>
        <w:t>Phương thức: tao</w:t>
      </w:r>
    </w:p>
    <w:p w14:paraId="27FD7192" w14:textId="77777777" w:rsidR="00CD4380" w:rsidRDefault="00000000">
      <w:pPr>
        <w:spacing w:after="80"/>
      </w:pPr>
      <w:r>
        <w:rPr>
          <w:sz w:val="21"/>
        </w:rPr>
        <w:t>Mô tả: Tạo kho trong phạm vi kho chính/kho chi nhánh.</w:t>
      </w:r>
    </w:p>
    <w:p w14:paraId="40FAA317"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15"/>
        <w:gridCol w:w="2144"/>
        <w:gridCol w:w="1600"/>
        <w:gridCol w:w="4316"/>
      </w:tblGrid>
      <w:tr w:rsidR="00CD4380" w14:paraId="501BE93E" w14:textId="77777777">
        <w:trPr>
          <w:tblHeader/>
          <w:jc w:val="center"/>
        </w:trPr>
        <w:tc>
          <w:tcPr>
            <w:tcW w:w="2088" w:type="dxa"/>
            <w:shd w:val="clear" w:color="auto" w:fill="D9EAF7"/>
            <w:vAlign w:val="center"/>
          </w:tcPr>
          <w:p w14:paraId="6A4F73E8" w14:textId="77777777" w:rsidR="00CD4380" w:rsidRDefault="00000000">
            <w:r>
              <w:rPr>
                <w:b/>
                <w:sz w:val="17"/>
              </w:rPr>
              <w:t>Tên tham số</w:t>
            </w:r>
          </w:p>
        </w:tc>
        <w:tc>
          <w:tcPr>
            <w:tcW w:w="2232" w:type="dxa"/>
            <w:shd w:val="clear" w:color="auto" w:fill="D9EAF7"/>
            <w:vAlign w:val="center"/>
          </w:tcPr>
          <w:p w14:paraId="051E8139" w14:textId="77777777" w:rsidR="00CD4380" w:rsidRDefault="00000000">
            <w:r>
              <w:rPr>
                <w:b/>
                <w:sz w:val="17"/>
              </w:rPr>
              <w:t>Kiểu dữ liệu</w:t>
            </w:r>
          </w:p>
        </w:tc>
        <w:tc>
          <w:tcPr>
            <w:tcW w:w="1656" w:type="dxa"/>
            <w:shd w:val="clear" w:color="auto" w:fill="D9EAF7"/>
            <w:vAlign w:val="center"/>
          </w:tcPr>
          <w:p w14:paraId="7E50176F" w14:textId="77777777" w:rsidR="00CD4380" w:rsidRDefault="00000000">
            <w:r>
              <w:rPr>
                <w:b/>
                <w:sz w:val="17"/>
              </w:rPr>
              <w:t>Kích thước</w:t>
            </w:r>
          </w:p>
        </w:tc>
        <w:tc>
          <w:tcPr>
            <w:tcW w:w="4536" w:type="dxa"/>
            <w:shd w:val="clear" w:color="auto" w:fill="D9EAF7"/>
            <w:vAlign w:val="center"/>
          </w:tcPr>
          <w:p w14:paraId="619FF236" w14:textId="77777777" w:rsidR="00CD4380" w:rsidRDefault="00000000">
            <w:r>
              <w:rPr>
                <w:b/>
                <w:sz w:val="17"/>
              </w:rPr>
              <w:t>Mô tả</w:t>
            </w:r>
          </w:p>
        </w:tc>
      </w:tr>
      <w:tr w:rsidR="00CD4380" w14:paraId="6456231B" w14:textId="77777777">
        <w:trPr>
          <w:jc w:val="center"/>
        </w:trPr>
        <w:tc>
          <w:tcPr>
            <w:tcW w:w="2088" w:type="dxa"/>
            <w:vAlign w:val="center"/>
          </w:tcPr>
          <w:p w14:paraId="59CFD161" w14:textId="77777777" w:rsidR="00CD4380" w:rsidRDefault="00000000">
            <w:r>
              <w:rPr>
                <w:sz w:val="17"/>
              </w:rPr>
              <w:t>maKho</w:t>
            </w:r>
          </w:p>
        </w:tc>
        <w:tc>
          <w:tcPr>
            <w:tcW w:w="2232" w:type="dxa"/>
            <w:vAlign w:val="center"/>
          </w:tcPr>
          <w:p w14:paraId="14A0589F" w14:textId="77777777" w:rsidR="00CD4380" w:rsidRDefault="00000000">
            <w:r>
              <w:rPr>
                <w:sz w:val="17"/>
              </w:rPr>
              <w:t>String</w:t>
            </w:r>
          </w:p>
        </w:tc>
        <w:tc>
          <w:tcPr>
            <w:tcW w:w="1656" w:type="dxa"/>
            <w:vAlign w:val="center"/>
          </w:tcPr>
          <w:p w14:paraId="66749231" w14:textId="77777777" w:rsidR="00CD4380" w:rsidRDefault="00000000">
            <w:r>
              <w:rPr>
                <w:sz w:val="17"/>
              </w:rPr>
              <w:t>30</w:t>
            </w:r>
          </w:p>
        </w:tc>
        <w:tc>
          <w:tcPr>
            <w:tcW w:w="4536" w:type="dxa"/>
            <w:vAlign w:val="center"/>
          </w:tcPr>
          <w:p w14:paraId="2119581D" w14:textId="77777777" w:rsidR="00CD4380" w:rsidRDefault="00000000">
            <w:r>
              <w:rPr>
                <w:sz w:val="17"/>
              </w:rPr>
              <w:t>Mã kho.</w:t>
            </w:r>
          </w:p>
        </w:tc>
      </w:tr>
      <w:tr w:rsidR="00CD4380" w14:paraId="46C335D3" w14:textId="77777777">
        <w:trPr>
          <w:jc w:val="center"/>
        </w:trPr>
        <w:tc>
          <w:tcPr>
            <w:tcW w:w="2088" w:type="dxa"/>
            <w:vAlign w:val="center"/>
          </w:tcPr>
          <w:p w14:paraId="578DA317" w14:textId="77777777" w:rsidR="00CD4380" w:rsidRDefault="00000000">
            <w:r>
              <w:rPr>
                <w:sz w:val="17"/>
              </w:rPr>
              <w:t>tenKho</w:t>
            </w:r>
          </w:p>
        </w:tc>
        <w:tc>
          <w:tcPr>
            <w:tcW w:w="2232" w:type="dxa"/>
            <w:vAlign w:val="center"/>
          </w:tcPr>
          <w:p w14:paraId="6FB692DA" w14:textId="77777777" w:rsidR="00CD4380" w:rsidRDefault="00000000">
            <w:r>
              <w:rPr>
                <w:sz w:val="17"/>
              </w:rPr>
              <w:t>String</w:t>
            </w:r>
          </w:p>
        </w:tc>
        <w:tc>
          <w:tcPr>
            <w:tcW w:w="1656" w:type="dxa"/>
            <w:vAlign w:val="center"/>
          </w:tcPr>
          <w:p w14:paraId="4A2CABCE" w14:textId="77777777" w:rsidR="00CD4380" w:rsidRDefault="00000000">
            <w:r>
              <w:rPr>
                <w:sz w:val="17"/>
              </w:rPr>
              <w:t>255</w:t>
            </w:r>
          </w:p>
        </w:tc>
        <w:tc>
          <w:tcPr>
            <w:tcW w:w="4536" w:type="dxa"/>
            <w:vAlign w:val="center"/>
          </w:tcPr>
          <w:p w14:paraId="2EC7EC5B" w14:textId="77777777" w:rsidR="00CD4380" w:rsidRDefault="00000000">
            <w:r>
              <w:rPr>
                <w:sz w:val="17"/>
              </w:rPr>
              <w:t>Tên kho.</w:t>
            </w:r>
          </w:p>
        </w:tc>
      </w:tr>
      <w:tr w:rsidR="00CD4380" w14:paraId="37D3D2C5" w14:textId="77777777">
        <w:trPr>
          <w:jc w:val="center"/>
        </w:trPr>
        <w:tc>
          <w:tcPr>
            <w:tcW w:w="2088" w:type="dxa"/>
            <w:vAlign w:val="center"/>
          </w:tcPr>
          <w:p w14:paraId="49F4C687" w14:textId="77777777" w:rsidR="00CD4380" w:rsidRDefault="00000000">
            <w:r>
              <w:rPr>
                <w:sz w:val="17"/>
              </w:rPr>
              <w:t>loaiKho</w:t>
            </w:r>
          </w:p>
        </w:tc>
        <w:tc>
          <w:tcPr>
            <w:tcW w:w="2232" w:type="dxa"/>
            <w:vAlign w:val="center"/>
          </w:tcPr>
          <w:p w14:paraId="4E7111F1" w14:textId="77777777" w:rsidR="00CD4380" w:rsidRDefault="00000000">
            <w:r>
              <w:rPr>
                <w:sz w:val="17"/>
              </w:rPr>
              <w:t>String</w:t>
            </w:r>
          </w:p>
        </w:tc>
        <w:tc>
          <w:tcPr>
            <w:tcW w:w="1656" w:type="dxa"/>
            <w:vAlign w:val="center"/>
          </w:tcPr>
          <w:p w14:paraId="62CA2FC7" w14:textId="77777777" w:rsidR="00CD4380" w:rsidRDefault="00000000">
            <w:r>
              <w:rPr>
                <w:sz w:val="17"/>
              </w:rPr>
              <w:t>30</w:t>
            </w:r>
          </w:p>
        </w:tc>
        <w:tc>
          <w:tcPr>
            <w:tcW w:w="4536" w:type="dxa"/>
            <w:vAlign w:val="center"/>
          </w:tcPr>
          <w:p w14:paraId="0197CE59" w14:textId="77777777" w:rsidR="00CD4380" w:rsidRDefault="00000000">
            <w:r>
              <w:rPr>
                <w:sz w:val="17"/>
              </w:rPr>
              <w:t>Loại kho.</w:t>
            </w:r>
          </w:p>
        </w:tc>
      </w:tr>
      <w:tr w:rsidR="00CD4380" w14:paraId="15AAA0F2" w14:textId="77777777">
        <w:trPr>
          <w:jc w:val="center"/>
        </w:trPr>
        <w:tc>
          <w:tcPr>
            <w:tcW w:w="2088" w:type="dxa"/>
            <w:vAlign w:val="center"/>
          </w:tcPr>
          <w:p w14:paraId="5449B060" w14:textId="77777777" w:rsidR="00CD4380" w:rsidRDefault="00000000">
            <w:r>
              <w:rPr>
                <w:sz w:val="17"/>
              </w:rPr>
              <w:t>diaChi</w:t>
            </w:r>
          </w:p>
        </w:tc>
        <w:tc>
          <w:tcPr>
            <w:tcW w:w="2232" w:type="dxa"/>
            <w:vAlign w:val="center"/>
          </w:tcPr>
          <w:p w14:paraId="2A002BE4" w14:textId="77777777" w:rsidR="00CD4380" w:rsidRDefault="00000000">
            <w:r>
              <w:rPr>
                <w:sz w:val="17"/>
              </w:rPr>
              <w:t>String</w:t>
            </w:r>
          </w:p>
        </w:tc>
        <w:tc>
          <w:tcPr>
            <w:tcW w:w="1656" w:type="dxa"/>
            <w:vAlign w:val="center"/>
          </w:tcPr>
          <w:p w14:paraId="63A09B93" w14:textId="77777777" w:rsidR="00CD4380" w:rsidRDefault="00000000">
            <w:r>
              <w:rPr>
                <w:sz w:val="17"/>
              </w:rPr>
              <w:t>500</w:t>
            </w:r>
          </w:p>
        </w:tc>
        <w:tc>
          <w:tcPr>
            <w:tcW w:w="4536" w:type="dxa"/>
            <w:vAlign w:val="center"/>
          </w:tcPr>
          <w:p w14:paraId="237D36C3" w14:textId="77777777" w:rsidR="00CD4380" w:rsidRDefault="00000000">
            <w:r>
              <w:rPr>
                <w:sz w:val="17"/>
              </w:rPr>
              <w:t>Địa chỉ.</w:t>
            </w:r>
          </w:p>
        </w:tc>
      </w:tr>
    </w:tbl>
    <w:p w14:paraId="4DED300A" w14:textId="77777777" w:rsidR="00CD4380" w:rsidRDefault="00CD4380">
      <w:pPr>
        <w:spacing w:after="80"/>
      </w:pPr>
    </w:p>
    <w:p w14:paraId="1F58DE74"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5"/>
        <w:gridCol w:w="2144"/>
        <w:gridCol w:w="1602"/>
        <w:gridCol w:w="4324"/>
      </w:tblGrid>
      <w:tr w:rsidR="00CD4380" w14:paraId="6F9A83D3" w14:textId="77777777">
        <w:trPr>
          <w:tblHeader/>
          <w:jc w:val="center"/>
        </w:trPr>
        <w:tc>
          <w:tcPr>
            <w:tcW w:w="2088" w:type="dxa"/>
            <w:shd w:val="clear" w:color="auto" w:fill="D9EAF7"/>
            <w:vAlign w:val="center"/>
          </w:tcPr>
          <w:p w14:paraId="2F5AD46B" w14:textId="77777777" w:rsidR="00CD4380" w:rsidRDefault="00000000">
            <w:r>
              <w:rPr>
                <w:b/>
                <w:sz w:val="17"/>
              </w:rPr>
              <w:t>Tên kết quả</w:t>
            </w:r>
          </w:p>
        </w:tc>
        <w:tc>
          <w:tcPr>
            <w:tcW w:w="2232" w:type="dxa"/>
            <w:shd w:val="clear" w:color="auto" w:fill="D9EAF7"/>
            <w:vAlign w:val="center"/>
          </w:tcPr>
          <w:p w14:paraId="4A93E343" w14:textId="77777777" w:rsidR="00CD4380" w:rsidRDefault="00000000">
            <w:r>
              <w:rPr>
                <w:b/>
                <w:sz w:val="17"/>
              </w:rPr>
              <w:t>Kiểu dữ liệu</w:t>
            </w:r>
          </w:p>
        </w:tc>
        <w:tc>
          <w:tcPr>
            <w:tcW w:w="1656" w:type="dxa"/>
            <w:shd w:val="clear" w:color="auto" w:fill="D9EAF7"/>
            <w:vAlign w:val="center"/>
          </w:tcPr>
          <w:p w14:paraId="26826BBD" w14:textId="77777777" w:rsidR="00CD4380" w:rsidRDefault="00000000">
            <w:r>
              <w:rPr>
                <w:b/>
                <w:sz w:val="17"/>
              </w:rPr>
              <w:t>Kích thước</w:t>
            </w:r>
          </w:p>
        </w:tc>
        <w:tc>
          <w:tcPr>
            <w:tcW w:w="4536" w:type="dxa"/>
            <w:shd w:val="clear" w:color="auto" w:fill="D9EAF7"/>
            <w:vAlign w:val="center"/>
          </w:tcPr>
          <w:p w14:paraId="746C08CD" w14:textId="77777777" w:rsidR="00CD4380" w:rsidRDefault="00000000">
            <w:r>
              <w:rPr>
                <w:b/>
                <w:sz w:val="17"/>
              </w:rPr>
              <w:t>Mô tả</w:t>
            </w:r>
          </w:p>
        </w:tc>
      </w:tr>
      <w:tr w:rsidR="00CD4380" w14:paraId="0EDB2121" w14:textId="77777777">
        <w:trPr>
          <w:jc w:val="center"/>
        </w:trPr>
        <w:tc>
          <w:tcPr>
            <w:tcW w:w="2088" w:type="dxa"/>
            <w:vAlign w:val="center"/>
          </w:tcPr>
          <w:p w14:paraId="15C03076" w14:textId="77777777" w:rsidR="00CD4380" w:rsidRDefault="00000000">
            <w:r>
              <w:rPr>
                <w:sz w:val="17"/>
              </w:rPr>
              <w:t>kho</w:t>
            </w:r>
          </w:p>
        </w:tc>
        <w:tc>
          <w:tcPr>
            <w:tcW w:w="2232" w:type="dxa"/>
            <w:vAlign w:val="center"/>
          </w:tcPr>
          <w:p w14:paraId="090FED9F" w14:textId="77777777" w:rsidR="00CD4380" w:rsidRDefault="00000000">
            <w:r>
              <w:rPr>
                <w:sz w:val="17"/>
              </w:rPr>
              <w:t>Kho</w:t>
            </w:r>
          </w:p>
        </w:tc>
        <w:tc>
          <w:tcPr>
            <w:tcW w:w="1656" w:type="dxa"/>
            <w:vAlign w:val="center"/>
          </w:tcPr>
          <w:p w14:paraId="431B9C91" w14:textId="77777777" w:rsidR="00CD4380" w:rsidRDefault="00000000">
            <w:r>
              <w:rPr>
                <w:sz w:val="17"/>
              </w:rPr>
              <w:t>-</w:t>
            </w:r>
          </w:p>
        </w:tc>
        <w:tc>
          <w:tcPr>
            <w:tcW w:w="4536" w:type="dxa"/>
            <w:vAlign w:val="center"/>
          </w:tcPr>
          <w:p w14:paraId="15523C2C" w14:textId="77777777" w:rsidR="00CD4380" w:rsidRDefault="00000000">
            <w:r>
              <w:rPr>
                <w:sz w:val="17"/>
              </w:rPr>
              <w:t>Kho vừa tạo.</w:t>
            </w:r>
          </w:p>
        </w:tc>
      </w:tr>
    </w:tbl>
    <w:p w14:paraId="0792AADC" w14:textId="77777777" w:rsidR="00CD4380" w:rsidRDefault="00CD4380">
      <w:pPr>
        <w:spacing w:after="80"/>
      </w:pPr>
    </w:p>
    <w:p w14:paraId="20B1726C" w14:textId="77777777" w:rsidR="00CD4380" w:rsidRDefault="00000000">
      <w:pPr>
        <w:spacing w:after="80"/>
      </w:pPr>
      <w:r>
        <w:rPr>
          <w:sz w:val="21"/>
        </w:rPr>
        <w:t>Luồng xử lý (Step-by-step Algorithm/Logic):</w:t>
      </w:r>
    </w:p>
    <w:p w14:paraId="527F4B10" w14:textId="77777777" w:rsidR="00CD4380" w:rsidRDefault="00000000">
      <w:pPr>
        <w:pStyle w:val="ListNumber"/>
        <w:spacing w:after="80"/>
      </w:pPr>
      <w:r>
        <w:t>Kiểm tra quyền quản trị danh mục.</w:t>
      </w:r>
    </w:p>
    <w:p w14:paraId="786F76A2" w14:textId="77777777" w:rsidR="00CD4380" w:rsidRDefault="00000000">
      <w:pPr>
        <w:pStyle w:val="ListNumber"/>
        <w:spacing w:after="80"/>
      </w:pPr>
      <w:r>
        <w:t>Kiểm tra mã kho chưa tồn tại.</w:t>
      </w:r>
    </w:p>
    <w:p w14:paraId="67270C2D" w14:textId="77777777" w:rsidR="00CD4380" w:rsidRDefault="00000000">
      <w:pPr>
        <w:pStyle w:val="ListNumber"/>
        <w:spacing w:after="80"/>
      </w:pPr>
      <w:r>
        <w:t>Kiểm tra loại kho hợp lệ.</w:t>
      </w:r>
    </w:p>
    <w:p w14:paraId="600B06C4" w14:textId="77777777" w:rsidR="00CD4380" w:rsidRDefault="00000000">
      <w:pPr>
        <w:pStyle w:val="ListNumber"/>
        <w:spacing w:after="80"/>
      </w:pPr>
      <w:r>
        <w:t>Tạo kho ở trạng thái ACTIVE.</w:t>
      </w:r>
    </w:p>
    <w:p w14:paraId="220F870A" w14:textId="77777777" w:rsidR="00CD4380" w:rsidRDefault="00000000">
      <w:pPr>
        <w:pStyle w:val="ListNumber"/>
        <w:spacing w:after="80"/>
      </w:pPr>
      <w:r>
        <w:t>Ghi audit và commit.</w:t>
      </w:r>
    </w:p>
    <w:p w14:paraId="48BC4B72" w14:textId="77777777" w:rsidR="00CD4380" w:rsidRDefault="00000000">
      <w:pPr>
        <w:spacing w:after="80"/>
      </w:pPr>
      <w:r>
        <w:rPr>
          <w:sz w:val="21"/>
        </w:rPr>
        <w:t>Điều kiện bắt đầu (Pre-condition): Người dùng có quyền quản lý kho.</w:t>
      </w:r>
    </w:p>
    <w:p w14:paraId="7AA732D2" w14:textId="77777777" w:rsidR="00CD4380" w:rsidRDefault="00000000">
      <w:pPr>
        <w:spacing w:after="80"/>
      </w:pPr>
      <w:r>
        <w:rPr>
          <w:sz w:val="21"/>
        </w:rPr>
        <w:t>Điều kiện kết thúc (Post-condition): Kho được lưu ở trạng thái ACTIVE với mã duy nhất.</w:t>
      </w:r>
    </w:p>
    <w:p w14:paraId="7B559D65" w14:textId="77777777" w:rsidR="00CD4380" w:rsidRDefault="00000000">
      <w:pPr>
        <w:pStyle w:val="Heading3"/>
        <w:spacing w:before="160" w:after="80"/>
      </w:pPr>
      <w:r>
        <w:t>Class: TonKho</w:t>
      </w:r>
    </w:p>
    <w:p w14:paraId="1E841651" w14:textId="77777777" w:rsidR="00CD4380" w:rsidRDefault="00000000">
      <w:pPr>
        <w:spacing w:after="80"/>
      </w:pPr>
      <w:r>
        <w:rPr>
          <w:sz w:val="21"/>
        </w:rPr>
        <w:t>Mô tả chung: Bản ghi tồn theo tổ hợp kho, mặt hàng và tùy chọn lô; mọi giao dịch làm thay đổi tồn phải khóa bản ghi trước khi kiểm tra và cập nhật.</w:t>
      </w:r>
    </w:p>
    <w:p w14:paraId="4C58E72F"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9"/>
        <w:gridCol w:w="1688"/>
        <w:gridCol w:w="1863"/>
        <w:gridCol w:w="4565"/>
      </w:tblGrid>
      <w:tr w:rsidR="00CD4380" w14:paraId="256C7809" w14:textId="77777777">
        <w:trPr>
          <w:tblHeader/>
          <w:jc w:val="center"/>
        </w:trPr>
        <w:tc>
          <w:tcPr>
            <w:tcW w:w="2016" w:type="dxa"/>
            <w:shd w:val="clear" w:color="auto" w:fill="D9EAF7"/>
            <w:vAlign w:val="center"/>
          </w:tcPr>
          <w:p w14:paraId="09A9D40A" w14:textId="77777777" w:rsidR="00CD4380" w:rsidRDefault="00000000">
            <w:r>
              <w:rPr>
                <w:b/>
                <w:sz w:val="17"/>
              </w:rPr>
              <w:t>Tên thuộc tính</w:t>
            </w:r>
          </w:p>
        </w:tc>
        <w:tc>
          <w:tcPr>
            <w:tcW w:w="1728" w:type="dxa"/>
            <w:shd w:val="clear" w:color="auto" w:fill="D9EAF7"/>
            <w:vAlign w:val="center"/>
          </w:tcPr>
          <w:p w14:paraId="53382E91" w14:textId="77777777" w:rsidR="00CD4380" w:rsidRDefault="00000000">
            <w:r>
              <w:rPr>
                <w:b/>
                <w:sz w:val="17"/>
              </w:rPr>
              <w:t>Kiểu dữ liệu</w:t>
            </w:r>
          </w:p>
        </w:tc>
        <w:tc>
          <w:tcPr>
            <w:tcW w:w="1944" w:type="dxa"/>
            <w:shd w:val="clear" w:color="auto" w:fill="D9EAF7"/>
            <w:vAlign w:val="center"/>
          </w:tcPr>
          <w:p w14:paraId="2D5F4D97" w14:textId="77777777" w:rsidR="00CD4380" w:rsidRDefault="00000000">
            <w:r>
              <w:rPr>
                <w:b/>
                <w:sz w:val="17"/>
              </w:rPr>
              <w:t>Kích thước / Định dạng</w:t>
            </w:r>
          </w:p>
        </w:tc>
        <w:tc>
          <w:tcPr>
            <w:tcW w:w="4824" w:type="dxa"/>
            <w:shd w:val="clear" w:color="auto" w:fill="D9EAF7"/>
            <w:vAlign w:val="center"/>
          </w:tcPr>
          <w:p w14:paraId="3C305653" w14:textId="77777777" w:rsidR="00CD4380" w:rsidRDefault="00000000">
            <w:r>
              <w:rPr>
                <w:b/>
                <w:sz w:val="17"/>
              </w:rPr>
              <w:t>Ràng buộc / Mô tả</w:t>
            </w:r>
          </w:p>
        </w:tc>
      </w:tr>
      <w:tr w:rsidR="00CD4380" w14:paraId="6642B814" w14:textId="77777777">
        <w:trPr>
          <w:jc w:val="center"/>
        </w:trPr>
        <w:tc>
          <w:tcPr>
            <w:tcW w:w="2016" w:type="dxa"/>
            <w:vAlign w:val="center"/>
          </w:tcPr>
          <w:p w14:paraId="4D45A87E" w14:textId="77777777" w:rsidR="00CD4380" w:rsidRDefault="00000000">
            <w:r>
              <w:rPr>
                <w:sz w:val="17"/>
              </w:rPr>
              <w:t>id</w:t>
            </w:r>
          </w:p>
        </w:tc>
        <w:tc>
          <w:tcPr>
            <w:tcW w:w="1728" w:type="dxa"/>
            <w:vAlign w:val="center"/>
          </w:tcPr>
          <w:p w14:paraId="045DBE99" w14:textId="77777777" w:rsidR="00CD4380" w:rsidRDefault="00000000">
            <w:r>
              <w:rPr>
                <w:sz w:val="17"/>
              </w:rPr>
              <w:t>BIGINT</w:t>
            </w:r>
          </w:p>
        </w:tc>
        <w:tc>
          <w:tcPr>
            <w:tcW w:w="1944" w:type="dxa"/>
            <w:vAlign w:val="center"/>
          </w:tcPr>
          <w:p w14:paraId="1B659860" w14:textId="77777777" w:rsidR="00CD4380" w:rsidRDefault="00000000">
            <w:r>
              <w:rPr>
                <w:sz w:val="17"/>
              </w:rPr>
              <w:t>Khóa chính, tự tăng</w:t>
            </w:r>
          </w:p>
        </w:tc>
        <w:tc>
          <w:tcPr>
            <w:tcW w:w="4824" w:type="dxa"/>
            <w:vAlign w:val="center"/>
          </w:tcPr>
          <w:p w14:paraId="23935579" w14:textId="77777777" w:rsidR="00CD4380" w:rsidRDefault="00000000">
            <w:r>
              <w:rPr>
                <w:sz w:val="17"/>
              </w:rPr>
              <w:t>Khóa chính.</w:t>
            </w:r>
          </w:p>
        </w:tc>
      </w:tr>
      <w:tr w:rsidR="00CD4380" w14:paraId="6E541DB5" w14:textId="77777777">
        <w:trPr>
          <w:jc w:val="center"/>
        </w:trPr>
        <w:tc>
          <w:tcPr>
            <w:tcW w:w="2016" w:type="dxa"/>
            <w:vAlign w:val="center"/>
          </w:tcPr>
          <w:p w14:paraId="289CCF27" w14:textId="77777777" w:rsidR="00CD4380" w:rsidRDefault="00000000">
            <w:r>
              <w:rPr>
                <w:sz w:val="17"/>
              </w:rPr>
              <w:t>khoId</w:t>
            </w:r>
          </w:p>
        </w:tc>
        <w:tc>
          <w:tcPr>
            <w:tcW w:w="1728" w:type="dxa"/>
            <w:vAlign w:val="center"/>
          </w:tcPr>
          <w:p w14:paraId="22C3D69F" w14:textId="77777777" w:rsidR="00CD4380" w:rsidRDefault="00000000">
            <w:r>
              <w:rPr>
                <w:sz w:val="17"/>
              </w:rPr>
              <w:t>BIGINT</w:t>
            </w:r>
          </w:p>
        </w:tc>
        <w:tc>
          <w:tcPr>
            <w:tcW w:w="1944" w:type="dxa"/>
            <w:vAlign w:val="center"/>
          </w:tcPr>
          <w:p w14:paraId="4E0D683A" w14:textId="77777777" w:rsidR="00CD4380" w:rsidRDefault="00000000">
            <w:r>
              <w:rPr>
                <w:sz w:val="17"/>
              </w:rPr>
              <w:t>Khóa ngoại</w:t>
            </w:r>
          </w:p>
        </w:tc>
        <w:tc>
          <w:tcPr>
            <w:tcW w:w="4824" w:type="dxa"/>
            <w:vAlign w:val="center"/>
          </w:tcPr>
          <w:p w14:paraId="73646A6F" w14:textId="77777777" w:rsidR="00CD4380" w:rsidRDefault="00000000">
            <w:r>
              <w:rPr>
                <w:sz w:val="17"/>
              </w:rPr>
              <w:t>Kho quản lý tồn.</w:t>
            </w:r>
          </w:p>
        </w:tc>
      </w:tr>
      <w:tr w:rsidR="00CD4380" w14:paraId="2DC971C7" w14:textId="77777777">
        <w:trPr>
          <w:jc w:val="center"/>
        </w:trPr>
        <w:tc>
          <w:tcPr>
            <w:tcW w:w="2016" w:type="dxa"/>
            <w:vAlign w:val="center"/>
          </w:tcPr>
          <w:p w14:paraId="2C048C7C" w14:textId="77777777" w:rsidR="00CD4380" w:rsidRDefault="00000000">
            <w:r>
              <w:rPr>
                <w:sz w:val="17"/>
              </w:rPr>
              <w:t>hangHoaId</w:t>
            </w:r>
          </w:p>
        </w:tc>
        <w:tc>
          <w:tcPr>
            <w:tcW w:w="1728" w:type="dxa"/>
            <w:vAlign w:val="center"/>
          </w:tcPr>
          <w:p w14:paraId="458E41E5" w14:textId="77777777" w:rsidR="00CD4380" w:rsidRDefault="00000000">
            <w:r>
              <w:rPr>
                <w:sz w:val="17"/>
              </w:rPr>
              <w:t>BIGINT</w:t>
            </w:r>
          </w:p>
        </w:tc>
        <w:tc>
          <w:tcPr>
            <w:tcW w:w="1944" w:type="dxa"/>
            <w:vAlign w:val="center"/>
          </w:tcPr>
          <w:p w14:paraId="7D82C7A7" w14:textId="77777777" w:rsidR="00CD4380" w:rsidRDefault="00000000">
            <w:r>
              <w:rPr>
                <w:sz w:val="17"/>
              </w:rPr>
              <w:t>Khóa ngoại</w:t>
            </w:r>
          </w:p>
        </w:tc>
        <w:tc>
          <w:tcPr>
            <w:tcW w:w="4824" w:type="dxa"/>
            <w:vAlign w:val="center"/>
          </w:tcPr>
          <w:p w14:paraId="1D324D3A" w14:textId="77777777" w:rsidR="00CD4380" w:rsidRDefault="00000000">
            <w:r>
              <w:rPr>
                <w:sz w:val="17"/>
              </w:rPr>
              <w:t>Mặt hàng.</w:t>
            </w:r>
          </w:p>
        </w:tc>
      </w:tr>
      <w:tr w:rsidR="00CD4380" w14:paraId="1E7CF05B" w14:textId="77777777">
        <w:trPr>
          <w:jc w:val="center"/>
        </w:trPr>
        <w:tc>
          <w:tcPr>
            <w:tcW w:w="2016" w:type="dxa"/>
            <w:vAlign w:val="center"/>
          </w:tcPr>
          <w:p w14:paraId="241EB29E" w14:textId="77777777" w:rsidR="00CD4380" w:rsidRDefault="00000000">
            <w:r>
              <w:rPr>
                <w:sz w:val="17"/>
              </w:rPr>
              <w:t>loHangId</w:t>
            </w:r>
          </w:p>
        </w:tc>
        <w:tc>
          <w:tcPr>
            <w:tcW w:w="1728" w:type="dxa"/>
            <w:vAlign w:val="center"/>
          </w:tcPr>
          <w:p w14:paraId="48B70A46" w14:textId="77777777" w:rsidR="00CD4380" w:rsidRDefault="00000000">
            <w:r>
              <w:rPr>
                <w:sz w:val="17"/>
              </w:rPr>
              <w:t>BIGINT</w:t>
            </w:r>
          </w:p>
        </w:tc>
        <w:tc>
          <w:tcPr>
            <w:tcW w:w="1944" w:type="dxa"/>
            <w:vAlign w:val="center"/>
          </w:tcPr>
          <w:p w14:paraId="31120615" w14:textId="77777777" w:rsidR="00CD4380" w:rsidRDefault="00000000">
            <w:r>
              <w:rPr>
                <w:sz w:val="17"/>
              </w:rPr>
              <w:t>Khóa ngoại, cho phép rỗng</w:t>
            </w:r>
          </w:p>
        </w:tc>
        <w:tc>
          <w:tcPr>
            <w:tcW w:w="4824" w:type="dxa"/>
            <w:vAlign w:val="center"/>
          </w:tcPr>
          <w:p w14:paraId="1B8027A0" w14:textId="77777777" w:rsidR="00CD4380" w:rsidRDefault="00000000">
            <w:r>
              <w:rPr>
                <w:sz w:val="17"/>
              </w:rPr>
              <w:t>Lô hàng nếu mặt hàng quản lý theo lô.</w:t>
            </w:r>
          </w:p>
        </w:tc>
      </w:tr>
      <w:tr w:rsidR="00CD4380" w14:paraId="3F4E6CEB" w14:textId="77777777">
        <w:trPr>
          <w:jc w:val="center"/>
        </w:trPr>
        <w:tc>
          <w:tcPr>
            <w:tcW w:w="2016" w:type="dxa"/>
            <w:vAlign w:val="center"/>
          </w:tcPr>
          <w:p w14:paraId="3A1D949F" w14:textId="77777777" w:rsidR="00CD4380" w:rsidRDefault="00000000">
            <w:r>
              <w:rPr>
                <w:sz w:val="17"/>
              </w:rPr>
              <w:lastRenderedPageBreak/>
              <w:t>soLuongTon</w:t>
            </w:r>
          </w:p>
        </w:tc>
        <w:tc>
          <w:tcPr>
            <w:tcW w:w="1728" w:type="dxa"/>
            <w:vAlign w:val="center"/>
          </w:tcPr>
          <w:p w14:paraId="1BDB6F21" w14:textId="77777777" w:rsidR="00CD4380" w:rsidRDefault="00000000">
            <w:r>
              <w:rPr>
                <w:sz w:val="17"/>
              </w:rPr>
              <w:t>DECIMAL</w:t>
            </w:r>
          </w:p>
        </w:tc>
        <w:tc>
          <w:tcPr>
            <w:tcW w:w="1944" w:type="dxa"/>
            <w:vAlign w:val="center"/>
          </w:tcPr>
          <w:p w14:paraId="4C4316E2" w14:textId="77777777" w:rsidR="00CD4380" w:rsidRDefault="00000000">
            <w:r>
              <w:rPr>
                <w:sz w:val="17"/>
              </w:rPr>
              <w:t>18,3</w:t>
            </w:r>
          </w:p>
        </w:tc>
        <w:tc>
          <w:tcPr>
            <w:tcW w:w="4824" w:type="dxa"/>
            <w:vAlign w:val="center"/>
          </w:tcPr>
          <w:p w14:paraId="44D1CA65" w14:textId="77777777" w:rsidR="00CD4380" w:rsidRDefault="00000000">
            <w:r>
              <w:rPr>
                <w:sz w:val="17"/>
              </w:rPr>
              <w:t>Số lượng tồn không âm.</w:t>
            </w:r>
          </w:p>
        </w:tc>
      </w:tr>
      <w:tr w:rsidR="00CD4380" w14:paraId="1B7786F3" w14:textId="77777777">
        <w:trPr>
          <w:jc w:val="center"/>
        </w:trPr>
        <w:tc>
          <w:tcPr>
            <w:tcW w:w="2016" w:type="dxa"/>
            <w:vAlign w:val="center"/>
          </w:tcPr>
          <w:p w14:paraId="3EB5403F" w14:textId="77777777" w:rsidR="00CD4380" w:rsidRDefault="00000000">
            <w:r>
              <w:rPr>
                <w:sz w:val="17"/>
              </w:rPr>
              <w:t>capNhatLuc</w:t>
            </w:r>
          </w:p>
        </w:tc>
        <w:tc>
          <w:tcPr>
            <w:tcW w:w="1728" w:type="dxa"/>
            <w:vAlign w:val="center"/>
          </w:tcPr>
          <w:p w14:paraId="4A6E98A9" w14:textId="77777777" w:rsidR="00CD4380" w:rsidRDefault="00000000">
            <w:r>
              <w:rPr>
                <w:sz w:val="17"/>
              </w:rPr>
              <w:t>DATETIME</w:t>
            </w:r>
          </w:p>
        </w:tc>
        <w:tc>
          <w:tcPr>
            <w:tcW w:w="1944" w:type="dxa"/>
            <w:vAlign w:val="center"/>
          </w:tcPr>
          <w:p w14:paraId="0FE37B31" w14:textId="77777777" w:rsidR="00CD4380" w:rsidRDefault="00000000">
            <w:r>
              <w:rPr>
                <w:sz w:val="17"/>
              </w:rPr>
              <w:t>Ngày giờ</w:t>
            </w:r>
          </w:p>
        </w:tc>
        <w:tc>
          <w:tcPr>
            <w:tcW w:w="4824" w:type="dxa"/>
            <w:vAlign w:val="center"/>
          </w:tcPr>
          <w:p w14:paraId="24F9BA94" w14:textId="77777777" w:rsidR="00CD4380" w:rsidRDefault="00000000">
            <w:r>
              <w:rPr>
                <w:sz w:val="17"/>
              </w:rPr>
              <w:t>Thời điểm cập nhật tồn gần nhất.</w:t>
            </w:r>
          </w:p>
        </w:tc>
      </w:tr>
      <w:tr w:rsidR="00CD4380" w14:paraId="76C5E9F2" w14:textId="77777777">
        <w:trPr>
          <w:jc w:val="center"/>
        </w:trPr>
        <w:tc>
          <w:tcPr>
            <w:tcW w:w="2016" w:type="dxa"/>
            <w:vAlign w:val="center"/>
          </w:tcPr>
          <w:p w14:paraId="5380E12F" w14:textId="77777777" w:rsidR="00CD4380" w:rsidRDefault="00000000">
            <w:r>
              <w:rPr>
                <w:sz w:val="17"/>
              </w:rPr>
              <w:t>phienBan</w:t>
            </w:r>
          </w:p>
        </w:tc>
        <w:tc>
          <w:tcPr>
            <w:tcW w:w="1728" w:type="dxa"/>
            <w:vAlign w:val="center"/>
          </w:tcPr>
          <w:p w14:paraId="124B97CD" w14:textId="77777777" w:rsidR="00CD4380" w:rsidRDefault="00000000">
            <w:r>
              <w:rPr>
                <w:sz w:val="17"/>
              </w:rPr>
              <w:t>BIGINT</w:t>
            </w:r>
          </w:p>
        </w:tc>
        <w:tc>
          <w:tcPr>
            <w:tcW w:w="1944" w:type="dxa"/>
            <w:vAlign w:val="center"/>
          </w:tcPr>
          <w:p w14:paraId="790B5123" w14:textId="77777777" w:rsidR="00CD4380" w:rsidRDefault="00000000">
            <w:r>
              <w:rPr>
                <w:sz w:val="17"/>
              </w:rPr>
              <w:t>-</w:t>
            </w:r>
          </w:p>
        </w:tc>
        <w:tc>
          <w:tcPr>
            <w:tcW w:w="4824" w:type="dxa"/>
            <w:vAlign w:val="center"/>
          </w:tcPr>
          <w:p w14:paraId="4234985C" w14:textId="77777777" w:rsidR="00CD4380" w:rsidRDefault="00000000">
            <w:r>
              <w:rPr>
                <w:sz w:val="17"/>
              </w:rPr>
              <w:t>Phiên bản để hỗ trợ kiểm soát cạnh tranh và truy vết.</w:t>
            </w:r>
          </w:p>
        </w:tc>
      </w:tr>
    </w:tbl>
    <w:p w14:paraId="21ACD1AA" w14:textId="77777777" w:rsidR="00CD4380" w:rsidRDefault="00CD4380">
      <w:pPr>
        <w:spacing w:after="80"/>
      </w:pPr>
    </w:p>
    <w:p w14:paraId="7DF43E32" w14:textId="77777777" w:rsidR="00CD4380" w:rsidRDefault="00000000">
      <w:pPr>
        <w:spacing w:after="80"/>
      </w:pPr>
      <w:r>
        <w:rPr>
          <w:sz w:val="21"/>
        </w:rPr>
        <w:t>Các phương thức:</w:t>
      </w:r>
    </w:p>
    <w:p w14:paraId="1E030365" w14:textId="77777777" w:rsidR="00CD4380" w:rsidRDefault="00000000">
      <w:pPr>
        <w:pStyle w:val="Heading4"/>
        <w:spacing w:before="160" w:after="80"/>
      </w:pPr>
      <w:r>
        <w:t>Phương thức: layTonKhaDung</w:t>
      </w:r>
    </w:p>
    <w:p w14:paraId="74A5FDA6" w14:textId="77777777" w:rsidR="00CD4380" w:rsidRDefault="00000000">
      <w:pPr>
        <w:spacing w:after="80"/>
      </w:pPr>
      <w:r>
        <w:rPr>
          <w:sz w:val="21"/>
        </w:rPr>
        <w:t>Mô tả: Đọc tồn khả dụng sau khi đã khóa bản ghi.</w:t>
      </w:r>
    </w:p>
    <w:p w14:paraId="1F00BFD8"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3"/>
        <w:gridCol w:w="2148"/>
        <w:gridCol w:w="1597"/>
        <w:gridCol w:w="4307"/>
      </w:tblGrid>
      <w:tr w:rsidR="00CD4380" w14:paraId="0BB4C619" w14:textId="77777777">
        <w:trPr>
          <w:tblHeader/>
          <w:jc w:val="center"/>
        </w:trPr>
        <w:tc>
          <w:tcPr>
            <w:tcW w:w="2088" w:type="dxa"/>
            <w:shd w:val="clear" w:color="auto" w:fill="D9EAF7"/>
            <w:vAlign w:val="center"/>
          </w:tcPr>
          <w:p w14:paraId="7ACC82BA" w14:textId="77777777" w:rsidR="00CD4380" w:rsidRDefault="00000000">
            <w:r>
              <w:rPr>
                <w:b/>
                <w:sz w:val="17"/>
              </w:rPr>
              <w:t>Tên tham số</w:t>
            </w:r>
          </w:p>
        </w:tc>
        <w:tc>
          <w:tcPr>
            <w:tcW w:w="2232" w:type="dxa"/>
            <w:shd w:val="clear" w:color="auto" w:fill="D9EAF7"/>
            <w:vAlign w:val="center"/>
          </w:tcPr>
          <w:p w14:paraId="12C021CB" w14:textId="77777777" w:rsidR="00CD4380" w:rsidRDefault="00000000">
            <w:r>
              <w:rPr>
                <w:b/>
                <w:sz w:val="17"/>
              </w:rPr>
              <w:t>Kiểu dữ liệu</w:t>
            </w:r>
          </w:p>
        </w:tc>
        <w:tc>
          <w:tcPr>
            <w:tcW w:w="1656" w:type="dxa"/>
            <w:shd w:val="clear" w:color="auto" w:fill="D9EAF7"/>
            <w:vAlign w:val="center"/>
          </w:tcPr>
          <w:p w14:paraId="6FDD24E9" w14:textId="77777777" w:rsidR="00CD4380" w:rsidRDefault="00000000">
            <w:r>
              <w:rPr>
                <w:b/>
                <w:sz w:val="17"/>
              </w:rPr>
              <w:t>Kích thước</w:t>
            </w:r>
          </w:p>
        </w:tc>
        <w:tc>
          <w:tcPr>
            <w:tcW w:w="4536" w:type="dxa"/>
            <w:shd w:val="clear" w:color="auto" w:fill="D9EAF7"/>
            <w:vAlign w:val="center"/>
          </w:tcPr>
          <w:p w14:paraId="11DDF961" w14:textId="77777777" w:rsidR="00CD4380" w:rsidRDefault="00000000">
            <w:r>
              <w:rPr>
                <w:b/>
                <w:sz w:val="17"/>
              </w:rPr>
              <w:t>Mô tả</w:t>
            </w:r>
          </w:p>
        </w:tc>
      </w:tr>
      <w:tr w:rsidR="00CD4380" w14:paraId="142FF5FA" w14:textId="77777777">
        <w:trPr>
          <w:jc w:val="center"/>
        </w:trPr>
        <w:tc>
          <w:tcPr>
            <w:tcW w:w="2088" w:type="dxa"/>
            <w:vAlign w:val="center"/>
          </w:tcPr>
          <w:p w14:paraId="312067FA" w14:textId="77777777" w:rsidR="00CD4380" w:rsidRDefault="00000000">
            <w:r>
              <w:rPr>
                <w:sz w:val="17"/>
              </w:rPr>
              <w:t>khoId</w:t>
            </w:r>
          </w:p>
        </w:tc>
        <w:tc>
          <w:tcPr>
            <w:tcW w:w="2232" w:type="dxa"/>
            <w:vAlign w:val="center"/>
          </w:tcPr>
          <w:p w14:paraId="4341B2D1" w14:textId="77777777" w:rsidR="00CD4380" w:rsidRDefault="00000000">
            <w:r>
              <w:rPr>
                <w:sz w:val="17"/>
              </w:rPr>
              <w:t>BIGINT</w:t>
            </w:r>
          </w:p>
        </w:tc>
        <w:tc>
          <w:tcPr>
            <w:tcW w:w="1656" w:type="dxa"/>
            <w:vAlign w:val="center"/>
          </w:tcPr>
          <w:p w14:paraId="4A75E354" w14:textId="77777777" w:rsidR="00CD4380" w:rsidRDefault="00000000">
            <w:r>
              <w:rPr>
                <w:sz w:val="17"/>
              </w:rPr>
              <w:t>-</w:t>
            </w:r>
          </w:p>
        </w:tc>
        <w:tc>
          <w:tcPr>
            <w:tcW w:w="4536" w:type="dxa"/>
            <w:vAlign w:val="center"/>
          </w:tcPr>
          <w:p w14:paraId="279EDA78" w14:textId="77777777" w:rsidR="00CD4380" w:rsidRDefault="00000000">
            <w:r>
              <w:rPr>
                <w:sz w:val="17"/>
              </w:rPr>
              <w:t>Kho.</w:t>
            </w:r>
          </w:p>
        </w:tc>
      </w:tr>
      <w:tr w:rsidR="00CD4380" w14:paraId="2AAA5570" w14:textId="77777777">
        <w:trPr>
          <w:jc w:val="center"/>
        </w:trPr>
        <w:tc>
          <w:tcPr>
            <w:tcW w:w="2088" w:type="dxa"/>
            <w:vAlign w:val="center"/>
          </w:tcPr>
          <w:p w14:paraId="0EFC3D22" w14:textId="77777777" w:rsidR="00CD4380" w:rsidRDefault="00000000">
            <w:r>
              <w:rPr>
                <w:sz w:val="17"/>
              </w:rPr>
              <w:t>hangHoaId</w:t>
            </w:r>
          </w:p>
        </w:tc>
        <w:tc>
          <w:tcPr>
            <w:tcW w:w="2232" w:type="dxa"/>
            <w:vAlign w:val="center"/>
          </w:tcPr>
          <w:p w14:paraId="7DC1F580" w14:textId="77777777" w:rsidR="00CD4380" w:rsidRDefault="00000000">
            <w:r>
              <w:rPr>
                <w:sz w:val="17"/>
              </w:rPr>
              <w:t>BIGINT</w:t>
            </w:r>
          </w:p>
        </w:tc>
        <w:tc>
          <w:tcPr>
            <w:tcW w:w="1656" w:type="dxa"/>
            <w:vAlign w:val="center"/>
          </w:tcPr>
          <w:p w14:paraId="14F41987" w14:textId="77777777" w:rsidR="00CD4380" w:rsidRDefault="00000000">
            <w:r>
              <w:rPr>
                <w:sz w:val="17"/>
              </w:rPr>
              <w:t>-</w:t>
            </w:r>
          </w:p>
        </w:tc>
        <w:tc>
          <w:tcPr>
            <w:tcW w:w="4536" w:type="dxa"/>
            <w:vAlign w:val="center"/>
          </w:tcPr>
          <w:p w14:paraId="7384046A" w14:textId="77777777" w:rsidR="00CD4380" w:rsidRDefault="00000000">
            <w:r>
              <w:rPr>
                <w:sz w:val="17"/>
              </w:rPr>
              <w:t>Mặt hàng.</w:t>
            </w:r>
          </w:p>
        </w:tc>
      </w:tr>
      <w:tr w:rsidR="00CD4380" w14:paraId="58E720D3" w14:textId="77777777">
        <w:trPr>
          <w:jc w:val="center"/>
        </w:trPr>
        <w:tc>
          <w:tcPr>
            <w:tcW w:w="2088" w:type="dxa"/>
            <w:vAlign w:val="center"/>
          </w:tcPr>
          <w:p w14:paraId="639C7823" w14:textId="77777777" w:rsidR="00CD4380" w:rsidRDefault="00000000">
            <w:r>
              <w:rPr>
                <w:sz w:val="17"/>
              </w:rPr>
              <w:t>loHangId</w:t>
            </w:r>
          </w:p>
        </w:tc>
        <w:tc>
          <w:tcPr>
            <w:tcW w:w="2232" w:type="dxa"/>
            <w:vAlign w:val="center"/>
          </w:tcPr>
          <w:p w14:paraId="04B9B760" w14:textId="77777777" w:rsidR="00CD4380" w:rsidRDefault="00000000">
            <w:r>
              <w:rPr>
                <w:sz w:val="17"/>
              </w:rPr>
              <w:t>BIGINT</w:t>
            </w:r>
          </w:p>
        </w:tc>
        <w:tc>
          <w:tcPr>
            <w:tcW w:w="1656" w:type="dxa"/>
            <w:vAlign w:val="center"/>
          </w:tcPr>
          <w:p w14:paraId="63BC9D7D" w14:textId="77777777" w:rsidR="00CD4380" w:rsidRDefault="00000000">
            <w:r>
              <w:rPr>
                <w:sz w:val="17"/>
              </w:rPr>
              <w:t>-</w:t>
            </w:r>
          </w:p>
        </w:tc>
        <w:tc>
          <w:tcPr>
            <w:tcW w:w="4536" w:type="dxa"/>
            <w:vAlign w:val="center"/>
          </w:tcPr>
          <w:p w14:paraId="55F2A66A" w14:textId="77777777" w:rsidR="00CD4380" w:rsidRDefault="00000000">
            <w:r>
              <w:rPr>
                <w:sz w:val="17"/>
              </w:rPr>
              <w:t>Lô; có thể rỗng.</w:t>
            </w:r>
          </w:p>
        </w:tc>
      </w:tr>
    </w:tbl>
    <w:p w14:paraId="35E32335" w14:textId="77777777" w:rsidR="00CD4380" w:rsidRDefault="00CD4380">
      <w:pPr>
        <w:spacing w:after="80"/>
      </w:pPr>
    </w:p>
    <w:p w14:paraId="65CA78F3"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29"/>
        <w:gridCol w:w="2147"/>
        <w:gridCol w:w="1596"/>
        <w:gridCol w:w="4303"/>
      </w:tblGrid>
      <w:tr w:rsidR="00CD4380" w14:paraId="54F422A3" w14:textId="77777777">
        <w:trPr>
          <w:tblHeader/>
          <w:jc w:val="center"/>
        </w:trPr>
        <w:tc>
          <w:tcPr>
            <w:tcW w:w="2088" w:type="dxa"/>
            <w:shd w:val="clear" w:color="auto" w:fill="D9EAF7"/>
            <w:vAlign w:val="center"/>
          </w:tcPr>
          <w:p w14:paraId="238EF42C" w14:textId="77777777" w:rsidR="00CD4380" w:rsidRDefault="00000000">
            <w:r>
              <w:rPr>
                <w:b/>
                <w:sz w:val="17"/>
              </w:rPr>
              <w:t>Tên kết quả</w:t>
            </w:r>
          </w:p>
        </w:tc>
        <w:tc>
          <w:tcPr>
            <w:tcW w:w="2232" w:type="dxa"/>
            <w:shd w:val="clear" w:color="auto" w:fill="D9EAF7"/>
            <w:vAlign w:val="center"/>
          </w:tcPr>
          <w:p w14:paraId="3E39F30F" w14:textId="77777777" w:rsidR="00CD4380" w:rsidRDefault="00000000">
            <w:r>
              <w:rPr>
                <w:b/>
                <w:sz w:val="17"/>
              </w:rPr>
              <w:t>Kiểu dữ liệu</w:t>
            </w:r>
          </w:p>
        </w:tc>
        <w:tc>
          <w:tcPr>
            <w:tcW w:w="1656" w:type="dxa"/>
            <w:shd w:val="clear" w:color="auto" w:fill="D9EAF7"/>
            <w:vAlign w:val="center"/>
          </w:tcPr>
          <w:p w14:paraId="502E4D55" w14:textId="77777777" w:rsidR="00CD4380" w:rsidRDefault="00000000">
            <w:r>
              <w:rPr>
                <w:b/>
                <w:sz w:val="17"/>
              </w:rPr>
              <w:t>Kích thước</w:t>
            </w:r>
          </w:p>
        </w:tc>
        <w:tc>
          <w:tcPr>
            <w:tcW w:w="4536" w:type="dxa"/>
            <w:shd w:val="clear" w:color="auto" w:fill="D9EAF7"/>
            <w:vAlign w:val="center"/>
          </w:tcPr>
          <w:p w14:paraId="1B598947" w14:textId="77777777" w:rsidR="00CD4380" w:rsidRDefault="00000000">
            <w:r>
              <w:rPr>
                <w:b/>
                <w:sz w:val="17"/>
              </w:rPr>
              <w:t>Mô tả</w:t>
            </w:r>
          </w:p>
        </w:tc>
      </w:tr>
      <w:tr w:rsidR="00CD4380" w14:paraId="0DF703EF" w14:textId="77777777">
        <w:trPr>
          <w:jc w:val="center"/>
        </w:trPr>
        <w:tc>
          <w:tcPr>
            <w:tcW w:w="2088" w:type="dxa"/>
            <w:vAlign w:val="center"/>
          </w:tcPr>
          <w:p w14:paraId="34E1A9BF" w14:textId="77777777" w:rsidR="00CD4380" w:rsidRDefault="00000000">
            <w:r>
              <w:rPr>
                <w:sz w:val="17"/>
              </w:rPr>
              <w:t>soLuongTon</w:t>
            </w:r>
          </w:p>
        </w:tc>
        <w:tc>
          <w:tcPr>
            <w:tcW w:w="2232" w:type="dxa"/>
            <w:vAlign w:val="center"/>
          </w:tcPr>
          <w:p w14:paraId="5039D8C1" w14:textId="77777777" w:rsidR="00CD4380" w:rsidRDefault="00000000">
            <w:r>
              <w:rPr>
                <w:sz w:val="17"/>
              </w:rPr>
              <w:t>Decimal</w:t>
            </w:r>
          </w:p>
        </w:tc>
        <w:tc>
          <w:tcPr>
            <w:tcW w:w="1656" w:type="dxa"/>
            <w:vAlign w:val="center"/>
          </w:tcPr>
          <w:p w14:paraId="563D522F" w14:textId="77777777" w:rsidR="00CD4380" w:rsidRDefault="00000000">
            <w:r>
              <w:rPr>
                <w:sz w:val="17"/>
              </w:rPr>
              <w:t>18,3</w:t>
            </w:r>
          </w:p>
        </w:tc>
        <w:tc>
          <w:tcPr>
            <w:tcW w:w="4536" w:type="dxa"/>
            <w:vAlign w:val="center"/>
          </w:tcPr>
          <w:p w14:paraId="0986A866" w14:textId="77777777" w:rsidR="00CD4380" w:rsidRDefault="00000000">
            <w:r>
              <w:rPr>
                <w:sz w:val="17"/>
              </w:rPr>
              <w:t>Tồn khả dụng tại thời điểm khóa.</w:t>
            </w:r>
          </w:p>
        </w:tc>
      </w:tr>
    </w:tbl>
    <w:p w14:paraId="585EA81D" w14:textId="77777777" w:rsidR="00CD4380" w:rsidRDefault="00CD4380">
      <w:pPr>
        <w:spacing w:after="80"/>
      </w:pPr>
    </w:p>
    <w:p w14:paraId="42643488" w14:textId="77777777" w:rsidR="00CD4380" w:rsidRDefault="00000000">
      <w:pPr>
        <w:spacing w:after="80"/>
      </w:pPr>
      <w:r>
        <w:rPr>
          <w:sz w:val="21"/>
        </w:rPr>
        <w:t>Luồng xử lý (Step-by-step Algorithm/Logic):</w:t>
      </w:r>
    </w:p>
    <w:p w14:paraId="194010A3" w14:textId="77777777" w:rsidR="00CD4380" w:rsidRDefault="00000000">
      <w:pPr>
        <w:pStyle w:val="ListNumber"/>
        <w:spacing w:after="80"/>
      </w:pPr>
      <w:r>
        <w:t>Bắt đầu transaction.</w:t>
      </w:r>
    </w:p>
    <w:p w14:paraId="49CAFEC7" w14:textId="77777777" w:rsidR="00CD4380" w:rsidRDefault="00000000">
      <w:pPr>
        <w:pStyle w:val="ListNumber"/>
        <w:spacing w:after="80"/>
      </w:pPr>
      <w:r>
        <w:t>Tìm bản ghi theo kho, mặt hàng, lô.</w:t>
      </w:r>
    </w:p>
    <w:p w14:paraId="0B9CEFAA" w14:textId="77777777" w:rsidR="00CD4380" w:rsidRDefault="00000000">
      <w:pPr>
        <w:pStyle w:val="ListNumber"/>
        <w:spacing w:after="80"/>
      </w:pPr>
      <w:r>
        <w:t>Thực hiện khóa bi quan trên bản ghi tồn.</w:t>
      </w:r>
    </w:p>
    <w:p w14:paraId="1EA2F84B" w14:textId="77777777" w:rsidR="00CD4380" w:rsidRDefault="00000000">
      <w:pPr>
        <w:pStyle w:val="ListNumber"/>
        <w:spacing w:after="80"/>
      </w:pPr>
      <w:r>
        <w:t>Đọc soLuongTon sau khi khóa.</w:t>
      </w:r>
    </w:p>
    <w:p w14:paraId="6D1C1D2D" w14:textId="77777777" w:rsidR="00CD4380" w:rsidRDefault="00000000">
      <w:pPr>
        <w:pStyle w:val="ListNumber"/>
        <w:spacing w:after="80"/>
      </w:pPr>
      <w:r>
        <w:t>Trả tồn mới nhất.</w:t>
      </w:r>
    </w:p>
    <w:p w14:paraId="6A982F92" w14:textId="77777777" w:rsidR="00CD4380" w:rsidRDefault="00000000">
      <w:pPr>
        <w:spacing w:after="80"/>
      </w:pPr>
      <w:r>
        <w:rPr>
          <w:sz w:val="21"/>
        </w:rPr>
        <w:t>Điều kiện bắt đầu (Pre-condition): Transaction đang mở.</w:t>
      </w:r>
    </w:p>
    <w:p w14:paraId="6B65E75A" w14:textId="77777777" w:rsidR="00CD4380" w:rsidRDefault="00000000">
      <w:pPr>
        <w:spacing w:after="80"/>
      </w:pPr>
      <w:r>
        <w:rPr>
          <w:sz w:val="21"/>
        </w:rPr>
        <w:t>Điều kiện kết thúc (Post-condition): Trả về tồn tại thời điểm khóa, bảo đảm không dùng giá trị đọc trước khi khóa.</w:t>
      </w:r>
    </w:p>
    <w:p w14:paraId="3F695671" w14:textId="77777777" w:rsidR="00CD4380" w:rsidRDefault="00000000">
      <w:pPr>
        <w:pStyle w:val="Heading4"/>
        <w:spacing w:before="160" w:after="80"/>
      </w:pPr>
      <w:r>
        <w:t>Phương thức: tangTon</w:t>
      </w:r>
    </w:p>
    <w:p w14:paraId="4725F282" w14:textId="77777777" w:rsidR="00CD4380" w:rsidRDefault="00000000">
      <w:pPr>
        <w:spacing w:after="80"/>
      </w:pPr>
      <w:r>
        <w:rPr>
          <w:sz w:val="21"/>
        </w:rPr>
        <w:t>Mô tả: Tăng tồn khi nhập, chuyển kho đến hoặc điều chỉnh dương.</w:t>
      </w:r>
    </w:p>
    <w:p w14:paraId="15D54DAE"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05"/>
        <w:gridCol w:w="2152"/>
        <w:gridCol w:w="1600"/>
        <w:gridCol w:w="4318"/>
      </w:tblGrid>
      <w:tr w:rsidR="00CD4380" w14:paraId="028ACA81" w14:textId="77777777">
        <w:trPr>
          <w:tblHeader/>
          <w:jc w:val="center"/>
        </w:trPr>
        <w:tc>
          <w:tcPr>
            <w:tcW w:w="2088" w:type="dxa"/>
            <w:shd w:val="clear" w:color="auto" w:fill="D9EAF7"/>
            <w:vAlign w:val="center"/>
          </w:tcPr>
          <w:p w14:paraId="3311C7A1" w14:textId="77777777" w:rsidR="00CD4380" w:rsidRDefault="00000000">
            <w:r>
              <w:rPr>
                <w:b/>
                <w:sz w:val="17"/>
              </w:rPr>
              <w:t>Tên tham số</w:t>
            </w:r>
          </w:p>
        </w:tc>
        <w:tc>
          <w:tcPr>
            <w:tcW w:w="2232" w:type="dxa"/>
            <w:shd w:val="clear" w:color="auto" w:fill="D9EAF7"/>
            <w:vAlign w:val="center"/>
          </w:tcPr>
          <w:p w14:paraId="4C2446E6" w14:textId="77777777" w:rsidR="00CD4380" w:rsidRDefault="00000000">
            <w:r>
              <w:rPr>
                <w:b/>
                <w:sz w:val="17"/>
              </w:rPr>
              <w:t>Kiểu dữ liệu</w:t>
            </w:r>
          </w:p>
        </w:tc>
        <w:tc>
          <w:tcPr>
            <w:tcW w:w="1656" w:type="dxa"/>
            <w:shd w:val="clear" w:color="auto" w:fill="D9EAF7"/>
            <w:vAlign w:val="center"/>
          </w:tcPr>
          <w:p w14:paraId="26C0D679" w14:textId="77777777" w:rsidR="00CD4380" w:rsidRDefault="00000000">
            <w:r>
              <w:rPr>
                <w:b/>
                <w:sz w:val="17"/>
              </w:rPr>
              <w:t>Kích thước</w:t>
            </w:r>
          </w:p>
        </w:tc>
        <w:tc>
          <w:tcPr>
            <w:tcW w:w="4536" w:type="dxa"/>
            <w:shd w:val="clear" w:color="auto" w:fill="D9EAF7"/>
            <w:vAlign w:val="center"/>
          </w:tcPr>
          <w:p w14:paraId="4EF0AF88" w14:textId="77777777" w:rsidR="00CD4380" w:rsidRDefault="00000000">
            <w:r>
              <w:rPr>
                <w:b/>
                <w:sz w:val="17"/>
              </w:rPr>
              <w:t>Mô tả</w:t>
            </w:r>
          </w:p>
        </w:tc>
      </w:tr>
      <w:tr w:rsidR="00CD4380" w14:paraId="6F9D1470" w14:textId="77777777">
        <w:trPr>
          <w:jc w:val="center"/>
        </w:trPr>
        <w:tc>
          <w:tcPr>
            <w:tcW w:w="2088" w:type="dxa"/>
            <w:vAlign w:val="center"/>
          </w:tcPr>
          <w:p w14:paraId="21875F07" w14:textId="77777777" w:rsidR="00CD4380" w:rsidRDefault="00000000">
            <w:r>
              <w:rPr>
                <w:sz w:val="17"/>
              </w:rPr>
              <w:t>delta</w:t>
            </w:r>
          </w:p>
        </w:tc>
        <w:tc>
          <w:tcPr>
            <w:tcW w:w="2232" w:type="dxa"/>
            <w:vAlign w:val="center"/>
          </w:tcPr>
          <w:p w14:paraId="615550CE" w14:textId="77777777" w:rsidR="00CD4380" w:rsidRDefault="00000000">
            <w:r>
              <w:rPr>
                <w:sz w:val="17"/>
              </w:rPr>
              <w:t>Decimal</w:t>
            </w:r>
          </w:p>
        </w:tc>
        <w:tc>
          <w:tcPr>
            <w:tcW w:w="1656" w:type="dxa"/>
            <w:vAlign w:val="center"/>
          </w:tcPr>
          <w:p w14:paraId="2109E7B3" w14:textId="77777777" w:rsidR="00CD4380" w:rsidRDefault="00000000">
            <w:r>
              <w:rPr>
                <w:sz w:val="17"/>
              </w:rPr>
              <w:t>18,3</w:t>
            </w:r>
          </w:p>
        </w:tc>
        <w:tc>
          <w:tcPr>
            <w:tcW w:w="4536" w:type="dxa"/>
            <w:vAlign w:val="center"/>
          </w:tcPr>
          <w:p w14:paraId="140A70FB" w14:textId="77777777" w:rsidR="00CD4380" w:rsidRDefault="00000000">
            <w:r>
              <w:rPr>
                <w:sz w:val="17"/>
              </w:rPr>
              <w:t>Số lượng tăng, lớn hơn 0.</w:t>
            </w:r>
          </w:p>
        </w:tc>
      </w:tr>
    </w:tbl>
    <w:p w14:paraId="782602EC" w14:textId="77777777" w:rsidR="00CD4380" w:rsidRDefault="00CD4380">
      <w:pPr>
        <w:spacing w:after="80"/>
      </w:pPr>
    </w:p>
    <w:p w14:paraId="654B09D9"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45"/>
        <w:gridCol w:w="2144"/>
        <w:gridCol w:w="1594"/>
        <w:gridCol w:w="4292"/>
      </w:tblGrid>
      <w:tr w:rsidR="00CD4380" w14:paraId="5A1D1326" w14:textId="77777777">
        <w:trPr>
          <w:tblHeader/>
          <w:jc w:val="center"/>
        </w:trPr>
        <w:tc>
          <w:tcPr>
            <w:tcW w:w="2088" w:type="dxa"/>
            <w:shd w:val="clear" w:color="auto" w:fill="D9EAF7"/>
            <w:vAlign w:val="center"/>
          </w:tcPr>
          <w:p w14:paraId="0AC5BC40" w14:textId="77777777" w:rsidR="00CD4380" w:rsidRDefault="00000000">
            <w:r>
              <w:rPr>
                <w:b/>
                <w:sz w:val="17"/>
              </w:rPr>
              <w:t>Tên kết quả</w:t>
            </w:r>
          </w:p>
        </w:tc>
        <w:tc>
          <w:tcPr>
            <w:tcW w:w="2232" w:type="dxa"/>
            <w:shd w:val="clear" w:color="auto" w:fill="D9EAF7"/>
            <w:vAlign w:val="center"/>
          </w:tcPr>
          <w:p w14:paraId="5ED3A4BC" w14:textId="77777777" w:rsidR="00CD4380" w:rsidRDefault="00000000">
            <w:r>
              <w:rPr>
                <w:b/>
                <w:sz w:val="17"/>
              </w:rPr>
              <w:t>Kiểu dữ liệu</w:t>
            </w:r>
          </w:p>
        </w:tc>
        <w:tc>
          <w:tcPr>
            <w:tcW w:w="1656" w:type="dxa"/>
            <w:shd w:val="clear" w:color="auto" w:fill="D9EAF7"/>
            <w:vAlign w:val="center"/>
          </w:tcPr>
          <w:p w14:paraId="7863B70E" w14:textId="77777777" w:rsidR="00CD4380" w:rsidRDefault="00000000">
            <w:r>
              <w:rPr>
                <w:b/>
                <w:sz w:val="17"/>
              </w:rPr>
              <w:t>Kích thước</w:t>
            </w:r>
          </w:p>
        </w:tc>
        <w:tc>
          <w:tcPr>
            <w:tcW w:w="4536" w:type="dxa"/>
            <w:shd w:val="clear" w:color="auto" w:fill="D9EAF7"/>
            <w:vAlign w:val="center"/>
          </w:tcPr>
          <w:p w14:paraId="24729078" w14:textId="77777777" w:rsidR="00CD4380" w:rsidRDefault="00000000">
            <w:r>
              <w:rPr>
                <w:b/>
                <w:sz w:val="17"/>
              </w:rPr>
              <w:t>Mô tả</w:t>
            </w:r>
          </w:p>
        </w:tc>
      </w:tr>
      <w:tr w:rsidR="00CD4380" w14:paraId="50CF5B98" w14:textId="77777777">
        <w:trPr>
          <w:jc w:val="center"/>
        </w:trPr>
        <w:tc>
          <w:tcPr>
            <w:tcW w:w="2088" w:type="dxa"/>
            <w:vAlign w:val="center"/>
          </w:tcPr>
          <w:p w14:paraId="2874848E" w14:textId="77777777" w:rsidR="00CD4380" w:rsidRDefault="00000000">
            <w:r>
              <w:rPr>
                <w:sz w:val="17"/>
              </w:rPr>
              <w:t>soLuongTonMoi</w:t>
            </w:r>
          </w:p>
        </w:tc>
        <w:tc>
          <w:tcPr>
            <w:tcW w:w="2232" w:type="dxa"/>
            <w:vAlign w:val="center"/>
          </w:tcPr>
          <w:p w14:paraId="190DF6B5" w14:textId="77777777" w:rsidR="00CD4380" w:rsidRDefault="00000000">
            <w:r>
              <w:rPr>
                <w:sz w:val="17"/>
              </w:rPr>
              <w:t>Decimal</w:t>
            </w:r>
          </w:p>
        </w:tc>
        <w:tc>
          <w:tcPr>
            <w:tcW w:w="1656" w:type="dxa"/>
            <w:vAlign w:val="center"/>
          </w:tcPr>
          <w:p w14:paraId="47BE3D4B" w14:textId="77777777" w:rsidR="00CD4380" w:rsidRDefault="00000000">
            <w:r>
              <w:rPr>
                <w:sz w:val="17"/>
              </w:rPr>
              <w:t>18,3</w:t>
            </w:r>
          </w:p>
        </w:tc>
        <w:tc>
          <w:tcPr>
            <w:tcW w:w="4536" w:type="dxa"/>
            <w:vAlign w:val="center"/>
          </w:tcPr>
          <w:p w14:paraId="68424148" w14:textId="77777777" w:rsidR="00CD4380" w:rsidRDefault="00000000">
            <w:r>
              <w:rPr>
                <w:sz w:val="17"/>
              </w:rPr>
              <w:t>Tồn mới.</w:t>
            </w:r>
          </w:p>
        </w:tc>
      </w:tr>
    </w:tbl>
    <w:p w14:paraId="3DF9BA66" w14:textId="77777777" w:rsidR="00CD4380" w:rsidRDefault="00CD4380">
      <w:pPr>
        <w:spacing w:after="80"/>
      </w:pPr>
    </w:p>
    <w:p w14:paraId="3070AF46" w14:textId="77777777" w:rsidR="00CD4380" w:rsidRDefault="00000000">
      <w:pPr>
        <w:spacing w:after="80"/>
      </w:pPr>
      <w:r>
        <w:rPr>
          <w:sz w:val="21"/>
        </w:rPr>
        <w:t>Luồng xử lý (Step-by-step Algorithm/Logic):</w:t>
      </w:r>
    </w:p>
    <w:p w14:paraId="6E00F08F" w14:textId="77777777" w:rsidR="00CD4380" w:rsidRDefault="00000000">
      <w:pPr>
        <w:pStyle w:val="ListNumber"/>
        <w:spacing w:after="80"/>
      </w:pPr>
      <w:r>
        <w:t>Kiểm tra delta &gt; 0.</w:t>
      </w:r>
    </w:p>
    <w:p w14:paraId="35199FE0" w14:textId="77777777" w:rsidR="00CD4380" w:rsidRDefault="00000000">
      <w:pPr>
        <w:pStyle w:val="ListNumber"/>
        <w:spacing w:after="80"/>
      </w:pPr>
      <w:r>
        <w:t>Xác nhận bản ghi tồn đã khóa.</w:t>
      </w:r>
    </w:p>
    <w:p w14:paraId="33172D04" w14:textId="77777777" w:rsidR="00CD4380" w:rsidRDefault="00000000">
      <w:pPr>
        <w:pStyle w:val="ListNumber"/>
        <w:spacing w:after="80"/>
      </w:pPr>
      <w:r>
        <w:t>Cộng delta vào soLuongTon.</w:t>
      </w:r>
    </w:p>
    <w:p w14:paraId="1B26C7B9" w14:textId="77777777" w:rsidR="00CD4380" w:rsidRDefault="00000000">
      <w:pPr>
        <w:pStyle w:val="ListNumber"/>
        <w:spacing w:after="80"/>
      </w:pPr>
      <w:r>
        <w:t>Cập nhật capNhatLuc và phienBan.</w:t>
      </w:r>
    </w:p>
    <w:p w14:paraId="39C8D2CF" w14:textId="77777777" w:rsidR="00CD4380" w:rsidRDefault="00000000">
      <w:pPr>
        <w:pStyle w:val="ListNumber"/>
        <w:spacing w:after="80"/>
      </w:pPr>
      <w:r>
        <w:t>Trả tồn mới.</w:t>
      </w:r>
    </w:p>
    <w:p w14:paraId="684C176E" w14:textId="77777777" w:rsidR="00CD4380" w:rsidRDefault="00000000">
      <w:pPr>
        <w:spacing w:after="80"/>
      </w:pPr>
      <w:r>
        <w:rPr>
          <w:sz w:val="21"/>
        </w:rPr>
        <w:t>Điều kiện bắt đầu (Pre-condition): Bản ghi tồn đã khóa trong transaction.</w:t>
      </w:r>
    </w:p>
    <w:p w14:paraId="4A2BB4B2" w14:textId="77777777" w:rsidR="00CD4380" w:rsidRDefault="00000000">
      <w:pPr>
        <w:spacing w:after="80"/>
      </w:pPr>
      <w:r>
        <w:rPr>
          <w:sz w:val="21"/>
        </w:rPr>
        <w:t>Điều kiện kết thúc (Post-condition): Tồn tăng đúng delta.</w:t>
      </w:r>
    </w:p>
    <w:p w14:paraId="09BFF36C" w14:textId="77777777" w:rsidR="00CD4380" w:rsidRDefault="00000000">
      <w:pPr>
        <w:pStyle w:val="Heading4"/>
        <w:spacing w:before="160" w:after="80"/>
      </w:pPr>
      <w:r>
        <w:lastRenderedPageBreak/>
        <w:t>Phương thức: giamTon</w:t>
      </w:r>
    </w:p>
    <w:p w14:paraId="23EA3926" w14:textId="77777777" w:rsidR="00CD4380" w:rsidRDefault="00000000">
      <w:pPr>
        <w:spacing w:after="80"/>
      </w:pPr>
      <w:r>
        <w:rPr>
          <w:sz w:val="21"/>
        </w:rPr>
        <w:t>Mô tả: Giảm tồn khi xuất, chuyển kho đi hoặc điều chỉnh âm.</w:t>
      </w:r>
    </w:p>
    <w:p w14:paraId="6B9F2225"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05"/>
        <w:gridCol w:w="2152"/>
        <w:gridCol w:w="1600"/>
        <w:gridCol w:w="4318"/>
      </w:tblGrid>
      <w:tr w:rsidR="00CD4380" w14:paraId="3121EB0B" w14:textId="77777777">
        <w:trPr>
          <w:tblHeader/>
          <w:jc w:val="center"/>
        </w:trPr>
        <w:tc>
          <w:tcPr>
            <w:tcW w:w="2088" w:type="dxa"/>
            <w:shd w:val="clear" w:color="auto" w:fill="D9EAF7"/>
            <w:vAlign w:val="center"/>
          </w:tcPr>
          <w:p w14:paraId="52EDE040" w14:textId="77777777" w:rsidR="00CD4380" w:rsidRDefault="00000000">
            <w:r>
              <w:rPr>
                <w:b/>
                <w:sz w:val="17"/>
              </w:rPr>
              <w:t>Tên tham số</w:t>
            </w:r>
          </w:p>
        </w:tc>
        <w:tc>
          <w:tcPr>
            <w:tcW w:w="2232" w:type="dxa"/>
            <w:shd w:val="clear" w:color="auto" w:fill="D9EAF7"/>
            <w:vAlign w:val="center"/>
          </w:tcPr>
          <w:p w14:paraId="0AC0C601" w14:textId="77777777" w:rsidR="00CD4380" w:rsidRDefault="00000000">
            <w:r>
              <w:rPr>
                <w:b/>
                <w:sz w:val="17"/>
              </w:rPr>
              <w:t>Kiểu dữ liệu</w:t>
            </w:r>
          </w:p>
        </w:tc>
        <w:tc>
          <w:tcPr>
            <w:tcW w:w="1656" w:type="dxa"/>
            <w:shd w:val="clear" w:color="auto" w:fill="D9EAF7"/>
            <w:vAlign w:val="center"/>
          </w:tcPr>
          <w:p w14:paraId="2078C42B" w14:textId="77777777" w:rsidR="00CD4380" w:rsidRDefault="00000000">
            <w:r>
              <w:rPr>
                <w:b/>
                <w:sz w:val="17"/>
              </w:rPr>
              <w:t>Kích thước</w:t>
            </w:r>
          </w:p>
        </w:tc>
        <w:tc>
          <w:tcPr>
            <w:tcW w:w="4536" w:type="dxa"/>
            <w:shd w:val="clear" w:color="auto" w:fill="D9EAF7"/>
            <w:vAlign w:val="center"/>
          </w:tcPr>
          <w:p w14:paraId="540A7B1D" w14:textId="77777777" w:rsidR="00CD4380" w:rsidRDefault="00000000">
            <w:r>
              <w:rPr>
                <w:b/>
                <w:sz w:val="17"/>
              </w:rPr>
              <w:t>Mô tả</w:t>
            </w:r>
          </w:p>
        </w:tc>
      </w:tr>
      <w:tr w:rsidR="00CD4380" w14:paraId="2290A598" w14:textId="77777777">
        <w:trPr>
          <w:jc w:val="center"/>
        </w:trPr>
        <w:tc>
          <w:tcPr>
            <w:tcW w:w="2088" w:type="dxa"/>
            <w:vAlign w:val="center"/>
          </w:tcPr>
          <w:p w14:paraId="7D42C0DC" w14:textId="77777777" w:rsidR="00CD4380" w:rsidRDefault="00000000">
            <w:r>
              <w:rPr>
                <w:sz w:val="17"/>
              </w:rPr>
              <w:t>delta</w:t>
            </w:r>
          </w:p>
        </w:tc>
        <w:tc>
          <w:tcPr>
            <w:tcW w:w="2232" w:type="dxa"/>
            <w:vAlign w:val="center"/>
          </w:tcPr>
          <w:p w14:paraId="04EDBD26" w14:textId="77777777" w:rsidR="00CD4380" w:rsidRDefault="00000000">
            <w:r>
              <w:rPr>
                <w:sz w:val="17"/>
              </w:rPr>
              <w:t>Decimal</w:t>
            </w:r>
          </w:p>
        </w:tc>
        <w:tc>
          <w:tcPr>
            <w:tcW w:w="1656" w:type="dxa"/>
            <w:vAlign w:val="center"/>
          </w:tcPr>
          <w:p w14:paraId="2F7E0CC8" w14:textId="77777777" w:rsidR="00CD4380" w:rsidRDefault="00000000">
            <w:r>
              <w:rPr>
                <w:sz w:val="17"/>
              </w:rPr>
              <w:t>18,3</w:t>
            </w:r>
          </w:p>
        </w:tc>
        <w:tc>
          <w:tcPr>
            <w:tcW w:w="4536" w:type="dxa"/>
            <w:vAlign w:val="center"/>
          </w:tcPr>
          <w:p w14:paraId="11BD346B" w14:textId="77777777" w:rsidR="00CD4380" w:rsidRDefault="00000000">
            <w:r>
              <w:rPr>
                <w:sz w:val="17"/>
              </w:rPr>
              <w:t>Số lượng giảm, lớn hơn 0.</w:t>
            </w:r>
          </w:p>
        </w:tc>
      </w:tr>
    </w:tbl>
    <w:p w14:paraId="222D7EF4" w14:textId="77777777" w:rsidR="00CD4380" w:rsidRDefault="00CD4380">
      <w:pPr>
        <w:spacing w:after="80"/>
      </w:pPr>
    </w:p>
    <w:p w14:paraId="466C1C19"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45"/>
        <w:gridCol w:w="2144"/>
        <w:gridCol w:w="1594"/>
        <w:gridCol w:w="4292"/>
      </w:tblGrid>
      <w:tr w:rsidR="00CD4380" w14:paraId="45121466" w14:textId="77777777">
        <w:trPr>
          <w:tblHeader/>
          <w:jc w:val="center"/>
        </w:trPr>
        <w:tc>
          <w:tcPr>
            <w:tcW w:w="2088" w:type="dxa"/>
            <w:shd w:val="clear" w:color="auto" w:fill="D9EAF7"/>
            <w:vAlign w:val="center"/>
          </w:tcPr>
          <w:p w14:paraId="3C7ED388" w14:textId="77777777" w:rsidR="00CD4380" w:rsidRDefault="00000000">
            <w:r>
              <w:rPr>
                <w:b/>
                <w:sz w:val="17"/>
              </w:rPr>
              <w:t>Tên kết quả</w:t>
            </w:r>
          </w:p>
        </w:tc>
        <w:tc>
          <w:tcPr>
            <w:tcW w:w="2232" w:type="dxa"/>
            <w:shd w:val="clear" w:color="auto" w:fill="D9EAF7"/>
            <w:vAlign w:val="center"/>
          </w:tcPr>
          <w:p w14:paraId="6885EA2F" w14:textId="77777777" w:rsidR="00CD4380" w:rsidRDefault="00000000">
            <w:r>
              <w:rPr>
                <w:b/>
                <w:sz w:val="17"/>
              </w:rPr>
              <w:t>Kiểu dữ liệu</w:t>
            </w:r>
          </w:p>
        </w:tc>
        <w:tc>
          <w:tcPr>
            <w:tcW w:w="1656" w:type="dxa"/>
            <w:shd w:val="clear" w:color="auto" w:fill="D9EAF7"/>
            <w:vAlign w:val="center"/>
          </w:tcPr>
          <w:p w14:paraId="74760ED9" w14:textId="77777777" w:rsidR="00CD4380" w:rsidRDefault="00000000">
            <w:r>
              <w:rPr>
                <w:b/>
                <w:sz w:val="17"/>
              </w:rPr>
              <w:t>Kích thước</w:t>
            </w:r>
          </w:p>
        </w:tc>
        <w:tc>
          <w:tcPr>
            <w:tcW w:w="4536" w:type="dxa"/>
            <w:shd w:val="clear" w:color="auto" w:fill="D9EAF7"/>
            <w:vAlign w:val="center"/>
          </w:tcPr>
          <w:p w14:paraId="70248BBF" w14:textId="77777777" w:rsidR="00CD4380" w:rsidRDefault="00000000">
            <w:r>
              <w:rPr>
                <w:b/>
                <w:sz w:val="17"/>
              </w:rPr>
              <w:t>Mô tả</w:t>
            </w:r>
          </w:p>
        </w:tc>
      </w:tr>
      <w:tr w:rsidR="00CD4380" w14:paraId="4F8876E4" w14:textId="77777777">
        <w:trPr>
          <w:jc w:val="center"/>
        </w:trPr>
        <w:tc>
          <w:tcPr>
            <w:tcW w:w="2088" w:type="dxa"/>
            <w:vAlign w:val="center"/>
          </w:tcPr>
          <w:p w14:paraId="61A56A30" w14:textId="77777777" w:rsidR="00CD4380" w:rsidRDefault="00000000">
            <w:r>
              <w:rPr>
                <w:sz w:val="17"/>
              </w:rPr>
              <w:t>soLuongTonMoi</w:t>
            </w:r>
          </w:p>
        </w:tc>
        <w:tc>
          <w:tcPr>
            <w:tcW w:w="2232" w:type="dxa"/>
            <w:vAlign w:val="center"/>
          </w:tcPr>
          <w:p w14:paraId="21E7AB2D" w14:textId="77777777" w:rsidR="00CD4380" w:rsidRDefault="00000000">
            <w:r>
              <w:rPr>
                <w:sz w:val="17"/>
              </w:rPr>
              <w:t>Decimal</w:t>
            </w:r>
          </w:p>
        </w:tc>
        <w:tc>
          <w:tcPr>
            <w:tcW w:w="1656" w:type="dxa"/>
            <w:vAlign w:val="center"/>
          </w:tcPr>
          <w:p w14:paraId="4F9E9ADD" w14:textId="77777777" w:rsidR="00CD4380" w:rsidRDefault="00000000">
            <w:r>
              <w:rPr>
                <w:sz w:val="17"/>
              </w:rPr>
              <w:t>18,3</w:t>
            </w:r>
          </w:p>
        </w:tc>
        <w:tc>
          <w:tcPr>
            <w:tcW w:w="4536" w:type="dxa"/>
            <w:vAlign w:val="center"/>
          </w:tcPr>
          <w:p w14:paraId="12A7EEFF" w14:textId="77777777" w:rsidR="00CD4380" w:rsidRDefault="00000000">
            <w:r>
              <w:rPr>
                <w:sz w:val="17"/>
              </w:rPr>
              <w:t>Tồn mới.</w:t>
            </w:r>
          </w:p>
        </w:tc>
      </w:tr>
    </w:tbl>
    <w:p w14:paraId="4145E2E4" w14:textId="77777777" w:rsidR="00CD4380" w:rsidRDefault="00CD4380">
      <w:pPr>
        <w:spacing w:after="80"/>
      </w:pPr>
    </w:p>
    <w:p w14:paraId="311E2B68" w14:textId="77777777" w:rsidR="00CD4380" w:rsidRDefault="00000000">
      <w:pPr>
        <w:spacing w:after="80"/>
      </w:pPr>
      <w:r>
        <w:rPr>
          <w:sz w:val="21"/>
        </w:rPr>
        <w:t>Luồng xử lý (Step-by-step Algorithm/Logic):</w:t>
      </w:r>
    </w:p>
    <w:p w14:paraId="6D7401CE" w14:textId="77777777" w:rsidR="00CD4380" w:rsidRDefault="00000000">
      <w:pPr>
        <w:pStyle w:val="ListNumber"/>
        <w:spacing w:after="80"/>
      </w:pPr>
      <w:r>
        <w:t>Kiểm tra delta &gt; 0.</w:t>
      </w:r>
    </w:p>
    <w:p w14:paraId="1676318D" w14:textId="77777777" w:rsidR="00CD4380" w:rsidRDefault="00000000">
      <w:pPr>
        <w:pStyle w:val="ListNumber"/>
        <w:spacing w:after="80"/>
      </w:pPr>
      <w:r>
        <w:t>Xác nhận bản ghi tồn đã khóa.</w:t>
      </w:r>
    </w:p>
    <w:p w14:paraId="4F57AF7C" w14:textId="77777777" w:rsidR="00CD4380" w:rsidRDefault="00000000">
      <w:pPr>
        <w:pStyle w:val="ListNumber"/>
        <w:spacing w:after="80"/>
      </w:pPr>
      <w:r>
        <w:t>Kiểm tra soLuongTon &gt;= delta.</w:t>
      </w:r>
    </w:p>
    <w:p w14:paraId="71F409E7" w14:textId="77777777" w:rsidR="00CD4380" w:rsidRDefault="00000000">
      <w:pPr>
        <w:pStyle w:val="ListNumber"/>
        <w:spacing w:after="80"/>
      </w:pPr>
      <w:r>
        <w:t>Trừ delta khỏi soLuongTon.</w:t>
      </w:r>
    </w:p>
    <w:p w14:paraId="3A2CC54D" w14:textId="77777777" w:rsidR="00CD4380" w:rsidRDefault="00000000">
      <w:pPr>
        <w:pStyle w:val="ListNumber"/>
        <w:spacing w:after="80"/>
      </w:pPr>
      <w:r>
        <w:t>Cập nhật capNhatLuc và phienBan.</w:t>
      </w:r>
    </w:p>
    <w:p w14:paraId="6299E17A" w14:textId="77777777" w:rsidR="00CD4380" w:rsidRDefault="00000000">
      <w:pPr>
        <w:pStyle w:val="ListNumber"/>
        <w:spacing w:after="80"/>
      </w:pPr>
      <w:r>
        <w:t>Từ chối và rollback nếu thiếu tồn.</w:t>
      </w:r>
    </w:p>
    <w:p w14:paraId="446C029A" w14:textId="77777777" w:rsidR="00CD4380" w:rsidRDefault="00000000">
      <w:pPr>
        <w:spacing w:after="80"/>
      </w:pPr>
      <w:r>
        <w:rPr>
          <w:sz w:val="21"/>
        </w:rPr>
        <w:t>Điều kiện bắt đầu (Pre-condition): Bản ghi tồn đã khóa trong transaction.</w:t>
      </w:r>
    </w:p>
    <w:p w14:paraId="7EAC9C64" w14:textId="77777777" w:rsidR="00CD4380" w:rsidRDefault="00000000">
      <w:pPr>
        <w:spacing w:after="80"/>
      </w:pPr>
      <w:r>
        <w:rPr>
          <w:sz w:val="21"/>
        </w:rPr>
        <w:t>Điều kiện kết thúc (Post-condition): Tồn giảm nhưng không âm.</w:t>
      </w:r>
    </w:p>
    <w:p w14:paraId="3EF8AF59" w14:textId="77777777" w:rsidR="00CD4380" w:rsidRDefault="00000000">
      <w:pPr>
        <w:pStyle w:val="Heading3"/>
        <w:spacing w:before="160" w:after="80"/>
      </w:pPr>
      <w:r>
        <w:t>Class: PhieuNhap</w:t>
      </w:r>
    </w:p>
    <w:p w14:paraId="656BCF75" w14:textId="77777777" w:rsidR="00CD4380" w:rsidRDefault="00000000">
      <w:pPr>
        <w:spacing w:after="80"/>
      </w:pPr>
      <w:r>
        <w:rPr>
          <w:sz w:val="21"/>
        </w:rPr>
        <w:t>Mô tả chung: Phiếu ghi nhận hàng thực nhập vào kho; chỉ được trình duyệt khi có chứng từ nhà cung cấp.</w:t>
      </w:r>
    </w:p>
    <w:p w14:paraId="7402AB72"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65"/>
        <w:gridCol w:w="1669"/>
        <w:gridCol w:w="1842"/>
        <w:gridCol w:w="4599"/>
      </w:tblGrid>
      <w:tr w:rsidR="00CD4380" w14:paraId="74604113" w14:textId="77777777">
        <w:trPr>
          <w:tblHeader/>
          <w:jc w:val="center"/>
        </w:trPr>
        <w:tc>
          <w:tcPr>
            <w:tcW w:w="2016" w:type="dxa"/>
            <w:shd w:val="clear" w:color="auto" w:fill="D9EAF7"/>
            <w:vAlign w:val="center"/>
          </w:tcPr>
          <w:p w14:paraId="25781C7E" w14:textId="77777777" w:rsidR="00CD4380" w:rsidRDefault="00000000">
            <w:r>
              <w:rPr>
                <w:b/>
                <w:sz w:val="17"/>
              </w:rPr>
              <w:t>Tên thuộc tính</w:t>
            </w:r>
          </w:p>
        </w:tc>
        <w:tc>
          <w:tcPr>
            <w:tcW w:w="1728" w:type="dxa"/>
            <w:shd w:val="clear" w:color="auto" w:fill="D9EAF7"/>
            <w:vAlign w:val="center"/>
          </w:tcPr>
          <w:p w14:paraId="0BE9CCCB" w14:textId="77777777" w:rsidR="00CD4380" w:rsidRDefault="00000000">
            <w:r>
              <w:rPr>
                <w:b/>
                <w:sz w:val="17"/>
              </w:rPr>
              <w:t>Kiểu dữ liệu</w:t>
            </w:r>
          </w:p>
        </w:tc>
        <w:tc>
          <w:tcPr>
            <w:tcW w:w="1944" w:type="dxa"/>
            <w:shd w:val="clear" w:color="auto" w:fill="D9EAF7"/>
            <w:vAlign w:val="center"/>
          </w:tcPr>
          <w:p w14:paraId="23623202" w14:textId="77777777" w:rsidR="00CD4380" w:rsidRDefault="00000000">
            <w:r>
              <w:rPr>
                <w:b/>
                <w:sz w:val="17"/>
              </w:rPr>
              <w:t>Kích thước / Định dạng</w:t>
            </w:r>
          </w:p>
        </w:tc>
        <w:tc>
          <w:tcPr>
            <w:tcW w:w="4824" w:type="dxa"/>
            <w:shd w:val="clear" w:color="auto" w:fill="D9EAF7"/>
            <w:vAlign w:val="center"/>
          </w:tcPr>
          <w:p w14:paraId="09253B4A" w14:textId="77777777" w:rsidR="00CD4380" w:rsidRDefault="00000000">
            <w:r>
              <w:rPr>
                <w:b/>
                <w:sz w:val="17"/>
              </w:rPr>
              <w:t>Ràng buộc / Mô tả</w:t>
            </w:r>
          </w:p>
        </w:tc>
      </w:tr>
      <w:tr w:rsidR="00CD4380" w14:paraId="4189DABE" w14:textId="77777777">
        <w:trPr>
          <w:jc w:val="center"/>
        </w:trPr>
        <w:tc>
          <w:tcPr>
            <w:tcW w:w="2016" w:type="dxa"/>
            <w:vAlign w:val="center"/>
          </w:tcPr>
          <w:p w14:paraId="2BAD62C6" w14:textId="77777777" w:rsidR="00CD4380" w:rsidRDefault="00000000">
            <w:r>
              <w:rPr>
                <w:sz w:val="17"/>
              </w:rPr>
              <w:t>id</w:t>
            </w:r>
          </w:p>
        </w:tc>
        <w:tc>
          <w:tcPr>
            <w:tcW w:w="1728" w:type="dxa"/>
            <w:vAlign w:val="center"/>
          </w:tcPr>
          <w:p w14:paraId="35B31CEC" w14:textId="77777777" w:rsidR="00CD4380" w:rsidRDefault="00000000">
            <w:r>
              <w:rPr>
                <w:sz w:val="17"/>
              </w:rPr>
              <w:t>BIGINT</w:t>
            </w:r>
          </w:p>
        </w:tc>
        <w:tc>
          <w:tcPr>
            <w:tcW w:w="1944" w:type="dxa"/>
            <w:vAlign w:val="center"/>
          </w:tcPr>
          <w:p w14:paraId="33695F27" w14:textId="77777777" w:rsidR="00CD4380" w:rsidRDefault="00000000">
            <w:r>
              <w:rPr>
                <w:sz w:val="17"/>
              </w:rPr>
              <w:t>Khóa chính, tự tăng</w:t>
            </w:r>
          </w:p>
        </w:tc>
        <w:tc>
          <w:tcPr>
            <w:tcW w:w="4824" w:type="dxa"/>
            <w:vAlign w:val="center"/>
          </w:tcPr>
          <w:p w14:paraId="6C7437B4" w14:textId="77777777" w:rsidR="00CD4380" w:rsidRDefault="00000000">
            <w:r>
              <w:rPr>
                <w:sz w:val="17"/>
              </w:rPr>
              <w:t>Khóa chính.</w:t>
            </w:r>
          </w:p>
        </w:tc>
      </w:tr>
      <w:tr w:rsidR="00CD4380" w14:paraId="2C77699D" w14:textId="77777777">
        <w:trPr>
          <w:jc w:val="center"/>
        </w:trPr>
        <w:tc>
          <w:tcPr>
            <w:tcW w:w="2016" w:type="dxa"/>
            <w:vAlign w:val="center"/>
          </w:tcPr>
          <w:p w14:paraId="609989A8" w14:textId="77777777" w:rsidR="00CD4380" w:rsidRDefault="00000000">
            <w:r>
              <w:rPr>
                <w:sz w:val="17"/>
              </w:rPr>
              <w:t>soPhieu</w:t>
            </w:r>
          </w:p>
        </w:tc>
        <w:tc>
          <w:tcPr>
            <w:tcW w:w="1728" w:type="dxa"/>
            <w:vAlign w:val="center"/>
          </w:tcPr>
          <w:p w14:paraId="7D42DBAD" w14:textId="77777777" w:rsidR="00CD4380" w:rsidRDefault="00000000">
            <w:r>
              <w:rPr>
                <w:sz w:val="17"/>
              </w:rPr>
              <w:t>VARCHAR</w:t>
            </w:r>
          </w:p>
        </w:tc>
        <w:tc>
          <w:tcPr>
            <w:tcW w:w="1944" w:type="dxa"/>
            <w:vAlign w:val="center"/>
          </w:tcPr>
          <w:p w14:paraId="08F28066" w14:textId="77777777" w:rsidR="00CD4380" w:rsidRDefault="00000000">
            <w:r>
              <w:rPr>
                <w:sz w:val="17"/>
              </w:rPr>
              <w:t>50 ký tự</w:t>
            </w:r>
          </w:p>
        </w:tc>
        <w:tc>
          <w:tcPr>
            <w:tcW w:w="4824" w:type="dxa"/>
            <w:vAlign w:val="center"/>
          </w:tcPr>
          <w:p w14:paraId="5A3488F8" w14:textId="77777777" w:rsidR="00CD4380" w:rsidRDefault="00000000">
            <w:r>
              <w:rPr>
                <w:sz w:val="17"/>
              </w:rPr>
              <w:t>Duy nhất.</w:t>
            </w:r>
          </w:p>
        </w:tc>
      </w:tr>
      <w:tr w:rsidR="00CD4380" w14:paraId="5ECB1EF2" w14:textId="77777777">
        <w:trPr>
          <w:jc w:val="center"/>
        </w:trPr>
        <w:tc>
          <w:tcPr>
            <w:tcW w:w="2016" w:type="dxa"/>
            <w:vAlign w:val="center"/>
          </w:tcPr>
          <w:p w14:paraId="7C1B6580" w14:textId="77777777" w:rsidR="00CD4380" w:rsidRDefault="00000000">
            <w:r>
              <w:rPr>
                <w:sz w:val="17"/>
              </w:rPr>
              <w:t>ngayNhap</w:t>
            </w:r>
          </w:p>
        </w:tc>
        <w:tc>
          <w:tcPr>
            <w:tcW w:w="1728" w:type="dxa"/>
            <w:vAlign w:val="center"/>
          </w:tcPr>
          <w:p w14:paraId="4211EBEA" w14:textId="77777777" w:rsidR="00CD4380" w:rsidRDefault="00000000">
            <w:r>
              <w:rPr>
                <w:sz w:val="17"/>
              </w:rPr>
              <w:t>DATE</w:t>
            </w:r>
          </w:p>
        </w:tc>
        <w:tc>
          <w:tcPr>
            <w:tcW w:w="1944" w:type="dxa"/>
            <w:vAlign w:val="center"/>
          </w:tcPr>
          <w:p w14:paraId="44945922" w14:textId="77777777" w:rsidR="00CD4380" w:rsidRDefault="00000000">
            <w:r>
              <w:rPr>
                <w:sz w:val="17"/>
              </w:rPr>
              <w:t>YYYY-MM-DD</w:t>
            </w:r>
          </w:p>
        </w:tc>
        <w:tc>
          <w:tcPr>
            <w:tcW w:w="4824" w:type="dxa"/>
            <w:vAlign w:val="center"/>
          </w:tcPr>
          <w:p w14:paraId="0A2C4120" w14:textId="77777777" w:rsidR="00CD4380" w:rsidRDefault="00000000">
            <w:r>
              <w:rPr>
                <w:sz w:val="17"/>
              </w:rPr>
              <w:t>Ngày nhập.</w:t>
            </w:r>
          </w:p>
        </w:tc>
      </w:tr>
      <w:tr w:rsidR="00CD4380" w14:paraId="3AE1FF85" w14:textId="77777777">
        <w:trPr>
          <w:jc w:val="center"/>
        </w:trPr>
        <w:tc>
          <w:tcPr>
            <w:tcW w:w="2016" w:type="dxa"/>
            <w:vAlign w:val="center"/>
          </w:tcPr>
          <w:p w14:paraId="316F1E34" w14:textId="77777777" w:rsidR="00CD4380" w:rsidRDefault="00000000">
            <w:r>
              <w:rPr>
                <w:sz w:val="17"/>
              </w:rPr>
              <w:t>nhaCungCapId</w:t>
            </w:r>
          </w:p>
        </w:tc>
        <w:tc>
          <w:tcPr>
            <w:tcW w:w="1728" w:type="dxa"/>
            <w:vAlign w:val="center"/>
          </w:tcPr>
          <w:p w14:paraId="0EE68723" w14:textId="77777777" w:rsidR="00CD4380" w:rsidRDefault="00000000">
            <w:r>
              <w:rPr>
                <w:sz w:val="17"/>
              </w:rPr>
              <w:t>BIGINT</w:t>
            </w:r>
          </w:p>
        </w:tc>
        <w:tc>
          <w:tcPr>
            <w:tcW w:w="1944" w:type="dxa"/>
            <w:vAlign w:val="center"/>
          </w:tcPr>
          <w:p w14:paraId="3CDAFFD0" w14:textId="77777777" w:rsidR="00CD4380" w:rsidRDefault="00000000">
            <w:r>
              <w:rPr>
                <w:sz w:val="17"/>
              </w:rPr>
              <w:t>Khóa ngoại</w:t>
            </w:r>
          </w:p>
        </w:tc>
        <w:tc>
          <w:tcPr>
            <w:tcW w:w="4824" w:type="dxa"/>
            <w:vAlign w:val="center"/>
          </w:tcPr>
          <w:p w14:paraId="3894ADF2" w14:textId="77777777" w:rsidR="00CD4380" w:rsidRDefault="00000000">
            <w:r>
              <w:rPr>
                <w:sz w:val="17"/>
              </w:rPr>
              <w:t>Nhà cung cấp.</w:t>
            </w:r>
          </w:p>
        </w:tc>
      </w:tr>
      <w:tr w:rsidR="00CD4380" w14:paraId="20ADB5BC" w14:textId="77777777">
        <w:trPr>
          <w:jc w:val="center"/>
        </w:trPr>
        <w:tc>
          <w:tcPr>
            <w:tcW w:w="2016" w:type="dxa"/>
            <w:vAlign w:val="center"/>
          </w:tcPr>
          <w:p w14:paraId="0B146CA8" w14:textId="77777777" w:rsidR="00CD4380" w:rsidRDefault="00000000">
            <w:r>
              <w:rPr>
                <w:sz w:val="17"/>
              </w:rPr>
              <w:t>khoId</w:t>
            </w:r>
          </w:p>
        </w:tc>
        <w:tc>
          <w:tcPr>
            <w:tcW w:w="1728" w:type="dxa"/>
            <w:vAlign w:val="center"/>
          </w:tcPr>
          <w:p w14:paraId="29992C9E" w14:textId="77777777" w:rsidR="00CD4380" w:rsidRDefault="00000000">
            <w:r>
              <w:rPr>
                <w:sz w:val="17"/>
              </w:rPr>
              <w:t>BIGINT</w:t>
            </w:r>
          </w:p>
        </w:tc>
        <w:tc>
          <w:tcPr>
            <w:tcW w:w="1944" w:type="dxa"/>
            <w:vAlign w:val="center"/>
          </w:tcPr>
          <w:p w14:paraId="74517D17" w14:textId="77777777" w:rsidR="00CD4380" w:rsidRDefault="00000000">
            <w:r>
              <w:rPr>
                <w:sz w:val="17"/>
              </w:rPr>
              <w:t>Khóa ngoại</w:t>
            </w:r>
          </w:p>
        </w:tc>
        <w:tc>
          <w:tcPr>
            <w:tcW w:w="4824" w:type="dxa"/>
            <w:vAlign w:val="center"/>
          </w:tcPr>
          <w:p w14:paraId="7538D76F" w14:textId="77777777" w:rsidR="00CD4380" w:rsidRDefault="00000000">
            <w:r>
              <w:rPr>
                <w:sz w:val="17"/>
              </w:rPr>
              <w:t>Kho nhận.</w:t>
            </w:r>
          </w:p>
        </w:tc>
      </w:tr>
      <w:tr w:rsidR="00CD4380" w14:paraId="6B3B438C" w14:textId="77777777">
        <w:trPr>
          <w:jc w:val="center"/>
        </w:trPr>
        <w:tc>
          <w:tcPr>
            <w:tcW w:w="2016" w:type="dxa"/>
            <w:vAlign w:val="center"/>
          </w:tcPr>
          <w:p w14:paraId="4321C33D" w14:textId="77777777" w:rsidR="00CD4380" w:rsidRDefault="00000000">
            <w:r>
              <w:rPr>
                <w:sz w:val="17"/>
              </w:rPr>
              <w:t>soChungTuNcc</w:t>
            </w:r>
          </w:p>
        </w:tc>
        <w:tc>
          <w:tcPr>
            <w:tcW w:w="1728" w:type="dxa"/>
            <w:vAlign w:val="center"/>
          </w:tcPr>
          <w:p w14:paraId="014BE21E" w14:textId="77777777" w:rsidR="00CD4380" w:rsidRDefault="00000000">
            <w:r>
              <w:rPr>
                <w:sz w:val="17"/>
              </w:rPr>
              <w:t>VARCHAR</w:t>
            </w:r>
          </w:p>
        </w:tc>
        <w:tc>
          <w:tcPr>
            <w:tcW w:w="1944" w:type="dxa"/>
            <w:vAlign w:val="center"/>
          </w:tcPr>
          <w:p w14:paraId="572E3C0A" w14:textId="77777777" w:rsidR="00CD4380" w:rsidRDefault="00000000">
            <w:r>
              <w:rPr>
                <w:sz w:val="17"/>
              </w:rPr>
              <w:t>100 ký tự</w:t>
            </w:r>
          </w:p>
        </w:tc>
        <w:tc>
          <w:tcPr>
            <w:tcW w:w="4824" w:type="dxa"/>
            <w:vAlign w:val="center"/>
          </w:tcPr>
          <w:p w14:paraId="23C22CBE" w14:textId="77777777" w:rsidR="00CD4380" w:rsidRDefault="00000000">
            <w:r>
              <w:rPr>
                <w:sz w:val="17"/>
              </w:rPr>
              <w:t>Số chứng từ nhà cung cấp, bắt buộc trước khi trình duyệt.</w:t>
            </w:r>
          </w:p>
        </w:tc>
      </w:tr>
      <w:tr w:rsidR="00CD4380" w14:paraId="3764DCAD" w14:textId="77777777">
        <w:trPr>
          <w:jc w:val="center"/>
        </w:trPr>
        <w:tc>
          <w:tcPr>
            <w:tcW w:w="2016" w:type="dxa"/>
            <w:vAlign w:val="center"/>
          </w:tcPr>
          <w:p w14:paraId="5B9B397C" w14:textId="77777777" w:rsidR="00CD4380" w:rsidRDefault="00000000">
            <w:r>
              <w:rPr>
                <w:sz w:val="17"/>
              </w:rPr>
              <w:t>tongTien</w:t>
            </w:r>
          </w:p>
        </w:tc>
        <w:tc>
          <w:tcPr>
            <w:tcW w:w="1728" w:type="dxa"/>
            <w:vAlign w:val="center"/>
          </w:tcPr>
          <w:p w14:paraId="6CF92BFA" w14:textId="77777777" w:rsidR="00CD4380" w:rsidRDefault="00000000">
            <w:r>
              <w:rPr>
                <w:sz w:val="17"/>
              </w:rPr>
              <w:t>DECIMAL</w:t>
            </w:r>
          </w:p>
        </w:tc>
        <w:tc>
          <w:tcPr>
            <w:tcW w:w="1944" w:type="dxa"/>
            <w:vAlign w:val="center"/>
          </w:tcPr>
          <w:p w14:paraId="2E18FF2C" w14:textId="77777777" w:rsidR="00CD4380" w:rsidRDefault="00000000">
            <w:r>
              <w:rPr>
                <w:sz w:val="17"/>
              </w:rPr>
              <w:t>18,2</w:t>
            </w:r>
          </w:p>
        </w:tc>
        <w:tc>
          <w:tcPr>
            <w:tcW w:w="4824" w:type="dxa"/>
            <w:vAlign w:val="center"/>
          </w:tcPr>
          <w:p w14:paraId="1001FD73" w14:textId="77777777" w:rsidR="00CD4380" w:rsidRDefault="00000000">
            <w:r>
              <w:rPr>
                <w:sz w:val="17"/>
              </w:rPr>
              <w:t>Tổng thành tiền.</w:t>
            </w:r>
          </w:p>
        </w:tc>
      </w:tr>
      <w:tr w:rsidR="00CD4380" w14:paraId="614750A9" w14:textId="77777777">
        <w:trPr>
          <w:jc w:val="center"/>
        </w:trPr>
        <w:tc>
          <w:tcPr>
            <w:tcW w:w="2016" w:type="dxa"/>
            <w:vAlign w:val="center"/>
          </w:tcPr>
          <w:p w14:paraId="33729FA8" w14:textId="77777777" w:rsidR="00CD4380" w:rsidRDefault="00000000">
            <w:r>
              <w:rPr>
                <w:sz w:val="17"/>
              </w:rPr>
              <w:t>nguoiLapId</w:t>
            </w:r>
          </w:p>
        </w:tc>
        <w:tc>
          <w:tcPr>
            <w:tcW w:w="1728" w:type="dxa"/>
            <w:vAlign w:val="center"/>
          </w:tcPr>
          <w:p w14:paraId="4F63BC75" w14:textId="77777777" w:rsidR="00CD4380" w:rsidRDefault="00000000">
            <w:r>
              <w:rPr>
                <w:sz w:val="17"/>
              </w:rPr>
              <w:t>BIGINT</w:t>
            </w:r>
          </w:p>
        </w:tc>
        <w:tc>
          <w:tcPr>
            <w:tcW w:w="1944" w:type="dxa"/>
            <w:vAlign w:val="center"/>
          </w:tcPr>
          <w:p w14:paraId="4041B8D5" w14:textId="77777777" w:rsidR="00CD4380" w:rsidRDefault="00000000">
            <w:r>
              <w:rPr>
                <w:sz w:val="17"/>
              </w:rPr>
              <w:t>Khóa ngoại</w:t>
            </w:r>
          </w:p>
        </w:tc>
        <w:tc>
          <w:tcPr>
            <w:tcW w:w="4824" w:type="dxa"/>
            <w:vAlign w:val="center"/>
          </w:tcPr>
          <w:p w14:paraId="345CA589" w14:textId="77777777" w:rsidR="00CD4380" w:rsidRDefault="00000000">
            <w:r>
              <w:rPr>
                <w:sz w:val="17"/>
              </w:rPr>
              <w:t>Người lập.</w:t>
            </w:r>
          </w:p>
        </w:tc>
      </w:tr>
      <w:tr w:rsidR="00CD4380" w14:paraId="34B333DC" w14:textId="77777777">
        <w:trPr>
          <w:jc w:val="center"/>
        </w:trPr>
        <w:tc>
          <w:tcPr>
            <w:tcW w:w="2016" w:type="dxa"/>
            <w:vAlign w:val="center"/>
          </w:tcPr>
          <w:p w14:paraId="07EE3FB6" w14:textId="77777777" w:rsidR="00CD4380" w:rsidRDefault="00000000">
            <w:r>
              <w:rPr>
                <w:sz w:val="17"/>
              </w:rPr>
              <w:t>trangThai</w:t>
            </w:r>
          </w:p>
        </w:tc>
        <w:tc>
          <w:tcPr>
            <w:tcW w:w="1728" w:type="dxa"/>
            <w:vAlign w:val="center"/>
          </w:tcPr>
          <w:p w14:paraId="5A0ED433" w14:textId="77777777" w:rsidR="00CD4380" w:rsidRDefault="00000000">
            <w:r>
              <w:rPr>
                <w:sz w:val="17"/>
              </w:rPr>
              <w:t>VARCHAR</w:t>
            </w:r>
          </w:p>
        </w:tc>
        <w:tc>
          <w:tcPr>
            <w:tcW w:w="1944" w:type="dxa"/>
            <w:vAlign w:val="center"/>
          </w:tcPr>
          <w:p w14:paraId="05EF9361" w14:textId="77777777" w:rsidR="00CD4380" w:rsidRDefault="00000000">
            <w:r>
              <w:rPr>
                <w:sz w:val="17"/>
              </w:rPr>
              <w:t>30 ký tự</w:t>
            </w:r>
          </w:p>
        </w:tc>
        <w:tc>
          <w:tcPr>
            <w:tcW w:w="4824" w:type="dxa"/>
            <w:vAlign w:val="center"/>
          </w:tcPr>
          <w:p w14:paraId="52F5A476" w14:textId="77777777" w:rsidR="00CD4380" w:rsidRDefault="00000000">
            <w:r>
              <w:rPr>
                <w:sz w:val="17"/>
              </w:rPr>
              <w:t>DRAFT, PENDING_ACCOUNTING, PENDING_MANAGER, APPROVED hoặc CANCELED.</w:t>
            </w:r>
          </w:p>
        </w:tc>
      </w:tr>
      <w:tr w:rsidR="00CD4380" w14:paraId="0BB74DBE" w14:textId="77777777">
        <w:trPr>
          <w:jc w:val="center"/>
        </w:trPr>
        <w:tc>
          <w:tcPr>
            <w:tcW w:w="2016" w:type="dxa"/>
            <w:vAlign w:val="center"/>
          </w:tcPr>
          <w:p w14:paraId="59D95576" w14:textId="77777777" w:rsidR="00CD4380" w:rsidRDefault="00000000">
            <w:r>
              <w:rPr>
                <w:sz w:val="17"/>
              </w:rPr>
              <w:t>capDuyetHienTai</w:t>
            </w:r>
          </w:p>
        </w:tc>
        <w:tc>
          <w:tcPr>
            <w:tcW w:w="1728" w:type="dxa"/>
            <w:vAlign w:val="center"/>
          </w:tcPr>
          <w:p w14:paraId="01B08835" w14:textId="77777777" w:rsidR="00CD4380" w:rsidRDefault="00000000">
            <w:r>
              <w:rPr>
                <w:sz w:val="17"/>
              </w:rPr>
              <w:t>VARCHAR</w:t>
            </w:r>
          </w:p>
        </w:tc>
        <w:tc>
          <w:tcPr>
            <w:tcW w:w="1944" w:type="dxa"/>
            <w:vAlign w:val="center"/>
          </w:tcPr>
          <w:p w14:paraId="6C6601CA" w14:textId="77777777" w:rsidR="00CD4380" w:rsidRDefault="00000000">
            <w:r>
              <w:rPr>
                <w:sz w:val="17"/>
              </w:rPr>
              <w:t>30 ký tự</w:t>
            </w:r>
          </w:p>
        </w:tc>
        <w:tc>
          <w:tcPr>
            <w:tcW w:w="4824" w:type="dxa"/>
            <w:vAlign w:val="center"/>
          </w:tcPr>
          <w:p w14:paraId="205F867E" w14:textId="77777777" w:rsidR="00CD4380" w:rsidRDefault="00000000">
            <w:r>
              <w:rPr>
                <w:sz w:val="17"/>
              </w:rPr>
              <w:t>Cấp duyệt hiện tại.</w:t>
            </w:r>
          </w:p>
        </w:tc>
      </w:tr>
    </w:tbl>
    <w:p w14:paraId="122E2DD2" w14:textId="77777777" w:rsidR="00CD4380" w:rsidRDefault="00CD4380">
      <w:pPr>
        <w:spacing w:after="80"/>
      </w:pPr>
    </w:p>
    <w:p w14:paraId="10A082D2" w14:textId="77777777" w:rsidR="00CD4380" w:rsidRDefault="00000000">
      <w:pPr>
        <w:spacing w:after="80"/>
      </w:pPr>
      <w:r>
        <w:rPr>
          <w:sz w:val="21"/>
        </w:rPr>
        <w:t>Các phương thức:</w:t>
      </w:r>
    </w:p>
    <w:p w14:paraId="78C7683C" w14:textId="77777777" w:rsidR="00CD4380" w:rsidRDefault="00000000">
      <w:pPr>
        <w:pStyle w:val="Heading4"/>
        <w:spacing w:before="160" w:after="80"/>
      </w:pPr>
      <w:r>
        <w:t>Phương thức: taoNhap</w:t>
      </w:r>
    </w:p>
    <w:p w14:paraId="14F6BD9C" w14:textId="77777777" w:rsidR="00CD4380" w:rsidRDefault="00000000">
      <w:pPr>
        <w:spacing w:after="80"/>
      </w:pPr>
      <w:r>
        <w:rPr>
          <w:sz w:val="21"/>
        </w:rPr>
        <w:t>Mô tả: Tạo phiếu nhập ở trạng thái nháp.</w:t>
      </w:r>
    </w:p>
    <w:p w14:paraId="58D4CE3B"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8"/>
        <w:gridCol w:w="2142"/>
        <w:gridCol w:w="1600"/>
        <w:gridCol w:w="4295"/>
      </w:tblGrid>
      <w:tr w:rsidR="00CD4380" w14:paraId="7464F9BE" w14:textId="77777777">
        <w:trPr>
          <w:tblHeader/>
          <w:jc w:val="center"/>
        </w:trPr>
        <w:tc>
          <w:tcPr>
            <w:tcW w:w="2088" w:type="dxa"/>
            <w:shd w:val="clear" w:color="auto" w:fill="D9EAF7"/>
            <w:vAlign w:val="center"/>
          </w:tcPr>
          <w:p w14:paraId="76F88EFD" w14:textId="77777777" w:rsidR="00CD4380" w:rsidRDefault="00000000">
            <w:r>
              <w:rPr>
                <w:b/>
                <w:sz w:val="17"/>
              </w:rPr>
              <w:t>Tên tham số</w:t>
            </w:r>
          </w:p>
        </w:tc>
        <w:tc>
          <w:tcPr>
            <w:tcW w:w="2232" w:type="dxa"/>
            <w:shd w:val="clear" w:color="auto" w:fill="D9EAF7"/>
            <w:vAlign w:val="center"/>
          </w:tcPr>
          <w:p w14:paraId="38926CC8" w14:textId="77777777" w:rsidR="00CD4380" w:rsidRDefault="00000000">
            <w:r>
              <w:rPr>
                <w:b/>
                <w:sz w:val="17"/>
              </w:rPr>
              <w:t>Kiểu dữ liệu</w:t>
            </w:r>
          </w:p>
        </w:tc>
        <w:tc>
          <w:tcPr>
            <w:tcW w:w="1656" w:type="dxa"/>
            <w:shd w:val="clear" w:color="auto" w:fill="D9EAF7"/>
            <w:vAlign w:val="center"/>
          </w:tcPr>
          <w:p w14:paraId="64640BA5" w14:textId="77777777" w:rsidR="00CD4380" w:rsidRDefault="00000000">
            <w:r>
              <w:rPr>
                <w:b/>
                <w:sz w:val="17"/>
              </w:rPr>
              <w:t>Kích thước</w:t>
            </w:r>
          </w:p>
        </w:tc>
        <w:tc>
          <w:tcPr>
            <w:tcW w:w="4536" w:type="dxa"/>
            <w:shd w:val="clear" w:color="auto" w:fill="D9EAF7"/>
            <w:vAlign w:val="center"/>
          </w:tcPr>
          <w:p w14:paraId="6D1FB4B8" w14:textId="77777777" w:rsidR="00CD4380" w:rsidRDefault="00000000">
            <w:r>
              <w:rPr>
                <w:b/>
                <w:sz w:val="17"/>
              </w:rPr>
              <w:t>Mô tả</w:t>
            </w:r>
          </w:p>
        </w:tc>
      </w:tr>
      <w:tr w:rsidR="00CD4380" w14:paraId="72B80B51" w14:textId="77777777">
        <w:trPr>
          <w:jc w:val="center"/>
        </w:trPr>
        <w:tc>
          <w:tcPr>
            <w:tcW w:w="2088" w:type="dxa"/>
            <w:vAlign w:val="center"/>
          </w:tcPr>
          <w:p w14:paraId="60CDD473" w14:textId="77777777" w:rsidR="00CD4380" w:rsidRDefault="00000000">
            <w:r>
              <w:rPr>
                <w:sz w:val="17"/>
              </w:rPr>
              <w:t>soPhieu</w:t>
            </w:r>
          </w:p>
        </w:tc>
        <w:tc>
          <w:tcPr>
            <w:tcW w:w="2232" w:type="dxa"/>
            <w:vAlign w:val="center"/>
          </w:tcPr>
          <w:p w14:paraId="535C254E" w14:textId="77777777" w:rsidR="00CD4380" w:rsidRDefault="00000000">
            <w:r>
              <w:rPr>
                <w:sz w:val="17"/>
              </w:rPr>
              <w:t>String</w:t>
            </w:r>
          </w:p>
        </w:tc>
        <w:tc>
          <w:tcPr>
            <w:tcW w:w="1656" w:type="dxa"/>
            <w:vAlign w:val="center"/>
          </w:tcPr>
          <w:p w14:paraId="110FFFE6" w14:textId="77777777" w:rsidR="00CD4380" w:rsidRDefault="00000000">
            <w:r>
              <w:rPr>
                <w:sz w:val="17"/>
              </w:rPr>
              <w:t>50</w:t>
            </w:r>
          </w:p>
        </w:tc>
        <w:tc>
          <w:tcPr>
            <w:tcW w:w="4536" w:type="dxa"/>
            <w:vAlign w:val="center"/>
          </w:tcPr>
          <w:p w14:paraId="2DD8D6E0" w14:textId="77777777" w:rsidR="00CD4380" w:rsidRDefault="00000000">
            <w:r>
              <w:rPr>
                <w:sz w:val="17"/>
              </w:rPr>
              <w:t>Số phiếu.</w:t>
            </w:r>
          </w:p>
        </w:tc>
      </w:tr>
      <w:tr w:rsidR="00CD4380" w14:paraId="766A8974" w14:textId="77777777">
        <w:trPr>
          <w:jc w:val="center"/>
        </w:trPr>
        <w:tc>
          <w:tcPr>
            <w:tcW w:w="2088" w:type="dxa"/>
            <w:vAlign w:val="center"/>
          </w:tcPr>
          <w:p w14:paraId="19970842" w14:textId="77777777" w:rsidR="00CD4380" w:rsidRDefault="00000000">
            <w:r>
              <w:rPr>
                <w:sz w:val="17"/>
              </w:rPr>
              <w:t>ngayNhap</w:t>
            </w:r>
          </w:p>
        </w:tc>
        <w:tc>
          <w:tcPr>
            <w:tcW w:w="2232" w:type="dxa"/>
            <w:vAlign w:val="center"/>
          </w:tcPr>
          <w:p w14:paraId="522479C2" w14:textId="77777777" w:rsidR="00CD4380" w:rsidRDefault="00000000">
            <w:r>
              <w:rPr>
                <w:sz w:val="17"/>
              </w:rPr>
              <w:t>Date</w:t>
            </w:r>
          </w:p>
        </w:tc>
        <w:tc>
          <w:tcPr>
            <w:tcW w:w="1656" w:type="dxa"/>
            <w:vAlign w:val="center"/>
          </w:tcPr>
          <w:p w14:paraId="5C5FE0A4" w14:textId="77777777" w:rsidR="00CD4380" w:rsidRDefault="00000000">
            <w:r>
              <w:rPr>
                <w:sz w:val="17"/>
              </w:rPr>
              <w:t>YYYY-MM-DD</w:t>
            </w:r>
          </w:p>
        </w:tc>
        <w:tc>
          <w:tcPr>
            <w:tcW w:w="4536" w:type="dxa"/>
            <w:vAlign w:val="center"/>
          </w:tcPr>
          <w:p w14:paraId="6539D342" w14:textId="77777777" w:rsidR="00CD4380" w:rsidRDefault="00000000">
            <w:r>
              <w:rPr>
                <w:sz w:val="17"/>
              </w:rPr>
              <w:t>Ngày nhập.</w:t>
            </w:r>
          </w:p>
        </w:tc>
      </w:tr>
      <w:tr w:rsidR="00CD4380" w14:paraId="73DB4DFC" w14:textId="77777777">
        <w:trPr>
          <w:jc w:val="center"/>
        </w:trPr>
        <w:tc>
          <w:tcPr>
            <w:tcW w:w="2088" w:type="dxa"/>
            <w:vAlign w:val="center"/>
          </w:tcPr>
          <w:p w14:paraId="7028185B" w14:textId="77777777" w:rsidR="00CD4380" w:rsidRDefault="00000000">
            <w:r>
              <w:rPr>
                <w:sz w:val="17"/>
              </w:rPr>
              <w:t>nhaCungCapId</w:t>
            </w:r>
          </w:p>
        </w:tc>
        <w:tc>
          <w:tcPr>
            <w:tcW w:w="2232" w:type="dxa"/>
            <w:vAlign w:val="center"/>
          </w:tcPr>
          <w:p w14:paraId="4D3B4695" w14:textId="77777777" w:rsidR="00CD4380" w:rsidRDefault="00000000">
            <w:r>
              <w:rPr>
                <w:sz w:val="17"/>
              </w:rPr>
              <w:t>BIGINT</w:t>
            </w:r>
          </w:p>
        </w:tc>
        <w:tc>
          <w:tcPr>
            <w:tcW w:w="1656" w:type="dxa"/>
            <w:vAlign w:val="center"/>
          </w:tcPr>
          <w:p w14:paraId="760F8EC7" w14:textId="77777777" w:rsidR="00CD4380" w:rsidRDefault="00000000">
            <w:r>
              <w:rPr>
                <w:sz w:val="17"/>
              </w:rPr>
              <w:t>-</w:t>
            </w:r>
          </w:p>
        </w:tc>
        <w:tc>
          <w:tcPr>
            <w:tcW w:w="4536" w:type="dxa"/>
            <w:vAlign w:val="center"/>
          </w:tcPr>
          <w:p w14:paraId="4DE56187" w14:textId="77777777" w:rsidR="00CD4380" w:rsidRDefault="00000000">
            <w:r>
              <w:rPr>
                <w:sz w:val="17"/>
              </w:rPr>
              <w:t>Nhà cung cấp.</w:t>
            </w:r>
          </w:p>
        </w:tc>
      </w:tr>
      <w:tr w:rsidR="00CD4380" w14:paraId="0AF7C481" w14:textId="77777777">
        <w:trPr>
          <w:jc w:val="center"/>
        </w:trPr>
        <w:tc>
          <w:tcPr>
            <w:tcW w:w="2088" w:type="dxa"/>
            <w:vAlign w:val="center"/>
          </w:tcPr>
          <w:p w14:paraId="3F4BA380" w14:textId="77777777" w:rsidR="00CD4380" w:rsidRDefault="00000000">
            <w:r>
              <w:rPr>
                <w:sz w:val="17"/>
              </w:rPr>
              <w:t>khoId</w:t>
            </w:r>
          </w:p>
        </w:tc>
        <w:tc>
          <w:tcPr>
            <w:tcW w:w="2232" w:type="dxa"/>
            <w:vAlign w:val="center"/>
          </w:tcPr>
          <w:p w14:paraId="53CC2F27" w14:textId="77777777" w:rsidR="00CD4380" w:rsidRDefault="00000000">
            <w:r>
              <w:rPr>
                <w:sz w:val="17"/>
              </w:rPr>
              <w:t>BIGINT</w:t>
            </w:r>
          </w:p>
        </w:tc>
        <w:tc>
          <w:tcPr>
            <w:tcW w:w="1656" w:type="dxa"/>
            <w:vAlign w:val="center"/>
          </w:tcPr>
          <w:p w14:paraId="5B39DA36" w14:textId="77777777" w:rsidR="00CD4380" w:rsidRDefault="00000000">
            <w:r>
              <w:rPr>
                <w:sz w:val="17"/>
              </w:rPr>
              <w:t>-</w:t>
            </w:r>
          </w:p>
        </w:tc>
        <w:tc>
          <w:tcPr>
            <w:tcW w:w="4536" w:type="dxa"/>
            <w:vAlign w:val="center"/>
          </w:tcPr>
          <w:p w14:paraId="55752ACC" w14:textId="77777777" w:rsidR="00CD4380" w:rsidRDefault="00000000">
            <w:r>
              <w:rPr>
                <w:sz w:val="17"/>
              </w:rPr>
              <w:t>Kho nhận.</w:t>
            </w:r>
          </w:p>
        </w:tc>
      </w:tr>
      <w:tr w:rsidR="00CD4380" w14:paraId="76CFFDAD" w14:textId="77777777">
        <w:trPr>
          <w:jc w:val="center"/>
        </w:trPr>
        <w:tc>
          <w:tcPr>
            <w:tcW w:w="2088" w:type="dxa"/>
            <w:vAlign w:val="center"/>
          </w:tcPr>
          <w:p w14:paraId="5E3A4E05" w14:textId="77777777" w:rsidR="00CD4380" w:rsidRDefault="00000000">
            <w:r>
              <w:rPr>
                <w:sz w:val="17"/>
              </w:rPr>
              <w:t>soChungTuNcc</w:t>
            </w:r>
          </w:p>
        </w:tc>
        <w:tc>
          <w:tcPr>
            <w:tcW w:w="2232" w:type="dxa"/>
            <w:vAlign w:val="center"/>
          </w:tcPr>
          <w:p w14:paraId="7DD008C1" w14:textId="77777777" w:rsidR="00CD4380" w:rsidRDefault="00000000">
            <w:r>
              <w:rPr>
                <w:sz w:val="17"/>
              </w:rPr>
              <w:t>String</w:t>
            </w:r>
          </w:p>
        </w:tc>
        <w:tc>
          <w:tcPr>
            <w:tcW w:w="1656" w:type="dxa"/>
            <w:vAlign w:val="center"/>
          </w:tcPr>
          <w:p w14:paraId="30ECC661" w14:textId="77777777" w:rsidR="00CD4380" w:rsidRDefault="00000000">
            <w:r>
              <w:rPr>
                <w:sz w:val="17"/>
              </w:rPr>
              <w:t>100</w:t>
            </w:r>
          </w:p>
        </w:tc>
        <w:tc>
          <w:tcPr>
            <w:tcW w:w="4536" w:type="dxa"/>
            <w:vAlign w:val="center"/>
          </w:tcPr>
          <w:p w14:paraId="0683513B" w14:textId="77777777" w:rsidR="00CD4380" w:rsidRDefault="00000000">
            <w:r>
              <w:rPr>
                <w:sz w:val="17"/>
              </w:rPr>
              <w:t>Chứng từ nhà cung cấp.</w:t>
            </w:r>
          </w:p>
        </w:tc>
      </w:tr>
      <w:tr w:rsidR="00CD4380" w14:paraId="096003B7" w14:textId="77777777">
        <w:trPr>
          <w:jc w:val="center"/>
        </w:trPr>
        <w:tc>
          <w:tcPr>
            <w:tcW w:w="2088" w:type="dxa"/>
            <w:vAlign w:val="center"/>
          </w:tcPr>
          <w:p w14:paraId="2443CD5C" w14:textId="77777777" w:rsidR="00CD4380" w:rsidRDefault="00000000">
            <w:r>
              <w:rPr>
                <w:sz w:val="17"/>
              </w:rPr>
              <w:t>nguoiLapId</w:t>
            </w:r>
          </w:p>
        </w:tc>
        <w:tc>
          <w:tcPr>
            <w:tcW w:w="2232" w:type="dxa"/>
            <w:vAlign w:val="center"/>
          </w:tcPr>
          <w:p w14:paraId="582A1178" w14:textId="77777777" w:rsidR="00CD4380" w:rsidRDefault="00000000">
            <w:r>
              <w:rPr>
                <w:sz w:val="17"/>
              </w:rPr>
              <w:t>BIGINT</w:t>
            </w:r>
          </w:p>
        </w:tc>
        <w:tc>
          <w:tcPr>
            <w:tcW w:w="1656" w:type="dxa"/>
            <w:vAlign w:val="center"/>
          </w:tcPr>
          <w:p w14:paraId="60ED1AA2" w14:textId="77777777" w:rsidR="00CD4380" w:rsidRDefault="00000000">
            <w:r>
              <w:rPr>
                <w:sz w:val="17"/>
              </w:rPr>
              <w:t>-</w:t>
            </w:r>
          </w:p>
        </w:tc>
        <w:tc>
          <w:tcPr>
            <w:tcW w:w="4536" w:type="dxa"/>
            <w:vAlign w:val="center"/>
          </w:tcPr>
          <w:p w14:paraId="0323A43A" w14:textId="77777777" w:rsidR="00CD4380" w:rsidRDefault="00000000">
            <w:r>
              <w:rPr>
                <w:sz w:val="17"/>
              </w:rPr>
              <w:t>Người lập.</w:t>
            </w:r>
          </w:p>
        </w:tc>
      </w:tr>
    </w:tbl>
    <w:p w14:paraId="437B3144" w14:textId="77777777" w:rsidR="00CD4380" w:rsidRDefault="00CD4380">
      <w:pPr>
        <w:spacing w:after="80"/>
      </w:pPr>
    </w:p>
    <w:p w14:paraId="681DC77F" w14:textId="77777777" w:rsidR="00CD4380" w:rsidRDefault="00000000">
      <w:pPr>
        <w:spacing w:after="80"/>
      </w:pPr>
      <w:r>
        <w:rPr>
          <w:sz w:val="21"/>
        </w:rPr>
        <w:lastRenderedPageBreak/>
        <w:t>Kết quả đầu ra:</w:t>
      </w:r>
    </w:p>
    <w:tbl>
      <w:tblPr>
        <w:tblStyle w:val="TableGrid"/>
        <w:tblW w:w="0" w:type="auto"/>
        <w:jc w:val="center"/>
        <w:tblLook w:val="04A0" w:firstRow="1" w:lastRow="0" w:firstColumn="1" w:lastColumn="0" w:noHBand="0" w:noVBand="1"/>
      </w:tblPr>
      <w:tblGrid>
        <w:gridCol w:w="2021"/>
        <w:gridCol w:w="2157"/>
        <w:gridCol w:w="1595"/>
        <w:gridCol w:w="4302"/>
      </w:tblGrid>
      <w:tr w:rsidR="00CD4380" w14:paraId="25BB8D96" w14:textId="77777777">
        <w:trPr>
          <w:tblHeader/>
          <w:jc w:val="center"/>
        </w:trPr>
        <w:tc>
          <w:tcPr>
            <w:tcW w:w="2088" w:type="dxa"/>
            <w:shd w:val="clear" w:color="auto" w:fill="D9EAF7"/>
            <w:vAlign w:val="center"/>
          </w:tcPr>
          <w:p w14:paraId="597B40D5" w14:textId="77777777" w:rsidR="00CD4380" w:rsidRDefault="00000000">
            <w:r>
              <w:rPr>
                <w:b/>
                <w:sz w:val="17"/>
              </w:rPr>
              <w:t>Tên kết quả</w:t>
            </w:r>
          </w:p>
        </w:tc>
        <w:tc>
          <w:tcPr>
            <w:tcW w:w="2232" w:type="dxa"/>
            <w:shd w:val="clear" w:color="auto" w:fill="D9EAF7"/>
            <w:vAlign w:val="center"/>
          </w:tcPr>
          <w:p w14:paraId="68730238" w14:textId="77777777" w:rsidR="00CD4380" w:rsidRDefault="00000000">
            <w:r>
              <w:rPr>
                <w:b/>
                <w:sz w:val="17"/>
              </w:rPr>
              <w:t>Kiểu dữ liệu</w:t>
            </w:r>
          </w:p>
        </w:tc>
        <w:tc>
          <w:tcPr>
            <w:tcW w:w="1656" w:type="dxa"/>
            <w:shd w:val="clear" w:color="auto" w:fill="D9EAF7"/>
            <w:vAlign w:val="center"/>
          </w:tcPr>
          <w:p w14:paraId="1F290C31" w14:textId="77777777" w:rsidR="00CD4380" w:rsidRDefault="00000000">
            <w:r>
              <w:rPr>
                <w:b/>
                <w:sz w:val="17"/>
              </w:rPr>
              <w:t>Kích thước</w:t>
            </w:r>
          </w:p>
        </w:tc>
        <w:tc>
          <w:tcPr>
            <w:tcW w:w="4536" w:type="dxa"/>
            <w:shd w:val="clear" w:color="auto" w:fill="D9EAF7"/>
            <w:vAlign w:val="center"/>
          </w:tcPr>
          <w:p w14:paraId="04C57238" w14:textId="77777777" w:rsidR="00CD4380" w:rsidRDefault="00000000">
            <w:r>
              <w:rPr>
                <w:b/>
                <w:sz w:val="17"/>
              </w:rPr>
              <w:t>Mô tả</w:t>
            </w:r>
          </w:p>
        </w:tc>
      </w:tr>
      <w:tr w:rsidR="00CD4380" w14:paraId="74BF44AC" w14:textId="77777777">
        <w:trPr>
          <w:jc w:val="center"/>
        </w:trPr>
        <w:tc>
          <w:tcPr>
            <w:tcW w:w="2088" w:type="dxa"/>
            <w:vAlign w:val="center"/>
          </w:tcPr>
          <w:p w14:paraId="273372A9" w14:textId="77777777" w:rsidR="00CD4380" w:rsidRDefault="00000000">
            <w:r>
              <w:rPr>
                <w:sz w:val="17"/>
              </w:rPr>
              <w:t>phieuNhap</w:t>
            </w:r>
          </w:p>
        </w:tc>
        <w:tc>
          <w:tcPr>
            <w:tcW w:w="2232" w:type="dxa"/>
            <w:vAlign w:val="center"/>
          </w:tcPr>
          <w:p w14:paraId="7BC27596" w14:textId="77777777" w:rsidR="00CD4380" w:rsidRDefault="00000000">
            <w:r>
              <w:rPr>
                <w:sz w:val="17"/>
              </w:rPr>
              <w:t>PhieuNhap</w:t>
            </w:r>
          </w:p>
        </w:tc>
        <w:tc>
          <w:tcPr>
            <w:tcW w:w="1656" w:type="dxa"/>
            <w:vAlign w:val="center"/>
          </w:tcPr>
          <w:p w14:paraId="6E260489" w14:textId="77777777" w:rsidR="00CD4380" w:rsidRDefault="00000000">
            <w:r>
              <w:rPr>
                <w:sz w:val="17"/>
              </w:rPr>
              <w:t>-</w:t>
            </w:r>
          </w:p>
        </w:tc>
        <w:tc>
          <w:tcPr>
            <w:tcW w:w="4536" w:type="dxa"/>
            <w:vAlign w:val="center"/>
          </w:tcPr>
          <w:p w14:paraId="4388DE27" w14:textId="77777777" w:rsidR="00CD4380" w:rsidRDefault="00000000">
            <w:r>
              <w:rPr>
                <w:sz w:val="17"/>
              </w:rPr>
              <w:t>Phiếu nhập nháp.</w:t>
            </w:r>
          </w:p>
        </w:tc>
      </w:tr>
    </w:tbl>
    <w:p w14:paraId="68BA77C3" w14:textId="77777777" w:rsidR="00CD4380" w:rsidRDefault="00CD4380">
      <w:pPr>
        <w:spacing w:after="80"/>
      </w:pPr>
    </w:p>
    <w:p w14:paraId="549168A7" w14:textId="77777777" w:rsidR="00CD4380" w:rsidRDefault="00000000">
      <w:pPr>
        <w:spacing w:after="80"/>
      </w:pPr>
      <w:r>
        <w:rPr>
          <w:sz w:val="21"/>
        </w:rPr>
        <w:t>Luồng xử lý (Step-by-step Algorithm/Logic):</w:t>
      </w:r>
    </w:p>
    <w:p w14:paraId="6968AF53" w14:textId="77777777" w:rsidR="00CD4380" w:rsidRDefault="00000000">
      <w:pPr>
        <w:pStyle w:val="ListNumber"/>
        <w:spacing w:after="80"/>
      </w:pPr>
      <w:r>
        <w:t>Kiểm tra người lập có quyền.</w:t>
      </w:r>
    </w:p>
    <w:p w14:paraId="701AE921" w14:textId="77777777" w:rsidR="00CD4380" w:rsidRDefault="00000000">
      <w:pPr>
        <w:pStyle w:val="ListNumber"/>
        <w:spacing w:after="80"/>
      </w:pPr>
      <w:r>
        <w:t>Kiểm tra nhà cung cấp và kho tồn tại, đang hoạt động.</w:t>
      </w:r>
    </w:p>
    <w:p w14:paraId="536E78FE" w14:textId="77777777" w:rsidR="00CD4380" w:rsidRDefault="00000000">
      <w:pPr>
        <w:pStyle w:val="ListNumber"/>
        <w:spacing w:after="80"/>
      </w:pPr>
      <w:r>
        <w:t>Kiểm tra số phiếu chưa trùng.</w:t>
      </w:r>
    </w:p>
    <w:p w14:paraId="50249897" w14:textId="77777777" w:rsidR="00CD4380" w:rsidRDefault="00000000">
      <w:pPr>
        <w:pStyle w:val="ListNumber"/>
        <w:spacing w:after="80"/>
      </w:pPr>
      <w:r>
        <w:t>Cho phép ghi số lượng thực tế ở các dòng chi tiết.</w:t>
      </w:r>
    </w:p>
    <w:p w14:paraId="26FEBD69" w14:textId="77777777" w:rsidR="00CD4380" w:rsidRDefault="00000000">
      <w:pPr>
        <w:pStyle w:val="ListNumber"/>
        <w:spacing w:after="80"/>
      </w:pPr>
      <w:r>
        <w:t>Khởi tạo trạng thái DRAFT.</w:t>
      </w:r>
    </w:p>
    <w:p w14:paraId="15B535D8" w14:textId="77777777" w:rsidR="00CD4380" w:rsidRDefault="00000000">
      <w:pPr>
        <w:pStyle w:val="ListNumber"/>
        <w:spacing w:after="80"/>
      </w:pPr>
      <w:r>
        <w:t>Ghi audit tạo phiếu.</w:t>
      </w:r>
    </w:p>
    <w:p w14:paraId="63DF6AFF" w14:textId="77777777" w:rsidR="00CD4380" w:rsidRDefault="00000000">
      <w:pPr>
        <w:spacing w:after="80"/>
      </w:pPr>
      <w:r>
        <w:rPr>
          <w:sz w:val="21"/>
        </w:rPr>
        <w:t>Điều kiện bắt đầu (Pre-condition): Người dùng hợp lệ và các đối tượng tham chiếu tồn tại.</w:t>
      </w:r>
    </w:p>
    <w:p w14:paraId="0D189613" w14:textId="77777777" w:rsidR="00CD4380" w:rsidRDefault="00000000">
      <w:pPr>
        <w:spacing w:after="80"/>
      </w:pPr>
      <w:r>
        <w:rPr>
          <w:sz w:val="21"/>
        </w:rPr>
        <w:t>Điều kiện kết thúc (Post-condition): Phiếu nhập nháp tồn tại.</w:t>
      </w:r>
    </w:p>
    <w:p w14:paraId="03421DCA" w14:textId="77777777" w:rsidR="00CD4380" w:rsidRDefault="00000000">
      <w:pPr>
        <w:pStyle w:val="Heading4"/>
        <w:spacing w:before="160" w:after="80"/>
      </w:pPr>
      <w:r>
        <w:t>Phương thức: trinhDuyet</w:t>
      </w:r>
    </w:p>
    <w:p w14:paraId="1A7D7B6B" w14:textId="77777777" w:rsidR="00CD4380" w:rsidRDefault="00000000">
      <w:pPr>
        <w:spacing w:after="80"/>
      </w:pPr>
      <w:r>
        <w:rPr>
          <w:sz w:val="21"/>
        </w:rPr>
        <w:t>Mô tả: Trình phiếu nhập vào workflow duyệt.</w:t>
      </w:r>
    </w:p>
    <w:p w14:paraId="5AF471B7"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0"/>
        <w:gridCol w:w="2146"/>
        <w:gridCol w:w="1595"/>
        <w:gridCol w:w="4304"/>
      </w:tblGrid>
      <w:tr w:rsidR="00CD4380" w14:paraId="0B13999F" w14:textId="77777777">
        <w:trPr>
          <w:tblHeader/>
          <w:jc w:val="center"/>
        </w:trPr>
        <w:tc>
          <w:tcPr>
            <w:tcW w:w="2088" w:type="dxa"/>
            <w:shd w:val="clear" w:color="auto" w:fill="D9EAF7"/>
            <w:vAlign w:val="center"/>
          </w:tcPr>
          <w:p w14:paraId="6EBB7303" w14:textId="77777777" w:rsidR="00CD4380" w:rsidRDefault="00000000">
            <w:r>
              <w:rPr>
                <w:b/>
                <w:sz w:val="17"/>
              </w:rPr>
              <w:t>Tên tham số</w:t>
            </w:r>
          </w:p>
        </w:tc>
        <w:tc>
          <w:tcPr>
            <w:tcW w:w="2232" w:type="dxa"/>
            <w:shd w:val="clear" w:color="auto" w:fill="D9EAF7"/>
            <w:vAlign w:val="center"/>
          </w:tcPr>
          <w:p w14:paraId="28382BC2" w14:textId="77777777" w:rsidR="00CD4380" w:rsidRDefault="00000000">
            <w:r>
              <w:rPr>
                <w:b/>
                <w:sz w:val="17"/>
              </w:rPr>
              <w:t>Kiểu dữ liệu</w:t>
            </w:r>
          </w:p>
        </w:tc>
        <w:tc>
          <w:tcPr>
            <w:tcW w:w="1656" w:type="dxa"/>
            <w:shd w:val="clear" w:color="auto" w:fill="D9EAF7"/>
            <w:vAlign w:val="center"/>
          </w:tcPr>
          <w:p w14:paraId="0DF37A16" w14:textId="77777777" w:rsidR="00CD4380" w:rsidRDefault="00000000">
            <w:r>
              <w:rPr>
                <w:b/>
                <w:sz w:val="17"/>
              </w:rPr>
              <w:t>Kích thước</w:t>
            </w:r>
          </w:p>
        </w:tc>
        <w:tc>
          <w:tcPr>
            <w:tcW w:w="4536" w:type="dxa"/>
            <w:shd w:val="clear" w:color="auto" w:fill="D9EAF7"/>
            <w:vAlign w:val="center"/>
          </w:tcPr>
          <w:p w14:paraId="509F51D8" w14:textId="77777777" w:rsidR="00CD4380" w:rsidRDefault="00000000">
            <w:r>
              <w:rPr>
                <w:b/>
                <w:sz w:val="17"/>
              </w:rPr>
              <w:t>Mô tả</w:t>
            </w:r>
          </w:p>
        </w:tc>
      </w:tr>
      <w:tr w:rsidR="00CD4380" w14:paraId="58533DBC" w14:textId="77777777">
        <w:trPr>
          <w:jc w:val="center"/>
        </w:trPr>
        <w:tc>
          <w:tcPr>
            <w:tcW w:w="2088" w:type="dxa"/>
            <w:vAlign w:val="center"/>
          </w:tcPr>
          <w:p w14:paraId="09F92D8D" w14:textId="77777777" w:rsidR="00CD4380" w:rsidRDefault="00000000">
            <w:r>
              <w:rPr>
                <w:sz w:val="17"/>
              </w:rPr>
              <w:t>phieuNhapId</w:t>
            </w:r>
          </w:p>
        </w:tc>
        <w:tc>
          <w:tcPr>
            <w:tcW w:w="2232" w:type="dxa"/>
            <w:vAlign w:val="center"/>
          </w:tcPr>
          <w:p w14:paraId="375523F5" w14:textId="77777777" w:rsidR="00CD4380" w:rsidRDefault="00000000">
            <w:r>
              <w:rPr>
                <w:sz w:val="17"/>
              </w:rPr>
              <w:t>BIGINT</w:t>
            </w:r>
          </w:p>
        </w:tc>
        <w:tc>
          <w:tcPr>
            <w:tcW w:w="1656" w:type="dxa"/>
            <w:vAlign w:val="center"/>
          </w:tcPr>
          <w:p w14:paraId="58514E83" w14:textId="77777777" w:rsidR="00CD4380" w:rsidRDefault="00000000">
            <w:r>
              <w:rPr>
                <w:sz w:val="17"/>
              </w:rPr>
              <w:t>-</w:t>
            </w:r>
          </w:p>
        </w:tc>
        <w:tc>
          <w:tcPr>
            <w:tcW w:w="4536" w:type="dxa"/>
            <w:vAlign w:val="center"/>
          </w:tcPr>
          <w:p w14:paraId="423DCFA1" w14:textId="77777777" w:rsidR="00CD4380" w:rsidRDefault="00000000">
            <w:r>
              <w:rPr>
                <w:sz w:val="17"/>
              </w:rPr>
              <w:t>Định danh phiếu nhập.</w:t>
            </w:r>
          </w:p>
        </w:tc>
      </w:tr>
      <w:tr w:rsidR="00CD4380" w14:paraId="4A39D848" w14:textId="77777777">
        <w:trPr>
          <w:jc w:val="center"/>
        </w:trPr>
        <w:tc>
          <w:tcPr>
            <w:tcW w:w="2088" w:type="dxa"/>
            <w:vAlign w:val="center"/>
          </w:tcPr>
          <w:p w14:paraId="0C7444DE" w14:textId="77777777" w:rsidR="00CD4380" w:rsidRDefault="00000000">
            <w:r>
              <w:rPr>
                <w:sz w:val="17"/>
              </w:rPr>
              <w:t>lyDo</w:t>
            </w:r>
          </w:p>
        </w:tc>
        <w:tc>
          <w:tcPr>
            <w:tcW w:w="2232" w:type="dxa"/>
            <w:vAlign w:val="center"/>
          </w:tcPr>
          <w:p w14:paraId="6382BDE1" w14:textId="77777777" w:rsidR="00CD4380" w:rsidRDefault="00000000">
            <w:r>
              <w:rPr>
                <w:sz w:val="17"/>
              </w:rPr>
              <w:t>String</w:t>
            </w:r>
          </w:p>
        </w:tc>
        <w:tc>
          <w:tcPr>
            <w:tcW w:w="1656" w:type="dxa"/>
            <w:vAlign w:val="center"/>
          </w:tcPr>
          <w:p w14:paraId="29BB5AA6" w14:textId="77777777" w:rsidR="00CD4380" w:rsidRDefault="00000000">
            <w:r>
              <w:rPr>
                <w:sz w:val="17"/>
              </w:rPr>
              <w:t>500</w:t>
            </w:r>
          </w:p>
        </w:tc>
        <w:tc>
          <w:tcPr>
            <w:tcW w:w="4536" w:type="dxa"/>
            <w:vAlign w:val="center"/>
          </w:tcPr>
          <w:p w14:paraId="13915A17" w14:textId="77777777" w:rsidR="00CD4380" w:rsidRDefault="00000000">
            <w:r>
              <w:rPr>
                <w:sz w:val="17"/>
              </w:rPr>
              <w:t>Lý do hoặc ghi chú trình duyệt, có thể rỗng.</w:t>
            </w:r>
          </w:p>
        </w:tc>
      </w:tr>
    </w:tbl>
    <w:p w14:paraId="282B1747" w14:textId="77777777" w:rsidR="00CD4380" w:rsidRDefault="00CD4380">
      <w:pPr>
        <w:spacing w:after="80"/>
      </w:pPr>
    </w:p>
    <w:p w14:paraId="1828BF75"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9"/>
        <w:gridCol w:w="2113"/>
        <w:gridCol w:w="1580"/>
        <w:gridCol w:w="4363"/>
      </w:tblGrid>
      <w:tr w:rsidR="00CD4380" w14:paraId="026E1450" w14:textId="77777777">
        <w:trPr>
          <w:tblHeader/>
          <w:jc w:val="center"/>
        </w:trPr>
        <w:tc>
          <w:tcPr>
            <w:tcW w:w="2088" w:type="dxa"/>
            <w:shd w:val="clear" w:color="auto" w:fill="D9EAF7"/>
            <w:vAlign w:val="center"/>
          </w:tcPr>
          <w:p w14:paraId="6E45BBF9" w14:textId="77777777" w:rsidR="00CD4380" w:rsidRDefault="00000000">
            <w:r>
              <w:rPr>
                <w:b/>
                <w:sz w:val="17"/>
              </w:rPr>
              <w:t>Tên kết quả</w:t>
            </w:r>
          </w:p>
        </w:tc>
        <w:tc>
          <w:tcPr>
            <w:tcW w:w="2232" w:type="dxa"/>
            <w:shd w:val="clear" w:color="auto" w:fill="D9EAF7"/>
            <w:vAlign w:val="center"/>
          </w:tcPr>
          <w:p w14:paraId="044942CF" w14:textId="77777777" w:rsidR="00CD4380" w:rsidRDefault="00000000">
            <w:r>
              <w:rPr>
                <w:b/>
                <w:sz w:val="17"/>
              </w:rPr>
              <w:t>Kiểu dữ liệu</w:t>
            </w:r>
          </w:p>
        </w:tc>
        <w:tc>
          <w:tcPr>
            <w:tcW w:w="1656" w:type="dxa"/>
            <w:shd w:val="clear" w:color="auto" w:fill="D9EAF7"/>
            <w:vAlign w:val="center"/>
          </w:tcPr>
          <w:p w14:paraId="0994C2B7" w14:textId="77777777" w:rsidR="00CD4380" w:rsidRDefault="00000000">
            <w:r>
              <w:rPr>
                <w:b/>
                <w:sz w:val="17"/>
              </w:rPr>
              <w:t>Kích thước</w:t>
            </w:r>
          </w:p>
        </w:tc>
        <w:tc>
          <w:tcPr>
            <w:tcW w:w="4536" w:type="dxa"/>
            <w:shd w:val="clear" w:color="auto" w:fill="D9EAF7"/>
            <w:vAlign w:val="center"/>
          </w:tcPr>
          <w:p w14:paraId="2AFE8CD8" w14:textId="77777777" w:rsidR="00CD4380" w:rsidRDefault="00000000">
            <w:r>
              <w:rPr>
                <w:b/>
                <w:sz w:val="17"/>
              </w:rPr>
              <w:t>Mô tả</w:t>
            </w:r>
          </w:p>
        </w:tc>
      </w:tr>
      <w:tr w:rsidR="00CD4380" w14:paraId="0F51C294" w14:textId="77777777">
        <w:trPr>
          <w:jc w:val="center"/>
        </w:trPr>
        <w:tc>
          <w:tcPr>
            <w:tcW w:w="2088" w:type="dxa"/>
            <w:vAlign w:val="center"/>
          </w:tcPr>
          <w:p w14:paraId="540DEC5F" w14:textId="77777777" w:rsidR="00CD4380" w:rsidRDefault="00000000">
            <w:r>
              <w:rPr>
                <w:sz w:val="17"/>
              </w:rPr>
              <w:t>trangThaiMoi</w:t>
            </w:r>
          </w:p>
        </w:tc>
        <w:tc>
          <w:tcPr>
            <w:tcW w:w="2232" w:type="dxa"/>
            <w:vAlign w:val="center"/>
          </w:tcPr>
          <w:p w14:paraId="3531D1E8" w14:textId="77777777" w:rsidR="00CD4380" w:rsidRDefault="00000000">
            <w:r>
              <w:rPr>
                <w:sz w:val="17"/>
              </w:rPr>
              <w:t>String</w:t>
            </w:r>
          </w:p>
        </w:tc>
        <w:tc>
          <w:tcPr>
            <w:tcW w:w="1656" w:type="dxa"/>
            <w:vAlign w:val="center"/>
          </w:tcPr>
          <w:p w14:paraId="534E7025" w14:textId="77777777" w:rsidR="00CD4380" w:rsidRDefault="00000000">
            <w:r>
              <w:rPr>
                <w:sz w:val="17"/>
              </w:rPr>
              <w:t>30</w:t>
            </w:r>
          </w:p>
        </w:tc>
        <w:tc>
          <w:tcPr>
            <w:tcW w:w="4536" w:type="dxa"/>
            <w:vAlign w:val="center"/>
          </w:tcPr>
          <w:p w14:paraId="0331247F" w14:textId="77777777" w:rsidR="00CD4380" w:rsidRDefault="00000000">
            <w:r>
              <w:rPr>
                <w:sz w:val="17"/>
              </w:rPr>
              <w:t>PENDING_ACCOUNTING.</w:t>
            </w:r>
          </w:p>
        </w:tc>
      </w:tr>
    </w:tbl>
    <w:p w14:paraId="4EA26236" w14:textId="77777777" w:rsidR="00CD4380" w:rsidRDefault="00CD4380">
      <w:pPr>
        <w:spacing w:after="80"/>
      </w:pPr>
    </w:p>
    <w:p w14:paraId="469E962C" w14:textId="77777777" w:rsidR="00CD4380" w:rsidRDefault="00000000">
      <w:pPr>
        <w:spacing w:after="80"/>
      </w:pPr>
      <w:r>
        <w:rPr>
          <w:sz w:val="21"/>
        </w:rPr>
        <w:t>Luồng xử lý (Step-by-step Algorithm/Logic):</w:t>
      </w:r>
    </w:p>
    <w:p w14:paraId="4CF3E6AF" w14:textId="77777777" w:rsidR="00CD4380" w:rsidRDefault="00000000">
      <w:pPr>
        <w:pStyle w:val="ListNumber"/>
        <w:spacing w:after="80"/>
      </w:pPr>
      <w:r>
        <w:t>Kiểm tra phiếu ở trạng thái DRAFT.</w:t>
      </w:r>
    </w:p>
    <w:p w14:paraId="43E5931A" w14:textId="77777777" w:rsidR="00CD4380" w:rsidRDefault="00000000">
      <w:pPr>
        <w:pStyle w:val="ListNumber"/>
        <w:spacing w:after="80"/>
      </w:pPr>
      <w:r>
        <w:t>Kiểm tra có ít nhất một dòng chi tiết.</w:t>
      </w:r>
    </w:p>
    <w:p w14:paraId="594929E1" w14:textId="77777777" w:rsidR="00CD4380" w:rsidRDefault="00000000">
      <w:pPr>
        <w:pStyle w:val="ListNumber"/>
        <w:spacing w:after="80"/>
      </w:pPr>
      <w:r>
        <w:t>Kiểm tra có chứng từ nhà cung cấp theo BR-01.</w:t>
      </w:r>
    </w:p>
    <w:p w14:paraId="66D889FB" w14:textId="77777777" w:rsidR="00CD4380" w:rsidRDefault="00000000">
      <w:pPr>
        <w:pStyle w:val="ListNumber"/>
        <w:spacing w:after="80"/>
      </w:pPr>
      <w:r>
        <w:t>Kiểm tra dữ liệu số lượng thực tế và giá trị.</w:t>
      </w:r>
    </w:p>
    <w:p w14:paraId="1C325BF2" w14:textId="77777777" w:rsidR="00CD4380" w:rsidRDefault="00000000">
      <w:pPr>
        <w:pStyle w:val="ListNumber"/>
        <w:spacing w:after="80"/>
      </w:pPr>
      <w:r>
        <w:t>Chuyển trạng thái sang PENDING_ACCOUNTING.</w:t>
      </w:r>
    </w:p>
    <w:p w14:paraId="52FE0CC2" w14:textId="77777777" w:rsidR="00CD4380" w:rsidRDefault="00000000">
      <w:pPr>
        <w:pStyle w:val="ListNumber"/>
        <w:spacing w:after="80"/>
      </w:pPr>
      <w:r>
        <w:t>Ghi audit và commit.</w:t>
      </w:r>
    </w:p>
    <w:p w14:paraId="773C5101" w14:textId="77777777" w:rsidR="00CD4380" w:rsidRDefault="00000000">
      <w:pPr>
        <w:spacing w:after="80"/>
      </w:pPr>
      <w:r>
        <w:rPr>
          <w:sz w:val="21"/>
        </w:rPr>
        <w:t>Điều kiện bắt đầu (Pre-condition): Phiếu nháp hợp lệ và có chứng từ nhà cung cấp.</w:t>
      </w:r>
    </w:p>
    <w:p w14:paraId="5FFC8E18" w14:textId="77777777" w:rsidR="00CD4380" w:rsidRDefault="00000000">
      <w:pPr>
        <w:spacing w:after="80"/>
      </w:pPr>
      <w:r>
        <w:rPr>
          <w:sz w:val="21"/>
        </w:rPr>
        <w:t>Điều kiện kết thúc (Post-condition): Phiếu chờ Kế toán duyệt sơ bộ.</w:t>
      </w:r>
    </w:p>
    <w:p w14:paraId="76E41CEF" w14:textId="77777777" w:rsidR="00CD4380" w:rsidRDefault="00000000">
      <w:pPr>
        <w:pStyle w:val="Heading4"/>
        <w:spacing w:before="160" w:after="80"/>
      </w:pPr>
      <w:r>
        <w:t>Phương thức: duyet</w:t>
      </w:r>
    </w:p>
    <w:p w14:paraId="28370472" w14:textId="77777777" w:rsidR="00CD4380" w:rsidRDefault="00000000">
      <w:pPr>
        <w:spacing w:after="80"/>
      </w:pPr>
      <w:r>
        <w:rPr>
          <w:sz w:val="21"/>
        </w:rPr>
        <w:t>Mô tả: Duyệt phiếu theo cấp được phép.</w:t>
      </w:r>
    </w:p>
    <w:p w14:paraId="61B25A8F"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0"/>
        <w:gridCol w:w="2141"/>
        <w:gridCol w:w="1592"/>
        <w:gridCol w:w="4312"/>
      </w:tblGrid>
      <w:tr w:rsidR="00CD4380" w14:paraId="793D431B" w14:textId="77777777">
        <w:trPr>
          <w:tblHeader/>
          <w:jc w:val="center"/>
        </w:trPr>
        <w:tc>
          <w:tcPr>
            <w:tcW w:w="2088" w:type="dxa"/>
            <w:shd w:val="clear" w:color="auto" w:fill="D9EAF7"/>
            <w:vAlign w:val="center"/>
          </w:tcPr>
          <w:p w14:paraId="1249154A" w14:textId="77777777" w:rsidR="00CD4380" w:rsidRDefault="00000000">
            <w:r>
              <w:rPr>
                <w:b/>
                <w:sz w:val="17"/>
              </w:rPr>
              <w:t>Tên tham số</w:t>
            </w:r>
          </w:p>
        </w:tc>
        <w:tc>
          <w:tcPr>
            <w:tcW w:w="2232" w:type="dxa"/>
            <w:shd w:val="clear" w:color="auto" w:fill="D9EAF7"/>
            <w:vAlign w:val="center"/>
          </w:tcPr>
          <w:p w14:paraId="18C27C98" w14:textId="77777777" w:rsidR="00CD4380" w:rsidRDefault="00000000">
            <w:r>
              <w:rPr>
                <w:b/>
                <w:sz w:val="17"/>
              </w:rPr>
              <w:t>Kiểu dữ liệu</w:t>
            </w:r>
          </w:p>
        </w:tc>
        <w:tc>
          <w:tcPr>
            <w:tcW w:w="1656" w:type="dxa"/>
            <w:shd w:val="clear" w:color="auto" w:fill="D9EAF7"/>
            <w:vAlign w:val="center"/>
          </w:tcPr>
          <w:p w14:paraId="78329C58" w14:textId="77777777" w:rsidR="00CD4380" w:rsidRDefault="00000000">
            <w:r>
              <w:rPr>
                <w:b/>
                <w:sz w:val="17"/>
              </w:rPr>
              <w:t>Kích thước</w:t>
            </w:r>
          </w:p>
        </w:tc>
        <w:tc>
          <w:tcPr>
            <w:tcW w:w="4536" w:type="dxa"/>
            <w:shd w:val="clear" w:color="auto" w:fill="D9EAF7"/>
            <w:vAlign w:val="center"/>
          </w:tcPr>
          <w:p w14:paraId="48A4E6F6" w14:textId="77777777" w:rsidR="00CD4380" w:rsidRDefault="00000000">
            <w:r>
              <w:rPr>
                <w:b/>
                <w:sz w:val="17"/>
              </w:rPr>
              <w:t>Mô tả</w:t>
            </w:r>
          </w:p>
        </w:tc>
      </w:tr>
      <w:tr w:rsidR="00CD4380" w14:paraId="34574219" w14:textId="77777777">
        <w:trPr>
          <w:jc w:val="center"/>
        </w:trPr>
        <w:tc>
          <w:tcPr>
            <w:tcW w:w="2088" w:type="dxa"/>
            <w:vAlign w:val="center"/>
          </w:tcPr>
          <w:p w14:paraId="3E44578C" w14:textId="77777777" w:rsidR="00CD4380" w:rsidRDefault="00000000">
            <w:r>
              <w:rPr>
                <w:sz w:val="17"/>
              </w:rPr>
              <w:t>phieuNhapId</w:t>
            </w:r>
          </w:p>
        </w:tc>
        <w:tc>
          <w:tcPr>
            <w:tcW w:w="2232" w:type="dxa"/>
            <w:vAlign w:val="center"/>
          </w:tcPr>
          <w:p w14:paraId="5EDF6FB2" w14:textId="77777777" w:rsidR="00CD4380" w:rsidRDefault="00000000">
            <w:r>
              <w:rPr>
                <w:sz w:val="17"/>
              </w:rPr>
              <w:t>BIGINT</w:t>
            </w:r>
          </w:p>
        </w:tc>
        <w:tc>
          <w:tcPr>
            <w:tcW w:w="1656" w:type="dxa"/>
            <w:vAlign w:val="center"/>
          </w:tcPr>
          <w:p w14:paraId="3CCCF7B3" w14:textId="77777777" w:rsidR="00CD4380" w:rsidRDefault="00000000">
            <w:r>
              <w:rPr>
                <w:sz w:val="17"/>
              </w:rPr>
              <w:t>-</w:t>
            </w:r>
          </w:p>
        </w:tc>
        <w:tc>
          <w:tcPr>
            <w:tcW w:w="4536" w:type="dxa"/>
            <w:vAlign w:val="center"/>
          </w:tcPr>
          <w:p w14:paraId="1E47676B" w14:textId="77777777" w:rsidR="00CD4380" w:rsidRDefault="00000000">
            <w:r>
              <w:rPr>
                <w:sz w:val="17"/>
              </w:rPr>
              <w:t>Định danh phiếu nhập.</w:t>
            </w:r>
          </w:p>
        </w:tc>
      </w:tr>
      <w:tr w:rsidR="00CD4380" w14:paraId="210A0C00" w14:textId="77777777">
        <w:trPr>
          <w:jc w:val="center"/>
        </w:trPr>
        <w:tc>
          <w:tcPr>
            <w:tcW w:w="2088" w:type="dxa"/>
            <w:vAlign w:val="center"/>
          </w:tcPr>
          <w:p w14:paraId="128F84D6" w14:textId="77777777" w:rsidR="00CD4380" w:rsidRDefault="00000000">
            <w:r>
              <w:rPr>
                <w:sz w:val="17"/>
              </w:rPr>
              <w:t>nguoiDuyetId</w:t>
            </w:r>
          </w:p>
        </w:tc>
        <w:tc>
          <w:tcPr>
            <w:tcW w:w="2232" w:type="dxa"/>
            <w:vAlign w:val="center"/>
          </w:tcPr>
          <w:p w14:paraId="26E7D1B9" w14:textId="77777777" w:rsidR="00CD4380" w:rsidRDefault="00000000">
            <w:r>
              <w:rPr>
                <w:sz w:val="17"/>
              </w:rPr>
              <w:t>BIGINT</w:t>
            </w:r>
          </w:p>
        </w:tc>
        <w:tc>
          <w:tcPr>
            <w:tcW w:w="1656" w:type="dxa"/>
            <w:vAlign w:val="center"/>
          </w:tcPr>
          <w:p w14:paraId="266560BA" w14:textId="77777777" w:rsidR="00CD4380" w:rsidRDefault="00000000">
            <w:r>
              <w:rPr>
                <w:sz w:val="17"/>
              </w:rPr>
              <w:t>-</w:t>
            </w:r>
          </w:p>
        </w:tc>
        <w:tc>
          <w:tcPr>
            <w:tcW w:w="4536" w:type="dxa"/>
            <w:vAlign w:val="center"/>
          </w:tcPr>
          <w:p w14:paraId="1A3C9418" w14:textId="77777777" w:rsidR="00CD4380" w:rsidRDefault="00000000">
            <w:r>
              <w:rPr>
                <w:sz w:val="17"/>
              </w:rPr>
              <w:t>Người duyệt.</w:t>
            </w:r>
          </w:p>
        </w:tc>
      </w:tr>
      <w:tr w:rsidR="00CD4380" w14:paraId="352F0889" w14:textId="77777777">
        <w:trPr>
          <w:jc w:val="center"/>
        </w:trPr>
        <w:tc>
          <w:tcPr>
            <w:tcW w:w="2088" w:type="dxa"/>
            <w:vAlign w:val="center"/>
          </w:tcPr>
          <w:p w14:paraId="197B2715" w14:textId="77777777" w:rsidR="00CD4380" w:rsidRDefault="00000000">
            <w:r>
              <w:rPr>
                <w:sz w:val="17"/>
              </w:rPr>
              <w:t>quyetDinh</w:t>
            </w:r>
          </w:p>
        </w:tc>
        <w:tc>
          <w:tcPr>
            <w:tcW w:w="2232" w:type="dxa"/>
            <w:vAlign w:val="center"/>
          </w:tcPr>
          <w:p w14:paraId="24970442" w14:textId="77777777" w:rsidR="00CD4380" w:rsidRDefault="00000000">
            <w:r>
              <w:rPr>
                <w:sz w:val="17"/>
              </w:rPr>
              <w:t>String</w:t>
            </w:r>
          </w:p>
        </w:tc>
        <w:tc>
          <w:tcPr>
            <w:tcW w:w="1656" w:type="dxa"/>
            <w:vAlign w:val="center"/>
          </w:tcPr>
          <w:p w14:paraId="508B1139" w14:textId="77777777" w:rsidR="00CD4380" w:rsidRDefault="00000000">
            <w:r>
              <w:rPr>
                <w:sz w:val="17"/>
              </w:rPr>
              <w:t>30</w:t>
            </w:r>
          </w:p>
        </w:tc>
        <w:tc>
          <w:tcPr>
            <w:tcW w:w="4536" w:type="dxa"/>
            <w:vAlign w:val="center"/>
          </w:tcPr>
          <w:p w14:paraId="022088DC" w14:textId="77777777" w:rsidR="00CD4380" w:rsidRDefault="00000000">
            <w:r>
              <w:rPr>
                <w:sz w:val="17"/>
              </w:rPr>
              <w:t>APPROVE hoặc REJECT.</w:t>
            </w:r>
          </w:p>
        </w:tc>
      </w:tr>
      <w:tr w:rsidR="00CD4380" w14:paraId="341C1B40" w14:textId="77777777">
        <w:trPr>
          <w:jc w:val="center"/>
        </w:trPr>
        <w:tc>
          <w:tcPr>
            <w:tcW w:w="2088" w:type="dxa"/>
            <w:vAlign w:val="center"/>
          </w:tcPr>
          <w:p w14:paraId="6867347B" w14:textId="77777777" w:rsidR="00CD4380" w:rsidRDefault="00000000">
            <w:r>
              <w:rPr>
                <w:sz w:val="17"/>
              </w:rPr>
              <w:t>lyDo</w:t>
            </w:r>
          </w:p>
        </w:tc>
        <w:tc>
          <w:tcPr>
            <w:tcW w:w="2232" w:type="dxa"/>
            <w:vAlign w:val="center"/>
          </w:tcPr>
          <w:p w14:paraId="5A5532D1" w14:textId="77777777" w:rsidR="00CD4380" w:rsidRDefault="00000000">
            <w:r>
              <w:rPr>
                <w:sz w:val="17"/>
              </w:rPr>
              <w:t>String</w:t>
            </w:r>
          </w:p>
        </w:tc>
        <w:tc>
          <w:tcPr>
            <w:tcW w:w="1656" w:type="dxa"/>
            <w:vAlign w:val="center"/>
          </w:tcPr>
          <w:p w14:paraId="118B577E" w14:textId="77777777" w:rsidR="00CD4380" w:rsidRDefault="00000000">
            <w:r>
              <w:rPr>
                <w:sz w:val="17"/>
              </w:rPr>
              <w:t>500</w:t>
            </w:r>
          </w:p>
        </w:tc>
        <w:tc>
          <w:tcPr>
            <w:tcW w:w="4536" w:type="dxa"/>
            <w:vAlign w:val="center"/>
          </w:tcPr>
          <w:p w14:paraId="29A82EE7" w14:textId="77777777" w:rsidR="00CD4380" w:rsidRDefault="00000000">
            <w:r>
              <w:rPr>
                <w:sz w:val="17"/>
              </w:rPr>
              <w:t>Lý do khi từ chối hoặc yêu cầu điều chỉnh.</w:t>
            </w:r>
          </w:p>
        </w:tc>
      </w:tr>
    </w:tbl>
    <w:p w14:paraId="354E3D18" w14:textId="77777777" w:rsidR="00CD4380" w:rsidRDefault="00CD4380">
      <w:pPr>
        <w:spacing w:after="80"/>
      </w:pPr>
    </w:p>
    <w:p w14:paraId="158A8934"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34"/>
        <w:gridCol w:w="2138"/>
        <w:gridCol w:w="1596"/>
        <w:gridCol w:w="4307"/>
      </w:tblGrid>
      <w:tr w:rsidR="00CD4380" w14:paraId="593EF450" w14:textId="77777777">
        <w:trPr>
          <w:tblHeader/>
          <w:jc w:val="center"/>
        </w:trPr>
        <w:tc>
          <w:tcPr>
            <w:tcW w:w="2088" w:type="dxa"/>
            <w:shd w:val="clear" w:color="auto" w:fill="D9EAF7"/>
            <w:vAlign w:val="center"/>
          </w:tcPr>
          <w:p w14:paraId="7EBE4E4D" w14:textId="77777777" w:rsidR="00CD4380" w:rsidRDefault="00000000">
            <w:r>
              <w:rPr>
                <w:b/>
                <w:sz w:val="17"/>
              </w:rPr>
              <w:t>Tên kết quả</w:t>
            </w:r>
          </w:p>
        </w:tc>
        <w:tc>
          <w:tcPr>
            <w:tcW w:w="2232" w:type="dxa"/>
            <w:shd w:val="clear" w:color="auto" w:fill="D9EAF7"/>
            <w:vAlign w:val="center"/>
          </w:tcPr>
          <w:p w14:paraId="65CEEBF0" w14:textId="77777777" w:rsidR="00CD4380" w:rsidRDefault="00000000">
            <w:r>
              <w:rPr>
                <w:b/>
                <w:sz w:val="17"/>
              </w:rPr>
              <w:t>Kiểu dữ liệu</w:t>
            </w:r>
          </w:p>
        </w:tc>
        <w:tc>
          <w:tcPr>
            <w:tcW w:w="1656" w:type="dxa"/>
            <w:shd w:val="clear" w:color="auto" w:fill="D9EAF7"/>
            <w:vAlign w:val="center"/>
          </w:tcPr>
          <w:p w14:paraId="4E3E3BB7" w14:textId="77777777" w:rsidR="00CD4380" w:rsidRDefault="00000000">
            <w:r>
              <w:rPr>
                <w:b/>
                <w:sz w:val="17"/>
              </w:rPr>
              <w:t>Kích thước</w:t>
            </w:r>
          </w:p>
        </w:tc>
        <w:tc>
          <w:tcPr>
            <w:tcW w:w="4536" w:type="dxa"/>
            <w:shd w:val="clear" w:color="auto" w:fill="D9EAF7"/>
            <w:vAlign w:val="center"/>
          </w:tcPr>
          <w:p w14:paraId="4485BA0A" w14:textId="77777777" w:rsidR="00CD4380" w:rsidRDefault="00000000">
            <w:r>
              <w:rPr>
                <w:b/>
                <w:sz w:val="17"/>
              </w:rPr>
              <w:t>Mô tả</w:t>
            </w:r>
          </w:p>
        </w:tc>
      </w:tr>
      <w:tr w:rsidR="00CD4380" w14:paraId="55E9A6FC" w14:textId="77777777">
        <w:trPr>
          <w:jc w:val="center"/>
        </w:trPr>
        <w:tc>
          <w:tcPr>
            <w:tcW w:w="2088" w:type="dxa"/>
            <w:vAlign w:val="center"/>
          </w:tcPr>
          <w:p w14:paraId="5F2F835E" w14:textId="77777777" w:rsidR="00CD4380" w:rsidRDefault="00000000">
            <w:r>
              <w:rPr>
                <w:sz w:val="17"/>
              </w:rPr>
              <w:lastRenderedPageBreak/>
              <w:t>trangThaiMoi</w:t>
            </w:r>
          </w:p>
        </w:tc>
        <w:tc>
          <w:tcPr>
            <w:tcW w:w="2232" w:type="dxa"/>
            <w:vAlign w:val="center"/>
          </w:tcPr>
          <w:p w14:paraId="3CCF92FA" w14:textId="77777777" w:rsidR="00CD4380" w:rsidRDefault="00000000">
            <w:r>
              <w:rPr>
                <w:sz w:val="17"/>
              </w:rPr>
              <w:t>String</w:t>
            </w:r>
          </w:p>
        </w:tc>
        <w:tc>
          <w:tcPr>
            <w:tcW w:w="1656" w:type="dxa"/>
            <w:vAlign w:val="center"/>
          </w:tcPr>
          <w:p w14:paraId="024654E5" w14:textId="77777777" w:rsidR="00CD4380" w:rsidRDefault="00000000">
            <w:r>
              <w:rPr>
                <w:sz w:val="17"/>
              </w:rPr>
              <w:t>30</w:t>
            </w:r>
          </w:p>
        </w:tc>
        <w:tc>
          <w:tcPr>
            <w:tcW w:w="4536" w:type="dxa"/>
            <w:vAlign w:val="center"/>
          </w:tcPr>
          <w:p w14:paraId="5F338106" w14:textId="77777777" w:rsidR="00CD4380" w:rsidRDefault="00000000">
            <w:r>
              <w:rPr>
                <w:sz w:val="17"/>
              </w:rPr>
              <w:t>Trạng thái sau duyệt.</w:t>
            </w:r>
          </w:p>
        </w:tc>
      </w:tr>
    </w:tbl>
    <w:p w14:paraId="7FB8004A" w14:textId="77777777" w:rsidR="00CD4380" w:rsidRDefault="00CD4380">
      <w:pPr>
        <w:spacing w:after="80"/>
      </w:pPr>
    </w:p>
    <w:p w14:paraId="50F0028E" w14:textId="77777777" w:rsidR="00CD4380" w:rsidRDefault="00000000">
      <w:pPr>
        <w:spacing w:after="80"/>
      </w:pPr>
      <w:r>
        <w:rPr>
          <w:sz w:val="21"/>
        </w:rPr>
        <w:t>Luồng xử lý (Step-by-step Algorithm/Logic):</w:t>
      </w:r>
    </w:p>
    <w:p w14:paraId="229EDC2D" w14:textId="77777777" w:rsidR="00CD4380" w:rsidRDefault="00000000">
      <w:pPr>
        <w:pStyle w:val="ListNumber"/>
        <w:spacing w:after="80"/>
      </w:pPr>
      <w:r>
        <w:t>Kiểm tra quyền theo cấp duyệt.</w:t>
      </w:r>
    </w:p>
    <w:p w14:paraId="437174FA" w14:textId="77777777" w:rsidR="00CD4380" w:rsidRDefault="00000000">
      <w:pPr>
        <w:pStyle w:val="ListNumber"/>
        <w:spacing w:after="80"/>
      </w:pPr>
      <w:r>
        <w:t>Khóa phiếu và các bản ghi tồn liên quan.</w:t>
      </w:r>
    </w:p>
    <w:p w14:paraId="72A1715C" w14:textId="77777777" w:rsidR="00CD4380" w:rsidRDefault="00000000">
      <w:pPr>
        <w:pStyle w:val="ListNumber"/>
        <w:spacing w:after="80"/>
      </w:pPr>
      <w:r>
        <w:t>Nếu REJECT thì chuyển trạng thái theo quy tắc và ghi lý do.</w:t>
      </w:r>
    </w:p>
    <w:p w14:paraId="3686CEC2" w14:textId="77777777" w:rsidR="00CD4380" w:rsidRDefault="00000000">
      <w:pPr>
        <w:pStyle w:val="ListNumber"/>
        <w:spacing w:after="80"/>
      </w:pPr>
      <w:r>
        <w:t>Nếu Kế toán duyệt thì chuyển PENDING_MANAGER.</w:t>
      </w:r>
    </w:p>
    <w:p w14:paraId="6CB6B786" w14:textId="77777777" w:rsidR="00CD4380" w:rsidRDefault="00000000">
      <w:pPr>
        <w:pStyle w:val="ListNumber"/>
        <w:spacing w:after="80"/>
      </w:pPr>
      <w:r>
        <w:t>Nếu Quản lý duyệt cuối thì cập nhật tồn tăng trong cùng transaction.</w:t>
      </w:r>
    </w:p>
    <w:p w14:paraId="38AB81B9" w14:textId="77777777" w:rsidR="00CD4380" w:rsidRDefault="00000000">
      <w:pPr>
        <w:pStyle w:val="ListNumber"/>
        <w:spacing w:after="80"/>
      </w:pPr>
      <w:r>
        <w:t>Ghi AuditLog, commit hoặc rollback toàn bộ.</w:t>
      </w:r>
    </w:p>
    <w:p w14:paraId="269C5B5E" w14:textId="77777777" w:rsidR="00CD4380" w:rsidRDefault="00000000">
      <w:pPr>
        <w:spacing w:after="80"/>
      </w:pPr>
      <w:r>
        <w:rPr>
          <w:sz w:val="21"/>
        </w:rPr>
        <w:t>Điều kiện bắt đầu (Pre-condition): Phiếu ở đúng cấp chờ duyệt và người duyệt hợp lệ.</w:t>
      </w:r>
    </w:p>
    <w:p w14:paraId="5769F1B9" w14:textId="77777777" w:rsidR="00CD4380" w:rsidRDefault="00000000">
      <w:pPr>
        <w:spacing w:after="80"/>
      </w:pPr>
      <w:r>
        <w:rPr>
          <w:sz w:val="21"/>
        </w:rPr>
        <w:t>Điều kiện kết thúc (Post-condition): Phiếu chuyển cấp hoặc APPROVED; nếu hoàn tất thì tồn được tăng nhất quán.</w:t>
      </w:r>
    </w:p>
    <w:p w14:paraId="166B387A" w14:textId="77777777" w:rsidR="00CD4380" w:rsidRDefault="00000000">
      <w:pPr>
        <w:pStyle w:val="Heading3"/>
        <w:spacing w:before="160" w:after="80"/>
      </w:pPr>
      <w:r>
        <w:t>Class: ChiTietPhieuNhap</w:t>
      </w:r>
    </w:p>
    <w:p w14:paraId="2A6253DF" w14:textId="77777777" w:rsidR="00CD4380" w:rsidRDefault="00000000">
      <w:pPr>
        <w:spacing w:after="80"/>
      </w:pPr>
      <w:r>
        <w:rPr>
          <w:sz w:val="21"/>
        </w:rPr>
        <w:t>Mô tả chung: Dòng chi tiết phiếu nhập, lưu số lượng theo chứng từ và số lượng thực tế.</w:t>
      </w:r>
    </w:p>
    <w:p w14:paraId="19386AA8"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84"/>
        <w:gridCol w:w="1680"/>
        <w:gridCol w:w="1859"/>
        <w:gridCol w:w="4552"/>
      </w:tblGrid>
      <w:tr w:rsidR="00CD4380" w14:paraId="4793B752" w14:textId="77777777">
        <w:trPr>
          <w:tblHeader/>
          <w:jc w:val="center"/>
        </w:trPr>
        <w:tc>
          <w:tcPr>
            <w:tcW w:w="2016" w:type="dxa"/>
            <w:shd w:val="clear" w:color="auto" w:fill="D9EAF7"/>
            <w:vAlign w:val="center"/>
          </w:tcPr>
          <w:p w14:paraId="24605DF0" w14:textId="77777777" w:rsidR="00CD4380" w:rsidRDefault="00000000">
            <w:r>
              <w:rPr>
                <w:b/>
                <w:sz w:val="17"/>
              </w:rPr>
              <w:t>Tên thuộc tính</w:t>
            </w:r>
          </w:p>
        </w:tc>
        <w:tc>
          <w:tcPr>
            <w:tcW w:w="1728" w:type="dxa"/>
            <w:shd w:val="clear" w:color="auto" w:fill="D9EAF7"/>
            <w:vAlign w:val="center"/>
          </w:tcPr>
          <w:p w14:paraId="20008ECA" w14:textId="77777777" w:rsidR="00CD4380" w:rsidRDefault="00000000">
            <w:r>
              <w:rPr>
                <w:b/>
                <w:sz w:val="17"/>
              </w:rPr>
              <w:t>Kiểu dữ liệu</w:t>
            </w:r>
          </w:p>
        </w:tc>
        <w:tc>
          <w:tcPr>
            <w:tcW w:w="1944" w:type="dxa"/>
            <w:shd w:val="clear" w:color="auto" w:fill="D9EAF7"/>
            <w:vAlign w:val="center"/>
          </w:tcPr>
          <w:p w14:paraId="5072A39D" w14:textId="77777777" w:rsidR="00CD4380" w:rsidRDefault="00000000">
            <w:r>
              <w:rPr>
                <w:b/>
                <w:sz w:val="17"/>
              </w:rPr>
              <w:t>Kích thước / Định dạng</w:t>
            </w:r>
          </w:p>
        </w:tc>
        <w:tc>
          <w:tcPr>
            <w:tcW w:w="4824" w:type="dxa"/>
            <w:shd w:val="clear" w:color="auto" w:fill="D9EAF7"/>
            <w:vAlign w:val="center"/>
          </w:tcPr>
          <w:p w14:paraId="58FB9BC5" w14:textId="77777777" w:rsidR="00CD4380" w:rsidRDefault="00000000">
            <w:r>
              <w:rPr>
                <w:b/>
                <w:sz w:val="17"/>
              </w:rPr>
              <w:t>Ràng buộc / Mô tả</w:t>
            </w:r>
          </w:p>
        </w:tc>
      </w:tr>
      <w:tr w:rsidR="00CD4380" w14:paraId="2F64C506" w14:textId="77777777">
        <w:trPr>
          <w:jc w:val="center"/>
        </w:trPr>
        <w:tc>
          <w:tcPr>
            <w:tcW w:w="2016" w:type="dxa"/>
            <w:vAlign w:val="center"/>
          </w:tcPr>
          <w:p w14:paraId="08ECAE11" w14:textId="77777777" w:rsidR="00CD4380" w:rsidRDefault="00000000">
            <w:r>
              <w:rPr>
                <w:sz w:val="17"/>
              </w:rPr>
              <w:t>id</w:t>
            </w:r>
          </w:p>
        </w:tc>
        <w:tc>
          <w:tcPr>
            <w:tcW w:w="1728" w:type="dxa"/>
            <w:vAlign w:val="center"/>
          </w:tcPr>
          <w:p w14:paraId="7ADE7D84" w14:textId="77777777" w:rsidR="00CD4380" w:rsidRDefault="00000000">
            <w:r>
              <w:rPr>
                <w:sz w:val="17"/>
              </w:rPr>
              <w:t>BIGINT</w:t>
            </w:r>
          </w:p>
        </w:tc>
        <w:tc>
          <w:tcPr>
            <w:tcW w:w="1944" w:type="dxa"/>
            <w:vAlign w:val="center"/>
          </w:tcPr>
          <w:p w14:paraId="44822BC3" w14:textId="77777777" w:rsidR="00CD4380" w:rsidRDefault="00000000">
            <w:r>
              <w:rPr>
                <w:sz w:val="17"/>
              </w:rPr>
              <w:t>Khóa chính, tự tăng</w:t>
            </w:r>
          </w:p>
        </w:tc>
        <w:tc>
          <w:tcPr>
            <w:tcW w:w="4824" w:type="dxa"/>
            <w:vAlign w:val="center"/>
          </w:tcPr>
          <w:p w14:paraId="50D5A697" w14:textId="77777777" w:rsidR="00CD4380" w:rsidRDefault="00000000">
            <w:r>
              <w:rPr>
                <w:sz w:val="17"/>
              </w:rPr>
              <w:t>Khóa chính.</w:t>
            </w:r>
          </w:p>
        </w:tc>
      </w:tr>
      <w:tr w:rsidR="00CD4380" w14:paraId="0075AB62" w14:textId="77777777">
        <w:trPr>
          <w:jc w:val="center"/>
        </w:trPr>
        <w:tc>
          <w:tcPr>
            <w:tcW w:w="2016" w:type="dxa"/>
            <w:vAlign w:val="center"/>
          </w:tcPr>
          <w:p w14:paraId="47E74CAC" w14:textId="77777777" w:rsidR="00CD4380" w:rsidRDefault="00000000">
            <w:r>
              <w:rPr>
                <w:sz w:val="17"/>
              </w:rPr>
              <w:t>phieuNhapId</w:t>
            </w:r>
          </w:p>
        </w:tc>
        <w:tc>
          <w:tcPr>
            <w:tcW w:w="1728" w:type="dxa"/>
            <w:vAlign w:val="center"/>
          </w:tcPr>
          <w:p w14:paraId="0F7545FE" w14:textId="77777777" w:rsidR="00CD4380" w:rsidRDefault="00000000">
            <w:r>
              <w:rPr>
                <w:sz w:val="17"/>
              </w:rPr>
              <w:t>BIGINT</w:t>
            </w:r>
          </w:p>
        </w:tc>
        <w:tc>
          <w:tcPr>
            <w:tcW w:w="1944" w:type="dxa"/>
            <w:vAlign w:val="center"/>
          </w:tcPr>
          <w:p w14:paraId="210ADD25" w14:textId="77777777" w:rsidR="00CD4380" w:rsidRDefault="00000000">
            <w:r>
              <w:rPr>
                <w:sz w:val="17"/>
              </w:rPr>
              <w:t>Khóa ngoại</w:t>
            </w:r>
          </w:p>
        </w:tc>
        <w:tc>
          <w:tcPr>
            <w:tcW w:w="4824" w:type="dxa"/>
            <w:vAlign w:val="center"/>
          </w:tcPr>
          <w:p w14:paraId="38D28CF0" w14:textId="77777777" w:rsidR="00CD4380" w:rsidRDefault="00000000">
            <w:r>
              <w:rPr>
                <w:sz w:val="17"/>
              </w:rPr>
              <w:t>Phiếu nhập.</w:t>
            </w:r>
          </w:p>
        </w:tc>
      </w:tr>
      <w:tr w:rsidR="00CD4380" w14:paraId="466BD1F7" w14:textId="77777777">
        <w:trPr>
          <w:jc w:val="center"/>
        </w:trPr>
        <w:tc>
          <w:tcPr>
            <w:tcW w:w="2016" w:type="dxa"/>
            <w:vAlign w:val="center"/>
          </w:tcPr>
          <w:p w14:paraId="3D3C7A0F" w14:textId="77777777" w:rsidR="00CD4380" w:rsidRDefault="00000000">
            <w:r>
              <w:rPr>
                <w:sz w:val="17"/>
              </w:rPr>
              <w:t>hangHoaId</w:t>
            </w:r>
          </w:p>
        </w:tc>
        <w:tc>
          <w:tcPr>
            <w:tcW w:w="1728" w:type="dxa"/>
            <w:vAlign w:val="center"/>
          </w:tcPr>
          <w:p w14:paraId="542378C7" w14:textId="77777777" w:rsidR="00CD4380" w:rsidRDefault="00000000">
            <w:r>
              <w:rPr>
                <w:sz w:val="17"/>
              </w:rPr>
              <w:t>BIGINT</w:t>
            </w:r>
          </w:p>
        </w:tc>
        <w:tc>
          <w:tcPr>
            <w:tcW w:w="1944" w:type="dxa"/>
            <w:vAlign w:val="center"/>
          </w:tcPr>
          <w:p w14:paraId="6FDD3BBD" w14:textId="77777777" w:rsidR="00CD4380" w:rsidRDefault="00000000">
            <w:r>
              <w:rPr>
                <w:sz w:val="17"/>
              </w:rPr>
              <w:t>Khóa ngoại</w:t>
            </w:r>
          </w:p>
        </w:tc>
        <w:tc>
          <w:tcPr>
            <w:tcW w:w="4824" w:type="dxa"/>
            <w:vAlign w:val="center"/>
          </w:tcPr>
          <w:p w14:paraId="1549AC83" w14:textId="77777777" w:rsidR="00CD4380" w:rsidRDefault="00000000">
            <w:r>
              <w:rPr>
                <w:sz w:val="17"/>
              </w:rPr>
              <w:t>Mặt hàng.</w:t>
            </w:r>
          </w:p>
        </w:tc>
      </w:tr>
      <w:tr w:rsidR="00CD4380" w14:paraId="0C0E20A0" w14:textId="77777777">
        <w:trPr>
          <w:jc w:val="center"/>
        </w:trPr>
        <w:tc>
          <w:tcPr>
            <w:tcW w:w="2016" w:type="dxa"/>
            <w:vAlign w:val="center"/>
          </w:tcPr>
          <w:p w14:paraId="3162C94C" w14:textId="77777777" w:rsidR="00CD4380" w:rsidRDefault="00000000">
            <w:r>
              <w:rPr>
                <w:sz w:val="17"/>
              </w:rPr>
              <w:t>loHangId</w:t>
            </w:r>
          </w:p>
        </w:tc>
        <w:tc>
          <w:tcPr>
            <w:tcW w:w="1728" w:type="dxa"/>
            <w:vAlign w:val="center"/>
          </w:tcPr>
          <w:p w14:paraId="35D136E9" w14:textId="77777777" w:rsidR="00CD4380" w:rsidRDefault="00000000">
            <w:r>
              <w:rPr>
                <w:sz w:val="17"/>
              </w:rPr>
              <w:t>BIGINT</w:t>
            </w:r>
          </w:p>
        </w:tc>
        <w:tc>
          <w:tcPr>
            <w:tcW w:w="1944" w:type="dxa"/>
            <w:vAlign w:val="center"/>
          </w:tcPr>
          <w:p w14:paraId="36345B5E" w14:textId="77777777" w:rsidR="00CD4380" w:rsidRDefault="00000000">
            <w:r>
              <w:rPr>
                <w:sz w:val="17"/>
              </w:rPr>
              <w:t>Khóa ngoại, cho phép rỗng</w:t>
            </w:r>
          </w:p>
        </w:tc>
        <w:tc>
          <w:tcPr>
            <w:tcW w:w="4824" w:type="dxa"/>
            <w:vAlign w:val="center"/>
          </w:tcPr>
          <w:p w14:paraId="11A1ED02" w14:textId="77777777" w:rsidR="00CD4380" w:rsidRDefault="00000000">
            <w:r>
              <w:rPr>
                <w:sz w:val="17"/>
              </w:rPr>
              <w:t>Lô hàng.</w:t>
            </w:r>
          </w:p>
        </w:tc>
      </w:tr>
      <w:tr w:rsidR="00CD4380" w14:paraId="35CF59E2" w14:textId="77777777">
        <w:trPr>
          <w:jc w:val="center"/>
        </w:trPr>
        <w:tc>
          <w:tcPr>
            <w:tcW w:w="2016" w:type="dxa"/>
            <w:vAlign w:val="center"/>
          </w:tcPr>
          <w:p w14:paraId="150644C3" w14:textId="77777777" w:rsidR="00CD4380" w:rsidRDefault="00000000">
            <w:r>
              <w:rPr>
                <w:sz w:val="17"/>
              </w:rPr>
              <w:t>soLuongChungTu</w:t>
            </w:r>
          </w:p>
        </w:tc>
        <w:tc>
          <w:tcPr>
            <w:tcW w:w="1728" w:type="dxa"/>
            <w:vAlign w:val="center"/>
          </w:tcPr>
          <w:p w14:paraId="2C88ADE1" w14:textId="77777777" w:rsidR="00CD4380" w:rsidRDefault="00000000">
            <w:r>
              <w:rPr>
                <w:sz w:val="17"/>
              </w:rPr>
              <w:t>DECIMAL</w:t>
            </w:r>
          </w:p>
        </w:tc>
        <w:tc>
          <w:tcPr>
            <w:tcW w:w="1944" w:type="dxa"/>
            <w:vAlign w:val="center"/>
          </w:tcPr>
          <w:p w14:paraId="12835DB1" w14:textId="77777777" w:rsidR="00CD4380" w:rsidRDefault="00000000">
            <w:r>
              <w:rPr>
                <w:sz w:val="17"/>
              </w:rPr>
              <w:t>18,3</w:t>
            </w:r>
          </w:p>
        </w:tc>
        <w:tc>
          <w:tcPr>
            <w:tcW w:w="4824" w:type="dxa"/>
            <w:vAlign w:val="center"/>
          </w:tcPr>
          <w:p w14:paraId="54AE17AE" w14:textId="77777777" w:rsidR="00CD4380" w:rsidRDefault="00000000">
            <w:r>
              <w:rPr>
                <w:sz w:val="17"/>
              </w:rPr>
              <w:t>Số lượng trên chứng từ.</w:t>
            </w:r>
          </w:p>
        </w:tc>
      </w:tr>
      <w:tr w:rsidR="00CD4380" w14:paraId="6A59D2A9" w14:textId="77777777">
        <w:trPr>
          <w:jc w:val="center"/>
        </w:trPr>
        <w:tc>
          <w:tcPr>
            <w:tcW w:w="2016" w:type="dxa"/>
            <w:vAlign w:val="center"/>
          </w:tcPr>
          <w:p w14:paraId="6EB80D9D" w14:textId="77777777" w:rsidR="00CD4380" w:rsidRDefault="00000000">
            <w:r>
              <w:rPr>
                <w:sz w:val="17"/>
              </w:rPr>
              <w:t>soLuongThucNhap</w:t>
            </w:r>
          </w:p>
        </w:tc>
        <w:tc>
          <w:tcPr>
            <w:tcW w:w="1728" w:type="dxa"/>
            <w:vAlign w:val="center"/>
          </w:tcPr>
          <w:p w14:paraId="25EF2A10" w14:textId="77777777" w:rsidR="00CD4380" w:rsidRDefault="00000000">
            <w:r>
              <w:rPr>
                <w:sz w:val="17"/>
              </w:rPr>
              <w:t>DECIMAL</w:t>
            </w:r>
          </w:p>
        </w:tc>
        <w:tc>
          <w:tcPr>
            <w:tcW w:w="1944" w:type="dxa"/>
            <w:vAlign w:val="center"/>
          </w:tcPr>
          <w:p w14:paraId="632D5C30" w14:textId="77777777" w:rsidR="00CD4380" w:rsidRDefault="00000000">
            <w:r>
              <w:rPr>
                <w:sz w:val="17"/>
              </w:rPr>
              <w:t>18,3</w:t>
            </w:r>
          </w:p>
        </w:tc>
        <w:tc>
          <w:tcPr>
            <w:tcW w:w="4824" w:type="dxa"/>
            <w:vAlign w:val="center"/>
          </w:tcPr>
          <w:p w14:paraId="5E367600" w14:textId="77777777" w:rsidR="00CD4380" w:rsidRDefault="00000000">
            <w:r>
              <w:rPr>
                <w:sz w:val="17"/>
              </w:rPr>
              <w:t>Số lượng thực nhập.</w:t>
            </w:r>
          </w:p>
        </w:tc>
      </w:tr>
      <w:tr w:rsidR="00CD4380" w14:paraId="7F909B8D" w14:textId="77777777">
        <w:trPr>
          <w:jc w:val="center"/>
        </w:trPr>
        <w:tc>
          <w:tcPr>
            <w:tcW w:w="2016" w:type="dxa"/>
            <w:vAlign w:val="center"/>
          </w:tcPr>
          <w:p w14:paraId="12F3967B" w14:textId="77777777" w:rsidR="00CD4380" w:rsidRDefault="00000000">
            <w:r>
              <w:rPr>
                <w:sz w:val="17"/>
              </w:rPr>
              <w:t>donGia</w:t>
            </w:r>
          </w:p>
        </w:tc>
        <w:tc>
          <w:tcPr>
            <w:tcW w:w="1728" w:type="dxa"/>
            <w:vAlign w:val="center"/>
          </w:tcPr>
          <w:p w14:paraId="25E0B48B" w14:textId="77777777" w:rsidR="00CD4380" w:rsidRDefault="00000000">
            <w:r>
              <w:rPr>
                <w:sz w:val="17"/>
              </w:rPr>
              <w:t>DECIMAL</w:t>
            </w:r>
          </w:p>
        </w:tc>
        <w:tc>
          <w:tcPr>
            <w:tcW w:w="1944" w:type="dxa"/>
            <w:vAlign w:val="center"/>
          </w:tcPr>
          <w:p w14:paraId="387AF364" w14:textId="77777777" w:rsidR="00CD4380" w:rsidRDefault="00000000">
            <w:r>
              <w:rPr>
                <w:sz w:val="17"/>
              </w:rPr>
              <w:t>18,2</w:t>
            </w:r>
          </w:p>
        </w:tc>
        <w:tc>
          <w:tcPr>
            <w:tcW w:w="4824" w:type="dxa"/>
            <w:vAlign w:val="center"/>
          </w:tcPr>
          <w:p w14:paraId="5FD81453" w14:textId="77777777" w:rsidR="00CD4380" w:rsidRDefault="00000000">
            <w:r>
              <w:rPr>
                <w:sz w:val="17"/>
              </w:rPr>
              <w:t>Đơn giá.</w:t>
            </w:r>
          </w:p>
        </w:tc>
      </w:tr>
      <w:tr w:rsidR="00CD4380" w14:paraId="52B38F6C" w14:textId="77777777">
        <w:trPr>
          <w:jc w:val="center"/>
        </w:trPr>
        <w:tc>
          <w:tcPr>
            <w:tcW w:w="2016" w:type="dxa"/>
            <w:vAlign w:val="center"/>
          </w:tcPr>
          <w:p w14:paraId="69AC6389" w14:textId="77777777" w:rsidR="00CD4380" w:rsidRDefault="00000000">
            <w:r>
              <w:rPr>
                <w:sz w:val="17"/>
              </w:rPr>
              <w:t>thanhTien</w:t>
            </w:r>
          </w:p>
        </w:tc>
        <w:tc>
          <w:tcPr>
            <w:tcW w:w="1728" w:type="dxa"/>
            <w:vAlign w:val="center"/>
          </w:tcPr>
          <w:p w14:paraId="15736D97" w14:textId="77777777" w:rsidR="00CD4380" w:rsidRDefault="00000000">
            <w:r>
              <w:rPr>
                <w:sz w:val="17"/>
              </w:rPr>
              <w:t>DECIMAL</w:t>
            </w:r>
          </w:p>
        </w:tc>
        <w:tc>
          <w:tcPr>
            <w:tcW w:w="1944" w:type="dxa"/>
            <w:vAlign w:val="center"/>
          </w:tcPr>
          <w:p w14:paraId="08400623" w14:textId="77777777" w:rsidR="00CD4380" w:rsidRDefault="00000000">
            <w:r>
              <w:rPr>
                <w:sz w:val="17"/>
              </w:rPr>
              <w:t>18,2</w:t>
            </w:r>
          </w:p>
        </w:tc>
        <w:tc>
          <w:tcPr>
            <w:tcW w:w="4824" w:type="dxa"/>
            <w:vAlign w:val="center"/>
          </w:tcPr>
          <w:p w14:paraId="1B381CBF" w14:textId="77777777" w:rsidR="00CD4380" w:rsidRDefault="00000000">
            <w:r>
              <w:rPr>
                <w:sz w:val="17"/>
              </w:rPr>
              <w:t>Thành tiền = số lượng thực nhập × đơn giá.</w:t>
            </w:r>
          </w:p>
        </w:tc>
      </w:tr>
    </w:tbl>
    <w:p w14:paraId="4D91F960" w14:textId="77777777" w:rsidR="00CD4380" w:rsidRDefault="00CD4380">
      <w:pPr>
        <w:spacing w:after="80"/>
      </w:pPr>
    </w:p>
    <w:p w14:paraId="7418BB3A" w14:textId="77777777" w:rsidR="00CD4380" w:rsidRDefault="00000000">
      <w:pPr>
        <w:spacing w:after="80"/>
      </w:pPr>
      <w:r>
        <w:rPr>
          <w:sz w:val="21"/>
        </w:rPr>
        <w:t>Các phương thức:</w:t>
      </w:r>
    </w:p>
    <w:p w14:paraId="73D39ABA" w14:textId="77777777" w:rsidR="00CD4380" w:rsidRDefault="00000000">
      <w:pPr>
        <w:pStyle w:val="Heading4"/>
        <w:spacing w:before="160" w:after="80"/>
      </w:pPr>
      <w:r>
        <w:t>Phương thức: tinhSaiLech</w:t>
      </w:r>
    </w:p>
    <w:p w14:paraId="17E3B8C0" w14:textId="77777777" w:rsidR="00CD4380" w:rsidRDefault="00000000">
      <w:pPr>
        <w:spacing w:after="80"/>
      </w:pPr>
      <w:r>
        <w:rPr>
          <w:sz w:val="21"/>
        </w:rPr>
        <w:t>Mô tả: Tính chênh lệch giữa số lượng chứng từ và thực tế.</w:t>
      </w:r>
    </w:p>
    <w:p w14:paraId="163355E0"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52"/>
        <w:gridCol w:w="2141"/>
        <w:gridCol w:w="1592"/>
        <w:gridCol w:w="4290"/>
      </w:tblGrid>
      <w:tr w:rsidR="00CD4380" w14:paraId="12B4F3E7" w14:textId="77777777">
        <w:trPr>
          <w:tblHeader/>
          <w:jc w:val="center"/>
        </w:trPr>
        <w:tc>
          <w:tcPr>
            <w:tcW w:w="2088" w:type="dxa"/>
            <w:shd w:val="clear" w:color="auto" w:fill="D9EAF7"/>
            <w:vAlign w:val="center"/>
          </w:tcPr>
          <w:p w14:paraId="4A7227B9" w14:textId="77777777" w:rsidR="00CD4380" w:rsidRDefault="00000000">
            <w:r>
              <w:rPr>
                <w:b/>
                <w:sz w:val="17"/>
              </w:rPr>
              <w:t>Tên tham số</w:t>
            </w:r>
          </w:p>
        </w:tc>
        <w:tc>
          <w:tcPr>
            <w:tcW w:w="2232" w:type="dxa"/>
            <w:shd w:val="clear" w:color="auto" w:fill="D9EAF7"/>
            <w:vAlign w:val="center"/>
          </w:tcPr>
          <w:p w14:paraId="186ACAA3" w14:textId="77777777" w:rsidR="00CD4380" w:rsidRDefault="00000000">
            <w:r>
              <w:rPr>
                <w:b/>
                <w:sz w:val="17"/>
              </w:rPr>
              <w:t>Kiểu dữ liệu</w:t>
            </w:r>
          </w:p>
        </w:tc>
        <w:tc>
          <w:tcPr>
            <w:tcW w:w="1656" w:type="dxa"/>
            <w:shd w:val="clear" w:color="auto" w:fill="D9EAF7"/>
            <w:vAlign w:val="center"/>
          </w:tcPr>
          <w:p w14:paraId="53EC8E4E" w14:textId="77777777" w:rsidR="00CD4380" w:rsidRDefault="00000000">
            <w:r>
              <w:rPr>
                <w:b/>
                <w:sz w:val="17"/>
              </w:rPr>
              <w:t>Kích thước</w:t>
            </w:r>
          </w:p>
        </w:tc>
        <w:tc>
          <w:tcPr>
            <w:tcW w:w="4536" w:type="dxa"/>
            <w:shd w:val="clear" w:color="auto" w:fill="D9EAF7"/>
            <w:vAlign w:val="center"/>
          </w:tcPr>
          <w:p w14:paraId="351C1DEE" w14:textId="77777777" w:rsidR="00CD4380" w:rsidRDefault="00000000">
            <w:r>
              <w:rPr>
                <w:b/>
                <w:sz w:val="17"/>
              </w:rPr>
              <w:t>Mô tả</w:t>
            </w:r>
          </w:p>
        </w:tc>
      </w:tr>
      <w:tr w:rsidR="00CD4380" w14:paraId="5CA93801" w14:textId="77777777">
        <w:trPr>
          <w:jc w:val="center"/>
        </w:trPr>
        <w:tc>
          <w:tcPr>
            <w:tcW w:w="2088" w:type="dxa"/>
            <w:vAlign w:val="center"/>
          </w:tcPr>
          <w:p w14:paraId="42FDA07C" w14:textId="77777777" w:rsidR="00CD4380" w:rsidRDefault="00000000">
            <w:r>
              <w:rPr>
                <w:sz w:val="17"/>
              </w:rPr>
              <w:t>soLuongChungTu</w:t>
            </w:r>
          </w:p>
        </w:tc>
        <w:tc>
          <w:tcPr>
            <w:tcW w:w="2232" w:type="dxa"/>
            <w:vAlign w:val="center"/>
          </w:tcPr>
          <w:p w14:paraId="17029E66" w14:textId="77777777" w:rsidR="00CD4380" w:rsidRDefault="00000000">
            <w:r>
              <w:rPr>
                <w:sz w:val="17"/>
              </w:rPr>
              <w:t>Decimal</w:t>
            </w:r>
          </w:p>
        </w:tc>
        <w:tc>
          <w:tcPr>
            <w:tcW w:w="1656" w:type="dxa"/>
            <w:vAlign w:val="center"/>
          </w:tcPr>
          <w:p w14:paraId="5A83715D" w14:textId="77777777" w:rsidR="00CD4380" w:rsidRDefault="00000000">
            <w:r>
              <w:rPr>
                <w:sz w:val="17"/>
              </w:rPr>
              <w:t>18,3</w:t>
            </w:r>
          </w:p>
        </w:tc>
        <w:tc>
          <w:tcPr>
            <w:tcW w:w="4536" w:type="dxa"/>
            <w:vAlign w:val="center"/>
          </w:tcPr>
          <w:p w14:paraId="7FA0F378" w14:textId="77777777" w:rsidR="00CD4380" w:rsidRDefault="00000000">
            <w:r>
              <w:rPr>
                <w:sz w:val="17"/>
              </w:rPr>
              <w:t>Số lượng chứng từ.</w:t>
            </w:r>
          </w:p>
        </w:tc>
      </w:tr>
      <w:tr w:rsidR="00CD4380" w14:paraId="72DFD0B4" w14:textId="77777777">
        <w:trPr>
          <w:jc w:val="center"/>
        </w:trPr>
        <w:tc>
          <w:tcPr>
            <w:tcW w:w="2088" w:type="dxa"/>
            <w:vAlign w:val="center"/>
          </w:tcPr>
          <w:p w14:paraId="62D6707A" w14:textId="77777777" w:rsidR="00CD4380" w:rsidRDefault="00000000">
            <w:r>
              <w:rPr>
                <w:sz w:val="17"/>
              </w:rPr>
              <w:t>soLuongThucNhap</w:t>
            </w:r>
          </w:p>
        </w:tc>
        <w:tc>
          <w:tcPr>
            <w:tcW w:w="2232" w:type="dxa"/>
            <w:vAlign w:val="center"/>
          </w:tcPr>
          <w:p w14:paraId="57A5EAA9" w14:textId="77777777" w:rsidR="00CD4380" w:rsidRDefault="00000000">
            <w:r>
              <w:rPr>
                <w:sz w:val="17"/>
              </w:rPr>
              <w:t>Decimal</w:t>
            </w:r>
          </w:p>
        </w:tc>
        <w:tc>
          <w:tcPr>
            <w:tcW w:w="1656" w:type="dxa"/>
            <w:vAlign w:val="center"/>
          </w:tcPr>
          <w:p w14:paraId="13283648" w14:textId="77777777" w:rsidR="00CD4380" w:rsidRDefault="00000000">
            <w:r>
              <w:rPr>
                <w:sz w:val="17"/>
              </w:rPr>
              <w:t>18,3</w:t>
            </w:r>
          </w:p>
        </w:tc>
        <w:tc>
          <w:tcPr>
            <w:tcW w:w="4536" w:type="dxa"/>
            <w:vAlign w:val="center"/>
          </w:tcPr>
          <w:p w14:paraId="08B71651" w14:textId="77777777" w:rsidR="00CD4380" w:rsidRDefault="00000000">
            <w:r>
              <w:rPr>
                <w:sz w:val="17"/>
              </w:rPr>
              <w:t>Số lượng thực nhập.</w:t>
            </w:r>
          </w:p>
        </w:tc>
      </w:tr>
    </w:tbl>
    <w:p w14:paraId="0F567AD6" w14:textId="77777777" w:rsidR="00CD4380" w:rsidRDefault="00CD4380">
      <w:pPr>
        <w:spacing w:after="80"/>
      </w:pPr>
    </w:p>
    <w:p w14:paraId="03B31786"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2"/>
        <w:gridCol w:w="2150"/>
        <w:gridCol w:w="1598"/>
        <w:gridCol w:w="4315"/>
      </w:tblGrid>
      <w:tr w:rsidR="00CD4380" w14:paraId="70DE9F79" w14:textId="77777777">
        <w:trPr>
          <w:tblHeader/>
          <w:jc w:val="center"/>
        </w:trPr>
        <w:tc>
          <w:tcPr>
            <w:tcW w:w="2088" w:type="dxa"/>
            <w:shd w:val="clear" w:color="auto" w:fill="D9EAF7"/>
            <w:vAlign w:val="center"/>
          </w:tcPr>
          <w:p w14:paraId="089A1081" w14:textId="77777777" w:rsidR="00CD4380" w:rsidRDefault="00000000">
            <w:r>
              <w:rPr>
                <w:b/>
                <w:sz w:val="17"/>
              </w:rPr>
              <w:t>Tên kết quả</w:t>
            </w:r>
          </w:p>
        </w:tc>
        <w:tc>
          <w:tcPr>
            <w:tcW w:w="2232" w:type="dxa"/>
            <w:shd w:val="clear" w:color="auto" w:fill="D9EAF7"/>
            <w:vAlign w:val="center"/>
          </w:tcPr>
          <w:p w14:paraId="1977C768" w14:textId="77777777" w:rsidR="00CD4380" w:rsidRDefault="00000000">
            <w:r>
              <w:rPr>
                <w:b/>
                <w:sz w:val="17"/>
              </w:rPr>
              <w:t>Kiểu dữ liệu</w:t>
            </w:r>
          </w:p>
        </w:tc>
        <w:tc>
          <w:tcPr>
            <w:tcW w:w="1656" w:type="dxa"/>
            <w:shd w:val="clear" w:color="auto" w:fill="D9EAF7"/>
            <w:vAlign w:val="center"/>
          </w:tcPr>
          <w:p w14:paraId="2329B082" w14:textId="77777777" w:rsidR="00CD4380" w:rsidRDefault="00000000">
            <w:r>
              <w:rPr>
                <w:b/>
                <w:sz w:val="17"/>
              </w:rPr>
              <w:t>Kích thước</w:t>
            </w:r>
          </w:p>
        </w:tc>
        <w:tc>
          <w:tcPr>
            <w:tcW w:w="4536" w:type="dxa"/>
            <w:shd w:val="clear" w:color="auto" w:fill="D9EAF7"/>
            <w:vAlign w:val="center"/>
          </w:tcPr>
          <w:p w14:paraId="116528E5" w14:textId="77777777" w:rsidR="00CD4380" w:rsidRDefault="00000000">
            <w:r>
              <w:rPr>
                <w:b/>
                <w:sz w:val="17"/>
              </w:rPr>
              <w:t>Mô tả</w:t>
            </w:r>
          </w:p>
        </w:tc>
      </w:tr>
      <w:tr w:rsidR="00CD4380" w14:paraId="517BAD08" w14:textId="77777777">
        <w:trPr>
          <w:jc w:val="center"/>
        </w:trPr>
        <w:tc>
          <w:tcPr>
            <w:tcW w:w="2088" w:type="dxa"/>
            <w:vAlign w:val="center"/>
          </w:tcPr>
          <w:p w14:paraId="2798CD55" w14:textId="77777777" w:rsidR="00CD4380" w:rsidRDefault="00000000">
            <w:r>
              <w:rPr>
                <w:sz w:val="17"/>
              </w:rPr>
              <w:t>saiLech</w:t>
            </w:r>
          </w:p>
        </w:tc>
        <w:tc>
          <w:tcPr>
            <w:tcW w:w="2232" w:type="dxa"/>
            <w:vAlign w:val="center"/>
          </w:tcPr>
          <w:p w14:paraId="2C0A10C5" w14:textId="77777777" w:rsidR="00CD4380" w:rsidRDefault="00000000">
            <w:r>
              <w:rPr>
                <w:sz w:val="17"/>
              </w:rPr>
              <w:t>Decimal</w:t>
            </w:r>
          </w:p>
        </w:tc>
        <w:tc>
          <w:tcPr>
            <w:tcW w:w="1656" w:type="dxa"/>
            <w:vAlign w:val="center"/>
          </w:tcPr>
          <w:p w14:paraId="193215B5" w14:textId="77777777" w:rsidR="00CD4380" w:rsidRDefault="00000000">
            <w:r>
              <w:rPr>
                <w:sz w:val="17"/>
              </w:rPr>
              <w:t>18,3</w:t>
            </w:r>
          </w:p>
        </w:tc>
        <w:tc>
          <w:tcPr>
            <w:tcW w:w="4536" w:type="dxa"/>
            <w:vAlign w:val="center"/>
          </w:tcPr>
          <w:p w14:paraId="317786D0" w14:textId="77777777" w:rsidR="00CD4380" w:rsidRDefault="00000000">
            <w:r>
              <w:rPr>
                <w:sz w:val="17"/>
              </w:rPr>
              <w:t>Chênh lệch = thực nhập - chứng từ.</w:t>
            </w:r>
          </w:p>
        </w:tc>
      </w:tr>
    </w:tbl>
    <w:p w14:paraId="10A9F316" w14:textId="77777777" w:rsidR="00CD4380" w:rsidRDefault="00CD4380">
      <w:pPr>
        <w:spacing w:after="80"/>
      </w:pPr>
    </w:p>
    <w:p w14:paraId="62DF4B09" w14:textId="77777777" w:rsidR="00CD4380" w:rsidRDefault="00000000">
      <w:pPr>
        <w:spacing w:after="80"/>
      </w:pPr>
      <w:r>
        <w:rPr>
          <w:sz w:val="21"/>
        </w:rPr>
        <w:t>Luồng xử lý (Step-by-step Algorithm/Logic):</w:t>
      </w:r>
    </w:p>
    <w:p w14:paraId="2B4E9361" w14:textId="77777777" w:rsidR="00CD4380" w:rsidRDefault="00000000">
      <w:pPr>
        <w:pStyle w:val="ListNumber"/>
        <w:spacing w:after="80"/>
      </w:pPr>
      <w:r>
        <w:t>Kiểm tra hai số lượng không âm.</w:t>
      </w:r>
    </w:p>
    <w:p w14:paraId="0078B46D" w14:textId="77777777" w:rsidR="00CD4380" w:rsidRDefault="00000000">
      <w:pPr>
        <w:pStyle w:val="ListNumber"/>
        <w:spacing w:after="80"/>
      </w:pPr>
      <w:r>
        <w:t>Tính saiLech = soLuongThucNhap - soLuongChungTu.</w:t>
      </w:r>
    </w:p>
    <w:p w14:paraId="31AE7850" w14:textId="77777777" w:rsidR="00CD4380" w:rsidRDefault="00000000">
      <w:pPr>
        <w:pStyle w:val="ListNumber"/>
        <w:spacing w:after="80"/>
      </w:pPr>
      <w:r>
        <w:t>Trả kết quả, không sửa dữ liệu nếu chỉ thực hiện kiểm tra.</w:t>
      </w:r>
    </w:p>
    <w:p w14:paraId="0D4A702E" w14:textId="77777777" w:rsidR="00CD4380" w:rsidRDefault="00000000">
      <w:pPr>
        <w:spacing w:after="80"/>
      </w:pPr>
      <w:r>
        <w:rPr>
          <w:sz w:val="21"/>
        </w:rPr>
        <w:t>Điều kiện bắt đầu (Pre-condition): Hai số lượng đã được kiểm tra hợp lệ.</w:t>
      </w:r>
    </w:p>
    <w:p w14:paraId="7BBE4EE4" w14:textId="77777777" w:rsidR="00CD4380" w:rsidRDefault="00000000">
      <w:pPr>
        <w:spacing w:after="80"/>
      </w:pPr>
      <w:r>
        <w:rPr>
          <w:sz w:val="21"/>
        </w:rPr>
        <w:t>Điều kiện kết thúc (Post-condition): Trả về sai lệch chính xác.</w:t>
      </w:r>
    </w:p>
    <w:p w14:paraId="4EE56F89" w14:textId="77777777" w:rsidR="00CD4380" w:rsidRDefault="00000000">
      <w:pPr>
        <w:pStyle w:val="Heading3"/>
        <w:spacing w:before="160" w:after="80"/>
      </w:pPr>
      <w:r>
        <w:lastRenderedPageBreak/>
        <w:t>Class: PhieuXuat</w:t>
      </w:r>
    </w:p>
    <w:p w14:paraId="52F4AFD0" w14:textId="77777777" w:rsidR="00CD4380" w:rsidRDefault="00000000">
      <w:pPr>
        <w:spacing w:after="80"/>
      </w:pPr>
      <w:r>
        <w:rPr>
          <w:sz w:val="21"/>
        </w:rPr>
        <w:t>Mô tả chung: Phiếu xuất ghi nhận hàng ra khỏi kho; có workflow duyệt nhiều cấp và cấp Giám đốc khi giá trị vượt 100.000.000 VNĐ.</w:t>
      </w:r>
    </w:p>
    <w:p w14:paraId="10099EA0"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6"/>
        <w:gridCol w:w="1653"/>
        <w:gridCol w:w="1814"/>
        <w:gridCol w:w="4652"/>
      </w:tblGrid>
      <w:tr w:rsidR="00CD4380" w14:paraId="78564176" w14:textId="77777777">
        <w:trPr>
          <w:tblHeader/>
          <w:jc w:val="center"/>
        </w:trPr>
        <w:tc>
          <w:tcPr>
            <w:tcW w:w="2016" w:type="dxa"/>
            <w:shd w:val="clear" w:color="auto" w:fill="D9EAF7"/>
            <w:vAlign w:val="center"/>
          </w:tcPr>
          <w:p w14:paraId="5C170E5B" w14:textId="77777777" w:rsidR="00CD4380" w:rsidRDefault="00000000">
            <w:r>
              <w:rPr>
                <w:b/>
                <w:sz w:val="17"/>
              </w:rPr>
              <w:t>Tên thuộc tính</w:t>
            </w:r>
          </w:p>
        </w:tc>
        <w:tc>
          <w:tcPr>
            <w:tcW w:w="1728" w:type="dxa"/>
            <w:shd w:val="clear" w:color="auto" w:fill="D9EAF7"/>
            <w:vAlign w:val="center"/>
          </w:tcPr>
          <w:p w14:paraId="7B8E95AB" w14:textId="77777777" w:rsidR="00CD4380" w:rsidRDefault="00000000">
            <w:r>
              <w:rPr>
                <w:b/>
                <w:sz w:val="17"/>
              </w:rPr>
              <w:t>Kiểu dữ liệu</w:t>
            </w:r>
          </w:p>
        </w:tc>
        <w:tc>
          <w:tcPr>
            <w:tcW w:w="1944" w:type="dxa"/>
            <w:shd w:val="clear" w:color="auto" w:fill="D9EAF7"/>
            <w:vAlign w:val="center"/>
          </w:tcPr>
          <w:p w14:paraId="2810AE71" w14:textId="77777777" w:rsidR="00CD4380" w:rsidRDefault="00000000">
            <w:r>
              <w:rPr>
                <w:b/>
                <w:sz w:val="17"/>
              </w:rPr>
              <w:t>Kích thước / Định dạng</w:t>
            </w:r>
          </w:p>
        </w:tc>
        <w:tc>
          <w:tcPr>
            <w:tcW w:w="4824" w:type="dxa"/>
            <w:shd w:val="clear" w:color="auto" w:fill="D9EAF7"/>
            <w:vAlign w:val="center"/>
          </w:tcPr>
          <w:p w14:paraId="2300FF7E" w14:textId="77777777" w:rsidR="00CD4380" w:rsidRDefault="00000000">
            <w:r>
              <w:rPr>
                <w:b/>
                <w:sz w:val="17"/>
              </w:rPr>
              <w:t>Ràng buộc / Mô tả</w:t>
            </w:r>
          </w:p>
        </w:tc>
      </w:tr>
      <w:tr w:rsidR="00CD4380" w14:paraId="5E6B7E06" w14:textId="77777777">
        <w:trPr>
          <w:jc w:val="center"/>
        </w:trPr>
        <w:tc>
          <w:tcPr>
            <w:tcW w:w="2016" w:type="dxa"/>
            <w:vAlign w:val="center"/>
          </w:tcPr>
          <w:p w14:paraId="201A5104" w14:textId="77777777" w:rsidR="00CD4380" w:rsidRDefault="00000000">
            <w:r>
              <w:rPr>
                <w:sz w:val="17"/>
              </w:rPr>
              <w:t>id</w:t>
            </w:r>
          </w:p>
        </w:tc>
        <w:tc>
          <w:tcPr>
            <w:tcW w:w="1728" w:type="dxa"/>
            <w:vAlign w:val="center"/>
          </w:tcPr>
          <w:p w14:paraId="2CA2D7C0" w14:textId="77777777" w:rsidR="00CD4380" w:rsidRDefault="00000000">
            <w:r>
              <w:rPr>
                <w:sz w:val="17"/>
              </w:rPr>
              <w:t>BIGINT</w:t>
            </w:r>
          </w:p>
        </w:tc>
        <w:tc>
          <w:tcPr>
            <w:tcW w:w="1944" w:type="dxa"/>
            <w:vAlign w:val="center"/>
          </w:tcPr>
          <w:p w14:paraId="7E3BBDA8" w14:textId="77777777" w:rsidR="00CD4380" w:rsidRDefault="00000000">
            <w:r>
              <w:rPr>
                <w:sz w:val="17"/>
              </w:rPr>
              <w:t>Khóa chính, tự tăng</w:t>
            </w:r>
          </w:p>
        </w:tc>
        <w:tc>
          <w:tcPr>
            <w:tcW w:w="4824" w:type="dxa"/>
            <w:vAlign w:val="center"/>
          </w:tcPr>
          <w:p w14:paraId="54E7DF39" w14:textId="77777777" w:rsidR="00CD4380" w:rsidRDefault="00000000">
            <w:r>
              <w:rPr>
                <w:sz w:val="17"/>
              </w:rPr>
              <w:t>Khóa chính.</w:t>
            </w:r>
          </w:p>
        </w:tc>
      </w:tr>
      <w:tr w:rsidR="00CD4380" w14:paraId="6BD4098B" w14:textId="77777777">
        <w:trPr>
          <w:jc w:val="center"/>
        </w:trPr>
        <w:tc>
          <w:tcPr>
            <w:tcW w:w="2016" w:type="dxa"/>
            <w:vAlign w:val="center"/>
          </w:tcPr>
          <w:p w14:paraId="5CCE90BB" w14:textId="77777777" w:rsidR="00CD4380" w:rsidRDefault="00000000">
            <w:r>
              <w:rPr>
                <w:sz w:val="17"/>
              </w:rPr>
              <w:t>soPhieu</w:t>
            </w:r>
          </w:p>
        </w:tc>
        <w:tc>
          <w:tcPr>
            <w:tcW w:w="1728" w:type="dxa"/>
            <w:vAlign w:val="center"/>
          </w:tcPr>
          <w:p w14:paraId="7B934CFE" w14:textId="77777777" w:rsidR="00CD4380" w:rsidRDefault="00000000">
            <w:r>
              <w:rPr>
                <w:sz w:val="17"/>
              </w:rPr>
              <w:t>VARCHAR</w:t>
            </w:r>
          </w:p>
        </w:tc>
        <w:tc>
          <w:tcPr>
            <w:tcW w:w="1944" w:type="dxa"/>
            <w:vAlign w:val="center"/>
          </w:tcPr>
          <w:p w14:paraId="5CFD9E2A" w14:textId="77777777" w:rsidR="00CD4380" w:rsidRDefault="00000000">
            <w:r>
              <w:rPr>
                <w:sz w:val="17"/>
              </w:rPr>
              <w:t>50 ký tự</w:t>
            </w:r>
          </w:p>
        </w:tc>
        <w:tc>
          <w:tcPr>
            <w:tcW w:w="4824" w:type="dxa"/>
            <w:vAlign w:val="center"/>
          </w:tcPr>
          <w:p w14:paraId="08A98EB2" w14:textId="77777777" w:rsidR="00CD4380" w:rsidRDefault="00000000">
            <w:r>
              <w:rPr>
                <w:sz w:val="17"/>
              </w:rPr>
              <w:t>Duy nhất.</w:t>
            </w:r>
          </w:p>
        </w:tc>
      </w:tr>
      <w:tr w:rsidR="00CD4380" w14:paraId="0C934562" w14:textId="77777777">
        <w:trPr>
          <w:jc w:val="center"/>
        </w:trPr>
        <w:tc>
          <w:tcPr>
            <w:tcW w:w="2016" w:type="dxa"/>
            <w:vAlign w:val="center"/>
          </w:tcPr>
          <w:p w14:paraId="407F1341" w14:textId="77777777" w:rsidR="00CD4380" w:rsidRDefault="00000000">
            <w:r>
              <w:rPr>
                <w:sz w:val="17"/>
              </w:rPr>
              <w:t>ngayXuat</w:t>
            </w:r>
          </w:p>
        </w:tc>
        <w:tc>
          <w:tcPr>
            <w:tcW w:w="1728" w:type="dxa"/>
            <w:vAlign w:val="center"/>
          </w:tcPr>
          <w:p w14:paraId="661284E5" w14:textId="77777777" w:rsidR="00CD4380" w:rsidRDefault="00000000">
            <w:r>
              <w:rPr>
                <w:sz w:val="17"/>
              </w:rPr>
              <w:t>DATE</w:t>
            </w:r>
          </w:p>
        </w:tc>
        <w:tc>
          <w:tcPr>
            <w:tcW w:w="1944" w:type="dxa"/>
            <w:vAlign w:val="center"/>
          </w:tcPr>
          <w:p w14:paraId="6F812EB0" w14:textId="77777777" w:rsidR="00CD4380" w:rsidRDefault="00000000">
            <w:r>
              <w:rPr>
                <w:sz w:val="17"/>
              </w:rPr>
              <w:t>YYYY-MM-DD</w:t>
            </w:r>
          </w:p>
        </w:tc>
        <w:tc>
          <w:tcPr>
            <w:tcW w:w="4824" w:type="dxa"/>
            <w:vAlign w:val="center"/>
          </w:tcPr>
          <w:p w14:paraId="49E90C8C" w14:textId="77777777" w:rsidR="00CD4380" w:rsidRDefault="00000000">
            <w:r>
              <w:rPr>
                <w:sz w:val="17"/>
              </w:rPr>
              <w:t>Ngày xuất.</w:t>
            </w:r>
          </w:p>
        </w:tc>
      </w:tr>
      <w:tr w:rsidR="00CD4380" w14:paraId="344DA0E6" w14:textId="77777777">
        <w:trPr>
          <w:jc w:val="center"/>
        </w:trPr>
        <w:tc>
          <w:tcPr>
            <w:tcW w:w="2016" w:type="dxa"/>
            <w:vAlign w:val="center"/>
          </w:tcPr>
          <w:p w14:paraId="08D97102" w14:textId="77777777" w:rsidR="00CD4380" w:rsidRDefault="00000000">
            <w:r>
              <w:rPr>
                <w:sz w:val="17"/>
              </w:rPr>
              <w:t>khoId</w:t>
            </w:r>
          </w:p>
        </w:tc>
        <w:tc>
          <w:tcPr>
            <w:tcW w:w="1728" w:type="dxa"/>
            <w:vAlign w:val="center"/>
          </w:tcPr>
          <w:p w14:paraId="18D11A3E" w14:textId="77777777" w:rsidR="00CD4380" w:rsidRDefault="00000000">
            <w:r>
              <w:rPr>
                <w:sz w:val="17"/>
              </w:rPr>
              <w:t>BIGINT</w:t>
            </w:r>
          </w:p>
        </w:tc>
        <w:tc>
          <w:tcPr>
            <w:tcW w:w="1944" w:type="dxa"/>
            <w:vAlign w:val="center"/>
          </w:tcPr>
          <w:p w14:paraId="28E87F10" w14:textId="77777777" w:rsidR="00CD4380" w:rsidRDefault="00000000">
            <w:r>
              <w:rPr>
                <w:sz w:val="17"/>
              </w:rPr>
              <w:t>Khóa ngoại</w:t>
            </w:r>
          </w:p>
        </w:tc>
        <w:tc>
          <w:tcPr>
            <w:tcW w:w="4824" w:type="dxa"/>
            <w:vAlign w:val="center"/>
          </w:tcPr>
          <w:p w14:paraId="7A5F47AD" w14:textId="77777777" w:rsidR="00CD4380" w:rsidRDefault="00000000">
            <w:r>
              <w:rPr>
                <w:sz w:val="17"/>
              </w:rPr>
              <w:t>Kho xuất.</w:t>
            </w:r>
          </w:p>
        </w:tc>
      </w:tr>
      <w:tr w:rsidR="00CD4380" w14:paraId="6C21D1AF" w14:textId="77777777">
        <w:trPr>
          <w:jc w:val="center"/>
        </w:trPr>
        <w:tc>
          <w:tcPr>
            <w:tcW w:w="2016" w:type="dxa"/>
            <w:vAlign w:val="center"/>
          </w:tcPr>
          <w:p w14:paraId="21226482" w14:textId="77777777" w:rsidR="00CD4380" w:rsidRDefault="00000000">
            <w:r>
              <w:rPr>
                <w:sz w:val="17"/>
              </w:rPr>
              <w:t>donViNhan</w:t>
            </w:r>
          </w:p>
        </w:tc>
        <w:tc>
          <w:tcPr>
            <w:tcW w:w="1728" w:type="dxa"/>
            <w:vAlign w:val="center"/>
          </w:tcPr>
          <w:p w14:paraId="3F76979C" w14:textId="77777777" w:rsidR="00CD4380" w:rsidRDefault="00000000">
            <w:r>
              <w:rPr>
                <w:sz w:val="17"/>
              </w:rPr>
              <w:t>VARCHAR</w:t>
            </w:r>
          </w:p>
        </w:tc>
        <w:tc>
          <w:tcPr>
            <w:tcW w:w="1944" w:type="dxa"/>
            <w:vAlign w:val="center"/>
          </w:tcPr>
          <w:p w14:paraId="43A300FB" w14:textId="77777777" w:rsidR="00CD4380" w:rsidRDefault="00000000">
            <w:r>
              <w:rPr>
                <w:sz w:val="17"/>
              </w:rPr>
              <w:t>255 ký tự</w:t>
            </w:r>
          </w:p>
        </w:tc>
        <w:tc>
          <w:tcPr>
            <w:tcW w:w="4824" w:type="dxa"/>
            <w:vAlign w:val="center"/>
          </w:tcPr>
          <w:p w14:paraId="5F6977B2" w14:textId="77777777" w:rsidR="00CD4380" w:rsidRDefault="00000000">
            <w:r>
              <w:rPr>
                <w:sz w:val="17"/>
              </w:rPr>
              <w:t>Bộ phận hoặc đơn vị nhận.</w:t>
            </w:r>
          </w:p>
        </w:tc>
      </w:tr>
      <w:tr w:rsidR="00CD4380" w14:paraId="2645E9A1" w14:textId="77777777">
        <w:trPr>
          <w:jc w:val="center"/>
        </w:trPr>
        <w:tc>
          <w:tcPr>
            <w:tcW w:w="2016" w:type="dxa"/>
            <w:vAlign w:val="center"/>
          </w:tcPr>
          <w:p w14:paraId="68762799" w14:textId="77777777" w:rsidR="00CD4380" w:rsidRDefault="00000000">
            <w:r>
              <w:rPr>
                <w:sz w:val="17"/>
              </w:rPr>
              <w:t>soYeuCau</w:t>
            </w:r>
          </w:p>
        </w:tc>
        <w:tc>
          <w:tcPr>
            <w:tcW w:w="1728" w:type="dxa"/>
            <w:vAlign w:val="center"/>
          </w:tcPr>
          <w:p w14:paraId="17DA10B2" w14:textId="77777777" w:rsidR="00CD4380" w:rsidRDefault="00000000">
            <w:r>
              <w:rPr>
                <w:sz w:val="17"/>
              </w:rPr>
              <w:t>VARCHAR</w:t>
            </w:r>
          </w:p>
        </w:tc>
        <w:tc>
          <w:tcPr>
            <w:tcW w:w="1944" w:type="dxa"/>
            <w:vAlign w:val="center"/>
          </w:tcPr>
          <w:p w14:paraId="23BF36A9" w14:textId="77777777" w:rsidR="00CD4380" w:rsidRDefault="00000000">
            <w:r>
              <w:rPr>
                <w:sz w:val="17"/>
              </w:rPr>
              <w:t>100 ký tự</w:t>
            </w:r>
          </w:p>
        </w:tc>
        <w:tc>
          <w:tcPr>
            <w:tcW w:w="4824" w:type="dxa"/>
            <w:vAlign w:val="center"/>
          </w:tcPr>
          <w:p w14:paraId="79A0BB7F" w14:textId="77777777" w:rsidR="00CD4380" w:rsidRDefault="00000000">
            <w:r>
              <w:rPr>
                <w:sz w:val="17"/>
              </w:rPr>
              <w:t>Số yêu cầu xuất hợp lệ.</w:t>
            </w:r>
          </w:p>
        </w:tc>
      </w:tr>
      <w:tr w:rsidR="00CD4380" w14:paraId="20D0E08B" w14:textId="77777777">
        <w:trPr>
          <w:jc w:val="center"/>
        </w:trPr>
        <w:tc>
          <w:tcPr>
            <w:tcW w:w="2016" w:type="dxa"/>
            <w:vAlign w:val="center"/>
          </w:tcPr>
          <w:p w14:paraId="63208DF1" w14:textId="77777777" w:rsidR="00CD4380" w:rsidRDefault="00000000">
            <w:r>
              <w:rPr>
                <w:sz w:val="17"/>
              </w:rPr>
              <w:t>tongTien</w:t>
            </w:r>
          </w:p>
        </w:tc>
        <w:tc>
          <w:tcPr>
            <w:tcW w:w="1728" w:type="dxa"/>
            <w:vAlign w:val="center"/>
          </w:tcPr>
          <w:p w14:paraId="72F24930" w14:textId="77777777" w:rsidR="00CD4380" w:rsidRDefault="00000000">
            <w:r>
              <w:rPr>
                <w:sz w:val="17"/>
              </w:rPr>
              <w:t>DECIMAL</w:t>
            </w:r>
          </w:p>
        </w:tc>
        <w:tc>
          <w:tcPr>
            <w:tcW w:w="1944" w:type="dxa"/>
            <w:vAlign w:val="center"/>
          </w:tcPr>
          <w:p w14:paraId="53EEB331" w14:textId="77777777" w:rsidR="00CD4380" w:rsidRDefault="00000000">
            <w:r>
              <w:rPr>
                <w:sz w:val="17"/>
              </w:rPr>
              <w:t>18,2</w:t>
            </w:r>
          </w:p>
        </w:tc>
        <w:tc>
          <w:tcPr>
            <w:tcW w:w="4824" w:type="dxa"/>
            <w:vAlign w:val="center"/>
          </w:tcPr>
          <w:p w14:paraId="075D4947" w14:textId="77777777" w:rsidR="00CD4380" w:rsidRDefault="00000000">
            <w:r>
              <w:rPr>
                <w:sz w:val="17"/>
              </w:rPr>
              <w:t>Tổng giá trị phiếu.</w:t>
            </w:r>
          </w:p>
        </w:tc>
      </w:tr>
      <w:tr w:rsidR="00CD4380" w14:paraId="7B25728C" w14:textId="77777777">
        <w:trPr>
          <w:jc w:val="center"/>
        </w:trPr>
        <w:tc>
          <w:tcPr>
            <w:tcW w:w="2016" w:type="dxa"/>
            <w:vAlign w:val="center"/>
          </w:tcPr>
          <w:p w14:paraId="0842ED5F" w14:textId="77777777" w:rsidR="00CD4380" w:rsidRDefault="00000000">
            <w:r>
              <w:rPr>
                <w:sz w:val="17"/>
              </w:rPr>
              <w:t>nguoiLapId</w:t>
            </w:r>
          </w:p>
        </w:tc>
        <w:tc>
          <w:tcPr>
            <w:tcW w:w="1728" w:type="dxa"/>
            <w:vAlign w:val="center"/>
          </w:tcPr>
          <w:p w14:paraId="0A9903D2" w14:textId="77777777" w:rsidR="00CD4380" w:rsidRDefault="00000000">
            <w:r>
              <w:rPr>
                <w:sz w:val="17"/>
              </w:rPr>
              <w:t>BIGINT</w:t>
            </w:r>
          </w:p>
        </w:tc>
        <w:tc>
          <w:tcPr>
            <w:tcW w:w="1944" w:type="dxa"/>
            <w:vAlign w:val="center"/>
          </w:tcPr>
          <w:p w14:paraId="2B344C82" w14:textId="77777777" w:rsidR="00CD4380" w:rsidRDefault="00000000">
            <w:r>
              <w:rPr>
                <w:sz w:val="17"/>
              </w:rPr>
              <w:t>Khóa ngoại</w:t>
            </w:r>
          </w:p>
        </w:tc>
        <w:tc>
          <w:tcPr>
            <w:tcW w:w="4824" w:type="dxa"/>
            <w:vAlign w:val="center"/>
          </w:tcPr>
          <w:p w14:paraId="1067DA11" w14:textId="77777777" w:rsidR="00CD4380" w:rsidRDefault="00000000">
            <w:r>
              <w:rPr>
                <w:sz w:val="17"/>
              </w:rPr>
              <w:t>Người lập.</w:t>
            </w:r>
          </w:p>
        </w:tc>
      </w:tr>
      <w:tr w:rsidR="00CD4380" w14:paraId="706293E4" w14:textId="77777777">
        <w:trPr>
          <w:jc w:val="center"/>
        </w:trPr>
        <w:tc>
          <w:tcPr>
            <w:tcW w:w="2016" w:type="dxa"/>
            <w:vAlign w:val="center"/>
          </w:tcPr>
          <w:p w14:paraId="66A863C9" w14:textId="77777777" w:rsidR="00CD4380" w:rsidRDefault="00000000">
            <w:r>
              <w:rPr>
                <w:sz w:val="17"/>
              </w:rPr>
              <w:t>trangThai</w:t>
            </w:r>
          </w:p>
        </w:tc>
        <w:tc>
          <w:tcPr>
            <w:tcW w:w="1728" w:type="dxa"/>
            <w:vAlign w:val="center"/>
          </w:tcPr>
          <w:p w14:paraId="65090AD5" w14:textId="77777777" w:rsidR="00CD4380" w:rsidRDefault="00000000">
            <w:r>
              <w:rPr>
                <w:sz w:val="17"/>
              </w:rPr>
              <w:t>VARCHAR</w:t>
            </w:r>
          </w:p>
        </w:tc>
        <w:tc>
          <w:tcPr>
            <w:tcW w:w="1944" w:type="dxa"/>
            <w:vAlign w:val="center"/>
          </w:tcPr>
          <w:p w14:paraId="26F16E0A" w14:textId="77777777" w:rsidR="00CD4380" w:rsidRDefault="00000000">
            <w:r>
              <w:rPr>
                <w:sz w:val="17"/>
              </w:rPr>
              <w:t>30 ký tự</w:t>
            </w:r>
          </w:p>
        </w:tc>
        <w:tc>
          <w:tcPr>
            <w:tcW w:w="4824" w:type="dxa"/>
            <w:vAlign w:val="center"/>
          </w:tcPr>
          <w:p w14:paraId="17173540" w14:textId="77777777" w:rsidR="00CD4380" w:rsidRDefault="00000000">
            <w:r>
              <w:rPr>
                <w:sz w:val="17"/>
              </w:rPr>
              <w:t>DRAFT, PENDING_ACCOUNTING, PENDING_MANAGER, PENDING_DIRECTOR, APPROVED hoặc CANCELED.</w:t>
            </w:r>
          </w:p>
        </w:tc>
      </w:tr>
      <w:tr w:rsidR="00CD4380" w14:paraId="5076B534" w14:textId="77777777">
        <w:trPr>
          <w:jc w:val="center"/>
        </w:trPr>
        <w:tc>
          <w:tcPr>
            <w:tcW w:w="2016" w:type="dxa"/>
            <w:vAlign w:val="center"/>
          </w:tcPr>
          <w:p w14:paraId="10D08226" w14:textId="77777777" w:rsidR="00CD4380" w:rsidRDefault="00000000">
            <w:r>
              <w:rPr>
                <w:sz w:val="17"/>
              </w:rPr>
              <w:t>capDuyetBatBuoc</w:t>
            </w:r>
          </w:p>
        </w:tc>
        <w:tc>
          <w:tcPr>
            <w:tcW w:w="1728" w:type="dxa"/>
            <w:vAlign w:val="center"/>
          </w:tcPr>
          <w:p w14:paraId="2A1DAA12" w14:textId="77777777" w:rsidR="00CD4380" w:rsidRDefault="00000000">
            <w:r>
              <w:rPr>
                <w:sz w:val="17"/>
              </w:rPr>
              <w:t>VARCHAR</w:t>
            </w:r>
          </w:p>
        </w:tc>
        <w:tc>
          <w:tcPr>
            <w:tcW w:w="1944" w:type="dxa"/>
            <w:vAlign w:val="center"/>
          </w:tcPr>
          <w:p w14:paraId="4F124C34" w14:textId="77777777" w:rsidR="00CD4380" w:rsidRDefault="00000000">
            <w:r>
              <w:rPr>
                <w:sz w:val="17"/>
              </w:rPr>
              <w:t>30 ký tự</w:t>
            </w:r>
          </w:p>
        </w:tc>
        <w:tc>
          <w:tcPr>
            <w:tcW w:w="4824" w:type="dxa"/>
            <w:vAlign w:val="center"/>
          </w:tcPr>
          <w:p w14:paraId="0C0254AA" w14:textId="77777777" w:rsidR="00CD4380" w:rsidRDefault="00000000">
            <w:r>
              <w:rPr>
                <w:sz w:val="17"/>
              </w:rPr>
              <w:t>ACCOUNTING_MANAGER hoặc ACCOUNTING_MANAGER_DIRECTOR.</w:t>
            </w:r>
          </w:p>
        </w:tc>
      </w:tr>
      <w:tr w:rsidR="00CD4380" w14:paraId="11E6C761" w14:textId="77777777">
        <w:trPr>
          <w:jc w:val="center"/>
        </w:trPr>
        <w:tc>
          <w:tcPr>
            <w:tcW w:w="2016" w:type="dxa"/>
            <w:vAlign w:val="center"/>
          </w:tcPr>
          <w:p w14:paraId="7512759D" w14:textId="77777777" w:rsidR="00CD4380" w:rsidRDefault="00000000">
            <w:r>
              <w:rPr>
                <w:sz w:val="17"/>
              </w:rPr>
              <w:t>capDuyetHienTai</w:t>
            </w:r>
          </w:p>
        </w:tc>
        <w:tc>
          <w:tcPr>
            <w:tcW w:w="1728" w:type="dxa"/>
            <w:vAlign w:val="center"/>
          </w:tcPr>
          <w:p w14:paraId="6036ED30" w14:textId="77777777" w:rsidR="00CD4380" w:rsidRDefault="00000000">
            <w:r>
              <w:rPr>
                <w:sz w:val="17"/>
              </w:rPr>
              <w:t>VARCHAR</w:t>
            </w:r>
          </w:p>
        </w:tc>
        <w:tc>
          <w:tcPr>
            <w:tcW w:w="1944" w:type="dxa"/>
            <w:vAlign w:val="center"/>
          </w:tcPr>
          <w:p w14:paraId="36362CAB" w14:textId="77777777" w:rsidR="00CD4380" w:rsidRDefault="00000000">
            <w:r>
              <w:rPr>
                <w:sz w:val="17"/>
              </w:rPr>
              <w:t>30 ký tự</w:t>
            </w:r>
          </w:p>
        </w:tc>
        <w:tc>
          <w:tcPr>
            <w:tcW w:w="4824" w:type="dxa"/>
            <w:vAlign w:val="center"/>
          </w:tcPr>
          <w:p w14:paraId="575C7AFB" w14:textId="77777777" w:rsidR="00CD4380" w:rsidRDefault="00000000">
            <w:r>
              <w:rPr>
                <w:sz w:val="17"/>
              </w:rPr>
              <w:t>Cấp đang chờ xử lý.</w:t>
            </w:r>
          </w:p>
        </w:tc>
      </w:tr>
    </w:tbl>
    <w:p w14:paraId="5D7B7FB2" w14:textId="77777777" w:rsidR="00CD4380" w:rsidRDefault="00CD4380">
      <w:pPr>
        <w:spacing w:after="80"/>
      </w:pPr>
    </w:p>
    <w:p w14:paraId="65DEB6FD" w14:textId="77777777" w:rsidR="00CD4380" w:rsidRDefault="00000000">
      <w:pPr>
        <w:spacing w:after="80"/>
      </w:pPr>
      <w:r>
        <w:rPr>
          <w:sz w:val="21"/>
        </w:rPr>
        <w:t>Các phương thức:</w:t>
      </w:r>
    </w:p>
    <w:p w14:paraId="2C1EF442" w14:textId="77777777" w:rsidR="00CD4380" w:rsidRDefault="00000000">
      <w:pPr>
        <w:pStyle w:val="Heading4"/>
        <w:spacing w:before="160" w:after="80"/>
      </w:pPr>
      <w:r>
        <w:t>Phương thức: tao</w:t>
      </w:r>
    </w:p>
    <w:p w14:paraId="3A8D547B" w14:textId="77777777" w:rsidR="00CD4380" w:rsidRDefault="00000000">
      <w:pPr>
        <w:spacing w:after="80"/>
      </w:pPr>
      <w:r>
        <w:rPr>
          <w:sz w:val="21"/>
        </w:rPr>
        <w:t>Mô tả: Tạo phiếu xuất nháp.</w:t>
      </w:r>
    </w:p>
    <w:p w14:paraId="5AEEB79E"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3"/>
        <w:gridCol w:w="2146"/>
        <w:gridCol w:w="1603"/>
        <w:gridCol w:w="4303"/>
      </w:tblGrid>
      <w:tr w:rsidR="00CD4380" w14:paraId="0C42CA2A" w14:textId="77777777">
        <w:trPr>
          <w:tblHeader/>
          <w:jc w:val="center"/>
        </w:trPr>
        <w:tc>
          <w:tcPr>
            <w:tcW w:w="2088" w:type="dxa"/>
            <w:shd w:val="clear" w:color="auto" w:fill="D9EAF7"/>
            <w:vAlign w:val="center"/>
          </w:tcPr>
          <w:p w14:paraId="13070670" w14:textId="77777777" w:rsidR="00CD4380" w:rsidRDefault="00000000">
            <w:r>
              <w:rPr>
                <w:b/>
                <w:sz w:val="17"/>
              </w:rPr>
              <w:t>Tên tham số</w:t>
            </w:r>
          </w:p>
        </w:tc>
        <w:tc>
          <w:tcPr>
            <w:tcW w:w="2232" w:type="dxa"/>
            <w:shd w:val="clear" w:color="auto" w:fill="D9EAF7"/>
            <w:vAlign w:val="center"/>
          </w:tcPr>
          <w:p w14:paraId="0F8EA898" w14:textId="77777777" w:rsidR="00CD4380" w:rsidRDefault="00000000">
            <w:r>
              <w:rPr>
                <w:b/>
                <w:sz w:val="17"/>
              </w:rPr>
              <w:t>Kiểu dữ liệu</w:t>
            </w:r>
          </w:p>
        </w:tc>
        <w:tc>
          <w:tcPr>
            <w:tcW w:w="1656" w:type="dxa"/>
            <w:shd w:val="clear" w:color="auto" w:fill="D9EAF7"/>
            <w:vAlign w:val="center"/>
          </w:tcPr>
          <w:p w14:paraId="6EE681A5" w14:textId="77777777" w:rsidR="00CD4380" w:rsidRDefault="00000000">
            <w:r>
              <w:rPr>
                <w:b/>
                <w:sz w:val="17"/>
              </w:rPr>
              <w:t>Kích thước</w:t>
            </w:r>
          </w:p>
        </w:tc>
        <w:tc>
          <w:tcPr>
            <w:tcW w:w="4536" w:type="dxa"/>
            <w:shd w:val="clear" w:color="auto" w:fill="D9EAF7"/>
            <w:vAlign w:val="center"/>
          </w:tcPr>
          <w:p w14:paraId="1C087A26" w14:textId="77777777" w:rsidR="00CD4380" w:rsidRDefault="00000000">
            <w:r>
              <w:rPr>
                <w:b/>
                <w:sz w:val="17"/>
              </w:rPr>
              <w:t>Mô tả</w:t>
            </w:r>
          </w:p>
        </w:tc>
      </w:tr>
      <w:tr w:rsidR="00CD4380" w14:paraId="439BA8D8" w14:textId="77777777">
        <w:trPr>
          <w:jc w:val="center"/>
        </w:trPr>
        <w:tc>
          <w:tcPr>
            <w:tcW w:w="2088" w:type="dxa"/>
            <w:vAlign w:val="center"/>
          </w:tcPr>
          <w:p w14:paraId="7952763C" w14:textId="77777777" w:rsidR="00CD4380" w:rsidRDefault="00000000">
            <w:r>
              <w:rPr>
                <w:sz w:val="17"/>
              </w:rPr>
              <w:t>soPhieu</w:t>
            </w:r>
          </w:p>
        </w:tc>
        <w:tc>
          <w:tcPr>
            <w:tcW w:w="2232" w:type="dxa"/>
            <w:vAlign w:val="center"/>
          </w:tcPr>
          <w:p w14:paraId="6B8ED8DA" w14:textId="77777777" w:rsidR="00CD4380" w:rsidRDefault="00000000">
            <w:r>
              <w:rPr>
                <w:sz w:val="17"/>
              </w:rPr>
              <w:t>String</w:t>
            </w:r>
          </w:p>
        </w:tc>
        <w:tc>
          <w:tcPr>
            <w:tcW w:w="1656" w:type="dxa"/>
            <w:vAlign w:val="center"/>
          </w:tcPr>
          <w:p w14:paraId="6222032D" w14:textId="77777777" w:rsidR="00CD4380" w:rsidRDefault="00000000">
            <w:r>
              <w:rPr>
                <w:sz w:val="17"/>
              </w:rPr>
              <w:t>50</w:t>
            </w:r>
          </w:p>
        </w:tc>
        <w:tc>
          <w:tcPr>
            <w:tcW w:w="4536" w:type="dxa"/>
            <w:vAlign w:val="center"/>
          </w:tcPr>
          <w:p w14:paraId="4DE0C969" w14:textId="77777777" w:rsidR="00CD4380" w:rsidRDefault="00000000">
            <w:r>
              <w:rPr>
                <w:sz w:val="17"/>
              </w:rPr>
              <w:t>Số phiếu.</w:t>
            </w:r>
          </w:p>
        </w:tc>
      </w:tr>
      <w:tr w:rsidR="00CD4380" w14:paraId="5F69D9FE" w14:textId="77777777">
        <w:trPr>
          <w:jc w:val="center"/>
        </w:trPr>
        <w:tc>
          <w:tcPr>
            <w:tcW w:w="2088" w:type="dxa"/>
            <w:vAlign w:val="center"/>
          </w:tcPr>
          <w:p w14:paraId="45A94F4B" w14:textId="77777777" w:rsidR="00CD4380" w:rsidRDefault="00000000">
            <w:r>
              <w:rPr>
                <w:sz w:val="17"/>
              </w:rPr>
              <w:t>ngayXuat</w:t>
            </w:r>
          </w:p>
        </w:tc>
        <w:tc>
          <w:tcPr>
            <w:tcW w:w="2232" w:type="dxa"/>
            <w:vAlign w:val="center"/>
          </w:tcPr>
          <w:p w14:paraId="0B53CE82" w14:textId="77777777" w:rsidR="00CD4380" w:rsidRDefault="00000000">
            <w:r>
              <w:rPr>
                <w:sz w:val="17"/>
              </w:rPr>
              <w:t>Date</w:t>
            </w:r>
          </w:p>
        </w:tc>
        <w:tc>
          <w:tcPr>
            <w:tcW w:w="1656" w:type="dxa"/>
            <w:vAlign w:val="center"/>
          </w:tcPr>
          <w:p w14:paraId="29261809" w14:textId="77777777" w:rsidR="00CD4380" w:rsidRDefault="00000000">
            <w:r>
              <w:rPr>
                <w:sz w:val="17"/>
              </w:rPr>
              <w:t>YYYY-MM-DD</w:t>
            </w:r>
          </w:p>
        </w:tc>
        <w:tc>
          <w:tcPr>
            <w:tcW w:w="4536" w:type="dxa"/>
            <w:vAlign w:val="center"/>
          </w:tcPr>
          <w:p w14:paraId="3574DDB3" w14:textId="77777777" w:rsidR="00CD4380" w:rsidRDefault="00000000">
            <w:r>
              <w:rPr>
                <w:sz w:val="17"/>
              </w:rPr>
              <w:t>Ngày xuất.</w:t>
            </w:r>
          </w:p>
        </w:tc>
      </w:tr>
      <w:tr w:rsidR="00CD4380" w14:paraId="3794E33A" w14:textId="77777777">
        <w:trPr>
          <w:jc w:val="center"/>
        </w:trPr>
        <w:tc>
          <w:tcPr>
            <w:tcW w:w="2088" w:type="dxa"/>
            <w:vAlign w:val="center"/>
          </w:tcPr>
          <w:p w14:paraId="7ADCC76D" w14:textId="77777777" w:rsidR="00CD4380" w:rsidRDefault="00000000">
            <w:r>
              <w:rPr>
                <w:sz w:val="17"/>
              </w:rPr>
              <w:t>khoId</w:t>
            </w:r>
          </w:p>
        </w:tc>
        <w:tc>
          <w:tcPr>
            <w:tcW w:w="2232" w:type="dxa"/>
            <w:vAlign w:val="center"/>
          </w:tcPr>
          <w:p w14:paraId="02DB9EDB" w14:textId="77777777" w:rsidR="00CD4380" w:rsidRDefault="00000000">
            <w:r>
              <w:rPr>
                <w:sz w:val="17"/>
              </w:rPr>
              <w:t>BIGINT</w:t>
            </w:r>
          </w:p>
        </w:tc>
        <w:tc>
          <w:tcPr>
            <w:tcW w:w="1656" w:type="dxa"/>
            <w:vAlign w:val="center"/>
          </w:tcPr>
          <w:p w14:paraId="3E69ED95" w14:textId="77777777" w:rsidR="00CD4380" w:rsidRDefault="00000000">
            <w:r>
              <w:rPr>
                <w:sz w:val="17"/>
              </w:rPr>
              <w:t>-</w:t>
            </w:r>
          </w:p>
        </w:tc>
        <w:tc>
          <w:tcPr>
            <w:tcW w:w="4536" w:type="dxa"/>
            <w:vAlign w:val="center"/>
          </w:tcPr>
          <w:p w14:paraId="00CC458D" w14:textId="77777777" w:rsidR="00CD4380" w:rsidRDefault="00000000">
            <w:r>
              <w:rPr>
                <w:sz w:val="17"/>
              </w:rPr>
              <w:t>Kho xuất.</w:t>
            </w:r>
          </w:p>
        </w:tc>
      </w:tr>
      <w:tr w:rsidR="00CD4380" w14:paraId="60FB5ED4" w14:textId="77777777">
        <w:trPr>
          <w:jc w:val="center"/>
        </w:trPr>
        <w:tc>
          <w:tcPr>
            <w:tcW w:w="2088" w:type="dxa"/>
            <w:vAlign w:val="center"/>
          </w:tcPr>
          <w:p w14:paraId="65DDF9F7" w14:textId="77777777" w:rsidR="00CD4380" w:rsidRDefault="00000000">
            <w:r>
              <w:rPr>
                <w:sz w:val="17"/>
              </w:rPr>
              <w:t>donViNhan</w:t>
            </w:r>
          </w:p>
        </w:tc>
        <w:tc>
          <w:tcPr>
            <w:tcW w:w="2232" w:type="dxa"/>
            <w:vAlign w:val="center"/>
          </w:tcPr>
          <w:p w14:paraId="0FCB727E" w14:textId="77777777" w:rsidR="00CD4380" w:rsidRDefault="00000000">
            <w:r>
              <w:rPr>
                <w:sz w:val="17"/>
              </w:rPr>
              <w:t>String</w:t>
            </w:r>
          </w:p>
        </w:tc>
        <w:tc>
          <w:tcPr>
            <w:tcW w:w="1656" w:type="dxa"/>
            <w:vAlign w:val="center"/>
          </w:tcPr>
          <w:p w14:paraId="0AF4059F" w14:textId="77777777" w:rsidR="00CD4380" w:rsidRDefault="00000000">
            <w:r>
              <w:rPr>
                <w:sz w:val="17"/>
              </w:rPr>
              <w:t>255</w:t>
            </w:r>
          </w:p>
        </w:tc>
        <w:tc>
          <w:tcPr>
            <w:tcW w:w="4536" w:type="dxa"/>
            <w:vAlign w:val="center"/>
          </w:tcPr>
          <w:p w14:paraId="4E8860EE" w14:textId="77777777" w:rsidR="00CD4380" w:rsidRDefault="00000000">
            <w:r>
              <w:rPr>
                <w:sz w:val="17"/>
              </w:rPr>
              <w:t>Đơn vị nhận.</w:t>
            </w:r>
          </w:p>
        </w:tc>
      </w:tr>
      <w:tr w:rsidR="00CD4380" w14:paraId="57F02810" w14:textId="77777777">
        <w:trPr>
          <w:jc w:val="center"/>
        </w:trPr>
        <w:tc>
          <w:tcPr>
            <w:tcW w:w="2088" w:type="dxa"/>
            <w:vAlign w:val="center"/>
          </w:tcPr>
          <w:p w14:paraId="2671D916" w14:textId="77777777" w:rsidR="00CD4380" w:rsidRDefault="00000000">
            <w:r>
              <w:rPr>
                <w:sz w:val="17"/>
              </w:rPr>
              <w:t>soYeuCau</w:t>
            </w:r>
          </w:p>
        </w:tc>
        <w:tc>
          <w:tcPr>
            <w:tcW w:w="2232" w:type="dxa"/>
            <w:vAlign w:val="center"/>
          </w:tcPr>
          <w:p w14:paraId="78A1F44F" w14:textId="77777777" w:rsidR="00CD4380" w:rsidRDefault="00000000">
            <w:r>
              <w:rPr>
                <w:sz w:val="17"/>
              </w:rPr>
              <w:t>String</w:t>
            </w:r>
          </w:p>
        </w:tc>
        <w:tc>
          <w:tcPr>
            <w:tcW w:w="1656" w:type="dxa"/>
            <w:vAlign w:val="center"/>
          </w:tcPr>
          <w:p w14:paraId="78267A4D" w14:textId="77777777" w:rsidR="00CD4380" w:rsidRDefault="00000000">
            <w:r>
              <w:rPr>
                <w:sz w:val="17"/>
              </w:rPr>
              <w:t>100</w:t>
            </w:r>
          </w:p>
        </w:tc>
        <w:tc>
          <w:tcPr>
            <w:tcW w:w="4536" w:type="dxa"/>
            <w:vAlign w:val="center"/>
          </w:tcPr>
          <w:p w14:paraId="772EC2B2" w14:textId="77777777" w:rsidR="00CD4380" w:rsidRDefault="00000000">
            <w:r>
              <w:rPr>
                <w:sz w:val="17"/>
              </w:rPr>
              <w:t>Yêu cầu xuất.</w:t>
            </w:r>
          </w:p>
        </w:tc>
      </w:tr>
      <w:tr w:rsidR="00CD4380" w14:paraId="7923FE66" w14:textId="77777777">
        <w:trPr>
          <w:jc w:val="center"/>
        </w:trPr>
        <w:tc>
          <w:tcPr>
            <w:tcW w:w="2088" w:type="dxa"/>
            <w:vAlign w:val="center"/>
          </w:tcPr>
          <w:p w14:paraId="333DE254" w14:textId="77777777" w:rsidR="00CD4380" w:rsidRDefault="00000000">
            <w:r>
              <w:rPr>
                <w:sz w:val="17"/>
              </w:rPr>
              <w:t>nguoiLapId</w:t>
            </w:r>
          </w:p>
        </w:tc>
        <w:tc>
          <w:tcPr>
            <w:tcW w:w="2232" w:type="dxa"/>
            <w:vAlign w:val="center"/>
          </w:tcPr>
          <w:p w14:paraId="6820754C" w14:textId="77777777" w:rsidR="00CD4380" w:rsidRDefault="00000000">
            <w:r>
              <w:rPr>
                <w:sz w:val="17"/>
              </w:rPr>
              <w:t>BIGINT</w:t>
            </w:r>
          </w:p>
        </w:tc>
        <w:tc>
          <w:tcPr>
            <w:tcW w:w="1656" w:type="dxa"/>
            <w:vAlign w:val="center"/>
          </w:tcPr>
          <w:p w14:paraId="4040DB12" w14:textId="77777777" w:rsidR="00CD4380" w:rsidRDefault="00000000">
            <w:r>
              <w:rPr>
                <w:sz w:val="17"/>
              </w:rPr>
              <w:t>-</w:t>
            </w:r>
          </w:p>
        </w:tc>
        <w:tc>
          <w:tcPr>
            <w:tcW w:w="4536" w:type="dxa"/>
            <w:vAlign w:val="center"/>
          </w:tcPr>
          <w:p w14:paraId="1321220D" w14:textId="77777777" w:rsidR="00CD4380" w:rsidRDefault="00000000">
            <w:r>
              <w:rPr>
                <w:sz w:val="17"/>
              </w:rPr>
              <w:t>Người lập.</w:t>
            </w:r>
          </w:p>
        </w:tc>
      </w:tr>
    </w:tbl>
    <w:p w14:paraId="74E3794D" w14:textId="77777777" w:rsidR="00CD4380" w:rsidRDefault="00CD4380">
      <w:pPr>
        <w:spacing w:after="80"/>
      </w:pPr>
    </w:p>
    <w:p w14:paraId="55B16EB1"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20"/>
        <w:gridCol w:w="2155"/>
        <w:gridCol w:w="1596"/>
        <w:gridCol w:w="4304"/>
      </w:tblGrid>
      <w:tr w:rsidR="00CD4380" w14:paraId="3869159E" w14:textId="77777777">
        <w:trPr>
          <w:tblHeader/>
          <w:jc w:val="center"/>
        </w:trPr>
        <w:tc>
          <w:tcPr>
            <w:tcW w:w="2088" w:type="dxa"/>
            <w:shd w:val="clear" w:color="auto" w:fill="D9EAF7"/>
            <w:vAlign w:val="center"/>
          </w:tcPr>
          <w:p w14:paraId="12F04F8D" w14:textId="77777777" w:rsidR="00CD4380" w:rsidRDefault="00000000">
            <w:r>
              <w:rPr>
                <w:b/>
                <w:sz w:val="17"/>
              </w:rPr>
              <w:t>Tên kết quả</w:t>
            </w:r>
          </w:p>
        </w:tc>
        <w:tc>
          <w:tcPr>
            <w:tcW w:w="2232" w:type="dxa"/>
            <w:shd w:val="clear" w:color="auto" w:fill="D9EAF7"/>
            <w:vAlign w:val="center"/>
          </w:tcPr>
          <w:p w14:paraId="28288022" w14:textId="77777777" w:rsidR="00CD4380" w:rsidRDefault="00000000">
            <w:r>
              <w:rPr>
                <w:b/>
                <w:sz w:val="17"/>
              </w:rPr>
              <w:t>Kiểu dữ liệu</w:t>
            </w:r>
          </w:p>
        </w:tc>
        <w:tc>
          <w:tcPr>
            <w:tcW w:w="1656" w:type="dxa"/>
            <w:shd w:val="clear" w:color="auto" w:fill="D9EAF7"/>
            <w:vAlign w:val="center"/>
          </w:tcPr>
          <w:p w14:paraId="34C85CC3" w14:textId="77777777" w:rsidR="00CD4380" w:rsidRDefault="00000000">
            <w:r>
              <w:rPr>
                <w:b/>
                <w:sz w:val="17"/>
              </w:rPr>
              <w:t>Kích thước</w:t>
            </w:r>
          </w:p>
        </w:tc>
        <w:tc>
          <w:tcPr>
            <w:tcW w:w="4536" w:type="dxa"/>
            <w:shd w:val="clear" w:color="auto" w:fill="D9EAF7"/>
            <w:vAlign w:val="center"/>
          </w:tcPr>
          <w:p w14:paraId="059B7877" w14:textId="77777777" w:rsidR="00CD4380" w:rsidRDefault="00000000">
            <w:r>
              <w:rPr>
                <w:b/>
                <w:sz w:val="17"/>
              </w:rPr>
              <w:t>Mô tả</w:t>
            </w:r>
          </w:p>
        </w:tc>
      </w:tr>
      <w:tr w:rsidR="00CD4380" w14:paraId="1F9B7A6C" w14:textId="77777777">
        <w:trPr>
          <w:jc w:val="center"/>
        </w:trPr>
        <w:tc>
          <w:tcPr>
            <w:tcW w:w="2088" w:type="dxa"/>
            <w:vAlign w:val="center"/>
          </w:tcPr>
          <w:p w14:paraId="326F2491" w14:textId="77777777" w:rsidR="00CD4380" w:rsidRDefault="00000000">
            <w:r>
              <w:rPr>
                <w:sz w:val="17"/>
              </w:rPr>
              <w:t>phieuXuat</w:t>
            </w:r>
          </w:p>
        </w:tc>
        <w:tc>
          <w:tcPr>
            <w:tcW w:w="2232" w:type="dxa"/>
            <w:vAlign w:val="center"/>
          </w:tcPr>
          <w:p w14:paraId="6CDAA42B" w14:textId="77777777" w:rsidR="00CD4380" w:rsidRDefault="00000000">
            <w:r>
              <w:rPr>
                <w:sz w:val="17"/>
              </w:rPr>
              <w:t>PhieuXuat</w:t>
            </w:r>
          </w:p>
        </w:tc>
        <w:tc>
          <w:tcPr>
            <w:tcW w:w="1656" w:type="dxa"/>
            <w:vAlign w:val="center"/>
          </w:tcPr>
          <w:p w14:paraId="1AD8E921" w14:textId="77777777" w:rsidR="00CD4380" w:rsidRDefault="00000000">
            <w:r>
              <w:rPr>
                <w:sz w:val="17"/>
              </w:rPr>
              <w:t>-</w:t>
            </w:r>
          </w:p>
        </w:tc>
        <w:tc>
          <w:tcPr>
            <w:tcW w:w="4536" w:type="dxa"/>
            <w:vAlign w:val="center"/>
          </w:tcPr>
          <w:p w14:paraId="0E7452DC" w14:textId="77777777" w:rsidR="00CD4380" w:rsidRDefault="00000000">
            <w:r>
              <w:rPr>
                <w:sz w:val="17"/>
              </w:rPr>
              <w:t>Phiếu xuất nháp.</w:t>
            </w:r>
          </w:p>
        </w:tc>
      </w:tr>
    </w:tbl>
    <w:p w14:paraId="2AB43310" w14:textId="77777777" w:rsidR="00CD4380" w:rsidRDefault="00CD4380">
      <w:pPr>
        <w:spacing w:after="80"/>
      </w:pPr>
    </w:p>
    <w:p w14:paraId="5E17BEA2" w14:textId="77777777" w:rsidR="00CD4380" w:rsidRDefault="00000000">
      <w:pPr>
        <w:spacing w:after="80"/>
      </w:pPr>
      <w:r>
        <w:rPr>
          <w:sz w:val="21"/>
        </w:rPr>
        <w:t>Luồng xử lý (Step-by-step Algorithm/Logic):</w:t>
      </w:r>
    </w:p>
    <w:p w14:paraId="4FF9342D" w14:textId="77777777" w:rsidR="00CD4380" w:rsidRDefault="00000000">
      <w:pPr>
        <w:pStyle w:val="ListNumber"/>
        <w:spacing w:after="80"/>
      </w:pPr>
      <w:r>
        <w:t>Kiểm tra quyền lập phiếu.</w:t>
      </w:r>
    </w:p>
    <w:p w14:paraId="26538EB2" w14:textId="77777777" w:rsidR="00CD4380" w:rsidRDefault="00000000">
      <w:pPr>
        <w:pStyle w:val="ListNumber"/>
        <w:spacing w:after="80"/>
      </w:pPr>
      <w:r>
        <w:t>Kiểm tra kho đang hoạt động.</w:t>
      </w:r>
    </w:p>
    <w:p w14:paraId="6E960F2A" w14:textId="77777777" w:rsidR="00CD4380" w:rsidRDefault="00000000">
      <w:pPr>
        <w:pStyle w:val="ListNumber"/>
        <w:spacing w:after="80"/>
      </w:pPr>
      <w:r>
        <w:t>Kiểm tra yêu cầu xuất tồn tại và hợp lệ.</w:t>
      </w:r>
    </w:p>
    <w:p w14:paraId="0DD0A98F" w14:textId="77777777" w:rsidR="00CD4380" w:rsidRDefault="00000000">
      <w:pPr>
        <w:pStyle w:val="ListNumber"/>
        <w:spacing w:after="80"/>
      </w:pPr>
      <w:r>
        <w:t>Kiểm tra số phiếu chưa trùng.</w:t>
      </w:r>
    </w:p>
    <w:p w14:paraId="19058AA0" w14:textId="77777777" w:rsidR="00CD4380" w:rsidRDefault="00000000">
      <w:pPr>
        <w:pStyle w:val="ListNumber"/>
        <w:spacing w:after="80"/>
      </w:pPr>
      <w:r>
        <w:t>Tạo phiếu ở trạng thái DRAFT.</w:t>
      </w:r>
    </w:p>
    <w:p w14:paraId="04A3CE08" w14:textId="77777777" w:rsidR="00CD4380" w:rsidRDefault="00000000">
      <w:pPr>
        <w:pStyle w:val="ListNumber"/>
        <w:spacing w:after="80"/>
      </w:pPr>
      <w:r>
        <w:t>Ghi audit tạo phiếu.</w:t>
      </w:r>
    </w:p>
    <w:p w14:paraId="1B23BB56" w14:textId="77777777" w:rsidR="00CD4380" w:rsidRDefault="00000000">
      <w:pPr>
        <w:spacing w:after="80"/>
      </w:pPr>
      <w:r>
        <w:rPr>
          <w:sz w:val="21"/>
        </w:rPr>
        <w:t>Điều kiện bắt đầu (Pre-condition): Có yêu cầu xuất hợp lệ và người lập đủ quyền.</w:t>
      </w:r>
    </w:p>
    <w:p w14:paraId="44D68F16" w14:textId="77777777" w:rsidR="00CD4380" w:rsidRDefault="00000000">
      <w:pPr>
        <w:spacing w:after="80"/>
      </w:pPr>
      <w:r>
        <w:rPr>
          <w:sz w:val="21"/>
        </w:rPr>
        <w:t>Điều kiện kết thúc (Post-condition): Phiếu xuất nháp được tạo.</w:t>
      </w:r>
    </w:p>
    <w:p w14:paraId="763C0559" w14:textId="77777777" w:rsidR="00CD4380" w:rsidRDefault="00000000">
      <w:pPr>
        <w:pStyle w:val="Heading4"/>
        <w:spacing w:before="160" w:after="80"/>
      </w:pPr>
      <w:r>
        <w:t>Phương thức: kiemTraTon</w:t>
      </w:r>
    </w:p>
    <w:p w14:paraId="77A616AC" w14:textId="77777777" w:rsidR="00CD4380" w:rsidRDefault="00000000">
      <w:pPr>
        <w:spacing w:after="80"/>
      </w:pPr>
      <w:r>
        <w:rPr>
          <w:sz w:val="21"/>
        </w:rPr>
        <w:t>Mô tả: Kiểm tra tồn khả dụng cho toàn bộ các dòng trước khi hoàn tất.</w:t>
      </w:r>
    </w:p>
    <w:p w14:paraId="39C0C1B1"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8"/>
        <w:gridCol w:w="2147"/>
        <w:gridCol w:w="1596"/>
        <w:gridCol w:w="4304"/>
      </w:tblGrid>
      <w:tr w:rsidR="00CD4380" w14:paraId="7B8C8EEC" w14:textId="77777777">
        <w:trPr>
          <w:tblHeader/>
          <w:jc w:val="center"/>
        </w:trPr>
        <w:tc>
          <w:tcPr>
            <w:tcW w:w="2088" w:type="dxa"/>
            <w:shd w:val="clear" w:color="auto" w:fill="D9EAF7"/>
            <w:vAlign w:val="center"/>
          </w:tcPr>
          <w:p w14:paraId="32D36ADC" w14:textId="77777777" w:rsidR="00CD4380" w:rsidRDefault="00000000">
            <w:r>
              <w:rPr>
                <w:b/>
                <w:sz w:val="17"/>
              </w:rPr>
              <w:lastRenderedPageBreak/>
              <w:t>Tên tham số</w:t>
            </w:r>
          </w:p>
        </w:tc>
        <w:tc>
          <w:tcPr>
            <w:tcW w:w="2232" w:type="dxa"/>
            <w:shd w:val="clear" w:color="auto" w:fill="D9EAF7"/>
            <w:vAlign w:val="center"/>
          </w:tcPr>
          <w:p w14:paraId="73B73F4D" w14:textId="77777777" w:rsidR="00CD4380" w:rsidRDefault="00000000">
            <w:r>
              <w:rPr>
                <w:b/>
                <w:sz w:val="17"/>
              </w:rPr>
              <w:t>Kiểu dữ liệu</w:t>
            </w:r>
          </w:p>
        </w:tc>
        <w:tc>
          <w:tcPr>
            <w:tcW w:w="1656" w:type="dxa"/>
            <w:shd w:val="clear" w:color="auto" w:fill="D9EAF7"/>
            <w:vAlign w:val="center"/>
          </w:tcPr>
          <w:p w14:paraId="580474D1" w14:textId="77777777" w:rsidR="00CD4380" w:rsidRDefault="00000000">
            <w:r>
              <w:rPr>
                <w:b/>
                <w:sz w:val="17"/>
              </w:rPr>
              <w:t>Kích thước</w:t>
            </w:r>
          </w:p>
        </w:tc>
        <w:tc>
          <w:tcPr>
            <w:tcW w:w="4536" w:type="dxa"/>
            <w:shd w:val="clear" w:color="auto" w:fill="D9EAF7"/>
            <w:vAlign w:val="center"/>
          </w:tcPr>
          <w:p w14:paraId="3E025BE7" w14:textId="77777777" w:rsidR="00CD4380" w:rsidRDefault="00000000">
            <w:r>
              <w:rPr>
                <w:b/>
                <w:sz w:val="17"/>
              </w:rPr>
              <w:t>Mô tả</w:t>
            </w:r>
          </w:p>
        </w:tc>
      </w:tr>
      <w:tr w:rsidR="00CD4380" w14:paraId="221DFB9D" w14:textId="77777777">
        <w:trPr>
          <w:jc w:val="center"/>
        </w:trPr>
        <w:tc>
          <w:tcPr>
            <w:tcW w:w="2088" w:type="dxa"/>
            <w:vAlign w:val="center"/>
          </w:tcPr>
          <w:p w14:paraId="5A53E40D" w14:textId="77777777" w:rsidR="00CD4380" w:rsidRDefault="00000000">
            <w:r>
              <w:rPr>
                <w:sz w:val="17"/>
              </w:rPr>
              <w:t>phieuXuatId</w:t>
            </w:r>
          </w:p>
        </w:tc>
        <w:tc>
          <w:tcPr>
            <w:tcW w:w="2232" w:type="dxa"/>
            <w:vAlign w:val="center"/>
          </w:tcPr>
          <w:p w14:paraId="5F60AB5A" w14:textId="77777777" w:rsidR="00CD4380" w:rsidRDefault="00000000">
            <w:r>
              <w:rPr>
                <w:sz w:val="17"/>
              </w:rPr>
              <w:t>BIGINT</w:t>
            </w:r>
          </w:p>
        </w:tc>
        <w:tc>
          <w:tcPr>
            <w:tcW w:w="1656" w:type="dxa"/>
            <w:vAlign w:val="center"/>
          </w:tcPr>
          <w:p w14:paraId="1A9A735D" w14:textId="77777777" w:rsidR="00CD4380" w:rsidRDefault="00000000">
            <w:r>
              <w:rPr>
                <w:sz w:val="17"/>
              </w:rPr>
              <w:t>-</w:t>
            </w:r>
          </w:p>
        </w:tc>
        <w:tc>
          <w:tcPr>
            <w:tcW w:w="4536" w:type="dxa"/>
            <w:vAlign w:val="center"/>
          </w:tcPr>
          <w:p w14:paraId="32487E31" w14:textId="77777777" w:rsidR="00CD4380" w:rsidRDefault="00000000">
            <w:r>
              <w:rPr>
                <w:sz w:val="17"/>
              </w:rPr>
              <w:t>Định danh phiếu xuất.</w:t>
            </w:r>
          </w:p>
        </w:tc>
      </w:tr>
    </w:tbl>
    <w:p w14:paraId="734A7965" w14:textId="77777777" w:rsidR="00CD4380" w:rsidRDefault="00CD4380">
      <w:pPr>
        <w:spacing w:after="80"/>
      </w:pPr>
    </w:p>
    <w:p w14:paraId="0B1FFCD9"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9"/>
        <w:gridCol w:w="2149"/>
        <w:gridCol w:w="1598"/>
        <w:gridCol w:w="4319"/>
      </w:tblGrid>
      <w:tr w:rsidR="00CD4380" w14:paraId="13519586" w14:textId="77777777">
        <w:trPr>
          <w:tblHeader/>
          <w:jc w:val="center"/>
        </w:trPr>
        <w:tc>
          <w:tcPr>
            <w:tcW w:w="2088" w:type="dxa"/>
            <w:shd w:val="clear" w:color="auto" w:fill="D9EAF7"/>
            <w:vAlign w:val="center"/>
          </w:tcPr>
          <w:p w14:paraId="6533CCB3" w14:textId="77777777" w:rsidR="00CD4380" w:rsidRDefault="00000000">
            <w:r>
              <w:rPr>
                <w:b/>
                <w:sz w:val="17"/>
              </w:rPr>
              <w:t>Tên kết quả</w:t>
            </w:r>
          </w:p>
        </w:tc>
        <w:tc>
          <w:tcPr>
            <w:tcW w:w="2232" w:type="dxa"/>
            <w:shd w:val="clear" w:color="auto" w:fill="D9EAF7"/>
            <w:vAlign w:val="center"/>
          </w:tcPr>
          <w:p w14:paraId="0F40CDE4" w14:textId="77777777" w:rsidR="00CD4380" w:rsidRDefault="00000000">
            <w:r>
              <w:rPr>
                <w:b/>
                <w:sz w:val="17"/>
              </w:rPr>
              <w:t>Kiểu dữ liệu</w:t>
            </w:r>
          </w:p>
        </w:tc>
        <w:tc>
          <w:tcPr>
            <w:tcW w:w="1656" w:type="dxa"/>
            <w:shd w:val="clear" w:color="auto" w:fill="D9EAF7"/>
            <w:vAlign w:val="center"/>
          </w:tcPr>
          <w:p w14:paraId="442755A8" w14:textId="77777777" w:rsidR="00CD4380" w:rsidRDefault="00000000">
            <w:r>
              <w:rPr>
                <w:b/>
                <w:sz w:val="17"/>
              </w:rPr>
              <w:t>Kích thước</w:t>
            </w:r>
          </w:p>
        </w:tc>
        <w:tc>
          <w:tcPr>
            <w:tcW w:w="4536" w:type="dxa"/>
            <w:shd w:val="clear" w:color="auto" w:fill="D9EAF7"/>
            <w:vAlign w:val="center"/>
          </w:tcPr>
          <w:p w14:paraId="340DDFDB" w14:textId="77777777" w:rsidR="00CD4380" w:rsidRDefault="00000000">
            <w:r>
              <w:rPr>
                <w:b/>
                <w:sz w:val="17"/>
              </w:rPr>
              <w:t>Mô tả</w:t>
            </w:r>
          </w:p>
        </w:tc>
      </w:tr>
      <w:tr w:rsidR="00CD4380" w14:paraId="46C28C7F" w14:textId="77777777">
        <w:trPr>
          <w:jc w:val="center"/>
        </w:trPr>
        <w:tc>
          <w:tcPr>
            <w:tcW w:w="2088" w:type="dxa"/>
            <w:vAlign w:val="center"/>
          </w:tcPr>
          <w:p w14:paraId="3BE1FBAA" w14:textId="77777777" w:rsidR="00CD4380" w:rsidRDefault="00000000">
            <w:r>
              <w:rPr>
                <w:sz w:val="17"/>
              </w:rPr>
              <w:t>ketQua</w:t>
            </w:r>
          </w:p>
        </w:tc>
        <w:tc>
          <w:tcPr>
            <w:tcW w:w="2232" w:type="dxa"/>
            <w:vAlign w:val="center"/>
          </w:tcPr>
          <w:p w14:paraId="67807542" w14:textId="77777777" w:rsidR="00CD4380" w:rsidRDefault="00000000">
            <w:r>
              <w:rPr>
                <w:sz w:val="17"/>
              </w:rPr>
              <w:t>Boolean</w:t>
            </w:r>
          </w:p>
        </w:tc>
        <w:tc>
          <w:tcPr>
            <w:tcW w:w="1656" w:type="dxa"/>
            <w:vAlign w:val="center"/>
          </w:tcPr>
          <w:p w14:paraId="461F5046" w14:textId="77777777" w:rsidR="00CD4380" w:rsidRDefault="00000000">
            <w:r>
              <w:rPr>
                <w:sz w:val="17"/>
              </w:rPr>
              <w:t>-</w:t>
            </w:r>
          </w:p>
        </w:tc>
        <w:tc>
          <w:tcPr>
            <w:tcW w:w="4536" w:type="dxa"/>
            <w:vAlign w:val="center"/>
          </w:tcPr>
          <w:p w14:paraId="3A576B77" w14:textId="77777777" w:rsidR="00CD4380" w:rsidRDefault="00000000">
            <w:r>
              <w:rPr>
                <w:sz w:val="17"/>
              </w:rPr>
              <w:t>TRUE nếu mọi dòng đủ tồn; FALSE nếu có ít nhất một dòng thiếu tồn.</w:t>
            </w:r>
          </w:p>
        </w:tc>
      </w:tr>
    </w:tbl>
    <w:p w14:paraId="3094BCEE" w14:textId="77777777" w:rsidR="00CD4380" w:rsidRDefault="00CD4380">
      <w:pPr>
        <w:spacing w:after="80"/>
      </w:pPr>
    </w:p>
    <w:p w14:paraId="5520B34D" w14:textId="77777777" w:rsidR="00CD4380" w:rsidRDefault="00000000">
      <w:pPr>
        <w:spacing w:after="80"/>
      </w:pPr>
      <w:r>
        <w:rPr>
          <w:sz w:val="21"/>
        </w:rPr>
        <w:t>Luồng xử lý (Step-by-step Algorithm/Logic):</w:t>
      </w:r>
    </w:p>
    <w:p w14:paraId="628B7DB1" w14:textId="77777777" w:rsidR="00CD4380" w:rsidRDefault="00000000">
      <w:pPr>
        <w:pStyle w:val="ListNumber"/>
        <w:spacing w:after="80"/>
      </w:pPr>
      <w:r>
        <w:t>Bắt đầu transaction.</w:t>
      </w:r>
    </w:p>
    <w:p w14:paraId="1C61DEA6" w14:textId="77777777" w:rsidR="00CD4380" w:rsidRDefault="00000000">
      <w:pPr>
        <w:pStyle w:val="ListNumber"/>
        <w:spacing w:after="80"/>
      </w:pPr>
      <w:r>
        <w:t>Xác định tất cả tổ hợp kho, mặt hàng, lô bị ảnh hưởng.</w:t>
      </w:r>
    </w:p>
    <w:p w14:paraId="71A736A1" w14:textId="77777777" w:rsidR="00CD4380" w:rsidRDefault="00000000">
      <w:pPr>
        <w:pStyle w:val="ListNumber"/>
        <w:spacing w:after="80"/>
      </w:pPr>
      <w:r>
        <w:t>Sắp xếp thứ tự khóa ổn định.</w:t>
      </w:r>
    </w:p>
    <w:p w14:paraId="36E7C4C3" w14:textId="77777777" w:rsidR="00CD4380" w:rsidRDefault="00000000">
      <w:pPr>
        <w:pStyle w:val="ListNumber"/>
        <w:spacing w:after="80"/>
      </w:pPr>
      <w:r>
        <w:t>Thực hiện SELECT ... FOR UPDATE trên từng bản ghi tồn.</w:t>
      </w:r>
    </w:p>
    <w:p w14:paraId="7474337F" w14:textId="77777777" w:rsidR="00CD4380" w:rsidRDefault="00000000">
      <w:pPr>
        <w:pStyle w:val="ListNumber"/>
        <w:spacing w:after="80"/>
      </w:pPr>
      <w:r>
        <w:t>Đọc tồn sau khi khóa.</w:t>
      </w:r>
    </w:p>
    <w:p w14:paraId="28E873FE" w14:textId="77777777" w:rsidR="00CD4380" w:rsidRDefault="00000000">
      <w:pPr>
        <w:pStyle w:val="ListNumber"/>
        <w:spacing w:after="80"/>
      </w:pPr>
      <w:r>
        <w:t>So sánh số lượng yêu cầu với tồn khả dụng.</w:t>
      </w:r>
    </w:p>
    <w:p w14:paraId="78B69DA1" w14:textId="77777777" w:rsidR="00CD4380" w:rsidRDefault="00000000">
      <w:pPr>
        <w:pStyle w:val="ListNumber"/>
        <w:spacing w:after="80"/>
      </w:pPr>
      <w:r>
        <w:t>Nếu có dòng vượt tồn, phát lỗi nghiệp vụ và rollback.</w:t>
      </w:r>
    </w:p>
    <w:p w14:paraId="10CA18D6" w14:textId="77777777" w:rsidR="00CD4380" w:rsidRDefault="00000000">
      <w:pPr>
        <w:spacing w:after="80"/>
      </w:pPr>
      <w:r>
        <w:rPr>
          <w:sz w:val="21"/>
        </w:rPr>
        <w:t>Điều kiện bắt đầu (Pre-condition): Phiếu hợp lệ, các dòng đã xác định và transaction đang mở.</w:t>
      </w:r>
    </w:p>
    <w:p w14:paraId="34277A39" w14:textId="77777777" w:rsidR="00CD4380" w:rsidRDefault="00000000">
      <w:pPr>
        <w:spacing w:after="80"/>
      </w:pPr>
      <w:r>
        <w:rPr>
          <w:sz w:val="21"/>
        </w:rPr>
        <w:t>Điều kiện kết thúc (Post-condition): Có kết quả kiểm tra dựa trên tồn mới nhất sau khóa.</w:t>
      </w:r>
    </w:p>
    <w:p w14:paraId="6988A430" w14:textId="77777777" w:rsidR="00CD4380" w:rsidRDefault="00000000">
      <w:pPr>
        <w:pStyle w:val="Heading4"/>
        <w:spacing w:before="160" w:after="80"/>
      </w:pPr>
      <w:r>
        <w:t>Phương thức: xacDinhCapDuyet</w:t>
      </w:r>
    </w:p>
    <w:p w14:paraId="3A0FAA37" w14:textId="77777777" w:rsidR="00CD4380" w:rsidRDefault="00000000">
      <w:pPr>
        <w:spacing w:after="80"/>
      </w:pPr>
      <w:r>
        <w:rPr>
          <w:sz w:val="21"/>
        </w:rPr>
        <w:t>Mô tả: Xác định workflow duyệt theo tổng giá trị phiếu xuất.</w:t>
      </w:r>
    </w:p>
    <w:p w14:paraId="0601E596"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16"/>
        <w:gridCol w:w="2150"/>
        <w:gridCol w:w="1598"/>
        <w:gridCol w:w="4311"/>
      </w:tblGrid>
      <w:tr w:rsidR="00CD4380" w14:paraId="0E7BDCBC" w14:textId="77777777">
        <w:trPr>
          <w:tblHeader/>
          <w:jc w:val="center"/>
        </w:trPr>
        <w:tc>
          <w:tcPr>
            <w:tcW w:w="2088" w:type="dxa"/>
            <w:shd w:val="clear" w:color="auto" w:fill="D9EAF7"/>
            <w:vAlign w:val="center"/>
          </w:tcPr>
          <w:p w14:paraId="11D16AA9" w14:textId="77777777" w:rsidR="00CD4380" w:rsidRDefault="00000000">
            <w:r>
              <w:rPr>
                <w:b/>
                <w:sz w:val="17"/>
              </w:rPr>
              <w:t>Tên tham số</w:t>
            </w:r>
          </w:p>
        </w:tc>
        <w:tc>
          <w:tcPr>
            <w:tcW w:w="2232" w:type="dxa"/>
            <w:shd w:val="clear" w:color="auto" w:fill="D9EAF7"/>
            <w:vAlign w:val="center"/>
          </w:tcPr>
          <w:p w14:paraId="29F58D98" w14:textId="77777777" w:rsidR="00CD4380" w:rsidRDefault="00000000">
            <w:r>
              <w:rPr>
                <w:b/>
                <w:sz w:val="17"/>
              </w:rPr>
              <w:t>Kiểu dữ liệu</w:t>
            </w:r>
          </w:p>
        </w:tc>
        <w:tc>
          <w:tcPr>
            <w:tcW w:w="1656" w:type="dxa"/>
            <w:shd w:val="clear" w:color="auto" w:fill="D9EAF7"/>
            <w:vAlign w:val="center"/>
          </w:tcPr>
          <w:p w14:paraId="4C45BC89" w14:textId="77777777" w:rsidR="00CD4380" w:rsidRDefault="00000000">
            <w:r>
              <w:rPr>
                <w:b/>
                <w:sz w:val="17"/>
              </w:rPr>
              <w:t>Kích thước</w:t>
            </w:r>
          </w:p>
        </w:tc>
        <w:tc>
          <w:tcPr>
            <w:tcW w:w="4536" w:type="dxa"/>
            <w:shd w:val="clear" w:color="auto" w:fill="D9EAF7"/>
            <w:vAlign w:val="center"/>
          </w:tcPr>
          <w:p w14:paraId="2A5EB614" w14:textId="77777777" w:rsidR="00CD4380" w:rsidRDefault="00000000">
            <w:r>
              <w:rPr>
                <w:b/>
                <w:sz w:val="17"/>
              </w:rPr>
              <w:t>Mô tả</w:t>
            </w:r>
          </w:p>
        </w:tc>
      </w:tr>
      <w:tr w:rsidR="00CD4380" w14:paraId="12558DF0" w14:textId="77777777">
        <w:trPr>
          <w:jc w:val="center"/>
        </w:trPr>
        <w:tc>
          <w:tcPr>
            <w:tcW w:w="2088" w:type="dxa"/>
            <w:vAlign w:val="center"/>
          </w:tcPr>
          <w:p w14:paraId="40CFC601" w14:textId="77777777" w:rsidR="00CD4380" w:rsidRDefault="00000000">
            <w:r>
              <w:rPr>
                <w:sz w:val="17"/>
              </w:rPr>
              <w:t>tongTien</w:t>
            </w:r>
          </w:p>
        </w:tc>
        <w:tc>
          <w:tcPr>
            <w:tcW w:w="2232" w:type="dxa"/>
            <w:vAlign w:val="center"/>
          </w:tcPr>
          <w:p w14:paraId="7DEBE68E" w14:textId="77777777" w:rsidR="00CD4380" w:rsidRDefault="00000000">
            <w:r>
              <w:rPr>
                <w:sz w:val="17"/>
              </w:rPr>
              <w:t>Decimal</w:t>
            </w:r>
          </w:p>
        </w:tc>
        <w:tc>
          <w:tcPr>
            <w:tcW w:w="1656" w:type="dxa"/>
            <w:vAlign w:val="center"/>
          </w:tcPr>
          <w:p w14:paraId="5DF8DFC1" w14:textId="77777777" w:rsidR="00CD4380" w:rsidRDefault="00000000">
            <w:r>
              <w:rPr>
                <w:sz w:val="17"/>
              </w:rPr>
              <w:t>18,2</w:t>
            </w:r>
          </w:p>
        </w:tc>
        <w:tc>
          <w:tcPr>
            <w:tcW w:w="4536" w:type="dxa"/>
            <w:vAlign w:val="center"/>
          </w:tcPr>
          <w:p w14:paraId="2FACC6DB" w14:textId="77777777" w:rsidR="00CD4380" w:rsidRDefault="00000000">
            <w:r>
              <w:rPr>
                <w:sz w:val="17"/>
              </w:rPr>
              <w:t>Tổng giá trị phiếu xuất.</w:t>
            </w:r>
          </w:p>
        </w:tc>
      </w:tr>
    </w:tbl>
    <w:p w14:paraId="7732E383" w14:textId="77777777" w:rsidR="00CD4380" w:rsidRDefault="00CD4380">
      <w:pPr>
        <w:spacing w:after="80"/>
      </w:pPr>
    </w:p>
    <w:p w14:paraId="764F02AF"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27"/>
        <w:gridCol w:w="2077"/>
        <w:gridCol w:w="1558"/>
        <w:gridCol w:w="4413"/>
      </w:tblGrid>
      <w:tr w:rsidR="00CD4380" w14:paraId="753A4ABE" w14:textId="77777777">
        <w:trPr>
          <w:tblHeader/>
          <w:jc w:val="center"/>
        </w:trPr>
        <w:tc>
          <w:tcPr>
            <w:tcW w:w="2088" w:type="dxa"/>
            <w:shd w:val="clear" w:color="auto" w:fill="D9EAF7"/>
            <w:vAlign w:val="center"/>
          </w:tcPr>
          <w:p w14:paraId="5026FB92" w14:textId="77777777" w:rsidR="00CD4380" w:rsidRDefault="00000000">
            <w:r>
              <w:rPr>
                <w:b/>
                <w:sz w:val="17"/>
              </w:rPr>
              <w:t>Tên kết quả</w:t>
            </w:r>
          </w:p>
        </w:tc>
        <w:tc>
          <w:tcPr>
            <w:tcW w:w="2232" w:type="dxa"/>
            <w:shd w:val="clear" w:color="auto" w:fill="D9EAF7"/>
            <w:vAlign w:val="center"/>
          </w:tcPr>
          <w:p w14:paraId="028DDD98" w14:textId="77777777" w:rsidR="00CD4380" w:rsidRDefault="00000000">
            <w:r>
              <w:rPr>
                <w:b/>
                <w:sz w:val="17"/>
              </w:rPr>
              <w:t>Kiểu dữ liệu</w:t>
            </w:r>
          </w:p>
        </w:tc>
        <w:tc>
          <w:tcPr>
            <w:tcW w:w="1656" w:type="dxa"/>
            <w:shd w:val="clear" w:color="auto" w:fill="D9EAF7"/>
            <w:vAlign w:val="center"/>
          </w:tcPr>
          <w:p w14:paraId="177AC39F" w14:textId="77777777" w:rsidR="00CD4380" w:rsidRDefault="00000000">
            <w:r>
              <w:rPr>
                <w:b/>
                <w:sz w:val="17"/>
              </w:rPr>
              <w:t>Kích thước</w:t>
            </w:r>
          </w:p>
        </w:tc>
        <w:tc>
          <w:tcPr>
            <w:tcW w:w="4536" w:type="dxa"/>
            <w:shd w:val="clear" w:color="auto" w:fill="D9EAF7"/>
            <w:vAlign w:val="center"/>
          </w:tcPr>
          <w:p w14:paraId="5BAF7577" w14:textId="77777777" w:rsidR="00CD4380" w:rsidRDefault="00000000">
            <w:r>
              <w:rPr>
                <w:b/>
                <w:sz w:val="17"/>
              </w:rPr>
              <w:t>Mô tả</w:t>
            </w:r>
          </w:p>
        </w:tc>
      </w:tr>
      <w:tr w:rsidR="00CD4380" w14:paraId="129158C5" w14:textId="77777777">
        <w:trPr>
          <w:jc w:val="center"/>
        </w:trPr>
        <w:tc>
          <w:tcPr>
            <w:tcW w:w="2088" w:type="dxa"/>
            <w:vAlign w:val="center"/>
          </w:tcPr>
          <w:p w14:paraId="5852462B" w14:textId="77777777" w:rsidR="00CD4380" w:rsidRDefault="00000000">
            <w:r>
              <w:rPr>
                <w:sz w:val="17"/>
              </w:rPr>
              <w:t>capDuyetBatBuoc</w:t>
            </w:r>
          </w:p>
        </w:tc>
        <w:tc>
          <w:tcPr>
            <w:tcW w:w="2232" w:type="dxa"/>
            <w:vAlign w:val="center"/>
          </w:tcPr>
          <w:p w14:paraId="675AD63B" w14:textId="77777777" w:rsidR="00CD4380" w:rsidRDefault="00000000">
            <w:r>
              <w:rPr>
                <w:sz w:val="17"/>
              </w:rPr>
              <w:t>String</w:t>
            </w:r>
          </w:p>
        </w:tc>
        <w:tc>
          <w:tcPr>
            <w:tcW w:w="1656" w:type="dxa"/>
            <w:vAlign w:val="center"/>
          </w:tcPr>
          <w:p w14:paraId="22D983E1" w14:textId="77777777" w:rsidR="00CD4380" w:rsidRDefault="00000000">
            <w:r>
              <w:rPr>
                <w:sz w:val="17"/>
              </w:rPr>
              <w:t>30</w:t>
            </w:r>
          </w:p>
        </w:tc>
        <w:tc>
          <w:tcPr>
            <w:tcW w:w="4536" w:type="dxa"/>
            <w:vAlign w:val="center"/>
          </w:tcPr>
          <w:p w14:paraId="0DA51E8A" w14:textId="77777777" w:rsidR="00CD4380" w:rsidRDefault="00000000">
            <w:r>
              <w:rPr>
                <w:sz w:val="17"/>
              </w:rPr>
              <w:t>ACCOUNTING_MANAGER hoặc ACCOUNTING_MANAGER_DIRECTOR.</w:t>
            </w:r>
          </w:p>
        </w:tc>
      </w:tr>
    </w:tbl>
    <w:p w14:paraId="6D073FBA" w14:textId="77777777" w:rsidR="00CD4380" w:rsidRDefault="00CD4380">
      <w:pPr>
        <w:spacing w:after="80"/>
      </w:pPr>
    </w:p>
    <w:p w14:paraId="4A24AB52" w14:textId="77777777" w:rsidR="00CD4380" w:rsidRDefault="00000000">
      <w:pPr>
        <w:spacing w:after="80"/>
      </w:pPr>
      <w:r>
        <w:rPr>
          <w:sz w:val="21"/>
        </w:rPr>
        <w:t>Luồng xử lý (Step-by-step Algorithm/Logic):</w:t>
      </w:r>
    </w:p>
    <w:p w14:paraId="7BCD403A" w14:textId="77777777" w:rsidR="00CD4380" w:rsidRDefault="00000000">
      <w:pPr>
        <w:pStyle w:val="ListNumber"/>
        <w:spacing w:after="80"/>
      </w:pPr>
      <w:r>
        <w:t>Kiểm tra tongTien không âm.</w:t>
      </w:r>
    </w:p>
    <w:p w14:paraId="0C25F04D" w14:textId="77777777" w:rsidR="00CD4380" w:rsidRDefault="00000000">
      <w:pPr>
        <w:pStyle w:val="ListNumber"/>
        <w:spacing w:after="80"/>
      </w:pPr>
      <w:r>
        <w:t>Nếu tongTien &lt;= 100.000.000 VNĐ, chọn Kế toán rồi Quản lý.</w:t>
      </w:r>
    </w:p>
    <w:p w14:paraId="26807DEF" w14:textId="77777777" w:rsidR="00CD4380" w:rsidRDefault="00000000">
      <w:pPr>
        <w:pStyle w:val="ListNumber"/>
        <w:spacing w:after="80"/>
      </w:pPr>
      <w:r>
        <w:t>Nếu tongTien &gt; 100.000.000 VNĐ, thêm bước Giám đốc sau Kế toán và Quản lý.</w:t>
      </w:r>
    </w:p>
    <w:p w14:paraId="2A6C0A00" w14:textId="77777777" w:rsidR="00CD4380" w:rsidRDefault="00000000">
      <w:pPr>
        <w:pStyle w:val="ListNumber"/>
        <w:spacing w:after="80"/>
      </w:pPr>
      <w:r>
        <w:t>Lưu cấp duyệt bắt buộc vào phiếu.</w:t>
      </w:r>
    </w:p>
    <w:p w14:paraId="0DC8631E" w14:textId="77777777" w:rsidR="00CD4380" w:rsidRDefault="00000000">
      <w:pPr>
        <w:spacing w:after="80"/>
      </w:pPr>
      <w:r>
        <w:rPr>
          <w:sz w:val="21"/>
        </w:rPr>
        <w:t>Điều kiện bắt đầu (Pre-condition): Tổng tiền đã được tính từ các dòng chi tiết hợp lệ.</w:t>
      </w:r>
    </w:p>
    <w:p w14:paraId="5B8F2374" w14:textId="77777777" w:rsidR="00CD4380" w:rsidRDefault="00000000">
      <w:pPr>
        <w:spacing w:after="80"/>
      </w:pPr>
      <w:r>
        <w:rPr>
          <w:sz w:val="21"/>
        </w:rPr>
        <w:t>Điều kiện kết thúc (Post-condition): Workflow duyệt được xác định chính xác theo ngưỡng giá trị.</w:t>
      </w:r>
    </w:p>
    <w:p w14:paraId="1D5003C4" w14:textId="77777777" w:rsidR="00CD4380" w:rsidRDefault="00000000">
      <w:pPr>
        <w:pStyle w:val="Heading3"/>
        <w:spacing w:before="160" w:after="80"/>
      </w:pPr>
      <w:r>
        <w:t>Class: ChiTietPhieuXuat</w:t>
      </w:r>
    </w:p>
    <w:p w14:paraId="21AD3BE3" w14:textId="77777777" w:rsidR="00CD4380" w:rsidRDefault="00000000">
      <w:pPr>
        <w:spacing w:after="80"/>
      </w:pPr>
      <w:r>
        <w:rPr>
          <w:sz w:val="21"/>
        </w:rPr>
        <w:t>Mô tả chung: Dòng hàng xuất gắn với mặt hàng, tùy chọn lô và số lượng thực xuất.</w:t>
      </w:r>
    </w:p>
    <w:p w14:paraId="0DDF4A76"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9"/>
        <w:gridCol w:w="1683"/>
        <w:gridCol w:w="1864"/>
        <w:gridCol w:w="4569"/>
      </w:tblGrid>
      <w:tr w:rsidR="00CD4380" w14:paraId="4BB79F96" w14:textId="77777777">
        <w:trPr>
          <w:tblHeader/>
          <w:jc w:val="center"/>
        </w:trPr>
        <w:tc>
          <w:tcPr>
            <w:tcW w:w="2016" w:type="dxa"/>
            <w:shd w:val="clear" w:color="auto" w:fill="D9EAF7"/>
            <w:vAlign w:val="center"/>
          </w:tcPr>
          <w:p w14:paraId="4A383FEC" w14:textId="77777777" w:rsidR="00CD4380" w:rsidRDefault="00000000">
            <w:r>
              <w:rPr>
                <w:b/>
                <w:sz w:val="17"/>
              </w:rPr>
              <w:t>Tên thuộc tính</w:t>
            </w:r>
          </w:p>
        </w:tc>
        <w:tc>
          <w:tcPr>
            <w:tcW w:w="1728" w:type="dxa"/>
            <w:shd w:val="clear" w:color="auto" w:fill="D9EAF7"/>
            <w:vAlign w:val="center"/>
          </w:tcPr>
          <w:p w14:paraId="6AF91D45" w14:textId="77777777" w:rsidR="00CD4380" w:rsidRDefault="00000000">
            <w:r>
              <w:rPr>
                <w:b/>
                <w:sz w:val="17"/>
              </w:rPr>
              <w:t>Kiểu dữ liệu</w:t>
            </w:r>
          </w:p>
        </w:tc>
        <w:tc>
          <w:tcPr>
            <w:tcW w:w="1944" w:type="dxa"/>
            <w:shd w:val="clear" w:color="auto" w:fill="D9EAF7"/>
            <w:vAlign w:val="center"/>
          </w:tcPr>
          <w:p w14:paraId="71E4C66A" w14:textId="77777777" w:rsidR="00CD4380" w:rsidRDefault="00000000">
            <w:r>
              <w:rPr>
                <w:b/>
                <w:sz w:val="17"/>
              </w:rPr>
              <w:t>Kích thước / Định dạng</w:t>
            </w:r>
          </w:p>
        </w:tc>
        <w:tc>
          <w:tcPr>
            <w:tcW w:w="4824" w:type="dxa"/>
            <w:shd w:val="clear" w:color="auto" w:fill="D9EAF7"/>
            <w:vAlign w:val="center"/>
          </w:tcPr>
          <w:p w14:paraId="709CD581" w14:textId="77777777" w:rsidR="00CD4380" w:rsidRDefault="00000000">
            <w:r>
              <w:rPr>
                <w:b/>
                <w:sz w:val="17"/>
              </w:rPr>
              <w:t>Ràng buộc / Mô tả</w:t>
            </w:r>
          </w:p>
        </w:tc>
      </w:tr>
      <w:tr w:rsidR="00CD4380" w14:paraId="1F7C6E2F" w14:textId="77777777">
        <w:trPr>
          <w:jc w:val="center"/>
        </w:trPr>
        <w:tc>
          <w:tcPr>
            <w:tcW w:w="2016" w:type="dxa"/>
            <w:vAlign w:val="center"/>
          </w:tcPr>
          <w:p w14:paraId="5E7222B8" w14:textId="77777777" w:rsidR="00CD4380" w:rsidRDefault="00000000">
            <w:r>
              <w:rPr>
                <w:sz w:val="17"/>
              </w:rPr>
              <w:t>id</w:t>
            </w:r>
          </w:p>
        </w:tc>
        <w:tc>
          <w:tcPr>
            <w:tcW w:w="1728" w:type="dxa"/>
            <w:vAlign w:val="center"/>
          </w:tcPr>
          <w:p w14:paraId="5BAAD5E4" w14:textId="77777777" w:rsidR="00CD4380" w:rsidRDefault="00000000">
            <w:r>
              <w:rPr>
                <w:sz w:val="17"/>
              </w:rPr>
              <w:t>BIGINT</w:t>
            </w:r>
          </w:p>
        </w:tc>
        <w:tc>
          <w:tcPr>
            <w:tcW w:w="1944" w:type="dxa"/>
            <w:vAlign w:val="center"/>
          </w:tcPr>
          <w:p w14:paraId="43DC7EFE" w14:textId="77777777" w:rsidR="00CD4380" w:rsidRDefault="00000000">
            <w:r>
              <w:rPr>
                <w:sz w:val="17"/>
              </w:rPr>
              <w:t>Khóa chính, tự tăng</w:t>
            </w:r>
          </w:p>
        </w:tc>
        <w:tc>
          <w:tcPr>
            <w:tcW w:w="4824" w:type="dxa"/>
            <w:vAlign w:val="center"/>
          </w:tcPr>
          <w:p w14:paraId="7D00B714" w14:textId="77777777" w:rsidR="00CD4380" w:rsidRDefault="00000000">
            <w:r>
              <w:rPr>
                <w:sz w:val="17"/>
              </w:rPr>
              <w:t>Khóa chính.</w:t>
            </w:r>
          </w:p>
        </w:tc>
      </w:tr>
      <w:tr w:rsidR="00CD4380" w14:paraId="483770D0" w14:textId="77777777">
        <w:trPr>
          <w:jc w:val="center"/>
        </w:trPr>
        <w:tc>
          <w:tcPr>
            <w:tcW w:w="2016" w:type="dxa"/>
            <w:vAlign w:val="center"/>
          </w:tcPr>
          <w:p w14:paraId="039BB48E" w14:textId="77777777" w:rsidR="00CD4380" w:rsidRDefault="00000000">
            <w:r>
              <w:rPr>
                <w:sz w:val="17"/>
              </w:rPr>
              <w:t>phieuXuatId</w:t>
            </w:r>
          </w:p>
        </w:tc>
        <w:tc>
          <w:tcPr>
            <w:tcW w:w="1728" w:type="dxa"/>
            <w:vAlign w:val="center"/>
          </w:tcPr>
          <w:p w14:paraId="076A56E6" w14:textId="77777777" w:rsidR="00CD4380" w:rsidRDefault="00000000">
            <w:r>
              <w:rPr>
                <w:sz w:val="17"/>
              </w:rPr>
              <w:t>BIGINT</w:t>
            </w:r>
          </w:p>
        </w:tc>
        <w:tc>
          <w:tcPr>
            <w:tcW w:w="1944" w:type="dxa"/>
            <w:vAlign w:val="center"/>
          </w:tcPr>
          <w:p w14:paraId="15946895" w14:textId="77777777" w:rsidR="00CD4380" w:rsidRDefault="00000000">
            <w:r>
              <w:rPr>
                <w:sz w:val="17"/>
              </w:rPr>
              <w:t>Khóa ngoại</w:t>
            </w:r>
          </w:p>
        </w:tc>
        <w:tc>
          <w:tcPr>
            <w:tcW w:w="4824" w:type="dxa"/>
            <w:vAlign w:val="center"/>
          </w:tcPr>
          <w:p w14:paraId="797CEA5A" w14:textId="77777777" w:rsidR="00CD4380" w:rsidRDefault="00000000">
            <w:r>
              <w:rPr>
                <w:sz w:val="17"/>
              </w:rPr>
              <w:t>Phiếu xuất.</w:t>
            </w:r>
          </w:p>
        </w:tc>
      </w:tr>
      <w:tr w:rsidR="00CD4380" w14:paraId="7BC90CE4" w14:textId="77777777">
        <w:trPr>
          <w:jc w:val="center"/>
        </w:trPr>
        <w:tc>
          <w:tcPr>
            <w:tcW w:w="2016" w:type="dxa"/>
            <w:vAlign w:val="center"/>
          </w:tcPr>
          <w:p w14:paraId="11EFA79E" w14:textId="77777777" w:rsidR="00CD4380" w:rsidRDefault="00000000">
            <w:r>
              <w:rPr>
                <w:sz w:val="17"/>
              </w:rPr>
              <w:t>hangHoaId</w:t>
            </w:r>
          </w:p>
        </w:tc>
        <w:tc>
          <w:tcPr>
            <w:tcW w:w="1728" w:type="dxa"/>
            <w:vAlign w:val="center"/>
          </w:tcPr>
          <w:p w14:paraId="31FE19E3" w14:textId="77777777" w:rsidR="00CD4380" w:rsidRDefault="00000000">
            <w:r>
              <w:rPr>
                <w:sz w:val="17"/>
              </w:rPr>
              <w:t>BIGINT</w:t>
            </w:r>
          </w:p>
        </w:tc>
        <w:tc>
          <w:tcPr>
            <w:tcW w:w="1944" w:type="dxa"/>
            <w:vAlign w:val="center"/>
          </w:tcPr>
          <w:p w14:paraId="7C33E9DC" w14:textId="77777777" w:rsidR="00CD4380" w:rsidRDefault="00000000">
            <w:r>
              <w:rPr>
                <w:sz w:val="17"/>
              </w:rPr>
              <w:t>Khóa ngoại</w:t>
            </w:r>
          </w:p>
        </w:tc>
        <w:tc>
          <w:tcPr>
            <w:tcW w:w="4824" w:type="dxa"/>
            <w:vAlign w:val="center"/>
          </w:tcPr>
          <w:p w14:paraId="6E9F994D" w14:textId="77777777" w:rsidR="00CD4380" w:rsidRDefault="00000000">
            <w:r>
              <w:rPr>
                <w:sz w:val="17"/>
              </w:rPr>
              <w:t>Mặt hàng.</w:t>
            </w:r>
          </w:p>
        </w:tc>
      </w:tr>
      <w:tr w:rsidR="00CD4380" w14:paraId="3DC4AA1B" w14:textId="77777777">
        <w:trPr>
          <w:jc w:val="center"/>
        </w:trPr>
        <w:tc>
          <w:tcPr>
            <w:tcW w:w="2016" w:type="dxa"/>
            <w:vAlign w:val="center"/>
          </w:tcPr>
          <w:p w14:paraId="6B0072A6" w14:textId="77777777" w:rsidR="00CD4380" w:rsidRDefault="00000000">
            <w:r>
              <w:rPr>
                <w:sz w:val="17"/>
              </w:rPr>
              <w:t>loHangId</w:t>
            </w:r>
          </w:p>
        </w:tc>
        <w:tc>
          <w:tcPr>
            <w:tcW w:w="1728" w:type="dxa"/>
            <w:vAlign w:val="center"/>
          </w:tcPr>
          <w:p w14:paraId="0B3B32D5" w14:textId="77777777" w:rsidR="00CD4380" w:rsidRDefault="00000000">
            <w:r>
              <w:rPr>
                <w:sz w:val="17"/>
              </w:rPr>
              <w:t>BIGINT</w:t>
            </w:r>
          </w:p>
        </w:tc>
        <w:tc>
          <w:tcPr>
            <w:tcW w:w="1944" w:type="dxa"/>
            <w:vAlign w:val="center"/>
          </w:tcPr>
          <w:p w14:paraId="7919D7D6" w14:textId="77777777" w:rsidR="00CD4380" w:rsidRDefault="00000000">
            <w:r>
              <w:rPr>
                <w:sz w:val="17"/>
              </w:rPr>
              <w:t xml:space="preserve">Khóa ngoại, cho phép </w:t>
            </w:r>
            <w:r>
              <w:rPr>
                <w:sz w:val="17"/>
              </w:rPr>
              <w:lastRenderedPageBreak/>
              <w:t>rỗng</w:t>
            </w:r>
          </w:p>
        </w:tc>
        <w:tc>
          <w:tcPr>
            <w:tcW w:w="4824" w:type="dxa"/>
            <w:vAlign w:val="center"/>
          </w:tcPr>
          <w:p w14:paraId="6F7A315D" w14:textId="77777777" w:rsidR="00CD4380" w:rsidRDefault="00000000">
            <w:r>
              <w:rPr>
                <w:sz w:val="17"/>
              </w:rPr>
              <w:lastRenderedPageBreak/>
              <w:t>Lô hàng.</w:t>
            </w:r>
          </w:p>
        </w:tc>
      </w:tr>
      <w:tr w:rsidR="00CD4380" w14:paraId="7A38920A" w14:textId="77777777">
        <w:trPr>
          <w:jc w:val="center"/>
        </w:trPr>
        <w:tc>
          <w:tcPr>
            <w:tcW w:w="2016" w:type="dxa"/>
            <w:vAlign w:val="center"/>
          </w:tcPr>
          <w:p w14:paraId="3CBEA83F" w14:textId="77777777" w:rsidR="00CD4380" w:rsidRDefault="00000000">
            <w:r>
              <w:rPr>
                <w:sz w:val="17"/>
              </w:rPr>
              <w:t>soLuong</w:t>
            </w:r>
          </w:p>
        </w:tc>
        <w:tc>
          <w:tcPr>
            <w:tcW w:w="1728" w:type="dxa"/>
            <w:vAlign w:val="center"/>
          </w:tcPr>
          <w:p w14:paraId="79495BF0" w14:textId="77777777" w:rsidR="00CD4380" w:rsidRDefault="00000000">
            <w:r>
              <w:rPr>
                <w:sz w:val="17"/>
              </w:rPr>
              <w:t>DECIMAL</w:t>
            </w:r>
          </w:p>
        </w:tc>
        <w:tc>
          <w:tcPr>
            <w:tcW w:w="1944" w:type="dxa"/>
            <w:vAlign w:val="center"/>
          </w:tcPr>
          <w:p w14:paraId="0E590B57" w14:textId="77777777" w:rsidR="00CD4380" w:rsidRDefault="00000000">
            <w:r>
              <w:rPr>
                <w:sz w:val="17"/>
              </w:rPr>
              <w:t>18,3</w:t>
            </w:r>
          </w:p>
        </w:tc>
        <w:tc>
          <w:tcPr>
            <w:tcW w:w="4824" w:type="dxa"/>
            <w:vAlign w:val="center"/>
          </w:tcPr>
          <w:p w14:paraId="0914B38B" w14:textId="77777777" w:rsidR="00CD4380" w:rsidRDefault="00000000">
            <w:r>
              <w:rPr>
                <w:sz w:val="17"/>
              </w:rPr>
              <w:t>Số lượng xuất, lớn hơn 0.</w:t>
            </w:r>
          </w:p>
        </w:tc>
      </w:tr>
      <w:tr w:rsidR="00CD4380" w14:paraId="0EA234F8" w14:textId="77777777">
        <w:trPr>
          <w:jc w:val="center"/>
        </w:trPr>
        <w:tc>
          <w:tcPr>
            <w:tcW w:w="2016" w:type="dxa"/>
            <w:vAlign w:val="center"/>
          </w:tcPr>
          <w:p w14:paraId="674792D3" w14:textId="77777777" w:rsidR="00CD4380" w:rsidRDefault="00000000">
            <w:r>
              <w:rPr>
                <w:sz w:val="17"/>
              </w:rPr>
              <w:t>donGia</w:t>
            </w:r>
          </w:p>
        </w:tc>
        <w:tc>
          <w:tcPr>
            <w:tcW w:w="1728" w:type="dxa"/>
            <w:vAlign w:val="center"/>
          </w:tcPr>
          <w:p w14:paraId="3FD898F8" w14:textId="77777777" w:rsidR="00CD4380" w:rsidRDefault="00000000">
            <w:r>
              <w:rPr>
                <w:sz w:val="17"/>
              </w:rPr>
              <w:t>DECIMAL</w:t>
            </w:r>
          </w:p>
        </w:tc>
        <w:tc>
          <w:tcPr>
            <w:tcW w:w="1944" w:type="dxa"/>
            <w:vAlign w:val="center"/>
          </w:tcPr>
          <w:p w14:paraId="737146A5" w14:textId="77777777" w:rsidR="00CD4380" w:rsidRDefault="00000000">
            <w:r>
              <w:rPr>
                <w:sz w:val="17"/>
              </w:rPr>
              <w:t>18,2</w:t>
            </w:r>
          </w:p>
        </w:tc>
        <w:tc>
          <w:tcPr>
            <w:tcW w:w="4824" w:type="dxa"/>
            <w:vAlign w:val="center"/>
          </w:tcPr>
          <w:p w14:paraId="5BB01F00" w14:textId="77777777" w:rsidR="00CD4380" w:rsidRDefault="00000000">
            <w:r>
              <w:rPr>
                <w:sz w:val="17"/>
              </w:rPr>
              <w:t>Đơn giá nếu cần.</w:t>
            </w:r>
          </w:p>
        </w:tc>
      </w:tr>
      <w:tr w:rsidR="00CD4380" w14:paraId="26A9FDAF" w14:textId="77777777">
        <w:trPr>
          <w:jc w:val="center"/>
        </w:trPr>
        <w:tc>
          <w:tcPr>
            <w:tcW w:w="2016" w:type="dxa"/>
            <w:vAlign w:val="center"/>
          </w:tcPr>
          <w:p w14:paraId="7FD6CC21" w14:textId="77777777" w:rsidR="00CD4380" w:rsidRDefault="00000000">
            <w:r>
              <w:rPr>
                <w:sz w:val="17"/>
              </w:rPr>
              <w:t>thanhTien</w:t>
            </w:r>
          </w:p>
        </w:tc>
        <w:tc>
          <w:tcPr>
            <w:tcW w:w="1728" w:type="dxa"/>
            <w:vAlign w:val="center"/>
          </w:tcPr>
          <w:p w14:paraId="6E621D79" w14:textId="77777777" w:rsidR="00CD4380" w:rsidRDefault="00000000">
            <w:r>
              <w:rPr>
                <w:sz w:val="17"/>
              </w:rPr>
              <w:t>DECIMAL</w:t>
            </w:r>
          </w:p>
        </w:tc>
        <w:tc>
          <w:tcPr>
            <w:tcW w:w="1944" w:type="dxa"/>
            <w:vAlign w:val="center"/>
          </w:tcPr>
          <w:p w14:paraId="4511A52A" w14:textId="77777777" w:rsidR="00CD4380" w:rsidRDefault="00000000">
            <w:r>
              <w:rPr>
                <w:sz w:val="17"/>
              </w:rPr>
              <w:t>18,2</w:t>
            </w:r>
          </w:p>
        </w:tc>
        <w:tc>
          <w:tcPr>
            <w:tcW w:w="4824" w:type="dxa"/>
            <w:vAlign w:val="center"/>
          </w:tcPr>
          <w:p w14:paraId="50FA1FFD" w14:textId="77777777" w:rsidR="00CD4380" w:rsidRDefault="00000000">
            <w:r>
              <w:rPr>
                <w:sz w:val="17"/>
              </w:rPr>
              <w:t>Thành tiền.</w:t>
            </w:r>
          </w:p>
        </w:tc>
      </w:tr>
    </w:tbl>
    <w:p w14:paraId="6275F512" w14:textId="77777777" w:rsidR="00CD4380" w:rsidRDefault="00CD4380">
      <w:pPr>
        <w:spacing w:after="80"/>
      </w:pPr>
    </w:p>
    <w:p w14:paraId="62478CDA" w14:textId="77777777" w:rsidR="00CD4380" w:rsidRDefault="00000000">
      <w:pPr>
        <w:spacing w:after="80"/>
      </w:pPr>
      <w:r>
        <w:rPr>
          <w:sz w:val="21"/>
        </w:rPr>
        <w:t>Các phương thức:</w:t>
      </w:r>
    </w:p>
    <w:p w14:paraId="6DF374D0" w14:textId="77777777" w:rsidR="00CD4380" w:rsidRDefault="00000000">
      <w:pPr>
        <w:pStyle w:val="Heading4"/>
        <w:spacing w:before="160" w:after="80"/>
      </w:pPr>
      <w:r>
        <w:t>Phương thức: kiemTraTon</w:t>
      </w:r>
    </w:p>
    <w:p w14:paraId="2FD545CD" w14:textId="77777777" w:rsidR="00CD4380" w:rsidRDefault="00000000">
      <w:pPr>
        <w:spacing w:after="80"/>
      </w:pPr>
      <w:r>
        <w:rPr>
          <w:sz w:val="21"/>
        </w:rPr>
        <w:t>Mô tả: Kiểm tra tồn khả dụng cho một dòng trong transaction.</w:t>
      </w:r>
    </w:p>
    <w:p w14:paraId="23E3953A"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3"/>
        <w:gridCol w:w="2148"/>
        <w:gridCol w:w="1597"/>
        <w:gridCol w:w="4307"/>
      </w:tblGrid>
      <w:tr w:rsidR="00CD4380" w14:paraId="56963BEF" w14:textId="77777777">
        <w:trPr>
          <w:tblHeader/>
          <w:jc w:val="center"/>
        </w:trPr>
        <w:tc>
          <w:tcPr>
            <w:tcW w:w="2088" w:type="dxa"/>
            <w:shd w:val="clear" w:color="auto" w:fill="D9EAF7"/>
            <w:vAlign w:val="center"/>
          </w:tcPr>
          <w:p w14:paraId="6CE09E0C" w14:textId="77777777" w:rsidR="00CD4380" w:rsidRDefault="00000000">
            <w:r>
              <w:rPr>
                <w:b/>
                <w:sz w:val="17"/>
              </w:rPr>
              <w:t>Tên tham số</w:t>
            </w:r>
          </w:p>
        </w:tc>
        <w:tc>
          <w:tcPr>
            <w:tcW w:w="2232" w:type="dxa"/>
            <w:shd w:val="clear" w:color="auto" w:fill="D9EAF7"/>
            <w:vAlign w:val="center"/>
          </w:tcPr>
          <w:p w14:paraId="001C133F" w14:textId="77777777" w:rsidR="00CD4380" w:rsidRDefault="00000000">
            <w:r>
              <w:rPr>
                <w:b/>
                <w:sz w:val="17"/>
              </w:rPr>
              <w:t>Kiểu dữ liệu</w:t>
            </w:r>
          </w:p>
        </w:tc>
        <w:tc>
          <w:tcPr>
            <w:tcW w:w="1656" w:type="dxa"/>
            <w:shd w:val="clear" w:color="auto" w:fill="D9EAF7"/>
            <w:vAlign w:val="center"/>
          </w:tcPr>
          <w:p w14:paraId="501B061E" w14:textId="77777777" w:rsidR="00CD4380" w:rsidRDefault="00000000">
            <w:r>
              <w:rPr>
                <w:b/>
                <w:sz w:val="17"/>
              </w:rPr>
              <w:t>Kích thước</w:t>
            </w:r>
          </w:p>
        </w:tc>
        <w:tc>
          <w:tcPr>
            <w:tcW w:w="4536" w:type="dxa"/>
            <w:shd w:val="clear" w:color="auto" w:fill="D9EAF7"/>
            <w:vAlign w:val="center"/>
          </w:tcPr>
          <w:p w14:paraId="37C68983" w14:textId="77777777" w:rsidR="00CD4380" w:rsidRDefault="00000000">
            <w:r>
              <w:rPr>
                <w:b/>
                <w:sz w:val="17"/>
              </w:rPr>
              <w:t>Mô tả</w:t>
            </w:r>
          </w:p>
        </w:tc>
      </w:tr>
      <w:tr w:rsidR="00CD4380" w14:paraId="1E92B475" w14:textId="77777777">
        <w:trPr>
          <w:jc w:val="center"/>
        </w:trPr>
        <w:tc>
          <w:tcPr>
            <w:tcW w:w="2088" w:type="dxa"/>
            <w:vAlign w:val="center"/>
          </w:tcPr>
          <w:p w14:paraId="5C861564" w14:textId="77777777" w:rsidR="00CD4380" w:rsidRDefault="00000000">
            <w:r>
              <w:rPr>
                <w:sz w:val="17"/>
              </w:rPr>
              <w:t>khoId</w:t>
            </w:r>
          </w:p>
        </w:tc>
        <w:tc>
          <w:tcPr>
            <w:tcW w:w="2232" w:type="dxa"/>
            <w:vAlign w:val="center"/>
          </w:tcPr>
          <w:p w14:paraId="1EEF87CE" w14:textId="77777777" w:rsidR="00CD4380" w:rsidRDefault="00000000">
            <w:r>
              <w:rPr>
                <w:sz w:val="17"/>
              </w:rPr>
              <w:t>BIGINT</w:t>
            </w:r>
          </w:p>
        </w:tc>
        <w:tc>
          <w:tcPr>
            <w:tcW w:w="1656" w:type="dxa"/>
            <w:vAlign w:val="center"/>
          </w:tcPr>
          <w:p w14:paraId="6639A195" w14:textId="77777777" w:rsidR="00CD4380" w:rsidRDefault="00000000">
            <w:r>
              <w:rPr>
                <w:sz w:val="17"/>
              </w:rPr>
              <w:t>-</w:t>
            </w:r>
          </w:p>
        </w:tc>
        <w:tc>
          <w:tcPr>
            <w:tcW w:w="4536" w:type="dxa"/>
            <w:vAlign w:val="center"/>
          </w:tcPr>
          <w:p w14:paraId="4BF8B05D" w14:textId="77777777" w:rsidR="00CD4380" w:rsidRDefault="00000000">
            <w:r>
              <w:rPr>
                <w:sz w:val="17"/>
              </w:rPr>
              <w:t>Kho xuất.</w:t>
            </w:r>
          </w:p>
        </w:tc>
      </w:tr>
      <w:tr w:rsidR="00CD4380" w14:paraId="32B34596" w14:textId="77777777">
        <w:trPr>
          <w:jc w:val="center"/>
        </w:trPr>
        <w:tc>
          <w:tcPr>
            <w:tcW w:w="2088" w:type="dxa"/>
            <w:vAlign w:val="center"/>
          </w:tcPr>
          <w:p w14:paraId="7D21A9B8" w14:textId="77777777" w:rsidR="00CD4380" w:rsidRDefault="00000000">
            <w:r>
              <w:rPr>
                <w:sz w:val="17"/>
              </w:rPr>
              <w:t>hangHoaId</w:t>
            </w:r>
          </w:p>
        </w:tc>
        <w:tc>
          <w:tcPr>
            <w:tcW w:w="2232" w:type="dxa"/>
            <w:vAlign w:val="center"/>
          </w:tcPr>
          <w:p w14:paraId="0F78E10C" w14:textId="77777777" w:rsidR="00CD4380" w:rsidRDefault="00000000">
            <w:r>
              <w:rPr>
                <w:sz w:val="17"/>
              </w:rPr>
              <w:t>BIGINT</w:t>
            </w:r>
          </w:p>
        </w:tc>
        <w:tc>
          <w:tcPr>
            <w:tcW w:w="1656" w:type="dxa"/>
            <w:vAlign w:val="center"/>
          </w:tcPr>
          <w:p w14:paraId="2B5E3DBC" w14:textId="77777777" w:rsidR="00CD4380" w:rsidRDefault="00000000">
            <w:r>
              <w:rPr>
                <w:sz w:val="17"/>
              </w:rPr>
              <w:t>-</w:t>
            </w:r>
          </w:p>
        </w:tc>
        <w:tc>
          <w:tcPr>
            <w:tcW w:w="4536" w:type="dxa"/>
            <w:vAlign w:val="center"/>
          </w:tcPr>
          <w:p w14:paraId="59732DDC" w14:textId="77777777" w:rsidR="00CD4380" w:rsidRDefault="00000000">
            <w:r>
              <w:rPr>
                <w:sz w:val="17"/>
              </w:rPr>
              <w:t>Mặt hàng.</w:t>
            </w:r>
          </w:p>
        </w:tc>
      </w:tr>
      <w:tr w:rsidR="00CD4380" w14:paraId="332D500A" w14:textId="77777777">
        <w:trPr>
          <w:jc w:val="center"/>
        </w:trPr>
        <w:tc>
          <w:tcPr>
            <w:tcW w:w="2088" w:type="dxa"/>
            <w:vAlign w:val="center"/>
          </w:tcPr>
          <w:p w14:paraId="22815E37" w14:textId="77777777" w:rsidR="00CD4380" w:rsidRDefault="00000000">
            <w:r>
              <w:rPr>
                <w:sz w:val="17"/>
              </w:rPr>
              <w:t>loHangId</w:t>
            </w:r>
          </w:p>
        </w:tc>
        <w:tc>
          <w:tcPr>
            <w:tcW w:w="2232" w:type="dxa"/>
            <w:vAlign w:val="center"/>
          </w:tcPr>
          <w:p w14:paraId="58082BD6" w14:textId="77777777" w:rsidR="00CD4380" w:rsidRDefault="00000000">
            <w:r>
              <w:rPr>
                <w:sz w:val="17"/>
              </w:rPr>
              <w:t>BIGINT</w:t>
            </w:r>
          </w:p>
        </w:tc>
        <w:tc>
          <w:tcPr>
            <w:tcW w:w="1656" w:type="dxa"/>
            <w:vAlign w:val="center"/>
          </w:tcPr>
          <w:p w14:paraId="4C869200" w14:textId="77777777" w:rsidR="00CD4380" w:rsidRDefault="00000000">
            <w:r>
              <w:rPr>
                <w:sz w:val="17"/>
              </w:rPr>
              <w:t>-</w:t>
            </w:r>
          </w:p>
        </w:tc>
        <w:tc>
          <w:tcPr>
            <w:tcW w:w="4536" w:type="dxa"/>
            <w:vAlign w:val="center"/>
          </w:tcPr>
          <w:p w14:paraId="619BDAFF" w14:textId="77777777" w:rsidR="00CD4380" w:rsidRDefault="00000000">
            <w:r>
              <w:rPr>
                <w:sz w:val="17"/>
              </w:rPr>
              <w:t>Lô hàng, có thể rỗng.</w:t>
            </w:r>
          </w:p>
        </w:tc>
      </w:tr>
      <w:tr w:rsidR="00CD4380" w14:paraId="30DA39CC" w14:textId="77777777">
        <w:trPr>
          <w:jc w:val="center"/>
        </w:trPr>
        <w:tc>
          <w:tcPr>
            <w:tcW w:w="2088" w:type="dxa"/>
            <w:vAlign w:val="center"/>
          </w:tcPr>
          <w:p w14:paraId="6C645C95" w14:textId="77777777" w:rsidR="00CD4380" w:rsidRDefault="00000000">
            <w:r>
              <w:rPr>
                <w:sz w:val="17"/>
              </w:rPr>
              <w:t>soLuong</w:t>
            </w:r>
          </w:p>
        </w:tc>
        <w:tc>
          <w:tcPr>
            <w:tcW w:w="2232" w:type="dxa"/>
            <w:vAlign w:val="center"/>
          </w:tcPr>
          <w:p w14:paraId="6140AEDF" w14:textId="77777777" w:rsidR="00CD4380" w:rsidRDefault="00000000">
            <w:r>
              <w:rPr>
                <w:sz w:val="17"/>
              </w:rPr>
              <w:t>Decimal</w:t>
            </w:r>
          </w:p>
        </w:tc>
        <w:tc>
          <w:tcPr>
            <w:tcW w:w="1656" w:type="dxa"/>
            <w:vAlign w:val="center"/>
          </w:tcPr>
          <w:p w14:paraId="09818CD6" w14:textId="77777777" w:rsidR="00CD4380" w:rsidRDefault="00000000">
            <w:r>
              <w:rPr>
                <w:sz w:val="17"/>
              </w:rPr>
              <w:t>18,3</w:t>
            </w:r>
          </w:p>
        </w:tc>
        <w:tc>
          <w:tcPr>
            <w:tcW w:w="4536" w:type="dxa"/>
            <w:vAlign w:val="center"/>
          </w:tcPr>
          <w:p w14:paraId="4A04AFD4" w14:textId="77777777" w:rsidR="00CD4380" w:rsidRDefault="00000000">
            <w:r>
              <w:rPr>
                <w:sz w:val="17"/>
              </w:rPr>
              <w:t>Số lượng yêu cầu xuất.</w:t>
            </w:r>
          </w:p>
        </w:tc>
      </w:tr>
    </w:tbl>
    <w:p w14:paraId="3EE82286" w14:textId="77777777" w:rsidR="00CD4380" w:rsidRDefault="00CD4380">
      <w:pPr>
        <w:spacing w:after="80"/>
      </w:pPr>
    </w:p>
    <w:p w14:paraId="6A81393B"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7"/>
        <w:gridCol w:w="2150"/>
        <w:gridCol w:w="1598"/>
        <w:gridCol w:w="4320"/>
      </w:tblGrid>
      <w:tr w:rsidR="00CD4380" w14:paraId="347CDD1C" w14:textId="77777777">
        <w:trPr>
          <w:tblHeader/>
          <w:jc w:val="center"/>
        </w:trPr>
        <w:tc>
          <w:tcPr>
            <w:tcW w:w="2088" w:type="dxa"/>
            <w:shd w:val="clear" w:color="auto" w:fill="D9EAF7"/>
            <w:vAlign w:val="center"/>
          </w:tcPr>
          <w:p w14:paraId="7A7D825E" w14:textId="77777777" w:rsidR="00CD4380" w:rsidRDefault="00000000">
            <w:r>
              <w:rPr>
                <w:b/>
                <w:sz w:val="17"/>
              </w:rPr>
              <w:t>Tên kết quả</w:t>
            </w:r>
          </w:p>
        </w:tc>
        <w:tc>
          <w:tcPr>
            <w:tcW w:w="2232" w:type="dxa"/>
            <w:shd w:val="clear" w:color="auto" w:fill="D9EAF7"/>
            <w:vAlign w:val="center"/>
          </w:tcPr>
          <w:p w14:paraId="3BFF4C9B" w14:textId="77777777" w:rsidR="00CD4380" w:rsidRDefault="00000000">
            <w:r>
              <w:rPr>
                <w:b/>
                <w:sz w:val="17"/>
              </w:rPr>
              <w:t>Kiểu dữ liệu</w:t>
            </w:r>
          </w:p>
        </w:tc>
        <w:tc>
          <w:tcPr>
            <w:tcW w:w="1656" w:type="dxa"/>
            <w:shd w:val="clear" w:color="auto" w:fill="D9EAF7"/>
            <w:vAlign w:val="center"/>
          </w:tcPr>
          <w:p w14:paraId="4C2AA4E8" w14:textId="77777777" w:rsidR="00CD4380" w:rsidRDefault="00000000">
            <w:r>
              <w:rPr>
                <w:b/>
                <w:sz w:val="17"/>
              </w:rPr>
              <w:t>Kích thước</w:t>
            </w:r>
          </w:p>
        </w:tc>
        <w:tc>
          <w:tcPr>
            <w:tcW w:w="4536" w:type="dxa"/>
            <w:shd w:val="clear" w:color="auto" w:fill="D9EAF7"/>
            <w:vAlign w:val="center"/>
          </w:tcPr>
          <w:p w14:paraId="1B0546E1" w14:textId="77777777" w:rsidR="00CD4380" w:rsidRDefault="00000000">
            <w:r>
              <w:rPr>
                <w:b/>
                <w:sz w:val="17"/>
              </w:rPr>
              <w:t>Mô tả</w:t>
            </w:r>
          </w:p>
        </w:tc>
      </w:tr>
      <w:tr w:rsidR="00CD4380" w14:paraId="739D080E" w14:textId="77777777">
        <w:trPr>
          <w:jc w:val="center"/>
        </w:trPr>
        <w:tc>
          <w:tcPr>
            <w:tcW w:w="2088" w:type="dxa"/>
            <w:vAlign w:val="center"/>
          </w:tcPr>
          <w:p w14:paraId="353B5DEE" w14:textId="77777777" w:rsidR="00CD4380" w:rsidRDefault="00000000">
            <w:r>
              <w:rPr>
                <w:sz w:val="17"/>
              </w:rPr>
              <w:t>hopLe</w:t>
            </w:r>
          </w:p>
        </w:tc>
        <w:tc>
          <w:tcPr>
            <w:tcW w:w="2232" w:type="dxa"/>
            <w:vAlign w:val="center"/>
          </w:tcPr>
          <w:p w14:paraId="418F365F" w14:textId="77777777" w:rsidR="00CD4380" w:rsidRDefault="00000000">
            <w:r>
              <w:rPr>
                <w:sz w:val="17"/>
              </w:rPr>
              <w:t>Boolean</w:t>
            </w:r>
          </w:p>
        </w:tc>
        <w:tc>
          <w:tcPr>
            <w:tcW w:w="1656" w:type="dxa"/>
            <w:vAlign w:val="center"/>
          </w:tcPr>
          <w:p w14:paraId="2E25BC38" w14:textId="77777777" w:rsidR="00CD4380" w:rsidRDefault="00000000">
            <w:r>
              <w:rPr>
                <w:sz w:val="17"/>
              </w:rPr>
              <w:t>-</w:t>
            </w:r>
          </w:p>
        </w:tc>
        <w:tc>
          <w:tcPr>
            <w:tcW w:w="4536" w:type="dxa"/>
            <w:vAlign w:val="center"/>
          </w:tcPr>
          <w:p w14:paraId="78B284C9" w14:textId="77777777" w:rsidR="00CD4380" w:rsidRDefault="00000000">
            <w:r>
              <w:rPr>
                <w:sz w:val="17"/>
              </w:rPr>
              <w:t>TRUE nếu tồn khả dụng đủ; FALSE nếu thiếu.</w:t>
            </w:r>
          </w:p>
        </w:tc>
      </w:tr>
    </w:tbl>
    <w:p w14:paraId="6A4AF6CC" w14:textId="77777777" w:rsidR="00CD4380" w:rsidRDefault="00CD4380">
      <w:pPr>
        <w:spacing w:after="80"/>
      </w:pPr>
    </w:p>
    <w:p w14:paraId="58EAD7BC" w14:textId="77777777" w:rsidR="00CD4380" w:rsidRDefault="00000000">
      <w:pPr>
        <w:spacing w:after="80"/>
      </w:pPr>
      <w:r>
        <w:rPr>
          <w:sz w:val="21"/>
        </w:rPr>
        <w:t>Luồng xử lý (Step-by-step Algorithm/Logic):</w:t>
      </w:r>
    </w:p>
    <w:p w14:paraId="44632927" w14:textId="77777777" w:rsidR="00CD4380" w:rsidRDefault="00000000">
      <w:pPr>
        <w:pStyle w:val="ListNumber"/>
        <w:spacing w:after="80"/>
      </w:pPr>
      <w:r>
        <w:t>Khóa bản ghi TonKho của tổ hợp kho, mặt hàng, lô.</w:t>
      </w:r>
    </w:p>
    <w:p w14:paraId="2B2E9F8D" w14:textId="77777777" w:rsidR="00CD4380" w:rsidRDefault="00000000">
      <w:pPr>
        <w:pStyle w:val="ListNumber"/>
        <w:spacing w:after="80"/>
      </w:pPr>
      <w:r>
        <w:t>Đọc tồn mới nhất sau khi khóa.</w:t>
      </w:r>
    </w:p>
    <w:p w14:paraId="36ABAAA8" w14:textId="77777777" w:rsidR="00CD4380" w:rsidRDefault="00000000">
      <w:pPr>
        <w:pStyle w:val="ListNumber"/>
        <w:spacing w:after="80"/>
      </w:pPr>
      <w:r>
        <w:t>So sánh soLuong &lt;= soLuongTon.</w:t>
      </w:r>
    </w:p>
    <w:p w14:paraId="72BEBEFA" w14:textId="77777777" w:rsidR="00CD4380" w:rsidRDefault="00000000">
      <w:pPr>
        <w:pStyle w:val="ListNumber"/>
        <w:spacing w:after="80"/>
      </w:pPr>
      <w:r>
        <w:t>Trả TRUE nếu đủ, FALSE nếu không đủ.</w:t>
      </w:r>
    </w:p>
    <w:p w14:paraId="1AB175C2" w14:textId="77777777" w:rsidR="00CD4380" w:rsidRDefault="00000000">
      <w:pPr>
        <w:spacing w:after="80"/>
      </w:pPr>
      <w:r>
        <w:rPr>
          <w:sz w:val="21"/>
        </w:rPr>
        <w:t>Điều kiện bắt đầu (Pre-condition): Transaction đang mở và dữ liệu dòng đã hợp lệ.</w:t>
      </w:r>
    </w:p>
    <w:p w14:paraId="24FF4D8C" w14:textId="77777777" w:rsidR="00CD4380" w:rsidRDefault="00000000">
      <w:pPr>
        <w:spacing w:after="80"/>
      </w:pPr>
      <w:r>
        <w:rPr>
          <w:sz w:val="21"/>
        </w:rPr>
        <w:t>Điều kiện kết thúc (Post-condition): Có kết quả kiểm tra tồn dựa trên dữ liệu đã khóa.</w:t>
      </w:r>
    </w:p>
    <w:p w14:paraId="714EC4EE" w14:textId="77777777" w:rsidR="00CD4380" w:rsidRDefault="00000000">
      <w:pPr>
        <w:pStyle w:val="Heading3"/>
        <w:spacing w:before="160" w:after="80"/>
      </w:pPr>
      <w:r>
        <w:t>Class: PhieuChuyenKho</w:t>
      </w:r>
    </w:p>
    <w:p w14:paraId="75E5CCD4" w14:textId="77777777" w:rsidR="00CD4380" w:rsidRDefault="00000000">
      <w:pPr>
        <w:spacing w:after="80"/>
      </w:pPr>
      <w:r>
        <w:rPr>
          <w:sz w:val="21"/>
        </w:rPr>
        <w:t>Mô tả chung: Phiếu chuyển kho nội bộ giữa kho nguồn và kho đích.</w:t>
      </w:r>
    </w:p>
    <w:p w14:paraId="0BEFD04A"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3"/>
        <w:gridCol w:w="1682"/>
        <w:gridCol w:w="1864"/>
        <w:gridCol w:w="4576"/>
      </w:tblGrid>
      <w:tr w:rsidR="00CD4380" w14:paraId="7C3E5C5C" w14:textId="77777777">
        <w:trPr>
          <w:tblHeader/>
          <w:jc w:val="center"/>
        </w:trPr>
        <w:tc>
          <w:tcPr>
            <w:tcW w:w="2016" w:type="dxa"/>
            <w:shd w:val="clear" w:color="auto" w:fill="D9EAF7"/>
            <w:vAlign w:val="center"/>
          </w:tcPr>
          <w:p w14:paraId="0A165052" w14:textId="77777777" w:rsidR="00CD4380" w:rsidRDefault="00000000">
            <w:r>
              <w:rPr>
                <w:b/>
                <w:sz w:val="17"/>
              </w:rPr>
              <w:t>Tên thuộc tính</w:t>
            </w:r>
          </w:p>
        </w:tc>
        <w:tc>
          <w:tcPr>
            <w:tcW w:w="1728" w:type="dxa"/>
            <w:shd w:val="clear" w:color="auto" w:fill="D9EAF7"/>
            <w:vAlign w:val="center"/>
          </w:tcPr>
          <w:p w14:paraId="15141E6D" w14:textId="77777777" w:rsidR="00CD4380" w:rsidRDefault="00000000">
            <w:r>
              <w:rPr>
                <w:b/>
                <w:sz w:val="17"/>
              </w:rPr>
              <w:t>Kiểu dữ liệu</w:t>
            </w:r>
          </w:p>
        </w:tc>
        <w:tc>
          <w:tcPr>
            <w:tcW w:w="1944" w:type="dxa"/>
            <w:shd w:val="clear" w:color="auto" w:fill="D9EAF7"/>
            <w:vAlign w:val="center"/>
          </w:tcPr>
          <w:p w14:paraId="3FDFFDC2" w14:textId="77777777" w:rsidR="00CD4380" w:rsidRDefault="00000000">
            <w:r>
              <w:rPr>
                <w:b/>
                <w:sz w:val="17"/>
              </w:rPr>
              <w:t>Kích thước / Định dạng</w:t>
            </w:r>
          </w:p>
        </w:tc>
        <w:tc>
          <w:tcPr>
            <w:tcW w:w="4824" w:type="dxa"/>
            <w:shd w:val="clear" w:color="auto" w:fill="D9EAF7"/>
            <w:vAlign w:val="center"/>
          </w:tcPr>
          <w:p w14:paraId="0F16E43B" w14:textId="77777777" w:rsidR="00CD4380" w:rsidRDefault="00000000">
            <w:r>
              <w:rPr>
                <w:b/>
                <w:sz w:val="17"/>
              </w:rPr>
              <w:t>Ràng buộc / Mô tả</w:t>
            </w:r>
          </w:p>
        </w:tc>
      </w:tr>
      <w:tr w:rsidR="00CD4380" w14:paraId="2CDC75C9" w14:textId="77777777">
        <w:trPr>
          <w:jc w:val="center"/>
        </w:trPr>
        <w:tc>
          <w:tcPr>
            <w:tcW w:w="2016" w:type="dxa"/>
            <w:vAlign w:val="center"/>
          </w:tcPr>
          <w:p w14:paraId="7F6A26B6" w14:textId="77777777" w:rsidR="00CD4380" w:rsidRDefault="00000000">
            <w:r>
              <w:rPr>
                <w:sz w:val="17"/>
              </w:rPr>
              <w:t>id</w:t>
            </w:r>
          </w:p>
        </w:tc>
        <w:tc>
          <w:tcPr>
            <w:tcW w:w="1728" w:type="dxa"/>
            <w:vAlign w:val="center"/>
          </w:tcPr>
          <w:p w14:paraId="265C0689" w14:textId="77777777" w:rsidR="00CD4380" w:rsidRDefault="00000000">
            <w:r>
              <w:rPr>
                <w:sz w:val="17"/>
              </w:rPr>
              <w:t>BIGINT</w:t>
            </w:r>
          </w:p>
        </w:tc>
        <w:tc>
          <w:tcPr>
            <w:tcW w:w="1944" w:type="dxa"/>
            <w:vAlign w:val="center"/>
          </w:tcPr>
          <w:p w14:paraId="33737755" w14:textId="77777777" w:rsidR="00CD4380" w:rsidRDefault="00000000">
            <w:r>
              <w:rPr>
                <w:sz w:val="17"/>
              </w:rPr>
              <w:t>Khóa chính, tự tăng</w:t>
            </w:r>
          </w:p>
        </w:tc>
        <w:tc>
          <w:tcPr>
            <w:tcW w:w="4824" w:type="dxa"/>
            <w:vAlign w:val="center"/>
          </w:tcPr>
          <w:p w14:paraId="6FB5CF3E" w14:textId="77777777" w:rsidR="00CD4380" w:rsidRDefault="00000000">
            <w:r>
              <w:rPr>
                <w:sz w:val="17"/>
              </w:rPr>
              <w:t>Khóa chính.</w:t>
            </w:r>
          </w:p>
        </w:tc>
      </w:tr>
      <w:tr w:rsidR="00CD4380" w14:paraId="0C86157D" w14:textId="77777777">
        <w:trPr>
          <w:jc w:val="center"/>
        </w:trPr>
        <w:tc>
          <w:tcPr>
            <w:tcW w:w="2016" w:type="dxa"/>
            <w:vAlign w:val="center"/>
          </w:tcPr>
          <w:p w14:paraId="209F6807" w14:textId="77777777" w:rsidR="00CD4380" w:rsidRDefault="00000000">
            <w:r>
              <w:rPr>
                <w:sz w:val="17"/>
              </w:rPr>
              <w:t>soPhieu</w:t>
            </w:r>
          </w:p>
        </w:tc>
        <w:tc>
          <w:tcPr>
            <w:tcW w:w="1728" w:type="dxa"/>
            <w:vAlign w:val="center"/>
          </w:tcPr>
          <w:p w14:paraId="1E669D60" w14:textId="77777777" w:rsidR="00CD4380" w:rsidRDefault="00000000">
            <w:r>
              <w:rPr>
                <w:sz w:val="17"/>
              </w:rPr>
              <w:t>VARCHAR</w:t>
            </w:r>
          </w:p>
        </w:tc>
        <w:tc>
          <w:tcPr>
            <w:tcW w:w="1944" w:type="dxa"/>
            <w:vAlign w:val="center"/>
          </w:tcPr>
          <w:p w14:paraId="61B034A1" w14:textId="77777777" w:rsidR="00CD4380" w:rsidRDefault="00000000">
            <w:r>
              <w:rPr>
                <w:sz w:val="17"/>
              </w:rPr>
              <w:t>50 ký tự</w:t>
            </w:r>
          </w:p>
        </w:tc>
        <w:tc>
          <w:tcPr>
            <w:tcW w:w="4824" w:type="dxa"/>
            <w:vAlign w:val="center"/>
          </w:tcPr>
          <w:p w14:paraId="3FDFECA4" w14:textId="77777777" w:rsidR="00CD4380" w:rsidRDefault="00000000">
            <w:r>
              <w:rPr>
                <w:sz w:val="17"/>
              </w:rPr>
              <w:t>Duy nhất.</w:t>
            </w:r>
          </w:p>
        </w:tc>
      </w:tr>
      <w:tr w:rsidR="00CD4380" w14:paraId="13735BF4" w14:textId="77777777">
        <w:trPr>
          <w:jc w:val="center"/>
        </w:trPr>
        <w:tc>
          <w:tcPr>
            <w:tcW w:w="2016" w:type="dxa"/>
            <w:vAlign w:val="center"/>
          </w:tcPr>
          <w:p w14:paraId="0EF321F2" w14:textId="77777777" w:rsidR="00CD4380" w:rsidRDefault="00000000">
            <w:r>
              <w:rPr>
                <w:sz w:val="17"/>
              </w:rPr>
              <w:t>ngayChuyen</w:t>
            </w:r>
          </w:p>
        </w:tc>
        <w:tc>
          <w:tcPr>
            <w:tcW w:w="1728" w:type="dxa"/>
            <w:vAlign w:val="center"/>
          </w:tcPr>
          <w:p w14:paraId="206A09F9" w14:textId="77777777" w:rsidR="00CD4380" w:rsidRDefault="00000000">
            <w:r>
              <w:rPr>
                <w:sz w:val="17"/>
              </w:rPr>
              <w:t>DATE</w:t>
            </w:r>
          </w:p>
        </w:tc>
        <w:tc>
          <w:tcPr>
            <w:tcW w:w="1944" w:type="dxa"/>
            <w:vAlign w:val="center"/>
          </w:tcPr>
          <w:p w14:paraId="1F0D4CC2" w14:textId="77777777" w:rsidR="00CD4380" w:rsidRDefault="00000000">
            <w:r>
              <w:rPr>
                <w:sz w:val="17"/>
              </w:rPr>
              <w:t>YYYY-MM-DD</w:t>
            </w:r>
          </w:p>
        </w:tc>
        <w:tc>
          <w:tcPr>
            <w:tcW w:w="4824" w:type="dxa"/>
            <w:vAlign w:val="center"/>
          </w:tcPr>
          <w:p w14:paraId="5C4663E6" w14:textId="77777777" w:rsidR="00CD4380" w:rsidRDefault="00000000">
            <w:r>
              <w:rPr>
                <w:sz w:val="17"/>
              </w:rPr>
              <w:t>Ngày chuyển.</w:t>
            </w:r>
          </w:p>
        </w:tc>
      </w:tr>
      <w:tr w:rsidR="00CD4380" w14:paraId="32285D17" w14:textId="77777777">
        <w:trPr>
          <w:jc w:val="center"/>
        </w:trPr>
        <w:tc>
          <w:tcPr>
            <w:tcW w:w="2016" w:type="dxa"/>
            <w:vAlign w:val="center"/>
          </w:tcPr>
          <w:p w14:paraId="4B9B5A9C" w14:textId="77777777" w:rsidR="00CD4380" w:rsidRDefault="00000000">
            <w:r>
              <w:rPr>
                <w:sz w:val="17"/>
              </w:rPr>
              <w:t>khoNguonId</w:t>
            </w:r>
          </w:p>
        </w:tc>
        <w:tc>
          <w:tcPr>
            <w:tcW w:w="1728" w:type="dxa"/>
            <w:vAlign w:val="center"/>
          </w:tcPr>
          <w:p w14:paraId="21EFEAA4" w14:textId="77777777" w:rsidR="00CD4380" w:rsidRDefault="00000000">
            <w:r>
              <w:rPr>
                <w:sz w:val="17"/>
              </w:rPr>
              <w:t>BIGINT</w:t>
            </w:r>
          </w:p>
        </w:tc>
        <w:tc>
          <w:tcPr>
            <w:tcW w:w="1944" w:type="dxa"/>
            <w:vAlign w:val="center"/>
          </w:tcPr>
          <w:p w14:paraId="0C095280" w14:textId="77777777" w:rsidR="00CD4380" w:rsidRDefault="00000000">
            <w:r>
              <w:rPr>
                <w:sz w:val="17"/>
              </w:rPr>
              <w:t>Khóa ngoại</w:t>
            </w:r>
          </w:p>
        </w:tc>
        <w:tc>
          <w:tcPr>
            <w:tcW w:w="4824" w:type="dxa"/>
            <w:vAlign w:val="center"/>
          </w:tcPr>
          <w:p w14:paraId="5CAE9F76" w14:textId="77777777" w:rsidR="00CD4380" w:rsidRDefault="00000000">
            <w:r>
              <w:rPr>
                <w:sz w:val="17"/>
              </w:rPr>
              <w:t>Kho nguồn.</w:t>
            </w:r>
          </w:p>
        </w:tc>
      </w:tr>
      <w:tr w:rsidR="00CD4380" w14:paraId="6AF599DD" w14:textId="77777777">
        <w:trPr>
          <w:jc w:val="center"/>
        </w:trPr>
        <w:tc>
          <w:tcPr>
            <w:tcW w:w="2016" w:type="dxa"/>
            <w:vAlign w:val="center"/>
          </w:tcPr>
          <w:p w14:paraId="5188126C" w14:textId="77777777" w:rsidR="00CD4380" w:rsidRDefault="00000000">
            <w:r>
              <w:rPr>
                <w:sz w:val="17"/>
              </w:rPr>
              <w:t>khoDichId</w:t>
            </w:r>
          </w:p>
        </w:tc>
        <w:tc>
          <w:tcPr>
            <w:tcW w:w="1728" w:type="dxa"/>
            <w:vAlign w:val="center"/>
          </w:tcPr>
          <w:p w14:paraId="6C37959E" w14:textId="77777777" w:rsidR="00CD4380" w:rsidRDefault="00000000">
            <w:r>
              <w:rPr>
                <w:sz w:val="17"/>
              </w:rPr>
              <w:t>BIGINT</w:t>
            </w:r>
          </w:p>
        </w:tc>
        <w:tc>
          <w:tcPr>
            <w:tcW w:w="1944" w:type="dxa"/>
            <w:vAlign w:val="center"/>
          </w:tcPr>
          <w:p w14:paraId="2B73CD2E" w14:textId="77777777" w:rsidR="00CD4380" w:rsidRDefault="00000000">
            <w:r>
              <w:rPr>
                <w:sz w:val="17"/>
              </w:rPr>
              <w:t>Khóa ngoại</w:t>
            </w:r>
          </w:p>
        </w:tc>
        <w:tc>
          <w:tcPr>
            <w:tcW w:w="4824" w:type="dxa"/>
            <w:vAlign w:val="center"/>
          </w:tcPr>
          <w:p w14:paraId="14931E14" w14:textId="77777777" w:rsidR="00CD4380" w:rsidRDefault="00000000">
            <w:r>
              <w:rPr>
                <w:sz w:val="17"/>
              </w:rPr>
              <w:t>Kho đích.</w:t>
            </w:r>
          </w:p>
        </w:tc>
      </w:tr>
      <w:tr w:rsidR="00CD4380" w14:paraId="7D9A8A97" w14:textId="77777777">
        <w:trPr>
          <w:jc w:val="center"/>
        </w:trPr>
        <w:tc>
          <w:tcPr>
            <w:tcW w:w="2016" w:type="dxa"/>
            <w:vAlign w:val="center"/>
          </w:tcPr>
          <w:p w14:paraId="6B1CA0C1" w14:textId="77777777" w:rsidR="00CD4380" w:rsidRDefault="00000000">
            <w:r>
              <w:rPr>
                <w:sz w:val="17"/>
              </w:rPr>
              <w:t>nguoiLapId</w:t>
            </w:r>
          </w:p>
        </w:tc>
        <w:tc>
          <w:tcPr>
            <w:tcW w:w="1728" w:type="dxa"/>
            <w:vAlign w:val="center"/>
          </w:tcPr>
          <w:p w14:paraId="444FF47D" w14:textId="77777777" w:rsidR="00CD4380" w:rsidRDefault="00000000">
            <w:r>
              <w:rPr>
                <w:sz w:val="17"/>
              </w:rPr>
              <w:t>BIGINT</w:t>
            </w:r>
          </w:p>
        </w:tc>
        <w:tc>
          <w:tcPr>
            <w:tcW w:w="1944" w:type="dxa"/>
            <w:vAlign w:val="center"/>
          </w:tcPr>
          <w:p w14:paraId="4A633A4C" w14:textId="77777777" w:rsidR="00CD4380" w:rsidRDefault="00000000">
            <w:r>
              <w:rPr>
                <w:sz w:val="17"/>
              </w:rPr>
              <w:t>Khóa ngoại</w:t>
            </w:r>
          </w:p>
        </w:tc>
        <w:tc>
          <w:tcPr>
            <w:tcW w:w="4824" w:type="dxa"/>
            <w:vAlign w:val="center"/>
          </w:tcPr>
          <w:p w14:paraId="5BC05C1C" w14:textId="77777777" w:rsidR="00CD4380" w:rsidRDefault="00000000">
            <w:r>
              <w:rPr>
                <w:sz w:val="17"/>
              </w:rPr>
              <w:t>Người lập.</w:t>
            </w:r>
          </w:p>
        </w:tc>
      </w:tr>
      <w:tr w:rsidR="00CD4380" w14:paraId="143874BB" w14:textId="77777777">
        <w:trPr>
          <w:jc w:val="center"/>
        </w:trPr>
        <w:tc>
          <w:tcPr>
            <w:tcW w:w="2016" w:type="dxa"/>
            <w:vAlign w:val="center"/>
          </w:tcPr>
          <w:p w14:paraId="2CC3BCB1" w14:textId="77777777" w:rsidR="00CD4380" w:rsidRDefault="00000000">
            <w:r>
              <w:rPr>
                <w:sz w:val="17"/>
              </w:rPr>
              <w:t>trangThai</w:t>
            </w:r>
          </w:p>
        </w:tc>
        <w:tc>
          <w:tcPr>
            <w:tcW w:w="1728" w:type="dxa"/>
            <w:vAlign w:val="center"/>
          </w:tcPr>
          <w:p w14:paraId="6C2A9343" w14:textId="77777777" w:rsidR="00CD4380" w:rsidRDefault="00000000">
            <w:r>
              <w:rPr>
                <w:sz w:val="17"/>
              </w:rPr>
              <w:t>VARCHAR</w:t>
            </w:r>
          </w:p>
        </w:tc>
        <w:tc>
          <w:tcPr>
            <w:tcW w:w="1944" w:type="dxa"/>
            <w:vAlign w:val="center"/>
          </w:tcPr>
          <w:p w14:paraId="38605DB0" w14:textId="77777777" w:rsidR="00CD4380" w:rsidRDefault="00000000">
            <w:r>
              <w:rPr>
                <w:sz w:val="17"/>
              </w:rPr>
              <w:t>30 ký tự</w:t>
            </w:r>
          </w:p>
        </w:tc>
        <w:tc>
          <w:tcPr>
            <w:tcW w:w="4824" w:type="dxa"/>
            <w:vAlign w:val="center"/>
          </w:tcPr>
          <w:p w14:paraId="63F6F596" w14:textId="77777777" w:rsidR="00CD4380" w:rsidRDefault="00000000">
            <w:r>
              <w:rPr>
                <w:sz w:val="17"/>
              </w:rPr>
              <w:t>DRAFT, APPROVED hoặc CANCELED.</w:t>
            </w:r>
          </w:p>
        </w:tc>
      </w:tr>
    </w:tbl>
    <w:p w14:paraId="54E2D95D" w14:textId="77777777" w:rsidR="00CD4380" w:rsidRDefault="00CD4380">
      <w:pPr>
        <w:spacing w:after="80"/>
      </w:pPr>
    </w:p>
    <w:p w14:paraId="1DB99DCD" w14:textId="77777777" w:rsidR="00CD4380" w:rsidRDefault="00000000">
      <w:pPr>
        <w:spacing w:after="80"/>
      </w:pPr>
      <w:r>
        <w:rPr>
          <w:sz w:val="21"/>
        </w:rPr>
        <w:t>Các phương thức:</w:t>
      </w:r>
    </w:p>
    <w:p w14:paraId="74E79337" w14:textId="77777777" w:rsidR="00CD4380" w:rsidRDefault="00000000">
      <w:pPr>
        <w:pStyle w:val="Heading4"/>
        <w:spacing w:before="160" w:after="80"/>
      </w:pPr>
      <w:r>
        <w:t>Phương thức: tao</w:t>
      </w:r>
    </w:p>
    <w:p w14:paraId="7307ABB3" w14:textId="77777777" w:rsidR="00CD4380" w:rsidRDefault="00000000">
      <w:pPr>
        <w:spacing w:after="80"/>
      </w:pPr>
      <w:r>
        <w:rPr>
          <w:sz w:val="21"/>
        </w:rPr>
        <w:t>Mô tả: Tạo phiếu chuyển kho nháp.</w:t>
      </w:r>
    </w:p>
    <w:p w14:paraId="0852E2A6"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6"/>
        <w:gridCol w:w="2144"/>
        <w:gridCol w:w="1601"/>
        <w:gridCol w:w="4304"/>
      </w:tblGrid>
      <w:tr w:rsidR="00CD4380" w14:paraId="2B3AD863" w14:textId="77777777">
        <w:trPr>
          <w:tblHeader/>
          <w:jc w:val="center"/>
        </w:trPr>
        <w:tc>
          <w:tcPr>
            <w:tcW w:w="2088" w:type="dxa"/>
            <w:shd w:val="clear" w:color="auto" w:fill="D9EAF7"/>
            <w:vAlign w:val="center"/>
          </w:tcPr>
          <w:p w14:paraId="6ECDAE14" w14:textId="77777777" w:rsidR="00CD4380" w:rsidRDefault="00000000">
            <w:r>
              <w:rPr>
                <w:b/>
                <w:sz w:val="17"/>
              </w:rPr>
              <w:t>Tên tham số</w:t>
            </w:r>
          </w:p>
        </w:tc>
        <w:tc>
          <w:tcPr>
            <w:tcW w:w="2232" w:type="dxa"/>
            <w:shd w:val="clear" w:color="auto" w:fill="D9EAF7"/>
            <w:vAlign w:val="center"/>
          </w:tcPr>
          <w:p w14:paraId="639C22CF" w14:textId="77777777" w:rsidR="00CD4380" w:rsidRDefault="00000000">
            <w:r>
              <w:rPr>
                <w:b/>
                <w:sz w:val="17"/>
              </w:rPr>
              <w:t>Kiểu dữ liệu</w:t>
            </w:r>
          </w:p>
        </w:tc>
        <w:tc>
          <w:tcPr>
            <w:tcW w:w="1656" w:type="dxa"/>
            <w:shd w:val="clear" w:color="auto" w:fill="D9EAF7"/>
            <w:vAlign w:val="center"/>
          </w:tcPr>
          <w:p w14:paraId="77F04E9D" w14:textId="77777777" w:rsidR="00CD4380" w:rsidRDefault="00000000">
            <w:r>
              <w:rPr>
                <w:b/>
                <w:sz w:val="17"/>
              </w:rPr>
              <w:t>Kích thước</w:t>
            </w:r>
          </w:p>
        </w:tc>
        <w:tc>
          <w:tcPr>
            <w:tcW w:w="4536" w:type="dxa"/>
            <w:shd w:val="clear" w:color="auto" w:fill="D9EAF7"/>
            <w:vAlign w:val="center"/>
          </w:tcPr>
          <w:p w14:paraId="5904E10F" w14:textId="77777777" w:rsidR="00CD4380" w:rsidRDefault="00000000">
            <w:r>
              <w:rPr>
                <w:b/>
                <w:sz w:val="17"/>
              </w:rPr>
              <w:t>Mô tả</w:t>
            </w:r>
          </w:p>
        </w:tc>
      </w:tr>
      <w:tr w:rsidR="00CD4380" w14:paraId="73AE00E4" w14:textId="77777777">
        <w:trPr>
          <w:jc w:val="center"/>
        </w:trPr>
        <w:tc>
          <w:tcPr>
            <w:tcW w:w="2088" w:type="dxa"/>
            <w:vAlign w:val="center"/>
          </w:tcPr>
          <w:p w14:paraId="0B8C22F0" w14:textId="77777777" w:rsidR="00CD4380" w:rsidRDefault="00000000">
            <w:r>
              <w:rPr>
                <w:sz w:val="17"/>
              </w:rPr>
              <w:t>soPhieu</w:t>
            </w:r>
          </w:p>
        </w:tc>
        <w:tc>
          <w:tcPr>
            <w:tcW w:w="2232" w:type="dxa"/>
            <w:vAlign w:val="center"/>
          </w:tcPr>
          <w:p w14:paraId="1A2503EB" w14:textId="77777777" w:rsidR="00CD4380" w:rsidRDefault="00000000">
            <w:r>
              <w:rPr>
                <w:sz w:val="17"/>
              </w:rPr>
              <w:t>String</w:t>
            </w:r>
          </w:p>
        </w:tc>
        <w:tc>
          <w:tcPr>
            <w:tcW w:w="1656" w:type="dxa"/>
            <w:vAlign w:val="center"/>
          </w:tcPr>
          <w:p w14:paraId="191400BA" w14:textId="77777777" w:rsidR="00CD4380" w:rsidRDefault="00000000">
            <w:r>
              <w:rPr>
                <w:sz w:val="17"/>
              </w:rPr>
              <w:t>50</w:t>
            </w:r>
          </w:p>
        </w:tc>
        <w:tc>
          <w:tcPr>
            <w:tcW w:w="4536" w:type="dxa"/>
            <w:vAlign w:val="center"/>
          </w:tcPr>
          <w:p w14:paraId="2F6C9572" w14:textId="77777777" w:rsidR="00CD4380" w:rsidRDefault="00000000">
            <w:r>
              <w:rPr>
                <w:sz w:val="17"/>
              </w:rPr>
              <w:t>Số phiếu.</w:t>
            </w:r>
          </w:p>
        </w:tc>
      </w:tr>
      <w:tr w:rsidR="00CD4380" w14:paraId="4E4DE374" w14:textId="77777777">
        <w:trPr>
          <w:jc w:val="center"/>
        </w:trPr>
        <w:tc>
          <w:tcPr>
            <w:tcW w:w="2088" w:type="dxa"/>
            <w:vAlign w:val="center"/>
          </w:tcPr>
          <w:p w14:paraId="756519CB" w14:textId="77777777" w:rsidR="00CD4380" w:rsidRDefault="00000000">
            <w:r>
              <w:rPr>
                <w:sz w:val="17"/>
              </w:rPr>
              <w:lastRenderedPageBreak/>
              <w:t>ngayChuyen</w:t>
            </w:r>
          </w:p>
        </w:tc>
        <w:tc>
          <w:tcPr>
            <w:tcW w:w="2232" w:type="dxa"/>
            <w:vAlign w:val="center"/>
          </w:tcPr>
          <w:p w14:paraId="429B8166" w14:textId="77777777" w:rsidR="00CD4380" w:rsidRDefault="00000000">
            <w:r>
              <w:rPr>
                <w:sz w:val="17"/>
              </w:rPr>
              <w:t>Date</w:t>
            </w:r>
          </w:p>
        </w:tc>
        <w:tc>
          <w:tcPr>
            <w:tcW w:w="1656" w:type="dxa"/>
            <w:vAlign w:val="center"/>
          </w:tcPr>
          <w:p w14:paraId="62BFFB3F" w14:textId="77777777" w:rsidR="00CD4380" w:rsidRDefault="00000000">
            <w:r>
              <w:rPr>
                <w:sz w:val="17"/>
              </w:rPr>
              <w:t>YYYY-MM-DD</w:t>
            </w:r>
          </w:p>
        </w:tc>
        <w:tc>
          <w:tcPr>
            <w:tcW w:w="4536" w:type="dxa"/>
            <w:vAlign w:val="center"/>
          </w:tcPr>
          <w:p w14:paraId="7A168DE1" w14:textId="77777777" w:rsidR="00CD4380" w:rsidRDefault="00000000">
            <w:r>
              <w:rPr>
                <w:sz w:val="17"/>
              </w:rPr>
              <w:t>Ngày chuyển.</w:t>
            </w:r>
          </w:p>
        </w:tc>
      </w:tr>
      <w:tr w:rsidR="00CD4380" w14:paraId="2BFCCC54" w14:textId="77777777">
        <w:trPr>
          <w:jc w:val="center"/>
        </w:trPr>
        <w:tc>
          <w:tcPr>
            <w:tcW w:w="2088" w:type="dxa"/>
            <w:vAlign w:val="center"/>
          </w:tcPr>
          <w:p w14:paraId="1D1BB694" w14:textId="77777777" w:rsidR="00CD4380" w:rsidRDefault="00000000">
            <w:r>
              <w:rPr>
                <w:sz w:val="17"/>
              </w:rPr>
              <w:t>khoNguonId</w:t>
            </w:r>
          </w:p>
        </w:tc>
        <w:tc>
          <w:tcPr>
            <w:tcW w:w="2232" w:type="dxa"/>
            <w:vAlign w:val="center"/>
          </w:tcPr>
          <w:p w14:paraId="4B3812A6" w14:textId="77777777" w:rsidR="00CD4380" w:rsidRDefault="00000000">
            <w:r>
              <w:rPr>
                <w:sz w:val="17"/>
              </w:rPr>
              <w:t>BIGINT</w:t>
            </w:r>
          </w:p>
        </w:tc>
        <w:tc>
          <w:tcPr>
            <w:tcW w:w="1656" w:type="dxa"/>
            <w:vAlign w:val="center"/>
          </w:tcPr>
          <w:p w14:paraId="41303DB3" w14:textId="77777777" w:rsidR="00CD4380" w:rsidRDefault="00000000">
            <w:r>
              <w:rPr>
                <w:sz w:val="17"/>
              </w:rPr>
              <w:t>-</w:t>
            </w:r>
          </w:p>
        </w:tc>
        <w:tc>
          <w:tcPr>
            <w:tcW w:w="4536" w:type="dxa"/>
            <w:vAlign w:val="center"/>
          </w:tcPr>
          <w:p w14:paraId="72BBDC3C" w14:textId="77777777" w:rsidR="00CD4380" w:rsidRDefault="00000000">
            <w:r>
              <w:rPr>
                <w:sz w:val="17"/>
              </w:rPr>
              <w:t>Kho nguồn.</w:t>
            </w:r>
          </w:p>
        </w:tc>
      </w:tr>
      <w:tr w:rsidR="00CD4380" w14:paraId="66C9EF6C" w14:textId="77777777">
        <w:trPr>
          <w:jc w:val="center"/>
        </w:trPr>
        <w:tc>
          <w:tcPr>
            <w:tcW w:w="2088" w:type="dxa"/>
            <w:vAlign w:val="center"/>
          </w:tcPr>
          <w:p w14:paraId="1C3786F6" w14:textId="77777777" w:rsidR="00CD4380" w:rsidRDefault="00000000">
            <w:r>
              <w:rPr>
                <w:sz w:val="17"/>
              </w:rPr>
              <w:t>khoDichId</w:t>
            </w:r>
          </w:p>
        </w:tc>
        <w:tc>
          <w:tcPr>
            <w:tcW w:w="2232" w:type="dxa"/>
            <w:vAlign w:val="center"/>
          </w:tcPr>
          <w:p w14:paraId="19415A0B" w14:textId="77777777" w:rsidR="00CD4380" w:rsidRDefault="00000000">
            <w:r>
              <w:rPr>
                <w:sz w:val="17"/>
              </w:rPr>
              <w:t>BIGINT</w:t>
            </w:r>
          </w:p>
        </w:tc>
        <w:tc>
          <w:tcPr>
            <w:tcW w:w="1656" w:type="dxa"/>
            <w:vAlign w:val="center"/>
          </w:tcPr>
          <w:p w14:paraId="7B282731" w14:textId="77777777" w:rsidR="00CD4380" w:rsidRDefault="00000000">
            <w:r>
              <w:rPr>
                <w:sz w:val="17"/>
              </w:rPr>
              <w:t>-</w:t>
            </w:r>
          </w:p>
        </w:tc>
        <w:tc>
          <w:tcPr>
            <w:tcW w:w="4536" w:type="dxa"/>
            <w:vAlign w:val="center"/>
          </w:tcPr>
          <w:p w14:paraId="4E7482C7" w14:textId="77777777" w:rsidR="00CD4380" w:rsidRDefault="00000000">
            <w:r>
              <w:rPr>
                <w:sz w:val="17"/>
              </w:rPr>
              <w:t>Kho đích.</w:t>
            </w:r>
          </w:p>
        </w:tc>
      </w:tr>
      <w:tr w:rsidR="00CD4380" w14:paraId="5831CCC5" w14:textId="77777777">
        <w:trPr>
          <w:jc w:val="center"/>
        </w:trPr>
        <w:tc>
          <w:tcPr>
            <w:tcW w:w="2088" w:type="dxa"/>
            <w:vAlign w:val="center"/>
          </w:tcPr>
          <w:p w14:paraId="6BF2E7FC" w14:textId="77777777" w:rsidR="00CD4380" w:rsidRDefault="00000000">
            <w:r>
              <w:rPr>
                <w:sz w:val="17"/>
              </w:rPr>
              <w:t>nguoiLapId</w:t>
            </w:r>
          </w:p>
        </w:tc>
        <w:tc>
          <w:tcPr>
            <w:tcW w:w="2232" w:type="dxa"/>
            <w:vAlign w:val="center"/>
          </w:tcPr>
          <w:p w14:paraId="60BAA202" w14:textId="77777777" w:rsidR="00CD4380" w:rsidRDefault="00000000">
            <w:r>
              <w:rPr>
                <w:sz w:val="17"/>
              </w:rPr>
              <w:t>BIGINT</w:t>
            </w:r>
          </w:p>
        </w:tc>
        <w:tc>
          <w:tcPr>
            <w:tcW w:w="1656" w:type="dxa"/>
            <w:vAlign w:val="center"/>
          </w:tcPr>
          <w:p w14:paraId="72E6237B" w14:textId="77777777" w:rsidR="00CD4380" w:rsidRDefault="00000000">
            <w:r>
              <w:rPr>
                <w:sz w:val="17"/>
              </w:rPr>
              <w:t>-</w:t>
            </w:r>
          </w:p>
        </w:tc>
        <w:tc>
          <w:tcPr>
            <w:tcW w:w="4536" w:type="dxa"/>
            <w:vAlign w:val="center"/>
          </w:tcPr>
          <w:p w14:paraId="01EC1016" w14:textId="77777777" w:rsidR="00CD4380" w:rsidRDefault="00000000">
            <w:r>
              <w:rPr>
                <w:sz w:val="17"/>
              </w:rPr>
              <w:t>Người lập.</w:t>
            </w:r>
          </w:p>
        </w:tc>
      </w:tr>
    </w:tbl>
    <w:p w14:paraId="098984ED" w14:textId="77777777" w:rsidR="00CD4380" w:rsidRDefault="00CD4380">
      <w:pPr>
        <w:spacing w:after="80"/>
      </w:pPr>
    </w:p>
    <w:p w14:paraId="7BBD3D07"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42"/>
        <w:gridCol w:w="2176"/>
        <w:gridCol w:w="1586"/>
        <w:gridCol w:w="4271"/>
      </w:tblGrid>
      <w:tr w:rsidR="00CD4380" w14:paraId="30C67580" w14:textId="77777777">
        <w:trPr>
          <w:tblHeader/>
          <w:jc w:val="center"/>
        </w:trPr>
        <w:tc>
          <w:tcPr>
            <w:tcW w:w="2088" w:type="dxa"/>
            <w:shd w:val="clear" w:color="auto" w:fill="D9EAF7"/>
            <w:vAlign w:val="center"/>
          </w:tcPr>
          <w:p w14:paraId="25DB39F1" w14:textId="77777777" w:rsidR="00CD4380" w:rsidRDefault="00000000">
            <w:r>
              <w:rPr>
                <w:b/>
                <w:sz w:val="17"/>
              </w:rPr>
              <w:t>Tên kết quả</w:t>
            </w:r>
          </w:p>
        </w:tc>
        <w:tc>
          <w:tcPr>
            <w:tcW w:w="2232" w:type="dxa"/>
            <w:shd w:val="clear" w:color="auto" w:fill="D9EAF7"/>
            <w:vAlign w:val="center"/>
          </w:tcPr>
          <w:p w14:paraId="664AAAE4" w14:textId="77777777" w:rsidR="00CD4380" w:rsidRDefault="00000000">
            <w:r>
              <w:rPr>
                <w:b/>
                <w:sz w:val="17"/>
              </w:rPr>
              <w:t>Kiểu dữ liệu</w:t>
            </w:r>
          </w:p>
        </w:tc>
        <w:tc>
          <w:tcPr>
            <w:tcW w:w="1656" w:type="dxa"/>
            <w:shd w:val="clear" w:color="auto" w:fill="D9EAF7"/>
            <w:vAlign w:val="center"/>
          </w:tcPr>
          <w:p w14:paraId="598ACC96" w14:textId="77777777" w:rsidR="00CD4380" w:rsidRDefault="00000000">
            <w:r>
              <w:rPr>
                <w:b/>
                <w:sz w:val="17"/>
              </w:rPr>
              <w:t>Kích thước</w:t>
            </w:r>
          </w:p>
        </w:tc>
        <w:tc>
          <w:tcPr>
            <w:tcW w:w="4536" w:type="dxa"/>
            <w:shd w:val="clear" w:color="auto" w:fill="D9EAF7"/>
            <w:vAlign w:val="center"/>
          </w:tcPr>
          <w:p w14:paraId="3CD77594" w14:textId="77777777" w:rsidR="00CD4380" w:rsidRDefault="00000000">
            <w:r>
              <w:rPr>
                <w:b/>
                <w:sz w:val="17"/>
              </w:rPr>
              <w:t>Mô tả</w:t>
            </w:r>
          </w:p>
        </w:tc>
      </w:tr>
      <w:tr w:rsidR="00CD4380" w14:paraId="67F79B5B" w14:textId="77777777">
        <w:trPr>
          <w:jc w:val="center"/>
        </w:trPr>
        <w:tc>
          <w:tcPr>
            <w:tcW w:w="2088" w:type="dxa"/>
            <w:vAlign w:val="center"/>
          </w:tcPr>
          <w:p w14:paraId="489674F5" w14:textId="77777777" w:rsidR="00CD4380" w:rsidRDefault="00000000">
            <w:r>
              <w:rPr>
                <w:sz w:val="17"/>
              </w:rPr>
              <w:t>phieuChuyenKho</w:t>
            </w:r>
          </w:p>
        </w:tc>
        <w:tc>
          <w:tcPr>
            <w:tcW w:w="2232" w:type="dxa"/>
            <w:vAlign w:val="center"/>
          </w:tcPr>
          <w:p w14:paraId="4F11C374" w14:textId="77777777" w:rsidR="00CD4380" w:rsidRDefault="00000000">
            <w:r>
              <w:rPr>
                <w:sz w:val="17"/>
              </w:rPr>
              <w:t>PhieuChuyenKho</w:t>
            </w:r>
          </w:p>
        </w:tc>
        <w:tc>
          <w:tcPr>
            <w:tcW w:w="1656" w:type="dxa"/>
            <w:vAlign w:val="center"/>
          </w:tcPr>
          <w:p w14:paraId="77841AEB" w14:textId="77777777" w:rsidR="00CD4380" w:rsidRDefault="00000000">
            <w:r>
              <w:rPr>
                <w:sz w:val="17"/>
              </w:rPr>
              <w:t>-</w:t>
            </w:r>
          </w:p>
        </w:tc>
        <w:tc>
          <w:tcPr>
            <w:tcW w:w="4536" w:type="dxa"/>
            <w:vAlign w:val="center"/>
          </w:tcPr>
          <w:p w14:paraId="2209AB26" w14:textId="77777777" w:rsidR="00CD4380" w:rsidRDefault="00000000">
            <w:r>
              <w:rPr>
                <w:sz w:val="17"/>
              </w:rPr>
              <w:t>Phiếu chuyển nháp.</w:t>
            </w:r>
          </w:p>
        </w:tc>
      </w:tr>
    </w:tbl>
    <w:p w14:paraId="210FE7FF" w14:textId="77777777" w:rsidR="00CD4380" w:rsidRDefault="00CD4380">
      <w:pPr>
        <w:spacing w:after="80"/>
      </w:pPr>
    </w:p>
    <w:p w14:paraId="7A43F7BA" w14:textId="77777777" w:rsidR="00CD4380" w:rsidRDefault="00000000">
      <w:pPr>
        <w:spacing w:after="80"/>
      </w:pPr>
      <w:r>
        <w:rPr>
          <w:sz w:val="21"/>
        </w:rPr>
        <w:t>Luồng xử lý (Step-by-step Algorithm/Logic):</w:t>
      </w:r>
    </w:p>
    <w:p w14:paraId="1C838F76" w14:textId="77777777" w:rsidR="00CD4380" w:rsidRDefault="00000000">
      <w:pPr>
        <w:pStyle w:val="ListNumber"/>
        <w:spacing w:after="80"/>
      </w:pPr>
      <w:r>
        <w:t>Kiểm tra quyền.</w:t>
      </w:r>
    </w:p>
    <w:p w14:paraId="7E236320" w14:textId="77777777" w:rsidR="00CD4380" w:rsidRDefault="00000000">
      <w:pPr>
        <w:pStyle w:val="ListNumber"/>
        <w:spacing w:after="80"/>
      </w:pPr>
      <w:r>
        <w:t>Kiểm tra hai kho tồn tại và đang hoạt động.</w:t>
      </w:r>
    </w:p>
    <w:p w14:paraId="2E9ECAD9" w14:textId="77777777" w:rsidR="00CD4380" w:rsidRDefault="00000000">
      <w:pPr>
        <w:pStyle w:val="ListNumber"/>
        <w:spacing w:after="80"/>
      </w:pPr>
      <w:r>
        <w:t>Từ chối nếu kho nguồn trùng kho đích.</w:t>
      </w:r>
    </w:p>
    <w:p w14:paraId="1CD8A300" w14:textId="77777777" w:rsidR="00CD4380" w:rsidRDefault="00000000">
      <w:pPr>
        <w:pStyle w:val="ListNumber"/>
        <w:spacing w:after="80"/>
      </w:pPr>
      <w:r>
        <w:t>Tạo phiếu và ghi audit.</w:t>
      </w:r>
    </w:p>
    <w:p w14:paraId="3DF20B5F" w14:textId="77777777" w:rsidR="00CD4380" w:rsidRDefault="00000000">
      <w:pPr>
        <w:spacing w:after="80"/>
      </w:pPr>
      <w:r>
        <w:rPr>
          <w:sz w:val="21"/>
        </w:rPr>
        <w:t>Điều kiện bắt đầu (Pre-condition): Kho nguồn và kho đích hoạt động; người dùng có quyền.</w:t>
      </w:r>
    </w:p>
    <w:p w14:paraId="09AB0339" w14:textId="77777777" w:rsidR="00CD4380" w:rsidRDefault="00000000">
      <w:pPr>
        <w:spacing w:after="80"/>
      </w:pPr>
      <w:r>
        <w:rPr>
          <w:sz w:val="21"/>
        </w:rPr>
        <w:t>Điều kiện kết thúc (Post-condition): Phiếu chuyển kho nháp tồn tại.</w:t>
      </w:r>
    </w:p>
    <w:p w14:paraId="00A74EAB" w14:textId="77777777" w:rsidR="00CD4380" w:rsidRDefault="00000000">
      <w:pPr>
        <w:pStyle w:val="Heading4"/>
        <w:spacing w:before="160" w:after="80"/>
      </w:pPr>
      <w:r>
        <w:t>Phương thức: thucHien</w:t>
      </w:r>
    </w:p>
    <w:p w14:paraId="2D81A900" w14:textId="77777777" w:rsidR="00CD4380" w:rsidRDefault="00000000">
      <w:pPr>
        <w:spacing w:after="80"/>
      </w:pPr>
      <w:r>
        <w:rPr>
          <w:sz w:val="21"/>
        </w:rPr>
        <w:t>Mô tả: Thực hiện chuyển kho nhất quán.</w:t>
      </w:r>
    </w:p>
    <w:p w14:paraId="623D254A"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55"/>
        <w:gridCol w:w="2140"/>
        <w:gridCol w:w="1591"/>
        <w:gridCol w:w="4289"/>
      </w:tblGrid>
      <w:tr w:rsidR="00CD4380" w14:paraId="62373231" w14:textId="77777777">
        <w:trPr>
          <w:tblHeader/>
          <w:jc w:val="center"/>
        </w:trPr>
        <w:tc>
          <w:tcPr>
            <w:tcW w:w="2088" w:type="dxa"/>
            <w:shd w:val="clear" w:color="auto" w:fill="D9EAF7"/>
            <w:vAlign w:val="center"/>
          </w:tcPr>
          <w:p w14:paraId="5ECC6761" w14:textId="77777777" w:rsidR="00CD4380" w:rsidRDefault="00000000">
            <w:r>
              <w:rPr>
                <w:b/>
                <w:sz w:val="17"/>
              </w:rPr>
              <w:t>Tên tham số</w:t>
            </w:r>
          </w:p>
        </w:tc>
        <w:tc>
          <w:tcPr>
            <w:tcW w:w="2232" w:type="dxa"/>
            <w:shd w:val="clear" w:color="auto" w:fill="D9EAF7"/>
            <w:vAlign w:val="center"/>
          </w:tcPr>
          <w:p w14:paraId="62A6CE27" w14:textId="77777777" w:rsidR="00CD4380" w:rsidRDefault="00000000">
            <w:r>
              <w:rPr>
                <w:b/>
                <w:sz w:val="17"/>
              </w:rPr>
              <w:t>Kiểu dữ liệu</w:t>
            </w:r>
          </w:p>
        </w:tc>
        <w:tc>
          <w:tcPr>
            <w:tcW w:w="1656" w:type="dxa"/>
            <w:shd w:val="clear" w:color="auto" w:fill="D9EAF7"/>
            <w:vAlign w:val="center"/>
          </w:tcPr>
          <w:p w14:paraId="343F86CF" w14:textId="77777777" w:rsidR="00CD4380" w:rsidRDefault="00000000">
            <w:r>
              <w:rPr>
                <w:b/>
                <w:sz w:val="17"/>
              </w:rPr>
              <w:t>Kích thước</w:t>
            </w:r>
          </w:p>
        </w:tc>
        <w:tc>
          <w:tcPr>
            <w:tcW w:w="4536" w:type="dxa"/>
            <w:shd w:val="clear" w:color="auto" w:fill="D9EAF7"/>
            <w:vAlign w:val="center"/>
          </w:tcPr>
          <w:p w14:paraId="04238879" w14:textId="77777777" w:rsidR="00CD4380" w:rsidRDefault="00000000">
            <w:r>
              <w:rPr>
                <w:b/>
                <w:sz w:val="17"/>
              </w:rPr>
              <w:t>Mô tả</w:t>
            </w:r>
          </w:p>
        </w:tc>
      </w:tr>
      <w:tr w:rsidR="00CD4380" w14:paraId="4E6A8EB1" w14:textId="77777777">
        <w:trPr>
          <w:jc w:val="center"/>
        </w:trPr>
        <w:tc>
          <w:tcPr>
            <w:tcW w:w="2088" w:type="dxa"/>
            <w:vAlign w:val="center"/>
          </w:tcPr>
          <w:p w14:paraId="7A8D7064" w14:textId="77777777" w:rsidR="00CD4380" w:rsidRDefault="00000000">
            <w:r>
              <w:rPr>
                <w:sz w:val="17"/>
              </w:rPr>
              <w:t>phieuChuyenKhoId</w:t>
            </w:r>
          </w:p>
        </w:tc>
        <w:tc>
          <w:tcPr>
            <w:tcW w:w="2232" w:type="dxa"/>
            <w:vAlign w:val="center"/>
          </w:tcPr>
          <w:p w14:paraId="1F1DB06E" w14:textId="77777777" w:rsidR="00CD4380" w:rsidRDefault="00000000">
            <w:r>
              <w:rPr>
                <w:sz w:val="17"/>
              </w:rPr>
              <w:t>BIGINT</w:t>
            </w:r>
          </w:p>
        </w:tc>
        <w:tc>
          <w:tcPr>
            <w:tcW w:w="1656" w:type="dxa"/>
            <w:vAlign w:val="center"/>
          </w:tcPr>
          <w:p w14:paraId="5106286D" w14:textId="77777777" w:rsidR="00CD4380" w:rsidRDefault="00000000">
            <w:r>
              <w:rPr>
                <w:sz w:val="17"/>
              </w:rPr>
              <w:t>-</w:t>
            </w:r>
          </w:p>
        </w:tc>
        <w:tc>
          <w:tcPr>
            <w:tcW w:w="4536" w:type="dxa"/>
            <w:vAlign w:val="center"/>
          </w:tcPr>
          <w:p w14:paraId="7449CDD6" w14:textId="77777777" w:rsidR="00CD4380" w:rsidRDefault="00000000">
            <w:r>
              <w:rPr>
                <w:sz w:val="17"/>
              </w:rPr>
              <w:t>Định danh phiếu.</w:t>
            </w:r>
          </w:p>
        </w:tc>
      </w:tr>
      <w:tr w:rsidR="00CD4380" w14:paraId="4121179B" w14:textId="77777777">
        <w:trPr>
          <w:jc w:val="center"/>
        </w:trPr>
        <w:tc>
          <w:tcPr>
            <w:tcW w:w="2088" w:type="dxa"/>
            <w:vAlign w:val="center"/>
          </w:tcPr>
          <w:p w14:paraId="68F0F131" w14:textId="77777777" w:rsidR="00CD4380" w:rsidRDefault="00000000">
            <w:r>
              <w:rPr>
                <w:sz w:val="17"/>
              </w:rPr>
              <w:t>nguoiThucHienId</w:t>
            </w:r>
          </w:p>
        </w:tc>
        <w:tc>
          <w:tcPr>
            <w:tcW w:w="2232" w:type="dxa"/>
            <w:vAlign w:val="center"/>
          </w:tcPr>
          <w:p w14:paraId="7E61DD48" w14:textId="77777777" w:rsidR="00CD4380" w:rsidRDefault="00000000">
            <w:r>
              <w:rPr>
                <w:sz w:val="17"/>
              </w:rPr>
              <w:t>BIGINT</w:t>
            </w:r>
          </w:p>
        </w:tc>
        <w:tc>
          <w:tcPr>
            <w:tcW w:w="1656" w:type="dxa"/>
            <w:vAlign w:val="center"/>
          </w:tcPr>
          <w:p w14:paraId="0B73165C" w14:textId="77777777" w:rsidR="00CD4380" w:rsidRDefault="00000000">
            <w:r>
              <w:rPr>
                <w:sz w:val="17"/>
              </w:rPr>
              <w:t>-</w:t>
            </w:r>
          </w:p>
        </w:tc>
        <w:tc>
          <w:tcPr>
            <w:tcW w:w="4536" w:type="dxa"/>
            <w:vAlign w:val="center"/>
          </w:tcPr>
          <w:p w14:paraId="592D7CFF" w14:textId="77777777" w:rsidR="00CD4380" w:rsidRDefault="00000000">
            <w:r>
              <w:rPr>
                <w:sz w:val="17"/>
              </w:rPr>
              <w:t>Người thực hiện.</w:t>
            </w:r>
          </w:p>
        </w:tc>
      </w:tr>
    </w:tbl>
    <w:p w14:paraId="2D936E66" w14:textId="77777777" w:rsidR="00CD4380" w:rsidRDefault="00CD4380">
      <w:pPr>
        <w:spacing w:after="80"/>
      </w:pPr>
    </w:p>
    <w:p w14:paraId="0BFF17C6"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0"/>
        <w:gridCol w:w="2150"/>
        <w:gridCol w:w="1598"/>
        <w:gridCol w:w="4317"/>
      </w:tblGrid>
      <w:tr w:rsidR="00CD4380" w14:paraId="2176416A" w14:textId="77777777">
        <w:trPr>
          <w:tblHeader/>
          <w:jc w:val="center"/>
        </w:trPr>
        <w:tc>
          <w:tcPr>
            <w:tcW w:w="2088" w:type="dxa"/>
            <w:shd w:val="clear" w:color="auto" w:fill="D9EAF7"/>
            <w:vAlign w:val="center"/>
          </w:tcPr>
          <w:p w14:paraId="543FBCCD" w14:textId="77777777" w:rsidR="00CD4380" w:rsidRDefault="00000000">
            <w:r>
              <w:rPr>
                <w:b/>
                <w:sz w:val="17"/>
              </w:rPr>
              <w:t>Tên kết quả</w:t>
            </w:r>
          </w:p>
        </w:tc>
        <w:tc>
          <w:tcPr>
            <w:tcW w:w="2232" w:type="dxa"/>
            <w:shd w:val="clear" w:color="auto" w:fill="D9EAF7"/>
            <w:vAlign w:val="center"/>
          </w:tcPr>
          <w:p w14:paraId="2C3AF551" w14:textId="77777777" w:rsidR="00CD4380" w:rsidRDefault="00000000">
            <w:r>
              <w:rPr>
                <w:b/>
                <w:sz w:val="17"/>
              </w:rPr>
              <w:t>Kiểu dữ liệu</w:t>
            </w:r>
          </w:p>
        </w:tc>
        <w:tc>
          <w:tcPr>
            <w:tcW w:w="1656" w:type="dxa"/>
            <w:shd w:val="clear" w:color="auto" w:fill="D9EAF7"/>
            <w:vAlign w:val="center"/>
          </w:tcPr>
          <w:p w14:paraId="6CE1ED07" w14:textId="77777777" w:rsidR="00CD4380" w:rsidRDefault="00000000">
            <w:r>
              <w:rPr>
                <w:b/>
                <w:sz w:val="17"/>
              </w:rPr>
              <w:t>Kích thước</w:t>
            </w:r>
          </w:p>
        </w:tc>
        <w:tc>
          <w:tcPr>
            <w:tcW w:w="4536" w:type="dxa"/>
            <w:shd w:val="clear" w:color="auto" w:fill="D9EAF7"/>
            <w:vAlign w:val="center"/>
          </w:tcPr>
          <w:p w14:paraId="324F261F" w14:textId="77777777" w:rsidR="00CD4380" w:rsidRDefault="00000000">
            <w:r>
              <w:rPr>
                <w:b/>
                <w:sz w:val="17"/>
              </w:rPr>
              <w:t>Mô tả</w:t>
            </w:r>
          </w:p>
        </w:tc>
      </w:tr>
      <w:tr w:rsidR="00CD4380" w14:paraId="1BDBA8AC" w14:textId="77777777">
        <w:trPr>
          <w:jc w:val="center"/>
        </w:trPr>
        <w:tc>
          <w:tcPr>
            <w:tcW w:w="2088" w:type="dxa"/>
            <w:vAlign w:val="center"/>
          </w:tcPr>
          <w:p w14:paraId="50B8444B" w14:textId="77777777" w:rsidR="00CD4380" w:rsidRDefault="00000000">
            <w:r>
              <w:rPr>
                <w:sz w:val="17"/>
              </w:rPr>
              <w:t>ketQua</w:t>
            </w:r>
          </w:p>
        </w:tc>
        <w:tc>
          <w:tcPr>
            <w:tcW w:w="2232" w:type="dxa"/>
            <w:vAlign w:val="center"/>
          </w:tcPr>
          <w:p w14:paraId="4820C158" w14:textId="77777777" w:rsidR="00CD4380" w:rsidRDefault="00000000">
            <w:r>
              <w:rPr>
                <w:sz w:val="17"/>
              </w:rPr>
              <w:t>Boolean</w:t>
            </w:r>
          </w:p>
        </w:tc>
        <w:tc>
          <w:tcPr>
            <w:tcW w:w="1656" w:type="dxa"/>
            <w:vAlign w:val="center"/>
          </w:tcPr>
          <w:p w14:paraId="2BA62D7A" w14:textId="77777777" w:rsidR="00CD4380" w:rsidRDefault="00000000">
            <w:r>
              <w:rPr>
                <w:sz w:val="17"/>
              </w:rPr>
              <w:t>-</w:t>
            </w:r>
          </w:p>
        </w:tc>
        <w:tc>
          <w:tcPr>
            <w:tcW w:w="4536" w:type="dxa"/>
            <w:vAlign w:val="center"/>
          </w:tcPr>
          <w:p w14:paraId="212B795D" w14:textId="77777777" w:rsidR="00CD4380" w:rsidRDefault="00000000">
            <w:r>
              <w:rPr>
                <w:sz w:val="17"/>
              </w:rPr>
              <w:t>TRUE khi nguồn giảm và đích tăng thành công.</w:t>
            </w:r>
          </w:p>
        </w:tc>
      </w:tr>
    </w:tbl>
    <w:p w14:paraId="54E297B0" w14:textId="77777777" w:rsidR="00CD4380" w:rsidRDefault="00CD4380">
      <w:pPr>
        <w:spacing w:after="80"/>
      </w:pPr>
    </w:p>
    <w:p w14:paraId="13E2268A" w14:textId="77777777" w:rsidR="00CD4380" w:rsidRDefault="00000000">
      <w:pPr>
        <w:spacing w:after="80"/>
      </w:pPr>
      <w:r>
        <w:rPr>
          <w:sz w:val="21"/>
        </w:rPr>
        <w:t>Luồng xử lý (Step-by-step Algorithm/Logic):</w:t>
      </w:r>
    </w:p>
    <w:p w14:paraId="65ED2950" w14:textId="77777777" w:rsidR="00CD4380" w:rsidRDefault="00000000">
      <w:pPr>
        <w:pStyle w:val="ListNumber"/>
        <w:spacing w:after="80"/>
      </w:pPr>
      <w:r>
        <w:t>Bắt đầu transaction.</w:t>
      </w:r>
    </w:p>
    <w:p w14:paraId="5656D035" w14:textId="77777777" w:rsidR="00CD4380" w:rsidRDefault="00000000">
      <w:pPr>
        <w:pStyle w:val="ListNumber"/>
        <w:spacing w:after="80"/>
      </w:pPr>
      <w:r>
        <w:t>Khóa tất cả bản ghi tồn của kho nguồn và kho đích theo thứ tự ổn định.</w:t>
      </w:r>
    </w:p>
    <w:p w14:paraId="5B7E5B8B" w14:textId="77777777" w:rsidR="00CD4380" w:rsidRDefault="00000000">
      <w:pPr>
        <w:pStyle w:val="ListNumber"/>
        <w:spacing w:after="80"/>
      </w:pPr>
      <w:r>
        <w:t>Kiểm tra tồn nguồn đủ cho từng dòng.</w:t>
      </w:r>
    </w:p>
    <w:p w14:paraId="198AB89E" w14:textId="77777777" w:rsidR="00CD4380" w:rsidRDefault="00000000">
      <w:pPr>
        <w:pStyle w:val="ListNumber"/>
        <w:spacing w:after="80"/>
      </w:pPr>
      <w:r>
        <w:t>Giảm tồn tại kho nguồn.</w:t>
      </w:r>
    </w:p>
    <w:p w14:paraId="79D9460F" w14:textId="77777777" w:rsidR="00CD4380" w:rsidRDefault="00000000">
      <w:pPr>
        <w:pStyle w:val="ListNumber"/>
        <w:spacing w:after="80"/>
      </w:pPr>
      <w:r>
        <w:t>Tăng tồn tại kho đích.</w:t>
      </w:r>
    </w:p>
    <w:p w14:paraId="1F61A44A" w14:textId="77777777" w:rsidR="00CD4380" w:rsidRDefault="00000000">
      <w:pPr>
        <w:pStyle w:val="ListNumber"/>
        <w:spacing w:after="80"/>
      </w:pPr>
      <w:r>
        <w:t>Cập nhật trạng thái phiếu.</w:t>
      </w:r>
    </w:p>
    <w:p w14:paraId="7FE861A7" w14:textId="77777777" w:rsidR="00CD4380" w:rsidRDefault="00000000">
      <w:pPr>
        <w:pStyle w:val="ListNumber"/>
        <w:spacing w:after="80"/>
      </w:pPr>
      <w:r>
        <w:t>Ghi AuditLog và commit; rollback toàn bộ nếu một dòng lỗi.</w:t>
      </w:r>
    </w:p>
    <w:p w14:paraId="10F73B68" w14:textId="77777777" w:rsidR="00CD4380" w:rsidRDefault="00000000">
      <w:pPr>
        <w:spacing w:after="80"/>
      </w:pPr>
      <w:r>
        <w:rPr>
          <w:sz w:val="21"/>
        </w:rPr>
        <w:t>Điều kiện bắt đầu (Pre-condition): Phiếu hợp lệ, đủ quyền và đủ tồn nguồn.</w:t>
      </w:r>
    </w:p>
    <w:p w14:paraId="77AEC272" w14:textId="77777777" w:rsidR="00CD4380" w:rsidRDefault="00000000">
      <w:pPr>
        <w:spacing w:after="80"/>
      </w:pPr>
      <w:r>
        <w:rPr>
          <w:sz w:val="21"/>
        </w:rPr>
        <w:t>Điều kiện kết thúc (Post-condition): Tồn kho nguồn giảm và tồn kho đích tăng trong cùng transaction.</w:t>
      </w:r>
    </w:p>
    <w:p w14:paraId="06667C10" w14:textId="77777777" w:rsidR="00CD4380" w:rsidRDefault="00000000">
      <w:pPr>
        <w:pStyle w:val="Heading3"/>
        <w:spacing w:before="160" w:after="80"/>
      </w:pPr>
      <w:r>
        <w:t>Class: ChiTietPhieuChuyenKho</w:t>
      </w:r>
    </w:p>
    <w:p w14:paraId="24B233FA" w14:textId="77777777" w:rsidR="00CD4380" w:rsidRDefault="00000000">
      <w:pPr>
        <w:spacing w:after="80"/>
      </w:pPr>
      <w:r>
        <w:rPr>
          <w:sz w:val="21"/>
        </w:rPr>
        <w:t>Mô tả chung: Dòng hàng và số lượng của phiếu chuyển kho.</w:t>
      </w:r>
    </w:p>
    <w:p w14:paraId="6380C034"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86"/>
        <w:gridCol w:w="1679"/>
        <w:gridCol w:w="1857"/>
        <w:gridCol w:w="4553"/>
      </w:tblGrid>
      <w:tr w:rsidR="00CD4380" w14:paraId="12DCCA9F" w14:textId="77777777">
        <w:trPr>
          <w:tblHeader/>
          <w:jc w:val="center"/>
        </w:trPr>
        <w:tc>
          <w:tcPr>
            <w:tcW w:w="2016" w:type="dxa"/>
            <w:shd w:val="clear" w:color="auto" w:fill="D9EAF7"/>
            <w:vAlign w:val="center"/>
          </w:tcPr>
          <w:p w14:paraId="5D5A888B" w14:textId="77777777" w:rsidR="00CD4380" w:rsidRDefault="00000000">
            <w:r>
              <w:rPr>
                <w:b/>
                <w:sz w:val="17"/>
              </w:rPr>
              <w:t>Tên thuộc tính</w:t>
            </w:r>
          </w:p>
        </w:tc>
        <w:tc>
          <w:tcPr>
            <w:tcW w:w="1728" w:type="dxa"/>
            <w:shd w:val="clear" w:color="auto" w:fill="D9EAF7"/>
            <w:vAlign w:val="center"/>
          </w:tcPr>
          <w:p w14:paraId="75352DC9" w14:textId="77777777" w:rsidR="00CD4380" w:rsidRDefault="00000000">
            <w:r>
              <w:rPr>
                <w:b/>
                <w:sz w:val="17"/>
              </w:rPr>
              <w:t>Kiểu dữ liệu</w:t>
            </w:r>
          </w:p>
        </w:tc>
        <w:tc>
          <w:tcPr>
            <w:tcW w:w="1944" w:type="dxa"/>
            <w:shd w:val="clear" w:color="auto" w:fill="D9EAF7"/>
            <w:vAlign w:val="center"/>
          </w:tcPr>
          <w:p w14:paraId="142A6A70" w14:textId="77777777" w:rsidR="00CD4380" w:rsidRDefault="00000000">
            <w:r>
              <w:rPr>
                <w:b/>
                <w:sz w:val="17"/>
              </w:rPr>
              <w:t>Kích thước / Định dạng</w:t>
            </w:r>
          </w:p>
        </w:tc>
        <w:tc>
          <w:tcPr>
            <w:tcW w:w="4824" w:type="dxa"/>
            <w:shd w:val="clear" w:color="auto" w:fill="D9EAF7"/>
            <w:vAlign w:val="center"/>
          </w:tcPr>
          <w:p w14:paraId="3A420C40" w14:textId="77777777" w:rsidR="00CD4380" w:rsidRDefault="00000000">
            <w:r>
              <w:rPr>
                <w:b/>
                <w:sz w:val="17"/>
              </w:rPr>
              <w:t>Ràng buộc / Mô tả</w:t>
            </w:r>
          </w:p>
        </w:tc>
      </w:tr>
      <w:tr w:rsidR="00CD4380" w14:paraId="61D61762" w14:textId="77777777">
        <w:trPr>
          <w:jc w:val="center"/>
        </w:trPr>
        <w:tc>
          <w:tcPr>
            <w:tcW w:w="2016" w:type="dxa"/>
            <w:vAlign w:val="center"/>
          </w:tcPr>
          <w:p w14:paraId="3B55E14C" w14:textId="77777777" w:rsidR="00CD4380" w:rsidRDefault="00000000">
            <w:r>
              <w:rPr>
                <w:sz w:val="17"/>
              </w:rPr>
              <w:t>id</w:t>
            </w:r>
          </w:p>
        </w:tc>
        <w:tc>
          <w:tcPr>
            <w:tcW w:w="1728" w:type="dxa"/>
            <w:vAlign w:val="center"/>
          </w:tcPr>
          <w:p w14:paraId="68B0E88A" w14:textId="77777777" w:rsidR="00CD4380" w:rsidRDefault="00000000">
            <w:r>
              <w:rPr>
                <w:sz w:val="17"/>
              </w:rPr>
              <w:t>BIGINT</w:t>
            </w:r>
          </w:p>
        </w:tc>
        <w:tc>
          <w:tcPr>
            <w:tcW w:w="1944" w:type="dxa"/>
            <w:vAlign w:val="center"/>
          </w:tcPr>
          <w:p w14:paraId="65D5DE5B" w14:textId="77777777" w:rsidR="00CD4380" w:rsidRDefault="00000000">
            <w:r>
              <w:rPr>
                <w:sz w:val="17"/>
              </w:rPr>
              <w:t>Khóa chính, tự tăng</w:t>
            </w:r>
          </w:p>
        </w:tc>
        <w:tc>
          <w:tcPr>
            <w:tcW w:w="4824" w:type="dxa"/>
            <w:vAlign w:val="center"/>
          </w:tcPr>
          <w:p w14:paraId="58C03C4C" w14:textId="77777777" w:rsidR="00CD4380" w:rsidRDefault="00000000">
            <w:r>
              <w:rPr>
                <w:sz w:val="17"/>
              </w:rPr>
              <w:t>Khóa chính.</w:t>
            </w:r>
          </w:p>
        </w:tc>
      </w:tr>
      <w:tr w:rsidR="00CD4380" w14:paraId="47302EF5" w14:textId="77777777">
        <w:trPr>
          <w:jc w:val="center"/>
        </w:trPr>
        <w:tc>
          <w:tcPr>
            <w:tcW w:w="2016" w:type="dxa"/>
            <w:vAlign w:val="center"/>
          </w:tcPr>
          <w:p w14:paraId="6D4BFA64" w14:textId="77777777" w:rsidR="00CD4380" w:rsidRDefault="00000000">
            <w:r>
              <w:rPr>
                <w:sz w:val="17"/>
              </w:rPr>
              <w:t>phieuChuyenKhoId</w:t>
            </w:r>
          </w:p>
        </w:tc>
        <w:tc>
          <w:tcPr>
            <w:tcW w:w="1728" w:type="dxa"/>
            <w:vAlign w:val="center"/>
          </w:tcPr>
          <w:p w14:paraId="16D1CED5" w14:textId="77777777" w:rsidR="00CD4380" w:rsidRDefault="00000000">
            <w:r>
              <w:rPr>
                <w:sz w:val="17"/>
              </w:rPr>
              <w:t>BIGINT</w:t>
            </w:r>
          </w:p>
        </w:tc>
        <w:tc>
          <w:tcPr>
            <w:tcW w:w="1944" w:type="dxa"/>
            <w:vAlign w:val="center"/>
          </w:tcPr>
          <w:p w14:paraId="09F888A4" w14:textId="77777777" w:rsidR="00CD4380" w:rsidRDefault="00000000">
            <w:r>
              <w:rPr>
                <w:sz w:val="17"/>
              </w:rPr>
              <w:t>Khóa ngoại</w:t>
            </w:r>
          </w:p>
        </w:tc>
        <w:tc>
          <w:tcPr>
            <w:tcW w:w="4824" w:type="dxa"/>
            <w:vAlign w:val="center"/>
          </w:tcPr>
          <w:p w14:paraId="1E9EA517" w14:textId="77777777" w:rsidR="00CD4380" w:rsidRDefault="00000000">
            <w:r>
              <w:rPr>
                <w:sz w:val="17"/>
              </w:rPr>
              <w:t>Phiếu chuyển.</w:t>
            </w:r>
          </w:p>
        </w:tc>
      </w:tr>
      <w:tr w:rsidR="00CD4380" w14:paraId="400BAC12" w14:textId="77777777">
        <w:trPr>
          <w:jc w:val="center"/>
        </w:trPr>
        <w:tc>
          <w:tcPr>
            <w:tcW w:w="2016" w:type="dxa"/>
            <w:vAlign w:val="center"/>
          </w:tcPr>
          <w:p w14:paraId="1E865169" w14:textId="77777777" w:rsidR="00CD4380" w:rsidRDefault="00000000">
            <w:r>
              <w:rPr>
                <w:sz w:val="17"/>
              </w:rPr>
              <w:lastRenderedPageBreak/>
              <w:t>hangHoaId</w:t>
            </w:r>
          </w:p>
        </w:tc>
        <w:tc>
          <w:tcPr>
            <w:tcW w:w="1728" w:type="dxa"/>
            <w:vAlign w:val="center"/>
          </w:tcPr>
          <w:p w14:paraId="21EDEBE8" w14:textId="77777777" w:rsidR="00CD4380" w:rsidRDefault="00000000">
            <w:r>
              <w:rPr>
                <w:sz w:val="17"/>
              </w:rPr>
              <w:t>BIGINT</w:t>
            </w:r>
          </w:p>
        </w:tc>
        <w:tc>
          <w:tcPr>
            <w:tcW w:w="1944" w:type="dxa"/>
            <w:vAlign w:val="center"/>
          </w:tcPr>
          <w:p w14:paraId="3F7FF70D" w14:textId="77777777" w:rsidR="00CD4380" w:rsidRDefault="00000000">
            <w:r>
              <w:rPr>
                <w:sz w:val="17"/>
              </w:rPr>
              <w:t>Khóa ngoại</w:t>
            </w:r>
          </w:p>
        </w:tc>
        <w:tc>
          <w:tcPr>
            <w:tcW w:w="4824" w:type="dxa"/>
            <w:vAlign w:val="center"/>
          </w:tcPr>
          <w:p w14:paraId="2B358A69" w14:textId="77777777" w:rsidR="00CD4380" w:rsidRDefault="00000000">
            <w:r>
              <w:rPr>
                <w:sz w:val="17"/>
              </w:rPr>
              <w:t>Mặt hàng.</w:t>
            </w:r>
          </w:p>
        </w:tc>
      </w:tr>
      <w:tr w:rsidR="00CD4380" w14:paraId="5519AB0C" w14:textId="77777777">
        <w:trPr>
          <w:jc w:val="center"/>
        </w:trPr>
        <w:tc>
          <w:tcPr>
            <w:tcW w:w="2016" w:type="dxa"/>
            <w:vAlign w:val="center"/>
          </w:tcPr>
          <w:p w14:paraId="1AD504C9" w14:textId="77777777" w:rsidR="00CD4380" w:rsidRDefault="00000000">
            <w:r>
              <w:rPr>
                <w:sz w:val="17"/>
              </w:rPr>
              <w:t>loHangId</w:t>
            </w:r>
          </w:p>
        </w:tc>
        <w:tc>
          <w:tcPr>
            <w:tcW w:w="1728" w:type="dxa"/>
            <w:vAlign w:val="center"/>
          </w:tcPr>
          <w:p w14:paraId="7925491D" w14:textId="77777777" w:rsidR="00CD4380" w:rsidRDefault="00000000">
            <w:r>
              <w:rPr>
                <w:sz w:val="17"/>
              </w:rPr>
              <w:t>BIGINT</w:t>
            </w:r>
          </w:p>
        </w:tc>
        <w:tc>
          <w:tcPr>
            <w:tcW w:w="1944" w:type="dxa"/>
            <w:vAlign w:val="center"/>
          </w:tcPr>
          <w:p w14:paraId="2672E349" w14:textId="77777777" w:rsidR="00CD4380" w:rsidRDefault="00000000">
            <w:r>
              <w:rPr>
                <w:sz w:val="17"/>
              </w:rPr>
              <w:t>Khóa ngoại, cho phép rỗng</w:t>
            </w:r>
          </w:p>
        </w:tc>
        <w:tc>
          <w:tcPr>
            <w:tcW w:w="4824" w:type="dxa"/>
            <w:vAlign w:val="center"/>
          </w:tcPr>
          <w:p w14:paraId="208623D7" w14:textId="77777777" w:rsidR="00CD4380" w:rsidRDefault="00000000">
            <w:r>
              <w:rPr>
                <w:sz w:val="17"/>
              </w:rPr>
              <w:t>Lô hàng.</w:t>
            </w:r>
          </w:p>
        </w:tc>
      </w:tr>
      <w:tr w:rsidR="00CD4380" w14:paraId="44E94D52" w14:textId="77777777">
        <w:trPr>
          <w:jc w:val="center"/>
        </w:trPr>
        <w:tc>
          <w:tcPr>
            <w:tcW w:w="2016" w:type="dxa"/>
            <w:vAlign w:val="center"/>
          </w:tcPr>
          <w:p w14:paraId="54C3D130" w14:textId="77777777" w:rsidR="00CD4380" w:rsidRDefault="00000000">
            <w:r>
              <w:rPr>
                <w:sz w:val="17"/>
              </w:rPr>
              <w:t>soLuong</w:t>
            </w:r>
          </w:p>
        </w:tc>
        <w:tc>
          <w:tcPr>
            <w:tcW w:w="1728" w:type="dxa"/>
            <w:vAlign w:val="center"/>
          </w:tcPr>
          <w:p w14:paraId="773CF281" w14:textId="77777777" w:rsidR="00CD4380" w:rsidRDefault="00000000">
            <w:r>
              <w:rPr>
                <w:sz w:val="17"/>
              </w:rPr>
              <w:t>DECIMAL</w:t>
            </w:r>
          </w:p>
        </w:tc>
        <w:tc>
          <w:tcPr>
            <w:tcW w:w="1944" w:type="dxa"/>
            <w:vAlign w:val="center"/>
          </w:tcPr>
          <w:p w14:paraId="7830376B" w14:textId="77777777" w:rsidR="00CD4380" w:rsidRDefault="00000000">
            <w:r>
              <w:rPr>
                <w:sz w:val="17"/>
              </w:rPr>
              <w:t>18,3</w:t>
            </w:r>
          </w:p>
        </w:tc>
        <w:tc>
          <w:tcPr>
            <w:tcW w:w="4824" w:type="dxa"/>
            <w:vAlign w:val="center"/>
          </w:tcPr>
          <w:p w14:paraId="6CCB0E1D" w14:textId="77777777" w:rsidR="00CD4380" w:rsidRDefault="00000000">
            <w:r>
              <w:rPr>
                <w:sz w:val="17"/>
              </w:rPr>
              <w:t>Số lượng chuyển, lớn hơn 0.</w:t>
            </w:r>
          </w:p>
        </w:tc>
      </w:tr>
    </w:tbl>
    <w:p w14:paraId="45481416" w14:textId="77777777" w:rsidR="00CD4380" w:rsidRDefault="00CD4380">
      <w:pPr>
        <w:spacing w:after="80"/>
      </w:pPr>
    </w:p>
    <w:p w14:paraId="79376CE6" w14:textId="77777777" w:rsidR="00CD4380" w:rsidRDefault="00000000">
      <w:pPr>
        <w:spacing w:after="80"/>
      </w:pPr>
      <w:r>
        <w:rPr>
          <w:sz w:val="21"/>
        </w:rPr>
        <w:t>Các phương thức:</w:t>
      </w:r>
    </w:p>
    <w:p w14:paraId="5E59BCBF" w14:textId="77777777" w:rsidR="00CD4380" w:rsidRDefault="00000000">
      <w:pPr>
        <w:pStyle w:val="Heading4"/>
        <w:spacing w:before="160" w:after="80"/>
      </w:pPr>
      <w:r>
        <w:t>Phương thức: kiemTra</w:t>
      </w:r>
    </w:p>
    <w:p w14:paraId="33AADBB5" w14:textId="77777777" w:rsidR="00CD4380" w:rsidRDefault="00000000">
      <w:pPr>
        <w:spacing w:after="80"/>
      </w:pPr>
      <w:r>
        <w:rPr>
          <w:sz w:val="21"/>
        </w:rPr>
        <w:t>Mô tả: Kiểm tra tính hợp lệ của dòng chuyển kho.</w:t>
      </w:r>
    </w:p>
    <w:p w14:paraId="3CBB6CF2"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2"/>
        <w:gridCol w:w="2146"/>
        <w:gridCol w:w="1596"/>
        <w:gridCol w:w="4311"/>
      </w:tblGrid>
      <w:tr w:rsidR="00CD4380" w14:paraId="63329965" w14:textId="77777777">
        <w:trPr>
          <w:tblHeader/>
          <w:jc w:val="center"/>
        </w:trPr>
        <w:tc>
          <w:tcPr>
            <w:tcW w:w="2088" w:type="dxa"/>
            <w:shd w:val="clear" w:color="auto" w:fill="D9EAF7"/>
            <w:vAlign w:val="center"/>
          </w:tcPr>
          <w:p w14:paraId="7D4F509C" w14:textId="77777777" w:rsidR="00CD4380" w:rsidRDefault="00000000">
            <w:r>
              <w:rPr>
                <w:b/>
                <w:sz w:val="17"/>
              </w:rPr>
              <w:t>Tên tham số</w:t>
            </w:r>
          </w:p>
        </w:tc>
        <w:tc>
          <w:tcPr>
            <w:tcW w:w="2232" w:type="dxa"/>
            <w:shd w:val="clear" w:color="auto" w:fill="D9EAF7"/>
            <w:vAlign w:val="center"/>
          </w:tcPr>
          <w:p w14:paraId="66D46290" w14:textId="77777777" w:rsidR="00CD4380" w:rsidRDefault="00000000">
            <w:r>
              <w:rPr>
                <w:b/>
                <w:sz w:val="17"/>
              </w:rPr>
              <w:t>Kiểu dữ liệu</w:t>
            </w:r>
          </w:p>
        </w:tc>
        <w:tc>
          <w:tcPr>
            <w:tcW w:w="1656" w:type="dxa"/>
            <w:shd w:val="clear" w:color="auto" w:fill="D9EAF7"/>
            <w:vAlign w:val="center"/>
          </w:tcPr>
          <w:p w14:paraId="7CD60BBF" w14:textId="77777777" w:rsidR="00CD4380" w:rsidRDefault="00000000">
            <w:r>
              <w:rPr>
                <w:b/>
                <w:sz w:val="17"/>
              </w:rPr>
              <w:t>Kích thước</w:t>
            </w:r>
          </w:p>
        </w:tc>
        <w:tc>
          <w:tcPr>
            <w:tcW w:w="4536" w:type="dxa"/>
            <w:shd w:val="clear" w:color="auto" w:fill="D9EAF7"/>
            <w:vAlign w:val="center"/>
          </w:tcPr>
          <w:p w14:paraId="3A8D8BA2" w14:textId="77777777" w:rsidR="00CD4380" w:rsidRDefault="00000000">
            <w:r>
              <w:rPr>
                <w:b/>
                <w:sz w:val="17"/>
              </w:rPr>
              <w:t>Mô tả</w:t>
            </w:r>
          </w:p>
        </w:tc>
      </w:tr>
      <w:tr w:rsidR="00CD4380" w14:paraId="1A3FD3BB" w14:textId="77777777">
        <w:trPr>
          <w:jc w:val="center"/>
        </w:trPr>
        <w:tc>
          <w:tcPr>
            <w:tcW w:w="2088" w:type="dxa"/>
            <w:vAlign w:val="center"/>
          </w:tcPr>
          <w:p w14:paraId="2733A5D6" w14:textId="77777777" w:rsidR="00CD4380" w:rsidRDefault="00000000">
            <w:r>
              <w:rPr>
                <w:sz w:val="17"/>
              </w:rPr>
              <w:t>hangHoaId</w:t>
            </w:r>
          </w:p>
        </w:tc>
        <w:tc>
          <w:tcPr>
            <w:tcW w:w="2232" w:type="dxa"/>
            <w:vAlign w:val="center"/>
          </w:tcPr>
          <w:p w14:paraId="036DDD09" w14:textId="77777777" w:rsidR="00CD4380" w:rsidRDefault="00000000">
            <w:r>
              <w:rPr>
                <w:sz w:val="17"/>
              </w:rPr>
              <w:t>BIGINT</w:t>
            </w:r>
          </w:p>
        </w:tc>
        <w:tc>
          <w:tcPr>
            <w:tcW w:w="1656" w:type="dxa"/>
            <w:vAlign w:val="center"/>
          </w:tcPr>
          <w:p w14:paraId="28C55107" w14:textId="77777777" w:rsidR="00CD4380" w:rsidRDefault="00000000">
            <w:r>
              <w:rPr>
                <w:sz w:val="17"/>
              </w:rPr>
              <w:t>-</w:t>
            </w:r>
          </w:p>
        </w:tc>
        <w:tc>
          <w:tcPr>
            <w:tcW w:w="4536" w:type="dxa"/>
            <w:vAlign w:val="center"/>
          </w:tcPr>
          <w:p w14:paraId="34C23A35" w14:textId="77777777" w:rsidR="00CD4380" w:rsidRDefault="00000000">
            <w:r>
              <w:rPr>
                <w:sz w:val="17"/>
              </w:rPr>
              <w:t>Mặt hàng.</w:t>
            </w:r>
          </w:p>
        </w:tc>
      </w:tr>
      <w:tr w:rsidR="00CD4380" w14:paraId="153A9912" w14:textId="77777777">
        <w:trPr>
          <w:jc w:val="center"/>
        </w:trPr>
        <w:tc>
          <w:tcPr>
            <w:tcW w:w="2088" w:type="dxa"/>
            <w:vAlign w:val="center"/>
          </w:tcPr>
          <w:p w14:paraId="1DAA638F" w14:textId="77777777" w:rsidR="00CD4380" w:rsidRDefault="00000000">
            <w:r>
              <w:rPr>
                <w:sz w:val="17"/>
              </w:rPr>
              <w:t>loHangId</w:t>
            </w:r>
          </w:p>
        </w:tc>
        <w:tc>
          <w:tcPr>
            <w:tcW w:w="2232" w:type="dxa"/>
            <w:vAlign w:val="center"/>
          </w:tcPr>
          <w:p w14:paraId="2CBA2863" w14:textId="77777777" w:rsidR="00CD4380" w:rsidRDefault="00000000">
            <w:r>
              <w:rPr>
                <w:sz w:val="17"/>
              </w:rPr>
              <w:t>BIGINT</w:t>
            </w:r>
          </w:p>
        </w:tc>
        <w:tc>
          <w:tcPr>
            <w:tcW w:w="1656" w:type="dxa"/>
            <w:vAlign w:val="center"/>
          </w:tcPr>
          <w:p w14:paraId="7CAC23B8" w14:textId="77777777" w:rsidR="00CD4380" w:rsidRDefault="00000000">
            <w:r>
              <w:rPr>
                <w:sz w:val="17"/>
              </w:rPr>
              <w:t>-</w:t>
            </w:r>
          </w:p>
        </w:tc>
        <w:tc>
          <w:tcPr>
            <w:tcW w:w="4536" w:type="dxa"/>
            <w:vAlign w:val="center"/>
          </w:tcPr>
          <w:p w14:paraId="72E34E2A" w14:textId="77777777" w:rsidR="00CD4380" w:rsidRDefault="00000000">
            <w:r>
              <w:rPr>
                <w:sz w:val="17"/>
              </w:rPr>
              <w:t>Lô, có thể rỗng.</w:t>
            </w:r>
          </w:p>
        </w:tc>
      </w:tr>
      <w:tr w:rsidR="00CD4380" w14:paraId="214DA919" w14:textId="77777777">
        <w:trPr>
          <w:jc w:val="center"/>
        </w:trPr>
        <w:tc>
          <w:tcPr>
            <w:tcW w:w="2088" w:type="dxa"/>
            <w:vAlign w:val="center"/>
          </w:tcPr>
          <w:p w14:paraId="040F0C1A" w14:textId="77777777" w:rsidR="00CD4380" w:rsidRDefault="00000000">
            <w:r>
              <w:rPr>
                <w:sz w:val="17"/>
              </w:rPr>
              <w:t>soLuong</w:t>
            </w:r>
          </w:p>
        </w:tc>
        <w:tc>
          <w:tcPr>
            <w:tcW w:w="2232" w:type="dxa"/>
            <w:vAlign w:val="center"/>
          </w:tcPr>
          <w:p w14:paraId="504FFCA3" w14:textId="77777777" w:rsidR="00CD4380" w:rsidRDefault="00000000">
            <w:r>
              <w:rPr>
                <w:sz w:val="17"/>
              </w:rPr>
              <w:t>Decimal</w:t>
            </w:r>
          </w:p>
        </w:tc>
        <w:tc>
          <w:tcPr>
            <w:tcW w:w="1656" w:type="dxa"/>
            <w:vAlign w:val="center"/>
          </w:tcPr>
          <w:p w14:paraId="279BE616" w14:textId="77777777" w:rsidR="00CD4380" w:rsidRDefault="00000000">
            <w:r>
              <w:rPr>
                <w:sz w:val="17"/>
              </w:rPr>
              <w:t>18,3</w:t>
            </w:r>
          </w:p>
        </w:tc>
        <w:tc>
          <w:tcPr>
            <w:tcW w:w="4536" w:type="dxa"/>
            <w:vAlign w:val="center"/>
          </w:tcPr>
          <w:p w14:paraId="22D6B0E9" w14:textId="77777777" w:rsidR="00CD4380" w:rsidRDefault="00000000">
            <w:r>
              <w:rPr>
                <w:sz w:val="17"/>
              </w:rPr>
              <w:t>Số lượng chuyển.</w:t>
            </w:r>
          </w:p>
        </w:tc>
      </w:tr>
    </w:tbl>
    <w:p w14:paraId="3B5CDE60" w14:textId="77777777" w:rsidR="00CD4380" w:rsidRDefault="00CD4380">
      <w:pPr>
        <w:spacing w:after="80"/>
      </w:pPr>
    </w:p>
    <w:p w14:paraId="74CBEED9"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7"/>
        <w:gridCol w:w="2151"/>
        <w:gridCol w:w="1599"/>
        <w:gridCol w:w="4318"/>
      </w:tblGrid>
      <w:tr w:rsidR="00CD4380" w14:paraId="18B39358" w14:textId="77777777">
        <w:trPr>
          <w:tblHeader/>
          <w:jc w:val="center"/>
        </w:trPr>
        <w:tc>
          <w:tcPr>
            <w:tcW w:w="2088" w:type="dxa"/>
            <w:shd w:val="clear" w:color="auto" w:fill="D9EAF7"/>
            <w:vAlign w:val="center"/>
          </w:tcPr>
          <w:p w14:paraId="4E970333" w14:textId="77777777" w:rsidR="00CD4380" w:rsidRDefault="00000000">
            <w:r>
              <w:rPr>
                <w:b/>
                <w:sz w:val="17"/>
              </w:rPr>
              <w:t>Tên kết quả</w:t>
            </w:r>
          </w:p>
        </w:tc>
        <w:tc>
          <w:tcPr>
            <w:tcW w:w="2232" w:type="dxa"/>
            <w:shd w:val="clear" w:color="auto" w:fill="D9EAF7"/>
            <w:vAlign w:val="center"/>
          </w:tcPr>
          <w:p w14:paraId="1262ABD9" w14:textId="77777777" w:rsidR="00CD4380" w:rsidRDefault="00000000">
            <w:r>
              <w:rPr>
                <w:b/>
                <w:sz w:val="17"/>
              </w:rPr>
              <w:t>Kiểu dữ liệu</w:t>
            </w:r>
          </w:p>
        </w:tc>
        <w:tc>
          <w:tcPr>
            <w:tcW w:w="1656" w:type="dxa"/>
            <w:shd w:val="clear" w:color="auto" w:fill="D9EAF7"/>
            <w:vAlign w:val="center"/>
          </w:tcPr>
          <w:p w14:paraId="6E676205" w14:textId="77777777" w:rsidR="00CD4380" w:rsidRDefault="00000000">
            <w:r>
              <w:rPr>
                <w:b/>
                <w:sz w:val="17"/>
              </w:rPr>
              <w:t>Kích thước</w:t>
            </w:r>
          </w:p>
        </w:tc>
        <w:tc>
          <w:tcPr>
            <w:tcW w:w="4536" w:type="dxa"/>
            <w:shd w:val="clear" w:color="auto" w:fill="D9EAF7"/>
            <w:vAlign w:val="center"/>
          </w:tcPr>
          <w:p w14:paraId="0F2850E1" w14:textId="77777777" w:rsidR="00CD4380" w:rsidRDefault="00000000">
            <w:r>
              <w:rPr>
                <w:b/>
                <w:sz w:val="17"/>
              </w:rPr>
              <w:t>Mô tả</w:t>
            </w:r>
          </w:p>
        </w:tc>
      </w:tr>
      <w:tr w:rsidR="00CD4380" w14:paraId="5109528A" w14:textId="77777777">
        <w:trPr>
          <w:jc w:val="center"/>
        </w:trPr>
        <w:tc>
          <w:tcPr>
            <w:tcW w:w="2088" w:type="dxa"/>
            <w:vAlign w:val="center"/>
          </w:tcPr>
          <w:p w14:paraId="3C285503" w14:textId="77777777" w:rsidR="00CD4380" w:rsidRDefault="00000000">
            <w:r>
              <w:rPr>
                <w:sz w:val="17"/>
              </w:rPr>
              <w:t>hopLe</w:t>
            </w:r>
          </w:p>
        </w:tc>
        <w:tc>
          <w:tcPr>
            <w:tcW w:w="2232" w:type="dxa"/>
            <w:vAlign w:val="center"/>
          </w:tcPr>
          <w:p w14:paraId="725216D9" w14:textId="77777777" w:rsidR="00CD4380" w:rsidRDefault="00000000">
            <w:r>
              <w:rPr>
                <w:sz w:val="17"/>
              </w:rPr>
              <w:t>Boolean</w:t>
            </w:r>
          </w:p>
        </w:tc>
        <w:tc>
          <w:tcPr>
            <w:tcW w:w="1656" w:type="dxa"/>
            <w:vAlign w:val="center"/>
          </w:tcPr>
          <w:p w14:paraId="52437CF7" w14:textId="77777777" w:rsidR="00CD4380" w:rsidRDefault="00000000">
            <w:r>
              <w:rPr>
                <w:sz w:val="17"/>
              </w:rPr>
              <w:t>-</w:t>
            </w:r>
          </w:p>
        </w:tc>
        <w:tc>
          <w:tcPr>
            <w:tcW w:w="4536" w:type="dxa"/>
            <w:vAlign w:val="center"/>
          </w:tcPr>
          <w:p w14:paraId="021DEC92" w14:textId="77777777" w:rsidR="00CD4380" w:rsidRDefault="00000000">
            <w:r>
              <w:rPr>
                <w:sz w:val="17"/>
              </w:rPr>
              <w:t>TRUE nếu dữ liệu hợp lệ.</w:t>
            </w:r>
          </w:p>
        </w:tc>
      </w:tr>
    </w:tbl>
    <w:p w14:paraId="6DB04622" w14:textId="77777777" w:rsidR="00CD4380" w:rsidRDefault="00CD4380">
      <w:pPr>
        <w:spacing w:after="80"/>
      </w:pPr>
    </w:p>
    <w:p w14:paraId="1E7F7A91" w14:textId="77777777" w:rsidR="00CD4380" w:rsidRDefault="00000000">
      <w:pPr>
        <w:spacing w:after="80"/>
      </w:pPr>
      <w:r>
        <w:rPr>
          <w:sz w:val="21"/>
        </w:rPr>
        <w:t>Luồng xử lý (Step-by-step Algorithm/Logic):</w:t>
      </w:r>
    </w:p>
    <w:p w14:paraId="1B8DDC07" w14:textId="77777777" w:rsidR="00CD4380" w:rsidRDefault="00000000">
      <w:pPr>
        <w:pStyle w:val="ListNumber"/>
        <w:spacing w:after="80"/>
      </w:pPr>
      <w:r>
        <w:t>Kiểm tra mặt hàng tồn tại.</w:t>
      </w:r>
    </w:p>
    <w:p w14:paraId="2C3EB9BB" w14:textId="77777777" w:rsidR="00CD4380" w:rsidRDefault="00000000">
      <w:pPr>
        <w:pStyle w:val="ListNumber"/>
        <w:spacing w:after="80"/>
      </w:pPr>
      <w:r>
        <w:t>Kiểm tra lô thuộc đúng mặt hàng nếu có lô.</w:t>
      </w:r>
    </w:p>
    <w:p w14:paraId="7D6815D1" w14:textId="77777777" w:rsidR="00CD4380" w:rsidRDefault="00000000">
      <w:pPr>
        <w:pStyle w:val="ListNumber"/>
        <w:spacing w:after="80"/>
      </w:pPr>
      <w:r>
        <w:t>Kiểm tra soLuong &gt; 0.</w:t>
      </w:r>
    </w:p>
    <w:p w14:paraId="1D19FFCB" w14:textId="77777777" w:rsidR="00CD4380" w:rsidRDefault="00000000">
      <w:pPr>
        <w:pStyle w:val="ListNumber"/>
        <w:spacing w:after="80"/>
      </w:pPr>
      <w:r>
        <w:t>Trả kết quả hợp lệ.</w:t>
      </w:r>
    </w:p>
    <w:p w14:paraId="0976D4CF" w14:textId="77777777" w:rsidR="00CD4380" w:rsidRDefault="00000000">
      <w:pPr>
        <w:spacing w:after="80"/>
      </w:pPr>
      <w:r>
        <w:rPr>
          <w:sz w:val="21"/>
        </w:rPr>
        <w:t>Điều kiện bắt đầu (Pre-condition): Dòng tồn tại và có dữ liệu cần kiểm tra.</w:t>
      </w:r>
    </w:p>
    <w:p w14:paraId="2ECEB64F" w14:textId="77777777" w:rsidR="00CD4380" w:rsidRDefault="00000000">
      <w:pPr>
        <w:spacing w:after="80"/>
      </w:pPr>
      <w:r>
        <w:rPr>
          <w:sz w:val="21"/>
        </w:rPr>
        <w:t>Điều kiện kết thúc (Post-condition): Dòng chuyển kho được xác định hợp lệ hoặc không hợp lệ.</w:t>
      </w:r>
    </w:p>
    <w:p w14:paraId="4B34B583" w14:textId="77777777" w:rsidR="00CD4380" w:rsidRDefault="00000000">
      <w:pPr>
        <w:pStyle w:val="Heading3"/>
        <w:spacing w:before="160" w:after="80"/>
      </w:pPr>
      <w:r>
        <w:t>Class: PhieuKiemKe</w:t>
      </w:r>
    </w:p>
    <w:p w14:paraId="40244100" w14:textId="77777777" w:rsidR="00CD4380" w:rsidRDefault="00000000">
      <w:pPr>
        <w:spacing w:after="80"/>
      </w:pPr>
      <w:r>
        <w:rPr>
          <w:sz w:val="21"/>
        </w:rPr>
        <w:t>Mô tả chung: Phiếu kiểm kê định kỳ hàng quý theo từng kho; dùng để đối chiếu số hệ thống với số thực tế.</w:t>
      </w:r>
    </w:p>
    <w:p w14:paraId="49DE71BE"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43"/>
        <w:gridCol w:w="1673"/>
        <w:gridCol w:w="1848"/>
        <w:gridCol w:w="4611"/>
      </w:tblGrid>
      <w:tr w:rsidR="00CD4380" w14:paraId="2FD4824D" w14:textId="77777777">
        <w:trPr>
          <w:tblHeader/>
          <w:jc w:val="center"/>
        </w:trPr>
        <w:tc>
          <w:tcPr>
            <w:tcW w:w="2016" w:type="dxa"/>
            <w:shd w:val="clear" w:color="auto" w:fill="D9EAF7"/>
            <w:vAlign w:val="center"/>
          </w:tcPr>
          <w:p w14:paraId="75BE7092" w14:textId="77777777" w:rsidR="00CD4380" w:rsidRDefault="00000000">
            <w:r>
              <w:rPr>
                <w:b/>
                <w:sz w:val="17"/>
              </w:rPr>
              <w:t>Tên thuộc tính</w:t>
            </w:r>
          </w:p>
        </w:tc>
        <w:tc>
          <w:tcPr>
            <w:tcW w:w="1728" w:type="dxa"/>
            <w:shd w:val="clear" w:color="auto" w:fill="D9EAF7"/>
            <w:vAlign w:val="center"/>
          </w:tcPr>
          <w:p w14:paraId="25F1761F" w14:textId="77777777" w:rsidR="00CD4380" w:rsidRDefault="00000000">
            <w:r>
              <w:rPr>
                <w:b/>
                <w:sz w:val="17"/>
              </w:rPr>
              <w:t>Kiểu dữ liệu</w:t>
            </w:r>
          </w:p>
        </w:tc>
        <w:tc>
          <w:tcPr>
            <w:tcW w:w="1944" w:type="dxa"/>
            <w:shd w:val="clear" w:color="auto" w:fill="D9EAF7"/>
            <w:vAlign w:val="center"/>
          </w:tcPr>
          <w:p w14:paraId="3B4D3816" w14:textId="77777777" w:rsidR="00CD4380" w:rsidRDefault="00000000">
            <w:r>
              <w:rPr>
                <w:b/>
                <w:sz w:val="17"/>
              </w:rPr>
              <w:t>Kích thước / Định dạng</w:t>
            </w:r>
          </w:p>
        </w:tc>
        <w:tc>
          <w:tcPr>
            <w:tcW w:w="4824" w:type="dxa"/>
            <w:shd w:val="clear" w:color="auto" w:fill="D9EAF7"/>
            <w:vAlign w:val="center"/>
          </w:tcPr>
          <w:p w14:paraId="1C6D8002" w14:textId="77777777" w:rsidR="00CD4380" w:rsidRDefault="00000000">
            <w:r>
              <w:rPr>
                <w:b/>
                <w:sz w:val="17"/>
              </w:rPr>
              <w:t>Ràng buộc / Mô tả</w:t>
            </w:r>
          </w:p>
        </w:tc>
      </w:tr>
      <w:tr w:rsidR="00CD4380" w14:paraId="75C431FD" w14:textId="77777777">
        <w:trPr>
          <w:jc w:val="center"/>
        </w:trPr>
        <w:tc>
          <w:tcPr>
            <w:tcW w:w="2016" w:type="dxa"/>
            <w:vAlign w:val="center"/>
          </w:tcPr>
          <w:p w14:paraId="069798F2" w14:textId="77777777" w:rsidR="00CD4380" w:rsidRDefault="00000000">
            <w:r>
              <w:rPr>
                <w:sz w:val="17"/>
              </w:rPr>
              <w:t>id</w:t>
            </w:r>
          </w:p>
        </w:tc>
        <w:tc>
          <w:tcPr>
            <w:tcW w:w="1728" w:type="dxa"/>
            <w:vAlign w:val="center"/>
          </w:tcPr>
          <w:p w14:paraId="00D32EA5" w14:textId="77777777" w:rsidR="00CD4380" w:rsidRDefault="00000000">
            <w:r>
              <w:rPr>
                <w:sz w:val="17"/>
              </w:rPr>
              <w:t>BIGINT</w:t>
            </w:r>
          </w:p>
        </w:tc>
        <w:tc>
          <w:tcPr>
            <w:tcW w:w="1944" w:type="dxa"/>
            <w:vAlign w:val="center"/>
          </w:tcPr>
          <w:p w14:paraId="40B1224B" w14:textId="77777777" w:rsidR="00CD4380" w:rsidRDefault="00000000">
            <w:r>
              <w:rPr>
                <w:sz w:val="17"/>
              </w:rPr>
              <w:t>Khóa chính, tự tăng</w:t>
            </w:r>
          </w:p>
        </w:tc>
        <w:tc>
          <w:tcPr>
            <w:tcW w:w="4824" w:type="dxa"/>
            <w:vAlign w:val="center"/>
          </w:tcPr>
          <w:p w14:paraId="667D737B" w14:textId="77777777" w:rsidR="00CD4380" w:rsidRDefault="00000000">
            <w:r>
              <w:rPr>
                <w:sz w:val="17"/>
              </w:rPr>
              <w:t>Khóa chính.</w:t>
            </w:r>
          </w:p>
        </w:tc>
      </w:tr>
      <w:tr w:rsidR="00CD4380" w14:paraId="14240DBA" w14:textId="77777777">
        <w:trPr>
          <w:jc w:val="center"/>
        </w:trPr>
        <w:tc>
          <w:tcPr>
            <w:tcW w:w="2016" w:type="dxa"/>
            <w:vAlign w:val="center"/>
          </w:tcPr>
          <w:p w14:paraId="02BE9DDE" w14:textId="77777777" w:rsidR="00CD4380" w:rsidRDefault="00000000">
            <w:r>
              <w:rPr>
                <w:sz w:val="17"/>
              </w:rPr>
              <w:t>soPhieu</w:t>
            </w:r>
          </w:p>
        </w:tc>
        <w:tc>
          <w:tcPr>
            <w:tcW w:w="1728" w:type="dxa"/>
            <w:vAlign w:val="center"/>
          </w:tcPr>
          <w:p w14:paraId="65BAF0F0" w14:textId="77777777" w:rsidR="00CD4380" w:rsidRDefault="00000000">
            <w:r>
              <w:rPr>
                <w:sz w:val="17"/>
              </w:rPr>
              <w:t>VARCHAR</w:t>
            </w:r>
          </w:p>
        </w:tc>
        <w:tc>
          <w:tcPr>
            <w:tcW w:w="1944" w:type="dxa"/>
            <w:vAlign w:val="center"/>
          </w:tcPr>
          <w:p w14:paraId="4FBA163C" w14:textId="77777777" w:rsidR="00CD4380" w:rsidRDefault="00000000">
            <w:r>
              <w:rPr>
                <w:sz w:val="17"/>
              </w:rPr>
              <w:t>50 ký tự</w:t>
            </w:r>
          </w:p>
        </w:tc>
        <w:tc>
          <w:tcPr>
            <w:tcW w:w="4824" w:type="dxa"/>
            <w:vAlign w:val="center"/>
          </w:tcPr>
          <w:p w14:paraId="30F3CD9F" w14:textId="77777777" w:rsidR="00CD4380" w:rsidRDefault="00000000">
            <w:r>
              <w:rPr>
                <w:sz w:val="17"/>
              </w:rPr>
              <w:t>Duy nhất.</w:t>
            </w:r>
          </w:p>
        </w:tc>
      </w:tr>
      <w:tr w:rsidR="00CD4380" w14:paraId="013A04A4" w14:textId="77777777">
        <w:trPr>
          <w:jc w:val="center"/>
        </w:trPr>
        <w:tc>
          <w:tcPr>
            <w:tcW w:w="2016" w:type="dxa"/>
            <w:vAlign w:val="center"/>
          </w:tcPr>
          <w:p w14:paraId="462F5E8E" w14:textId="77777777" w:rsidR="00CD4380" w:rsidRDefault="00000000">
            <w:r>
              <w:rPr>
                <w:sz w:val="17"/>
              </w:rPr>
              <w:t>kyKiemKe</w:t>
            </w:r>
          </w:p>
        </w:tc>
        <w:tc>
          <w:tcPr>
            <w:tcW w:w="1728" w:type="dxa"/>
            <w:vAlign w:val="center"/>
          </w:tcPr>
          <w:p w14:paraId="224B3A17" w14:textId="77777777" w:rsidR="00CD4380" w:rsidRDefault="00000000">
            <w:r>
              <w:rPr>
                <w:sz w:val="17"/>
              </w:rPr>
              <w:t>VARCHAR</w:t>
            </w:r>
          </w:p>
        </w:tc>
        <w:tc>
          <w:tcPr>
            <w:tcW w:w="1944" w:type="dxa"/>
            <w:vAlign w:val="center"/>
          </w:tcPr>
          <w:p w14:paraId="3B00494A" w14:textId="77777777" w:rsidR="00CD4380" w:rsidRDefault="00000000">
            <w:r>
              <w:rPr>
                <w:sz w:val="17"/>
              </w:rPr>
              <w:t>20 ký tự</w:t>
            </w:r>
          </w:p>
        </w:tc>
        <w:tc>
          <w:tcPr>
            <w:tcW w:w="4824" w:type="dxa"/>
            <w:vAlign w:val="center"/>
          </w:tcPr>
          <w:p w14:paraId="150879EC" w14:textId="77777777" w:rsidR="00CD4380" w:rsidRDefault="00000000">
            <w:r>
              <w:rPr>
                <w:sz w:val="17"/>
              </w:rPr>
              <w:t>Ví dụ Q1-2026.</w:t>
            </w:r>
          </w:p>
        </w:tc>
      </w:tr>
      <w:tr w:rsidR="00CD4380" w14:paraId="3A2DCE1D" w14:textId="77777777">
        <w:trPr>
          <w:jc w:val="center"/>
        </w:trPr>
        <w:tc>
          <w:tcPr>
            <w:tcW w:w="2016" w:type="dxa"/>
            <w:vAlign w:val="center"/>
          </w:tcPr>
          <w:p w14:paraId="29D0BA02" w14:textId="77777777" w:rsidR="00CD4380" w:rsidRDefault="00000000">
            <w:r>
              <w:rPr>
                <w:sz w:val="17"/>
              </w:rPr>
              <w:t>ngayKiemKe</w:t>
            </w:r>
          </w:p>
        </w:tc>
        <w:tc>
          <w:tcPr>
            <w:tcW w:w="1728" w:type="dxa"/>
            <w:vAlign w:val="center"/>
          </w:tcPr>
          <w:p w14:paraId="477C9B92" w14:textId="77777777" w:rsidR="00CD4380" w:rsidRDefault="00000000">
            <w:r>
              <w:rPr>
                <w:sz w:val="17"/>
              </w:rPr>
              <w:t>DATE</w:t>
            </w:r>
          </w:p>
        </w:tc>
        <w:tc>
          <w:tcPr>
            <w:tcW w:w="1944" w:type="dxa"/>
            <w:vAlign w:val="center"/>
          </w:tcPr>
          <w:p w14:paraId="126901E7" w14:textId="77777777" w:rsidR="00CD4380" w:rsidRDefault="00000000">
            <w:r>
              <w:rPr>
                <w:sz w:val="17"/>
              </w:rPr>
              <w:t>YYYY-MM-DD</w:t>
            </w:r>
          </w:p>
        </w:tc>
        <w:tc>
          <w:tcPr>
            <w:tcW w:w="4824" w:type="dxa"/>
            <w:vAlign w:val="center"/>
          </w:tcPr>
          <w:p w14:paraId="617AAC38" w14:textId="77777777" w:rsidR="00CD4380" w:rsidRDefault="00000000">
            <w:r>
              <w:rPr>
                <w:sz w:val="17"/>
              </w:rPr>
              <w:t>Ngày kiểm kê.</w:t>
            </w:r>
          </w:p>
        </w:tc>
      </w:tr>
      <w:tr w:rsidR="00CD4380" w14:paraId="039F5BA2" w14:textId="77777777">
        <w:trPr>
          <w:jc w:val="center"/>
        </w:trPr>
        <w:tc>
          <w:tcPr>
            <w:tcW w:w="2016" w:type="dxa"/>
            <w:vAlign w:val="center"/>
          </w:tcPr>
          <w:p w14:paraId="0A490C59" w14:textId="77777777" w:rsidR="00CD4380" w:rsidRDefault="00000000">
            <w:r>
              <w:rPr>
                <w:sz w:val="17"/>
              </w:rPr>
              <w:t>khoId</w:t>
            </w:r>
          </w:p>
        </w:tc>
        <w:tc>
          <w:tcPr>
            <w:tcW w:w="1728" w:type="dxa"/>
            <w:vAlign w:val="center"/>
          </w:tcPr>
          <w:p w14:paraId="2F6B75B2" w14:textId="77777777" w:rsidR="00CD4380" w:rsidRDefault="00000000">
            <w:r>
              <w:rPr>
                <w:sz w:val="17"/>
              </w:rPr>
              <w:t>BIGINT</w:t>
            </w:r>
          </w:p>
        </w:tc>
        <w:tc>
          <w:tcPr>
            <w:tcW w:w="1944" w:type="dxa"/>
            <w:vAlign w:val="center"/>
          </w:tcPr>
          <w:p w14:paraId="488EEC74" w14:textId="77777777" w:rsidR="00CD4380" w:rsidRDefault="00000000">
            <w:r>
              <w:rPr>
                <w:sz w:val="17"/>
              </w:rPr>
              <w:t>Khóa ngoại</w:t>
            </w:r>
          </w:p>
        </w:tc>
        <w:tc>
          <w:tcPr>
            <w:tcW w:w="4824" w:type="dxa"/>
            <w:vAlign w:val="center"/>
          </w:tcPr>
          <w:p w14:paraId="2E120039" w14:textId="77777777" w:rsidR="00CD4380" w:rsidRDefault="00000000">
            <w:r>
              <w:rPr>
                <w:sz w:val="17"/>
              </w:rPr>
              <w:t>Kho được kiểm kê.</w:t>
            </w:r>
          </w:p>
        </w:tc>
      </w:tr>
      <w:tr w:rsidR="00CD4380" w14:paraId="0161C0C0" w14:textId="77777777">
        <w:trPr>
          <w:jc w:val="center"/>
        </w:trPr>
        <w:tc>
          <w:tcPr>
            <w:tcW w:w="2016" w:type="dxa"/>
            <w:vAlign w:val="center"/>
          </w:tcPr>
          <w:p w14:paraId="138B0FED" w14:textId="77777777" w:rsidR="00CD4380" w:rsidRDefault="00000000">
            <w:r>
              <w:rPr>
                <w:sz w:val="17"/>
              </w:rPr>
              <w:t>nguoiLapId</w:t>
            </w:r>
          </w:p>
        </w:tc>
        <w:tc>
          <w:tcPr>
            <w:tcW w:w="1728" w:type="dxa"/>
            <w:vAlign w:val="center"/>
          </w:tcPr>
          <w:p w14:paraId="58EEA1CE" w14:textId="77777777" w:rsidR="00CD4380" w:rsidRDefault="00000000">
            <w:r>
              <w:rPr>
                <w:sz w:val="17"/>
              </w:rPr>
              <w:t>BIGINT</w:t>
            </w:r>
          </w:p>
        </w:tc>
        <w:tc>
          <w:tcPr>
            <w:tcW w:w="1944" w:type="dxa"/>
            <w:vAlign w:val="center"/>
          </w:tcPr>
          <w:p w14:paraId="55C24A34" w14:textId="77777777" w:rsidR="00CD4380" w:rsidRDefault="00000000">
            <w:r>
              <w:rPr>
                <w:sz w:val="17"/>
              </w:rPr>
              <w:t>Khóa ngoại</w:t>
            </w:r>
          </w:p>
        </w:tc>
        <w:tc>
          <w:tcPr>
            <w:tcW w:w="4824" w:type="dxa"/>
            <w:vAlign w:val="center"/>
          </w:tcPr>
          <w:p w14:paraId="19A59C16" w14:textId="77777777" w:rsidR="00CD4380" w:rsidRDefault="00000000">
            <w:r>
              <w:rPr>
                <w:sz w:val="17"/>
              </w:rPr>
              <w:t>Người lập.</w:t>
            </w:r>
          </w:p>
        </w:tc>
      </w:tr>
      <w:tr w:rsidR="00CD4380" w14:paraId="52EE8AC8" w14:textId="77777777">
        <w:trPr>
          <w:jc w:val="center"/>
        </w:trPr>
        <w:tc>
          <w:tcPr>
            <w:tcW w:w="2016" w:type="dxa"/>
            <w:vAlign w:val="center"/>
          </w:tcPr>
          <w:p w14:paraId="1E2C478A" w14:textId="77777777" w:rsidR="00CD4380" w:rsidRDefault="00000000">
            <w:r>
              <w:rPr>
                <w:sz w:val="17"/>
              </w:rPr>
              <w:t>trangThai</w:t>
            </w:r>
          </w:p>
        </w:tc>
        <w:tc>
          <w:tcPr>
            <w:tcW w:w="1728" w:type="dxa"/>
            <w:vAlign w:val="center"/>
          </w:tcPr>
          <w:p w14:paraId="23C13F0B" w14:textId="77777777" w:rsidR="00CD4380" w:rsidRDefault="00000000">
            <w:r>
              <w:rPr>
                <w:sz w:val="17"/>
              </w:rPr>
              <w:t>VARCHAR</w:t>
            </w:r>
          </w:p>
        </w:tc>
        <w:tc>
          <w:tcPr>
            <w:tcW w:w="1944" w:type="dxa"/>
            <w:vAlign w:val="center"/>
          </w:tcPr>
          <w:p w14:paraId="479C5A08" w14:textId="77777777" w:rsidR="00CD4380" w:rsidRDefault="00000000">
            <w:r>
              <w:rPr>
                <w:sz w:val="17"/>
              </w:rPr>
              <w:t>30 ký tự</w:t>
            </w:r>
          </w:p>
        </w:tc>
        <w:tc>
          <w:tcPr>
            <w:tcW w:w="4824" w:type="dxa"/>
            <w:vAlign w:val="center"/>
          </w:tcPr>
          <w:p w14:paraId="5436BC9C" w14:textId="77777777" w:rsidR="00CD4380" w:rsidRDefault="00000000">
            <w:r>
              <w:rPr>
                <w:sz w:val="17"/>
              </w:rPr>
              <w:t>DRAFT, COUNTING, PENDING_ADJUSTMENT, COMPLETED hoặc CANCELED.</w:t>
            </w:r>
          </w:p>
        </w:tc>
      </w:tr>
    </w:tbl>
    <w:p w14:paraId="244EF9E4" w14:textId="77777777" w:rsidR="00CD4380" w:rsidRDefault="00CD4380">
      <w:pPr>
        <w:spacing w:after="80"/>
      </w:pPr>
    </w:p>
    <w:p w14:paraId="04D57480" w14:textId="77777777" w:rsidR="00CD4380" w:rsidRDefault="00000000">
      <w:pPr>
        <w:spacing w:after="80"/>
      </w:pPr>
      <w:r>
        <w:rPr>
          <w:sz w:val="21"/>
        </w:rPr>
        <w:t>Các phương thức:</w:t>
      </w:r>
    </w:p>
    <w:p w14:paraId="0BE30FB8" w14:textId="77777777" w:rsidR="00CD4380" w:rsidRDefault="00000000">
      <w:pPr>
        <w:pStyle w:val="Heading4"/>
        <w:spacing w:before="160" w:after="80"/>
      </w:pPr>
      <w:r>
        <w:t>Phương thức: taoKyQuy</w:t>
      </w:r>
    </w:p>
    <w:p w14:paraId="20DEC8AF" w14:textId="77777777" w:rsidR="00CD4380" w:rsidRDefault="00000000">
      <w:pPr>
        <w:spacing w:after="80"/>
      </w:pPr>
      <w:r>
        <w:rPr>
          <w:sz w:val="21"/>
        </w:rPr>
        <w:t>Mô tả: Tạo phiếu kiểm kê theo quý.</w:t>
      </w:r>
    </w:p>
    <w:p w14:paraId="1DC595F4"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9"/>
        <w:gridCol w:w="2144"/>
        <w:gridCol w:w="1602"/>
        <w:gridCol w:w="4300"/>
      </w:tblGrid>
      <w:tr w:rsidR="00CD4380" w14:paraId="075DA0EC" w14:textId="77777777">
        <w:trPr>
          <w:tblHeader/>
          <w:jc w:val="center"/>
        </w:trPr>
        <w:tc>
          <w:tcPr>
            <w:tcW w:w="2088" w:type="dxa"/>
            <w:shd w:val="clear" w:color="auto" w:fill="D9EAF7"/>
            <w:vAlign w:val="center"/>
          </w:tcPr>
          <w:p w14:paraId="401663D8" w14:textId="77777777" w:rsidR="00CD4380" w:rsidRDefault="00000000">
            <w:r>
              <w:rPr>
                <w:b/>
                <w:sz w:val="17"/>
              </w:rPr>
              <w:t>Tên tham số</w:t>
            </w:r>
          </w:p>
        </w:tc>
        <w:tc>
          <w:tcPr>
            <w:tcW w:w="2232" w:type="dxa"/>
            <w:shd w:val="clear" w:color="auto" w:fill="D9EAF7"/>
            <w:vAlign w:val="center"/>
          </w:tcPr>
          <w:p w14:paraId="360123C5" w14:textId="77777777" w:rsidR="00CD4380" w:rsidRDefault="00000000">
            <w:r>
              <w:rPr>
                <w:b/>
                <w:sz w:val="17"/>
              </w:rPr>
              <w:t>Kiểu dữ liệu</w:t>
            </w:r>
          </w:p>
        </w:tc>
        <w:tc>
          <w:tcPr>
            <w:tcW w:w="1656" w:type="dxa"/>
            <w:shd w:val="clear" w:color="auto" w:fill="D9EAF7"/>
            <w:vAlign w:val="center"/>
          </w:tcPr>
          <w:p w14:paraId="64C60F49" w14:textId="77777777" w:rsidR="00CD4380" w:rsidRDefault="00000000">
            <w:r>
              <w:rPr>
                <w:b/>
                <w:sz w:val="17"/>
              </w:rPr>
              <w:t>Kích thước</w:t>
            </w:r>
          </w:p>
        </w:tc>
        <w:tc>
          <w:tcPr>
            <w:tcW w:w="4536" w:type="dxa"/>
            <w:shd w:val="clear" w:color="auto" w:fill="D9EAF7"/>
            <w:vAlign w:val="center"/>
          </w:tcPr>
          <w:p w14:paraId="1D4551BE" w14:textId="77777777" w:rsidR="00CD4380" w:rsidRDefault="00000000">
            <w:r>
              <w:rPr>
                <w:b/>
                <w:sz w:val="17"/>
              </w:rPr>
              <w:t>Mô tả</w:t>
            </w:r>
          </w:p>
        </w:tc>
      </w:tr>
      <w:tr w:rsidR="00CD4380" w14:paraId="4048F03E" w14:textId="77777777">
        <w:trPr>
          <w:jc w:val="center"/>
        </w:trPr>
        <w:tc>
          <w:tcPr>
            <w:tcW w:w="2088" w:type="dxa"/>
            <w:vAlign w:val="center"/>
          </w:tcPr>
          <w:p w14:paraId="2DF3285F" w14:textId="77777777" w:rsidR="00CD4380" w:rsidRDefault="00000000">
            <w:r>
              <w:rPr>
                <w:sz w:val="17"/>
              </w:rPr>
              <w:t>kyKiemKe</w:t>
            </w:r>
          </w:p>
        </w:tc>
        <w:tc>
          <w:tcPr>
            <w:tcW w:w="2232" w:type="dxa"/>
            <w:vAlign w:val="center"/>
          </w:tcPr>
          <w:p w14:paraId="6460858C" w14:textId="77777777" w:rsidR="00CD4380" w:rsidRDefault="00000000">
            <w:r>
              <w:rPr>
                <w:sz w:val="17"/>
              </w:rPr>
              <w:t>String</w:t>
            </w:r>
          </w:p>
        </w:tc>
        <w:tc>
          <w:tcPr>
            <w:tcW w:w="1656" w:type="dxa"/>
            <w:vAlign w:val="center"/>
          </w:tcPr>
          <w:p w14:paraId="65F03F2C" w14:textId="77777777" w:rsidR="00CD4380" w:rsidRDefault="00000000">
            <w:r>
              <w:rPr>
                <w:sz w:val="17"/>
              </w:rPr>
              <w:t>20</w:t>
            </w:r>
          </w:p>
        </w:tc>
        <w:tc>
          <w:tcPr>
            <w:tcW w:w="4536" w:type="dxa"/>
            <w:vAlign w:val="center"/>
          </w:tcPr>
          <w:p w14:paraId="4CB469BA" w14:textId="77777777" w:rsidR="00CD4380" w:rsidRDefault="00000000">
            <w:r>
              <w:rPr>
                <w:sz w:val="17"/>
              </w:rPr>
              <w:t>Kỳ kiểm kê.</w:t>
            </w:r>
          </w:p>
        </w:tc>
      </w:tr>
      <w:tr w:rsidR="00CD4380" w14:paraId="07972BF3" w14:textId="77777777">
        <w:trPr>
          <w:jc w:val="center"/>
        </w:trPr>
        <w:tc>
          <w:tcPr>
            <w:tcW w:w="2088" w:type="dxa"/>
            <w:vAlign w:val="center"/>
          </w:tcPr>
          <w:p w14:paraId="49355509" w14:textId="77777777" w:rsidR="00CD4380" w:rsidRDefault="00000000">
            <w:r>
              <w:rPr>
                <w:sz w:val="17"/>
              </w:rPr>
              <w:lastRenderedPageBreak/>
              <w:t>ngayKiemKe</w:t>
            </w:r>
          </w:p>
        </w:tc>
        <w:tc>
          <w:tcPr>
            <w:tcW w:w="2232" w:type="dxa"/>
            <w:vAlign w:val="center"/>
          </w:tcPr>
          <w:p w14:paraId="1E0C244C" w14:textId="77777777" w:rsidR="00CD4380" w:rsidRDefault="00000000">
            <w:r>
              <w:rPr>
                <w:sz w:val="17"/>
              </w:rPr>
              <w:t>Date</w:t>
            </w:r>
          </w:p>
        </w:tc>
        <w:tc>
          <w:tcPr>
            <w:tcW w:w="1656" w:type="dxa"/>
            <w:vAlign w:val="center"/>
          </w:tcPr>
          <w:p w14:paraId="52D92BE9" w14:textId="77777777" w:rsidR="00CD4380" w:rsidRDefault="00000000">
            <w:r>
              <w:rPr>
                <w:sz w:val="17"/>
              </w:rPr>
              <w:t>YYYY-MM-DD</w:t>
            </w:r>
          </w:p>
        </w:tc>
        <w:tc>
          <w:tcPr>
            <w:tcW w:w="4536" w:type="dxa"/>
            <w:vAlign w:val="center"/>
          </w:tcPr>
          <w:p w14:paraId="70765B3D" w14:textId="77777777" w:rsidR="00CD4380" w:rsidRDefault="00000000">
            <w:r>
              <w:rPr>
                <w:sz w:val="17"/>
              </w:rPr>
              <w:t>Ngày kiểm kê.</w:t>
            </w:r>
          </w:p>
        </w:tc>
      </w:tr>
      <w:tr w:rsidR="00CD4380" w14:paraId="74B8EE5D" w14:textId="77777777">
        <w:trPr>
          <w:jc w:val="center"/>
        </w:trPr>
        <w:tc>
          <w:tcPr>
            <w:tcW w:w="2088" w:type="dxa"/>
            <w:vAlign w:val="center"/>
          </w:tcPr>
          <w:p w14:paraId="4D7DB542" w14:textId="77777777" w:rsidR="00CD4380" w:rsidRDefault="00000000">
            <w:r>
              <w:rPr>
                <w:sz w:val="17"/>
              </w:rPr>
              <w:t>khoId</w:t>
            </w:r>
          </w:p>
        </w:tc>
        <w:tc>
          <w:tcPr>
            <w:tcW w:w="2232" w:type="dxa"/>
            <w:vAlign w:val="center"/>
          </w:tcPr>
          <w:p w14:paraId="6A9F96B7" w14:textId="77777777" w:rsidR="00CD4380" w:rsidRDefault="00000000">
            <w:r>
              <w:rPr>
                <w:sz w:val="17"/>
              </w:rPr>
              <w:t>BIGINT</w:t>
            </w:r>
          </w:p>
        </w:tc>
        <w:tc>
          <w:tcPr>
            <w:tcW w:w="1656" w:type="dxa"/>
            <w:vAlign w:val="center"/>
          </w:tcPr>
          <w:p w14:paraId="0765E059" w14:textId="77777777" w:rsidR="00CD4380" w:rsidRDefault="00000000">
            <w:r>
              <w:rPr>
                <w:sz w:val="17"/>
              </w:rPr>
              <w:t>-</w:t>
            </w:r>
          </w:p>
        </w:tc>
        <w:tc>
          <w:tcPr>
            <w:tcW w:w="4536" w:type="dxa"/>
            <w:vAlign w:val="center"/>
          </w:tcPr>
          <w:p w14:paraId="6A5C5F17" w14:textId="77777777" w:rsidR="00CD4380" w:rsidRDefault="00000000">
            <w:r>
              <w:rPr>
                <w:sz w:val="17"/>
              </w:rPr>
              <w:t>Kho.</w:t>
            </w:r>
          </w:p>
        </w:tc>
      </w:tr>
      <w:tr w:rsidR="00CD4380" w14:paraId="45A441D2" w14:textId="77777777">
        <w:trPr>
          <w:jc w:val="center"/>
        </w:trPr>
        <w:tc>
          <w:tcPr>
            <w:tcW w:w="2088" w:type="dxa"/>
            <w:vAlign w:val="center"/>
          </w:tcPr>
          <w:p w14:paraId="759D4D09" w14:textId="77777777" w:rsidR="00CD4380" w:rsidRDefault="00000000">
            <w:r>
              <w:rPr>
                <w:sz w:val="17"/>
              </w:rPr>
              <w:t>nguoiLapId</w:t>
            </w:r>
          </w:p>
        </w:tc>
        <w:tc>
          <w:tcPr>
            <w:tcW w:w="2232" w:type="dxa"/>
            <w:vAlign w:val="center"/>
          </w:tcPr>
          <w:p w14:paraId="2EA137CC" w14:textId="77777777" w:rsidR="00CD4380" w:rsidRDefault="00000000">
            <w:r>
              <w:rPr>
                <w:sz w:val="17"/>
              </w:rPr>
              <w:t>BIGINT</w:t>
            </w:r>
          </w:p>
        </w:tc>
        <w:tc>
          <w:tcPr>
            <w:tcW w:w="1656" w:type="dxa"/>
            <w:vAlign w:val="center"/>
          </w:tcPr>
          <w:p w14:paraId="79E66BBE" w14:textId="77777777" w:rsidR="00CD4380" w:rsidRDefault="00000000">
            <w:r>
              <w:rPr>
                <w:sz w:val="17"/>
              </w:rPr>
              <w:t>-</w:t>
            </w:r>
          </w:p>
        </w:tc>
        <w:tc>
          <w:tcPr>
            <w:tcW w:w="4536" w:type="dxa"/>
            <w:vAlign w:val="center"/>
          </w:tcPr>
          <w:p w14:paraId="17C041AD" w14:textId="77777777" w:rsidR="00CD4380" w:rsidRDefault="00000000">
            <w:r>
              <w:rPr>
                <w:sz w:val="17"/>
              </w:rPr>
              <w:t>Người lập.</w:t>
            </w:r>
          </w:p>
        </w:tc>
      </w:tr>
    </w:tbl>
    <w:p w14:paraId="497DE310" w14:textId="77777777" w:rsidR="00CD4380" w:rsidRDefault="00CD4380">
      <w:pPr>
        <w:spacing w:after="80"/>
      </w:pPr>
    </w:p>
    <w:p w14:paraId="7D7CCB7A"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29"/>
        <w:gridCol w:w="2166"/>
        <w:gridCol w:w="1592"/>
        <w:gridCol w:w="4288"/>
      </w:tblGrid>
      <w:tr w:rsidR="00CD4380" w14:paraId="4B82599A" w14:textId="77777777">
        <w:trPr>
          <w:tblHeader/>
          <w:jc w:val="center"/>
        </w:trPr>
        <w:tc>
          <w:tcPr>
            <w:tcW w:w="2088" w:type="dxa"/>
            <w:shd w:val="clear" w:color="auto" w:fill="D9EAF7"/>
            <w:vAlign w:val="center"/>
          </w:tcPr>
          <w:p w14:paraId="37971263" w14:textId="77777777" w:rsidR="00CD4380" w:rsidRDefault="00000000">
            <w:r>
              <w:rPr>
                <w:b/>
                <w:sz w:val="17"/>
              </w:rPr>
              <w:t>Tên kết quả</w:t>
            </w:r>
          </w:p>
        </w:tc>
        <w:tc>
          <w:tcPr>
            <w:tcW w:w="2232" w:type="dxa"/>
            <w:shd w:val="clear" w:color="auto" w:fill="D9EAF7"/>
            <w:vAlign w:val="center"/>
          </w:tcPr>
          <w:p w14:paraId="39A93E9A" w14:textId="77777777" w:rsidR="00CD4380" w:rsidRDefault="00000000">
            <w:r>
              <w:rPr>
                <w:b/>
                <w:sz w:val="17"/>
              </w:rPr>
              <w:t>Kiểu dữ liệu</w:t>
            </w:r>
          </w:p>
        </w:tc>
        <w:tc>
          <w:tcPr>
            <w:tcW w:w="1656" w:type="dxa"/>
            <w:shd w:val="clear" w:color="auto" w:fill="D9EAF7"/>
            <w:vAlign w:val="center"/>
          </w:tcPr>
          <w:p w14:paraId="2CD35D3B" w14:textId="77777777" w:rsidR="00CD4380" w:rsidRDefault="00000000">
            <w:r>
              <w:rPr>
                <w:b/>
                <w:sz w:val="17"/>
              </w:rPr>
              <w:t>Kích thước</w:t>
            </w:r>
          </w:p>
        </w:tc>
        <w:tc>
          <w:tcPr>
            <w:tcW w:w="4536" w:type="dxa"/>
            <w:shd w:val="clear" w:color="auto" w:fill="D9EAF7"/>
            <w:vAlign w:val="center"/>
          </w:tcPr>
          <w:p w14:paraId="43AC7E9E" w14:textId="77777777" w:rsidR="00CD4380" w:rsidRDefault="00000000">
            <w:r>
              <w:rPr>
                <w:b/>
                <w:sz w:val="17"/>
              </w:rPr>
              <w:t>Mô tả</w:t>
            </w:r>
          </w:p>
        </w:tc>
      </w:tr>
      <w:tr w:rsidR="00CD4380" w14:paraId="1C15620B" w14:textId="77777777">
        <w:trPr>
          <w:jc w:val="center"/>
        </w:trPr>
        <w:tc>
          <w:tcPr>
            <w:tcW w:w="2088" w:type="dxa"/>
            <w:vAlign w:val="center"/>
          </w:tcPr>
          <w:p w14:paraId="62B4397E" w14:textId="77777777" w:rsidR="00CD4380" w:rsidRDefault="00000000">
            <w:r>
              <w:rPr>
                <w:sz w:val="17"/>
              </w:rPr>
              <w:t>phieuKiemKe</w:t>
            </w:r>
          </w:p>
        </w:tc>
        <w:tc>
          <w:tcPr>
            <w:tcW w:w="2232" w:type="dxa"/>
            <w:vAlign w:val="center"/>
          </w:tcPr>
          <w:p w14:paraId="370E7ABB" w14:textId="77777777" w:rsidR="00CD4380" w:rsidRDefault="00000000">
            <w:r>
              <w:rPr>
                <w:sz w:val="17"/>
              </w:rPr>
              <w:t>PhieuKiemKe</w:t>
            </w:r>
          </w:p>
        </w:tc>
        <w:tc>
          <w:tcPr>
            <w:tcW w:w="1656" w:type="dxa"/>
            <w:vAlign w:val="center"/>
          </w:tcPr>
          <w:p w14:paraId="41871740" w14:textId="77777777" w:rsidR="00CD4380" w:rsidRDefault="00000000">
            <w:r>
              <w:rPr>
                <w:sz w:val="17"/>
              </w:rPr>
              <w:t>-</w:t>
            </w:r>
          </w:p>
        </w:tc>
        <w:tc>
          <w:tcPr>
            <w:tcW w:w="4536" w:type="dxa"/>
            <w:vAlign w:val="center"/>
          </w:tcPr>
          <w:p w14:paraId="7693B861" w14:textId="77777777" w:rsidR="00CD4380" w:rsidRDefault="00000000">
            <w:r>
              <w:rPr>
                <w:sz w:val="17"/>
              </w:rPr>
              <w:t>Phiếu kiểm kê quý.</w:t>
            </w:r>
          </w:p>
        </w:tc>
      </w:tr>
    </w:tbl>
    <w:p w14:paraId="7B5EFCC2" w14:textId="77777777" w:rsidR="00CD4380" w:rsidRDefault="00CD4380">
      <w:pPr>
        <w:spacing w:after="80"/>
      </w:pPr>
    </w:p>
    <w:p w14:paraId="0613AA99" w14:textId="77777777" w:rsidR="00CD4380" w:rsidRDefault="00000000">
      <w:pPr>
        <w:spacing w:after="80"/>
      </w:pPr>
      <w:r>
        <w:rPr>
          <w:sz w:val="21"/>
        </w:rPr>
        <w:t>Luồng xử lý (Step-by-step Algorithm/Logic):</w:t>
      </w:r>
    </w:p>
    <w:p w14:paraId="3B845678" w14:textId="77777777" w:rsidR="00CD4380" w:rsidRDefault="00000000">
      <w:pPr>
        <w:pStyle w:val="ListNumber"/>
        <w:spacing w:after="80"/>
      </w:pPr>
      <w:r>
        <w:t>Kiểm tra người lập có quyền kiểm kê.</w:t>
      </w:r>
    </w:p>
    <w:p w14:paraId="5EF61DD9" w14:textId="77777777" w:rsidR="00CD4380" w:rsidRDefault="00000000">
      <w:pPr>
        <w:pStyle w:val="ListNumber"/>
        <w:spacing w:after="80"/>
      </w:pPr>
      <w:r>
        <w:t>Xác định kỳ quý hợp lệ.</w:t>
      </w:r>
    </w:p>
    <w:p w14:paraId="22E3E906" w14:textId="77777777" w:rsidR="00CD4380" w:rsidRDefault="00000000">
      <w:pPr>
        <w:pStyle w:val="ListNumber"/>
        <w:spacing w:after="80"/>
      </w:pPr>
      <w:r>
        <w:t>Kiểm tra chưa có phiếu kiểm kê hoàn tất trùng kỳ cho cùng kho.</w:t>
      </w:r>
    </w:p>
    <w:p w14:paraId="1C6F40D5" w14:textId="77777777" w:rsidR="00CD4380" w:rsidRDefault="00000000">
      <w:pPr>
        <w:pStyle w:val="ListNumber"/>
        <w:spacing w:after="80"/>
      </w:pPr>
      <w:r>
        <w:t>Chụp số hệ thống tại thời điểm bắt đầu kiểm kê.</w:t>
      </w:r>
    </w:p>
    <w:p w14:paraId="7316E0F3" w14:textId="77777777" w:rsidR="00CD4380" w:rsidRDefault="00000000">
      <w:pPr>
        <w:pStyle w:val="ListNumber"/>
        <w:spacing w:after="80"/>
      </w:pPr>
      <w:r>
        <w:t>Tạo phiếu ở trạng thái COUNTING và sinh các dòng cần kiểm.</w:t>
      </w:r>
    </w:p>
    <w:p w14:paraId="4FC0C59C" w14:textId="77777777" w:rsidR="00CD4380" w:rsidRDefault="00000000">
      <w:pPr>
        <w:spacing w:after="80"/>
      </w:pPr>
      <w:r>
        <w:rPr>
          <w:sz w:val="21"/>
        </w:rPr>
        <w:t>Điều kiện bắt đầu (Pre-condition): Đang ở kỳ kiểm kê hợp lệ.</w:t>
      </w:r>
    </w:p>
    <w:p w14:paraId="3169CAEA" w14:textId="77777777" w:rsidR="00CD4380" w:rsidRDefault="00000000">
      <w:pPr>
        <w:spacing w:after="80"/>
      </w:pPr>
      <w:r>
        <w:rPr>
          <w:sz w:val="21"/>
        </w:rPr>
        <w:t>Điều kiện kết thúc (Post-condition): Phiếu kiểm kê quý được tạo với số liệu hệ thống làm căn cứ đối chiếu.</w:t>
      </w:r>
    </w:p>
    <w:p w14:paraId="429A334C" w14:textId="77777777" w:rsidR="00CD4380" w:rsidRDefault="00000000">
      <w:pPr>
        <w:pStyle w:val="Heading4"/>
        <w:spacing w:before="160" w:after="80"/>
      </w:pPr>
      <w:r>
        <w:t>Phương thức: tinhSaiLech</w:t>
      </w:r>
    </w:p>
    <w:p w14:paraId="30AEBE9B" w14:textId="77777777" w:rsidR="00CD4380" w:rsidRDefault="00000000">
      <w:pPr>
        <w:spacing w:after="80"/>
      </w:pPr>
      <w:r>
        <w:rPr>
          <w:sz w:val="21"/>
        </w:rPr>
        <w:t>Mô tả: Tính sai lệch kiểm kê từng dòng và xác định ngưỡng điều chỉnh.</w:t>
      </w:r>
    </w:p>
    <w:p w14:paraId="3AD30B8A"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41"/>
        <w:gridCol w:w="2144"/>
        <w:gridCol w:w="1594"/>
        <w:gridCol w:w="4296"/>
      </w:tblGrid>
      <w:tr w:rsidR="00CD4380" w14:paraId="1FEE1B6E" w14:textId="77777777">
        <w:trPr>
          <w:tblHeader/>
          <w:jc w:val="center"/>
        </w:trPr>
        <w:tc>
          <w:tcPr>
            <w:tcW w:w="2088" w:type="dxa"/>
            <w:shd w:val="clear" w:color="auto" w:fill="D9EAF7"/>
            <w:vAlign w:val="center"/>
          </w:tcPr>
          <w:p w14:paraId="4D6E6EB2" w14:textId="77777777" w:rsidR="00CD4380" w:rsidRDefault="00000000">
            <w:r>
              <w:rPr>
                <w:b/>
                <w:sz w:val="17"/>
              </w:rPr>
              <w:t>Tên tham số</w:t>
            </w:r>
          </w:p>
        </w:tc>
        <w:tc>
          <w:tcPr>
            <w:tcW w:w="2232" w:type="dxa"/>
            <w:shd w:val="clear" w:color="auto" w:fill="D9EAF7"/>
            <w:vAlign w:val="center"/>
          </w:tcPr>
          <w:p w14:paraId="20997A08" w14:textId="77777777" w:rsidR="00CD4380" w:rsidRDefault="00000000">
            <w:r>
              <w:rPr>
                <w:b/>
                <w:sz w:val="17"/>
              </w:rPr>
              <w:t>Kiểu dữ liệu</w:t>
            </w:r>
          </w:p>
        </w:tc>
        <w:tc>
          <w:tcPr>
            <w:tcW w:w="1656" w:type="dxa"/>
            <w:shd w:val="clear" w:color="auto" w:fill="D9EAF7"/>
            <w:vAlign w:val="center"/>
          </w:tcPr>
          <w:p w14:paraId="3AEB56CE" w14:textId="77777777" w:rsidR="00CD4380" w:rsidRDefault="00000000">
            <w:r>
              <w:rPr>
                <w:b/>
                <w:sz w:val="17"/>
              </w:rPr>
              <w:t>Kích thước</w:t>
            </w:r>
          </w:p>
        </w:tc>
        <w:tc>
          <w:tcPr>
            <w:tcW w:w="4536" w:type="dxa"/>
            <w:shd w:val="clear" w:color="auto" w:fill="D9EAF7"/>
            <w:vAlign w:val="center"/>
          </w:tcPr>
          <w:p w14:paraId="716DE4C4" w14:textId="77777777" w:rsidR="00CD4380" w:rsidRDefault="00000000">
            <w:r>
              <w:rPr>
                <w:b/>
                <w:sz w:val="17"/>
              </w:rPr>
              <w:t>Mô tả</w:t>
            </w:r>
          </w:p>
        </w:tc>
      </w:tr>
      <w:tr w:rsidR="00CD4380" w14:paraId="3A1F2198" w14:textId="77777777">
        <w:trPr>
          <w:jc w:val="center"/>
        </w:trPr>
        <w:tc>
          <w:tcPr>
            <w:tcW w:w="2088" w:type="dxa"/>
            <w:vAlign w:val="center"/>
          </w:tcPr>
          <w:p w14:paraId="0C9F17EA" w14:textId="77777777" w:rsidR="00CD4380" w:rsidRDefault="00000000">
            <w:r>
              <w:rPr>
                <w:sz w:val="17"/>
              </w:rPr>
              <w:t>phieuKiemKeId</w:t>
            </w:r>
          </w:p>
        </w:tc>
        <w:tc>
          <w:tcPr>
            <w:tcW w:w="2232" w:type="dxa"/>
            <w:vAlign w:val="center"/>
          </w:tcPr>
          <w:p w14:paraId="4E653463" w14:textId="77777777" w:rsidR="00CD4380" w:rsidRDefault="00000000">
            <w:r>
              <w:rPr>
                <w:sz w:val="17"/>
              </w:rPr>
              <w:t>BIGINT</w:t>
            </w:r>
          </w:p>
        </w:tc>
        <w:tc>
          <w:tcPr>
            <w:tcW w:w="1656" w:type="dxa"/>
            <w:vAlign w:val="center"/>
          </w:tcPr>
          <w:p w14:paraId="1B97A5A4" w14:textId="77777777" w:rsidR="00CD4380" w:rsidRDefault="00000000">
            <w:r>
              <w:rPr>
                <w:sz w:val="17"/>
              </w:rPr>
              <w:t>-</w:t>
            </w:r>
          </w:p>
        </w:tc>
        <w:tc>
          <w:tcPr>
            <w:tcW w:w="4536" w:type="dxa"/>
            <w:vAlign w:val="center"/>
          </w:tcPr>
          <w:p w14:paraId="23BA38BB" w14:textId="77777777" w:rsidR="00CD4380" w:rsidRDefault="00000000">
            <w:r>
              <w:rPr>
                <w:sz w:val="17"/>
              </w:rPr>
              <w:t>Phiếu kiểm kê.</w:t>
            </w:r>
          </w:p>
        </w:tc>
      </w:tr>
    </w:tbl>
    <w:p w14:paraId="57589EE2" w14:textId="77777777" w:rsidR="00CD4380" w:rsidRDefault="00CD4380">
      <w:pPr>
        <w:spacing w:after="80"/>
      </w:pPr>
    </w:p>
    <w:p w14:paraId="7DD415B2"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38"/>
        <w:gridCol w:w="2226"/>
        <w:gridCol w:w="1577"/>
        <w:gridCol w:w="4234"/>
      </w:tblGrid>
      <w:tr w:rsidR="00CD4380" w14:paraId="0F95E96A" w14:textId="77777777">
        <w:trPr>
          <w:tblHeader/>
          <w:jc w:val="center"/>
        </w:trPr>
        <w:tc>
          <w:tcPr>
            <w:tcW w:w="2088" w:type="dxa"/>
            <w:shd w:val="clear" w:color="auto" w:fill="D9EAF7"/>
            <w:vAlign w:val="center"/>
          </w:tcPr>
          <w:p w14:paraId="4C514673" w14:textId="77777777" w:rsidR="00CD4380" w:rsidRDefault="00000000">
            <w:r>
              <w:rPr>
                <w:b/>
                <w:sz w:val="17"/>
              </w:rPr>
              <w:t>Tên kết quả</w:t>
            </w:r>
          </w:p>
        </w:tc>
        <w:tc>
          <w:tcPr>
            <w:tcW w:w="2232" w:type="dxa"/>
            <w:shd w:val="clear" w:color="auto" w:fill="D9EAF7"/>
            <w:vAlign w:val="center"/>
          </w:tcPr>
          <w:p w14:paraId="65087C1F" w14:textId="77777777" w:rsidR="00CD4380" w:rsidRDefault="00000000">
            <w:r>
              <w:rPr>
                <w:b/>
                <w:sz w:val="17"/>
              </w:rPr>
              <w:t>Kiểu dữ liệu</w:t>
            </w:r>
          </w:p>
        </w:tc>
        <w:tc>
          <w:tcPr>
            <w:tcW w:w="1656" w:type="dxa"/>
            <w:shd w:val="clear" w:color="auto" w:fill="D9EAF7"/>
            <w:vAlign w:val="center"/>
          </w:tcPr>
          <w:p w14:paraId="118EA302" w14:textId="77777777" w:rsidR="00CD4380" w:rsidRDefault="00000000">
            <w:r>
              <w:rPr>
                <w:b/>
                <w:sz w:val="17"/>
              </w:rPr>
              <w:t>Kích thước</w:t>
            </w:r>
          </w:p>
        </w:tc>
        <w:tc>
          <w:tcPr>
            <w:tcW w:w="4536" w:type="dxa"/>
            <w:shd w:val="clear" w:color="auto" w:fill="D9EAF7"/>
            <w:vAlign w:val="center"/>
          </w:tcPr>
          <w:p w14:paraId="28102CDD" w14:textId="77777777" w:rsidR="00CD4380" w:rsidRDefault="00000000">
            <w:r>
              <w:rPr>
                <w:b/>
                <w:sz w:val="17"/>
              </w:rPr>
              <w:t>Mô tả</w:t>
            </w:r>
          </w:p>
        </w:tc>
      </w:tr>
      <w:tr w:rsidR="00CD4380" w14:paraId="0719F6E2" w14:textId="77777777">
        <w:trPr>
          <w:jc w:val="center"/>
        </w:trPr>
        <w:tc>
          <w:tcPr>
            <w:tcW w:w="2088" w:type="dxa"/>
            <w:vAlign w:val="center"/>
          </w:tcPr>
          <w:p w14:paraId="052833CB" w14:textId="77777777" w:rsidR="00CD4380" w:rsidRDefault="00000000">
            <w:r>
              <w:rPr>
                <w:sz w:val="17"/>
              </w:rPr>
              <w:t>danhSachSaiLech</w:t>
            </w:r>
          </w:p>
        </w:tc>
        <w:tc>
          <w:tcPr>
            <w:tcW w:w="2232" w:type="dxa"/>
            <w:vAlign w:val="center"/>
          </w:tcPr>
          <w:p w14:paraId="7257B3A2" w14:textId="77777777" w:rsidR="00CD4380" w:rsidRDefault="00000000">
            <w:r>
              <w:rPr>
                <w:sz w:val="17"/>
              </w:rPr>
              <w:t>List&lt;ChiTietPhieuKiemKe&gt;</w:t>
            </w:r>
          </w:p>
        </w:tc>
        <w:tc>
          <w:tcPr>
            <w:tcW w:w="1656" w:type="dxa"/>
            <w:vAlign w:val="center"/>
          </w:tcPr>
          <w:p w14:paraId="2993333B" w14:textId="77777777" w:rsidR="00CD4380" w:rsidRDefault="00000000">
            <w:r>
              <w:rPr>
                <w:sz w:val="17"/>
              </w:rPr>
              <w:t>0..* phần tử</w:t>
            </w:r>
          </w:p>
        </w:tc>
        <w:tc>
          <w:tcPr>
            <w:tcW w:w="4536" w:type="dxa"/>
            <w:vAlign w:val="center"/>
          </w:tcPr>
          <w:p w14:paraId="0F212F22" w14:textId="77777777" w:rsidR="00CD4380" w:rsidRDefault="00000000">
            <w:r>
              <w:rPr>
                <w:sz w:val="17"/>
              </w:rPr>
              <w:t>Các dòng có tỷ lệ sai lệch và cờ cần điều chỉnh.</w:t>
            </w:r>
          </w:p>
        </w:tc>
      </w:tr>
    </w:tbl>
    <w:p w14:paraId="0A20F32D" w14:textId="77777777" w:rsidR="00CD4380" w:rsidRDefault="00CD4380">
      <w:pPr>
        <w:spacing w:after="80"/>
      </w:pPr>
    </w:p>
    <w:p w14:paraId="2D1DCC3B" w14:textId="77777777" w:rsidR="00CD4380" w:rsidRDefault="00000000">
      <w:pPr>
        <w:spacing w:after="80"/>
      </w:pPr>
      <w:r>
        <w:rPr>
          <w:sz w:val="21"/>
        </w:rPr>
        <w:t>Luồng xử lý (Step-by-step Algorithm/Logic):</w:t>
      </w:r>
    </w:p>
    <w:p w14:paraId="6B30C6D4" w14:textId="77777777" w:rsidR="00CD4380" w:rsidRDefault="00000000">
      <w:pPr>
        <w:pStyle w:val="ListNumber"/>
        <w:spacing w:after="80"/>
      </w:pPr>
      <w:r>
        <w:t>Đọc số lượng hệ thống và số lượng thực tế từng dòng.</w:t>
      </w:r>
    </w:p>
    <w:p w14:paraId="49489339" w14:textId="77777777" w:rsidR="00CD4380" w:rsidRDefault="00000000">
      <w:pPr>
        <w:pStyle w:val="ListNumber"/>
        <w:spacing w:after="80"/>
      </w:pPr>
      <w:r>
        <w:t>Tính tỷ lệ sai lệch theo công thức thống nhất của hệ thống.</w:t>
      </w:r>
    </w:p>
    <w:p w14:paraId="0044D43E" w14:textId="77777777" w:rsidR="00CD4380" w:rsidRDefault="00000000">
      <w:pPr>
        <w:pStyle w:val="ListNumber"/>
        <w:spacing w:after="80"/>
      </w:pPr>
      <w:r>
        <w:t>So sánh trị tuyệt đối với ngưỡng 5%.</w:t>
      </w:r>
    </w:p>
    <w:p w14:paraId="6B8EFC87" w14:textId="77777777" w:rsidR="00CD4380" w:rsidRDefault="00000000">
      <w:pPr>
        <w:pStyle w:val="ListNumber"/>
        <w:spacing w:after="80"/>
      </w:pPr>
      <w:r>
        <w:t>Đánh dấu dòng cần lập phiếu điều chỉnh nếu sai lệch &gt;5%.</w:t>
      </w:r>
    </w:p>
    <w:p w14:paraId="677AB51D" w14:textId="77777777" w:rsidR="00CD4380" w:rsidRDefault="00000000">
      <w:pPr>
        <w:spacing w:after="80"/>
      </w:pPr>
      <w:r>
        <w:rPr>
          <w:sz w:val="21"/>
        </w:rPr>
        <w:t>Điều kiện bắt đầu (Pre-condition): Có số hệ thống và số thực tế của các dòng kiểm kê.</w:t>
      </w:r>
    </w:p>
    <w:p w14:paraId="6982FB50" w14:textId="77777777" w:rsidR="00CD4380" w:rsidRDefault="00000000">
      <w:pPr>
        <w:spacing w:after="80"/>
      </w:pPr>
      <w:r>
        <w:rPr>
          <w:sz w:val="21"/>
        </w:rPr>
        <w:t>Điều kiện kết thúc (Post-condition): Danh sách dòng được phân loại rõ dòng cần và không cần điều chỉnh.</w:t>
      </w:r>
    </w:p>
    <w:p w14:paraId="60F02DD6" w14:textId="77777777" w:rsidR="00CD4380" w:rsidRDefault="00000000">
      <w:pPr>
        <w:pStyle w:val="Heading4"/>
        <w:spacing w:before="160" w:after="80"/>
      </w:pPr>
      <w:r>
        <w:t>Phương thức: taoDieuChinh</w:t>
      </w:r>
    </w:p>
    <w:p w14:paraId="791B5BA8" w14:textId="77777777" w:rsidR="00CD4380" w:rsidRDefault="00000000">
      <w:pPr>
        <w:spacing w:after="80"/>
      </w:pPr>
      <w:r>
        <w:rPr>
          <w:sz w:val="21"/>
        </w:rPr>
        <w:t>Mô tả: Tạo phiếu điều chỉnh tồn cho sai lệch kiểm kê lớn hơn 5%.</w:t>
      </w:r>
    </w:p>
    <w:p w14:paraId="299831F8"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9"/>
        <w:gridCol w:w="2144"/>
        <w:gridCol w:w="1594"/>
        <w:gridCol w:w="4298"/>
      </w:tblGrid>
      <w:tr w:rsidR="00CD4380" w14:paraId="26DA88FB" w14:textId="77777777">
        <w:trPr>
          <w:tblHeader/>
          <w:jc w:val="center"/>
        </w:trPr>
        <w:tc>
          <w:tcPr>
            <w:tcW w:w="2088" w:type="dxa"/>
            <w:shd w:val="clear" w:color="auto" w:fill="D9EAF7"/>
            <w:vAlign w:val="center"/>
          </w:tcPr>
          <w:p w14:paraId="4EC1CD56" w14:textId="77777777" w:rsidR="00CD4380" w:rsidRDefault="00000000">
            <w:r>
              <w:rPr>
                <w:b/>
                <w:sz w:val="17"/>
              </w:rPr>
              <w:t>Tên tham số</w:t>
            </w:r>
          </w:p>
        </w:tc>
        <w:tc>
          <w:tcPr>
            <w:tcW w:w="2232" w:type="dxa"/>
            <w:shd w:val="clear" w:color="auto" w:fill="D9EAF7"/>
            <w:vAlign w:val="center"/>
          </w:tcPr>
          <w:p w14:paraId="7BEF38B3" w14:textId="77777777" w:rsidR="00CD4380" w:rsidRDefault="00000000">
            <w:r>
              <w:rPr>
                <w:b/>
                <w:sz w:val="17"/>
              </w:rPr>
              <w:t>Kiểu dữ liệu</w:t>
            </w:r>
          </w:p>
        </w:tc>
        <w:tc>
          <w:tcPr>
            <w:tcW w:w="1656" w:type="dxa"/>
            <w:shd w:val="clear" w:color="auto" w:fill="D9EAF7"/>
            <w:vAlign w:val="center"/>
          </w:tcPr>
          <w:p w14:paraId="235F30C7" w14:textId="77777777" w:rsidR="00CD4380" w:rsidRDefault="00000000">
            <w:r>
              <w:rPr>
                <w:b/>
                <w:sz w:val="17"/>
              </w:rPr>
              <w:t>Kích thước</w:t>
            </w:r>
          </w:p>
        </w:tc>
        <w:tc>
          <w:tcPr>
            <w:tcW w:w="4536" w:type="dxa"/>
            <w:shd w:val="clear" w:color="auto" w:fill="D9EAF7"/>
            <w:vAlign w:val="center"/>
          </w:tcPr>
          <w:p w14:paraId="15DEFE9D" w14:textId="77777777" w:rsidR="00CD4380" w:rsidRDefault="00000000">
            <w:r>
              <w:rPr>
                <w:b/>
                <w:sz w:val="17"/>
              </w:rPr>
              <w:t>Mô tả</w:t>
            </w:r>
          </w:p>
        </w:tc>
      </w:tr>
      <w:tr w:rsidR="00CD4380" w14:paraId="5D32AAB5" w14:textId="77777777">
        <w:trPr>
          <w:jc w:val="center"/>
        </w:trPr>
        <w:tc>
          <w:tcPr>
            <w:tcW w:w="2088" w:type="dxa"/>
            <w:vAlign w:val="center"/>
          </w:tcPr>
          <w:p w14:paraId="28C5C4A6" w14:textId="77777777" w:rsidR="00CD4380" w:rsidRDefault="00000000">
            <w:r>
              <w:rPr>
                <w:sz w:val="17"/>
              </w:rPr>
              <w:t>phieuKiemKeId</w:t>
            </w:r>
          </w:p>
        </w:tc>
        <w:tc>
          <w:tcPr>
            <w:tcW w:w="2232" w:type="dxa"/>
            <w:vAlign w:val="center"/>
          </w:tcPr>
          <w:p w14:paraId="4615E860" w14:textId="77777777" w:rsidR="00CD4380" w:rsidRDefault="00000000">
            <w:r>
              <w:rPr>
                <w:sz w:val="17"/>
              </w:rPr>
              <w:t>BIGINT</w:t>
            </w:r>
          </w:p>
        </w:tc>
        <w:tc>
          <w:tcPr>
            <w:tcW w:w="1656" w:type="dxa"/>
            <w:vAlign w:val="center"/>
          </w:tcPr>
          <w:p w14:paraId="51807D12" w14:textId="77777777" w:rsidR="00CD4380" w:rsidRDefault="00000000">
            <w:r>
              <w:rPr>
                <w:sz w:val="17"/>
              </w:rPr>
              <w:t>-</w:t>
            </w:r>
          </w:p>
        </w:tc>
        <w:tc>
          <w:tcPr>
            <w:tcW w:w="4536" w:type="dxa"/>
            <w:vAlign w:val="center"/>
          </w:tcPr>
          <w:p w14:paraId="494AFF58" w14:textId="77777777" w:rsidR="00CD4380" w:rsidRDefault="00000000">
            <w:r>
              <w:rPr>
                <w:sz w:val="17"/>
              </w:rPr>
              <w:t>Phiếu kiểm kê.</w:t>
            </w:r>
          </w:p>
        </w:tc>
      </w:tr>
      <w:tr w:rsidR="00CD4380" w14:paraId="62F70D26" w14:textId="77777777">
        <w:trPr>
          <w:jc w:val="center"/>
        </w:trPr>
        <w:tc>
          <w:tcPr>
            <w:tcW w:w="2088" w:type="dxa"/>
            <w:vAlign w:val="center"/>
          </w:tcPr>
          <w:p w14:paraId="7BCBD67D" w14:textId="77777777" w:rsidR="00CD4380" w:rsidRDefault="00000000">
            <w:r>
              <w:rPr>
                <w:sz w:val="17"/>
              </w:rPr>
              <w:t>nguoiLapId</w:t>
            </w:r>
          </w:p>
        </w:tc>
        <w:tc>
          <w:tcPr>
            <w:tcW w:w="2232" w:type="dxa"/>
            <w:vAlign w:val="center"/>
          </w:tcPr>
          <w:p w14:paraId="55F07976" w14:textId="77777777" w:rsidR="00CD4380" w:rsidRDefault="00000000">
            <w:r>
              <w:rPr>
                <w:sz w:val="17"/>
              </w:rPr>
              <w:t>BIGINT</w:t>
            </w:r>
          </w:p>
        </w:tc>
        <w:tc>
          <w:tcPr>
            <w:tcW w:w="1656" w:type="dxa"/>
            <w:vAlign w:val="center"/>
          </w:tcPr>
          <w:p w14:paraId="05708E0B" w14:textId="77777777" w:rsidR="00CD4380" w:rsidRDefault="00000000">
            <w:r>
              <w:rPr>
                <w:sz w:val="17"/>
              </w:rPr>
              <w:t>-</w:t>
            </w:r>
          </w:p>
        </w:tc>
        <w:tc>
          <w:tcPr>
            <w:tcW w:w="4536" w:type="dxa"/>
            <w:vAlign w:val="center"/>
          </w:tcPr>
          <w:p w14:paraId="4A05FE3B" w14:textId="77777777" w:rsidR="00CD4380" w:rsidRDefault="00000000">
            <w:r>
              <w:rPr>
                <w:sz w:val="17"/>
              </w:rPr>
              <w:t>Người lập điều chỉnh.</w:t>
            </w:r>
          </w:p>
        </w:tc>
      </w:tr>
      <w:tr w:rsidR="00CD4380" w14:paraId="45CEB07E" w14:textId="77777777">
        <w:trPr>
          <w:jc w:val="center"/>
        </w:trPr>
        <w:tc>
          <w:tcPr>
            <w:tcW w:w="2088" w:type="dxa"/>
            <w:vAlign w:val="center"/>
          </w:tcPr>
          <w:p w14:paraId="3AC06457" w14:textId="77777777" w:rsidR="00CD4380" w:rsidRDefault="00000000">
            <w:r>
              <w:rPr>
                <w:sz w:val="17"/>
              </w:rPr>
              <w:t>lyDo</w:t>
            </w:r>
          </w:p>
        </w:tc>
        <w:tc>
          <w:tcPr>
            <w:tcW w:w="2232" w:type="dxa"/>
            <w:vAlign w:val="center"/>
          </w:tcPr>
          <w:p w14:paraId="01D628EA" w14:textId="77777777" w:rsidR="00CD4380" w:rsidRDefault="00000000">
            <w:r>
              <w:rPr>
                <w:sz w:val="17"/>
              </w:rPr>
              <w:t>String</w:t>
            </w:r>
          </w:p>
        </w:tc>
        <w:tc>
          <w:tcPr>
            <w:tcW w:w="1656" w:type="dxa"/>
            <w:vAlign w:val="center"/>
          </w:tcPr>
          <w:p w14:paraId="0FEC3B2E" w14:textId="77777777" w:rsidR="00CD4380" w:rsidRDefault="00000000">
            <w:r>
              <w:rPr>
                <w:sz w:val="17"/>
              </w:rPr>
              <w:t>500</w:t>
            </w:r>
          </w:p>
        </w:tc>
        <w:tc>
          <w:tcPr>
            <w:tcW w:w="4536" w:type="dxa"/>
            <w:vAlign w:val="center"/>
          </w:tcPr>
          <w:p w14:paraId="74A70098" w14:textId="77777777" w:rsidR="00CD4380" w:rsidRDefault="00000000">
            <w:r>
              <w:rPr>
                <w:sz w:val="17"/>
              </w:rPr>
              <w:t>Lý do điều chỉnh.</w:t>
            </w:r>
          </w:p>
        </w:tc>
      </w:tr>
    </w:tbl>
    <w:p w14:paraId="2555B38F" w14:textId="77777777" w:rsidR="00CD4380" w:rsidRDefault="00CD4380">
      <w:pPr>
        <w:spacing w:after="80"/>
      </w:pPr>
    </w:p>
    <w:p w14:paraId="63D629FF"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53"/>
        <w:gridCol w:w="2188"/>
        <w:gridCol w:w="1582"/>
        <w:gridCol w:w="4252"/>
      </w:tblGrid>
      <w:tr w:rsidR="00CD4380" w14:paraId="27C8EAF4" w14:textId="77777777">
        <w:trPr>
          <w:tblHeader/>
          <w:jc w:val="center"/>
        </w:trPr>
        <w:tc>
          <w:tcPr>
            <w:tcW w:w="2088" w:type="dxa"/>
            <w:shd w:val="clear" w:color="auto" w:fill="D9EAF7"/>
            <w:vAlign w:val="center"/>
          </w:tcPr>
          <w:p w14:paraId="2A160C8E" w14:textId="77777777" w:rsidR="00CD4380" w:rsidRDefault="00000000">
            <w:r>
              <w:rPr>
                <w:b/>
                <w:sz w:val="17"/>
              </w:rPr>
              <w:t>Tên kết quả</w:t>
            </w:r>
          </w:p>
        </w:tc>
        <w:tc>
          <w:tcPr>
            <w:tcW w:w="2232" w:type="dxa"/>
            <w:shd w:val="clear" w:color="auto" w:fill="D9EAF7"/>
            <w:vAlign w:val="center"/>
          </w:tcPr>
          <w:p w14:paraId="2AEC7329" w14:textId="77777777" w:rsidR="00CD4380" w:rsidRDefault="00000000">
            <w:r>
              <w:rPr>
                <w:b/>
                <w:sz w:val="17"/>
              </w:rPr>
              <w:t>Kiểu dữ liệu</w:t>
            </w:r>
          </w:p>
        </w:tc>
        <w:tc>
          <w:tcPr>
            <w:tcW w:w="1656" w:type="dxa"/>
            <w:shd w:val="clear" w:color="auto" w:fill="D9EAF7"/>
            <w:vAlign w:val="center"/>
          </w:tcPr>
          <w:p w14:paraId="4C0AC1FD" w14:textId="77777777" w:rsidR="00CD4380" w:rsidRDefault="00000000">
            <w:r>
              <w:rPr>
                <w:b/>
                <w:sz w:val="17"/>
              </w:rPr>
              <w:t>Kích thước</w:t>
            </w:r>
          </w:p>
        </w:tc>
        <w:tc>
          <w:tcPr>
            <w:tcW w:w="4536" w:type="dxa"/>
            <w:shd w:val="clear" w:color="auto" w:fill="D9EAF7"/>
            <w:vAlign w:val="center"/>
          </w:tcPr>
          <w:p w14:paraId="53C0D56F" w14:textId="77777777" w:rsidR="00CD4380" w:rsidRDefault="00000000">
            <w:r>
              <w:rPr>
                <w:b/>
                <w:sz w:val="17"/>
              </w:rPr>
              <w:t>Mô tả</w:t>
            </w:r>
          </w:p>
        </w:tc>
      </w:tr>
      <w:tr w:rsidR="00CD4380" w14:paraId="3AC7A3AC" w14:textId="77777777">
        <w:trPr>
          <w:jc w:val="center"/>
        </w:trPr>
        <w:tc>
          <w:tcPr>
            <w:tcW w:w="2088" w:type="dxa"/>
            <w:vAlign w:val="center"/>
          </w:tcPr>
          <w:p w14:paraId="61EA4E22" w14:textId="77777777" w:rsidR="00CD4380" w:rsidRDefault="00000000">
            <w:r>
              <w:rPr>
                <w:sz w:val="17"/>
              </w:rPr>
              <w:t>phieuDieuChinhTon</w:t>
            </w:r>
          </w:p>
        </w:tc>
        <w:tc>
          <w:tcPr>
            <w:tcW w:w="2232" w:type="dxa"/>
            <w:vAlign w:val="center"/>
          </w:tcPr>
          <w:p w14:paraId="74C450BB" w14:textId="77777777" w:rsidR="00CD4380" w:rsidRDefault="00000000">
            <w:r>
              <w:rPr>
                <w:sz w:val="17"/>
              </w:rPr>
              <w:t>PhieuDieuChinhTon</w:t>
            </w:r>
          </w:p>
        </w:tc>
        <w:tc>
          <w:tcPr>
            <w:tcW w:w="1656" w:type="dxa"/>
            <w:vAlign w:val="center"/>
          </w:tcPr>
          <w:p w14:paraId="2A5A02BB" w14:textId="77777777" w:rsidR="00CD4380" w:rsidRDefault="00000000">
            <w:r>
              <w:rPr>
                <w:sz w:val="17"/>
              </w:rPr>
              <w:t>-</w:t>
            </w:r>
          </w:p>
        </w:tc>
        <w:tc>
          <w:tcPr>
            <w:tcW w:w="4536" w:type="dxa"/>
            <w:vAlign w:val="center"/>
          </w:tcPr>
          <w:p w14:paraId="5A278FE1" w14:textId="77777777" w:rsidR="00CD4380" w:rsidRDefault="00000000">
            <w:r>
              <w:rPr>
                <w:sz w:val="17"/>
              </w:rPr>
              <w:t>Phiếu điều chỉnh chờ Quản lý duyệt.</w:t>
            </w:r>
          </w:p>
        </w:tc>
      </w:tr>
    </w:tbl>
    <w:p w14:paraId="17DEDDC5" w14:textId="77777777" w:rsidR="00CD4380" w:rsidRDefault="00CD4380">
      <w:pPr>
        <w:spacing w:after="80"/>
      </w:pPr>
    </w:p>
    <w:p w14:paraId="5BEE91B3" w14:textId="77777777" w:rsidR="00CD4380" w:rsidRDefault="00000000">
      <w:pPr>
        <w:spacing w:after="80"/>
      </w:pPr>
      <w:r>
        <w:rPr>
          <w:sz w:val="21"/>
        </w:rPr>
        <w:t>Luồng xử lý (Step-by-step Algorithm/Logic):</w:t>
      </w:r>
    </w:p>
    <w:p w14:paraId="6A5876A3" w14:textId="77777777" w:rsidR="00CD4380" w:rsidRDefault="00000000">
      <w:pPr>
        <w:pStyle w:val="ListNumber"/>
        <w:spacing w:after="80"/>
      </w:pPr>
      <w:r>
        <w:t>Kiểm tra phiếu kiểm kê đã hoàn tất đếm.</w:t>
      </w:r>
    </w:p>
    <w:p w14:paraId="5ECC39A8" w14:textId="77777777" w:rsidR="00CD4380" w:rsidRDefault="00000000">
      <w:pPr>
        <w:pStyle w:val="ListNumber"/>
        <w:spacing w:after="80"/>
      </w:pPr>
      <w:r>
        <w:t>Xác định các dòng có sai lệch &gt;5%.</w:t>
      </w:r>
    </w:p>
    <w:p w14:paraId="5BCCD831" w14:textId="77777777" w:rsidR="00CD4380" w:rsidRDefault="00000000">
      <w:pPr>
        <w:pStyle w:val="ListNumber"/>
        <w:spacing w:after="80"/>
      </w:pPr>
      <w:r>
        <w:t>Tính delta = số thực tế - số hệ thống.</w:t>
      </w:r>
    </w:p>
    <w:p w14:paraId="5C8EBACC" w14:textId="77777777" w:rsidR="00CD4380" w:rsidRDefault="00000000">
      <w:pPr>
        <w:pStyle w:val="ListNumber"/>
        <w:spacing w:after="80"/>
      </w:pPr>
      <w:r>
        <w:t>Tạo phiếu điều chỉnh và các dòng chi tiết.</w:t>
      </w:r>
    </w:p>
    <w:p w14:paraId="6AA10CA2" w14:textId="77777777" w:rsidR="00CD4380" w:rsidRDefault="00000000">
      <w:pPr>
        <w:pStyle w:val="ListNumber"/>
        <w:spacing w:after="80"/>
      </w:pPr>
      <w:r>
        <w:t>Đặt trạng thái chờ Quản lý duyệt.</w:t>
      </w:r>
    </w:p>
    <w:p w14:paraId="3F6E8B9A" w14:textId="77777777" w:rsidR="00CD4380" w:rsidRDefault="00000000">
      <w:pPr>
        <w:pStyle w:val="ListNumber"/>
        <w:spacing w:after="80"/>
      </w:pPr>
      <w:r>
        <w:t>Ghi audit.</w:t>
      </w:r>
    </w:p>
    <w:p w14:paraId="0EEE6A3D" w14:textId="77777777" w:rsidR="00CD4380" w:rsidRDefault="00000000">
      <w:pPr>
        <w:spacing w:after="80"/>
      </w:pPr>
      <w:r>
        <w:rPr>
          <w:sz w:val="21"/>
        </w:rPr>
        <w:t>Điều kiện bắt đầu (Pre-condition): Phiếu kiểm kê đã có đầy đủ số liệu đếm.</w:t>
      </w:r>
    </w:p>
    <w:p w14:paraId="6B6E7116" w14:textId="77777777" w:rsidR="00CD4380" w:rsidRDefault="00000000">
      <w:pPr>
        <w:spacing w:after="80"/>
      </w:pPr>
      <w:r>
        <w:rPr>
          <w:sz w:val="21"/>
        </w:rPr>
        <w:t>Điều kiện kết thúc (Post-condition): Phiếu điều chỉnh được tạo cho đúng các dòng vượt ngưỡng.</w:t>
      </w:r>
    </w:p>
    <w:p w14:paraId="06F54B69" w14:textId="77777777" w:rsidR="00CD4380" w:rsidRDefault="00000000">
      <w:pPr>
        <w:pStyle w:val="Heading3"/>
        <w:spacing w:before="160" w:after="80"/>
      </w:pPr>
      <w:r>
        <w:t>Class: ChiTietPhieuKiemKe</w:t>
      </w:r>
    </w:p>
    <w:p w14:paraId="0B5ABCB6" w14:textId="77777777" w:rsidR="00CD4380" w:rsidRDefault="00000000">
      <w:pPr>
        <w:spacing w:after="80"/>
      </w:pPr>
      <w:r>
        <w:rPr>
          <w:sz w:val="21"/>
        </w:rPr>
        <w:t>Mô tả chung: Dòng kiểm kê lưu số hệ thống, số thực tế và tỷ lệ sai lệch.</w:t>
      </w:r>
    </w:p>
    <w:p w14:paraId="3306431F"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79"/>
        <w:gridCol w:w="1681"/>
        <w:gridCol w:w="1860"/>
        <w:gridCol w:w="4555"/>
      </w:tblGrid>
      <w:tr w:rsidR="00CD4380" w14:paraId="456762D0" w14:textId="77777777">
        <w:trPr>
          <w:tblHeader/>
          <w:jc w:val="center"/>
        </w:trPr>
        <w:tc>
          <w:tcPr>
            <w:tcW w:w="2016" w:type="dxa"/>
            <w:shd w:val="clear" w:color="auto" w:fill="D9EAF7"/>
            <w:vAlign w:val="center"/>
          </w:tcPr>
          <w:p w14:paraId="1249CE29" w14:textId="77777777" w:rsidR="00CD4380" w:rsidRDefault="00000000">
            <w:r>
              <w:rPr>
                <w:b/>
                <w:sz w:val="17"/>
              </w:rPr>
              <w:t>Tên thuộc tính</w:t>
            </w:r>
          </w:p>
        </w:tc>
        <w:tc>
          <w:tcPr>
            <w:tcW w:w="1728" w:type="dxa"/>
            <w:shd w:val="clear" w:color="auto" w:fill="D9EAF7"/>
            <w:vAlign w:val="center"/>
          </w:tcPr>
          <w:p w14:paraId="3476C2D4" w14:textId="77777777" w:rsidR="00CD4380" w:rsidRDefault="00000000">
            <w:r>
              <w:rPr>
                <w:b/>
                <w:sz w:val="17"/>
              </w:rPr>
              <w:t>Kiểu dữ liệu</w:t>
            </w:r>
          </w:p>
        </w:tc>
        <w:tc>
          <w:tcPr>
            <w:tcW w:w="1944" w:type="dxa"/>
            <w:shd w:val="clear" w:color="auto" w:fill="D9EAF7"/>
            <w:vAlign w:val="center"/>
          </w:tcPr>
          <w:p w14:paraId="4B1D00E1" w14:textId="77777777" w:rsidR="00CD4380" w:rsidRDefault="00000000">
            <w:r>
              <w:rPr>
                <w:b/>
                <w:sz w:val="17"/>
              </w:rPr>
              <w:t>Kích thước / Định dạng</w:t>
            </w:r>
          </w:p>
        </w:tc>
        <w:tc>
          <w:tcPr>
            <w:tcW w:w="4824" w:type="dxa"/>
            <w:shd w:val="clear" w:color="auto" w:fill="D9EAF7"/>
            <w:vAlign w:val="center"/>
          </w:tcPr>
          <w:p w14:paraId="32B7849E" w14:textId="77777777" w:rsidR="00CD4380" w:rsidRDefault="00000000">
            <w:r>
              <w:rPr>
                <w:b/>
                <w:sz w:val="17"/>
              </w:rPr>
              <w:t>Ràng buộc / Mô tả</w:t>
            </w:r>
          </w:p>
        </w:tc>
      </w:tr>
      <w:tr w:rsidR="00CD4380" w14:paraId="2AEC64B8" w14:textId="77777777">
        <w:trPr>
          <w:jc w:val="center"/>
        </w:trPr>
        <w:tc>
          <w:tcPr>
            <w:tcW w:w="2016" w:type="dxa"/>
            <w:vAlign w:val="center"/>
          </w:tcPr>
          <w:p w14:paraId="2A468EFE" w14:textId="77777777" w:rsidR="00CD4380" w:rsidRDefault="00000000">
            <w:r>
              <w:rPr>
                <w:sz w:val="17"/>
              </w:rPr>
              <w:t>id</w:t>
            </w:r>
          </w:p>
        </w:tc>
        <w:tc>
          <w:tcPr>
            <w:tcW w:w="1728" w:type="dxa"/>
            <w:vAlign w:val="center"/>
          </w:tcPr>
          <w:p w14:paraId="6FE88069" w14:textId="77777777" w:rsidR="00CD4380" w:rsidRDefault="00000000">
            <w:r>
              <w:rPr>
                <w:sz w:val="17"/>
              </w:rPr>
              <w:t>BIGINT</w:t>
            </w:r>
          </w:p>
        </w:tc>
        <w:tc>
          <w:tcPr>
            <w:tcW w:w="1944" w:type="dxa"/>
            <w:vAlign w:val="center"/>
          </w:tcPr>
          <w:p w14:paraId="459329B1" w14:textId="77777777" w:rsidR="00CD4380" w:rsidRDefault="00000000">
            <w:r>
              <w:rPr>
                <w:sz w:val="17"/>
              </w:rPr>
              <w:t>Khóa chính, tự tăng</w:t>
            </w:r>
          </w:p>
        </w:tc>
        <w:tc>
          <w:tcPr>
            <w:tcW w:w="4824" w:type="dxa"/>
            <w:vAlign w:val="center"/>
          </w:tcPr>
          <w:p w14:paraId="39B3345B" w14:textId="77777777" w:rsidR="00CD4380" w:rsidRDefault="00000000">
            <w:r>
              <w:rPr>
                <w:sz w:val="17"/>
              </w:rPr>
              <w:t>Khóa chính.</w:t>
            </w:r>
          </w:p>
        </w:tc>
      </w:tr>
      <w:tr w:rsidR="00CD4380" w14:paraId="600DE629" w14:textId="77777777">
        <w:trPr>
          <w:jc w:val="center"/>
        </w:trPr>
        <w:tc>
          <w:tcPr>
            <w:tcW w:w="2016" w:type="dxa"/>
            <w:vAlign w:val="center"/>
          </w:tcPr>
          <w:p w14:paraId="49E0C2A1" w14:textId="77777777" w:rsidR="00CD4380" w:rsidRDefault="00000000">
            <w:r>
              <w:rPr>
                <w:sz w:val="17"/>
              </w:rPr>
              <w:t>phieuKiemKeId</w:t>
            </w:r>
          </w:p>
        </w:tc>
        <w:tc>
          <w:tcPr>
            <w:tcW w:w="1728" w:type="dxa"/>
            <w:vAlign w:val="center"/>
          </w:tcPr>
          <w:p w14:paraId="4E9787E2" w14:textId="77777777" w:rsidR="00CD4380" w:rsidRDefault="00000000">
            <w:r>
              <w:rPr>
                <w:sz w:val="17"/>
              </w:rPr>
              <w:t>BIGINT</w:t>
            </w:r>
          </w:p>
        </w:tc>
        <w:tc>
          <w:tcPr>
            <w:tcW w:w="1944" w:type="dxa"/>
            <w:vAlign w:val="center"/>
          </w:tcPr>
          <w:p w14:paraId="2644CA6F" w14:textId="77777777" w:rsidR="00CD4380" w:rsidRDefault="00000000">
            <w:r>
              <w:rPr>
                <w:sz w:val="17"/>
              </w:rPr>
              <w:t>Khóa ngoại</w:t>
            </w:r>
          </w:p>
        </w:tc>
        <w:tc>
          <w:tcPr>
            <w:tcW w:w="4824" w:type="dxa"/>
            <w:vAlign w:val="center"/>
          </w:tcPr>
          <w:p w14:paraId="3816DC4A" w14:textId="77777777" w:rsidR="00CD4380" w:rsidRDefault="00000000">
            <w:r>
              <w:rPr>
                <w:sz w:val="17"/>
              </w:rPr>
              <w:t>Phiếu kiểm kê.</w:t>
            </w:r>
          </w:p>
        </w:tc>
      </w:tr>
      <w:tr w:rsidR="00CD4380" w14:paraId="195C167D" w14:textId="77777777">
        <w:trPr>
          <w:jc w:val="center"/>
        </w:trPr>
        <w:tc>
          <w:tcPr>
            <w:tcW w:w="2016" w:type="dxa"/>
            <w:vAlign w:val="center"/>
          </w:tcPr>
          <w:p w14:paraId="1043A696" w14:textId="77777777" w:rsidR="00CD4380" w:rsidRDefault="00000000">
            <w:r>
              <w:rPr>
                <w:sz w:val="17"/>
              </w:rPr>
              <w:t>hangHoaId</w:t>
            </w:r>
          </w:p>
        </w:tc>
        <w:tc>
          <w:tcPr>
            <w:tcW w:w="1728" w:type="dxa"/>
            <w:vAlign w:val="center"/>
          </w:tcPr>
          <w:p w14:paraId="0E5A8D5B" w14:textId="77777777" w:rsidR="00CD4380" w:rsidRDefault="00000000">
            <w:r>
              <w:rPr>
                <w:sz w:val="17"/>
              </w:rPr>
              <w:t>BIGINT</w:t>
            </w:r>
          </w:p>
        </w:tc>
        <w:tc>
          <w:tcPr>
            <w:tcW w:w="1944" w:type="dxa"/>
            <w:vAlign w:val="center"/>
          </w:tcPr>
          <w:p w14:paraId="42ED8CC3" w14:textId="77777777" w:rsidR="00CD4380" w:rsidRDefault="00000000">
            <w:r>
              <w:rPr>
                <w:sz w:val="17"/>
              </w:rPr>
              <w:t>Khóa ngoại</w:t>
            </w:r>
          </w:p>
        </w:tc>
        <w:tc>
          <w:tcPr>
            <w:tcW w:w="4824" w:type="dxa"/>
            <w:vAlign w:val="center"/>
          </w:tcPr>
          <w:p w14:paraId="2E3DF13A" w14:textId="77777777" w:rsidR="00CD4380" w:rsidRDefault="00000000">
            <w:r>
              <w:rPr>
                <w:sz w:val="17"/>
              </w:rPr>
              <w:t>Mặt hàng.</w:t>
            </w:r>
          </w:p>
        </w:tc>
      </w:tr>
      <w:tr w:rsidR="00CD4380" w14:paraId="5F83F024" w14:textId="77777777">
        <w:trPr>
          <w:jc w:val="center"/>
        </w:trPr>
        <w:tc>
          <w:tcPr>
            <w:tcW w:w="2016" w:type="dxa"/>
            <w:vAlign w:val="center"/>
          </w:tcPr>
          <w:p w14:paraId="7CD779C5" w14:textId="77777777" w:rsidR="00CD4380" w:rsidRDefault="00000000">
            <w:r>
              <w:rPr>
                <w:sz w:val="17"/>
              </w:rPr>
              <w:t>loHangId</w:t>
            </w:r>
          </w:p>
        </w:tc>
        <w:tc>
          <w:tcPr>
            <w:tcW w:w="1728" w:type="dxa"/>
            <w:vAlign w:val="center"/>
          </w:tcPr>
          <w:p w14:paraId="71677BE4" w14:textId="77777777" w:rsidR="00CD4380" w:rsidRDefault="00000000">
            <w:r>
              <w:rPr>
                <w:sz w:val="17"/>
              </w:rPr>
              <w:t>BIGINT</w:t>
            </w:r>
          </w:p>
        </w:tc>
        <w:tc>
          <w:tcPr>
            <w:tcW w:w="1944" w:type="dxa"/>
            <w:vAlign w:val="center"/>
          </w:tcPr>
          <w:p w14:paraId="2A08C773" w14:textId="77777777" w:rsidR="00CD4380" w:rsidRDefault="00000000">
            <w:r>
              <w:rPr>
                <w:sz w:val="17"/>
              </w:rPr>
              <w:t>Khóa ngoại, cho phép rỗng</w:t>
            </w:r>
          </w:p>
        </w:tc>
        <w:tc>
          <w:tcPr>
            <w:tcW w:w="4824" w:type="dxa"/>
            <w:vAlign w:val="center"/>
          </w:tcPr>
          <w:p w14:paraId="2DD856BA" w14:textId="77777777" w:rsidR="00CD4380" w:rsidRDefault="00000000">
            <w:r>
              <w:rPr>
                <w:sz w:val="17"/>
              </w:rPr>
              <w:t>Lô hàng.</w:t>
            </w:r>
          </w:p>
        </w:tc>
      </w:tr>
      <w:tr w:rsidR="00CD4380" w14:paraId="17D7C34A" w14:textId="77777777">
        <w:trPr>
          <w:jc w:val="center"/>
        </w:trPr>
        <w:tc>
          <w:tcPr>
            <w:tcW w:w="2016" w:type="dxa"/>
            <w:vAlign w:val="center"/>
          </w:tcPr>
          <w:p w14:paraId="63A0755C" w14:textId="77777777" w:rsidR="00CD4380" w:rsidRDefault="00000000">
            <w:r>
              <w:rPr>
                <w:sz w:val="17"/>
              </w:rPr>
              <w:t>soLuongHeThong</w:t>
            </w:r>
          </w:p>
        </w:tc>
        <w:tc>
          <w:tcPr>
            <w:tcW w:w="1728" w:type="dxa"/>
            <w:vAlign w:val="center"/>
          </w:tcPr>
          <w:p w14:paraId="1DC333EC" w14:textId="77777777" w:rsidR="00CD4380" w:rsidRDefault="00000000">
            <w:r>
              <w:rPr>
                <w:sz w:val="17"/>
              </w:rPr>
              <w:t>DECIMAL</w:t>
            </w:r>
          </w:p>
        </w:tc>
        <w:tc>
          <w:tcPr>
            <w:tcW w:w="1944" w:type="dxa"/>
            <w:vAlign w:val="center"/>
          </w:tcPr>
          <w:p w14:paraId="64ABB4FB" w14:textId="77777777" w:rsidR="00CD4380" w:rsidRDefault="00000000">
            <w:r>
              <w:rPr>
                <w:sz w:val="17"/>
              </w:rPr>
              <w:t>18,3</w:t>
            </w:r>
          </w:p>
        </w:tc>
        <w:tc>
          <w:tcPr>
            <w:tcW w:w="4824" w:type="dxa"/>
            <w:vAlign w:val="center"/>
          </w:tcPr>
          <w:p w14:paraId="2A4AEFA1" w14:textId="77777777" w:rsidR="00CD4380" w:rsidRDefault="00000000">
            <w:r>
              <w:rPr>
                <w:sz w:val="17"/>
              </w:rPr>
              <w:t>Tồn hệ thống tại thời điểm chụp số.</w:t>
            </w:r>
          </w:p>
        </w:tc>
      </w:tr>
      <w:tr w:rsidR="00CD4380" w14:paraId="6885760C" w14:textId="77777777">
        <w:trPr>
          <w:jc w:val="center"/>
        </w:trPr>
        <w:tc>
          <w:tcPr>
            <w:tcW w:w="2016" w:type="dxa"/>
            <w:vAlign w:val="center"/>
          </w:tcPr>
          <w:p w14:paraId="4B6BB284" w14:textId="77777777" w:rsidR="00CD4380" w:rsidRDefault="00000000">
            <w:r>
              <w:rPr>
                <w:sz w:val="17"/>
              </w:rPr>
              <w:t>soLuongThucTe</w:t>
            </w:r>
          </w:p>
        </w:tc>
        <w:tc>
          <w:tcPr>
            <w:tcW w:w="1728" w:type="dxa"/>
            <w:vAlign w:val="center"/>
          </w:tcPr>
          <w:p w14:paraId="7DAC5A7A" w14:textId="77777777" w:rsidR="00CD4380" w:rsidRDefault="00000000">
            <w:r>
              <w:rPr>
                <w:sz w:val="17"/>
              </w:rPr>
              <w:t>DECIMAL</w:t>
            </w:r>
          </w:p>
        </w:tc>
        <w:tc>
          <w:tcPr>
            <w:tcW w:w="1944" w:type="dxa"/>
            <w:vAlign w:val="center"/>
          </w:tcPr>
          <w:p w14:paraId="5817E312" w14:textId="77777777" w:rsidR="00CD4380" w:rsidRDefault="00000000">
            <w:r>
              <w:rPr>
                <w:sz w:val="17"/>
              </w:rPr>
              <w:t>18,3</w:t>
            </w:r>
          </w:p>
        </w:tc>
        <w:tc>
          <w:tcPr>
            <w:tcW w:w="4824" w:type="dxa"/>
            <w:vAlign w:val="center"/>
          </w:tcPr>
          <w:p w14:paraId="276F00FB" w14:textId="77777777" w:rsidR="00CD4380" w:rsidRDefault="00000000">
            <w:r>
              <w:rPr>
                <w:sz w:val="17"/>
              </w:rPr>
              <w:t>Số lượng kiểm đếm thực tế.</w:t>
            </w:r>
          </w:p>
        </w:tc>
      </w:tr>
      <w:tr w:rsidR="00CD4380" w14:paraId="633627C6" w14:textId="77777777">
        <w:trPr>
          <w:jc w:val="center"/>
        </w:trPr>
        <w:tc>
          <w:tcPr>
            <w:tcW w:w="2016" w:type="dxa"/>
            <w:vAlign w:val="center"/>
          </w:tcPr>
          <w:p w14:paraId="630E9488" w14:textId="77777777" w:rsidR="00CD4380" w:rsidRDefault="00000000">
            <w:r>
              <w:rPr>
                <w:sz w:val="17"/>
              </w:rPr>
              <w:t>tyLeSaiLech</w:t>
            </w:r>
          </w:p>
        </w:tc>
        <w:tc>
          <w:tcPr>
            <w:tcW w:w="1728" w:type="dxa"/>
            <w:vAlign w:val="center"/>
          </w:tcPr>
          <w:p w14:paraId="41650E02" w14:textId="77777777" w:rsidR="00CD4380" w:rsidRDefault="00000000">
            <w:r>
              <w:rPr>
                <w:sz w:val="17"/>
              </w:rPr>
              <w:t>DECIMAL</w:t>
            </w:r>
          </w:p>
        </w:tc>
        <w:tc>
          <w:tcPr>
            <w:tcW w:w="1944" w:type="dxa"/>
            <w:vAlign w:val="center"/>
          </w:tcPr>
          <w:p w14:paraId="5CD72C14" w14:textId="77777777" w:rsidR="00CD4380" w:rsidRDefault="00000000">
            <w:r>
              <w:rPr>
                <w:sz w:val="17"/>
              </w:rPr>
              <w:t>9,4</w:t>
            </w:r>
          </w:p>
        </w:tc>
        <w:tc>
          <w:tcPr>
            <w:tcW w:w="4824" w:type="dxa"/>
            <w:vAlign w:val="center"/>
          </w:tcPr>
          <w:p w14:paraId="45C2F4CD" w14:textId="77777777" w:rsidR="00CD4380" w:rsidRDefault="00000000">
            <w:r>
              <w:rPr>
                <w:sz w:val="17"/>
              </w:rPr>
              <w:t>Tỷ lệ sai lệch theo phần trăm, lưu ở dạng số thập phân.</w:t>
            </w:r>
          </w:p>
        </w:tc>
      </w:tr>
    </w:tbl>
    <w:p w14:paraId="2FA0C5D3" w14:textId="77777777" w:rsidR="00CD4380" w:rsidRDefault="00CD4380">
      <w:pPr>
        <w:spacing w:after="80"/>
      </w:pPr>
    </w:p>
    <w:p w14:paraId="45D202E6" w14:textId="77777777" w:rsidR="00CD4380" w:rsidRDefault="00000000">
      <w:pPr>
        <w:spacing w:after="80"/>
      </w:pPr>
      <w:r>
        <w:rPr>
          <w:sz w:val="21"/>
        </w:rPr>
        <w:t>Các phương thức:</w:t>
      </w:r>
    </w:p>
    <w:p w14:paraId="24C603D4" w14:textId="77777777" w:rsidR="00CD4380" w:rsidRDefault="00000000">
      <w:pPr>
        <w:pStyle w:val="Heading4"/>
        <w:spacing w:before="160" w:after="80"/>
      </w:pPr>
      <w:r>
        <w:t>Phương thức: tinhSaiLech</w:t>
      </w:r>
    </w:p>
    <w:p w14:paraId="5B8DA06C" w14:textId="77777777" w:rsidR="00CD4380" w:rsidRDefault="00000000">
      <w:pPr>
        <w:spacing w:after="80"/>
      </w:pPr>
      <w:r>
        <w:rPr>
          <w:sz w:val="21"/>
        </w:rPr>
        <w:t>Mô tả: Tính tỷ lệ sai lệch của dòng kiểm kê.</w:t>
      </w:r>
    </w:p>
    <w:p w14:paraId="63504937"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49"/>
        <w:gridCol w:w="2142"/>
        <w:gridCol w:w="1592"/>
        <w:gridCol w:w="4292"/>
      </w:tblGrid>
      <w:tr w:rsidR="00CD4380" w14:paraId="3E040E75" w14:textId="77777777">
        <w:trPr>
          <w:tblHeader/>
          <w:jc w:val="center"/>
        </w:trPr>
        <w:tc>
          <w:tcPr>
            <w:tcW w:w="2088" w:type="dxa"/>
            <w:shd w:val="clear" w:color="auto" w:fill="D9EAF7"/>
            <w:vAlign w:val="center"/>
          </w:tcPr>
          <w:p w14:paraId="1A15B819" w14:textId="77777777" w:rsidR="00CD4380" w:rsidRDefault="00000000">
            <w:r>
              <w:rPr>
                <w:b/>
                <w:sz w:val="17"/>
              </w:rPr>
              <w:t>Tên tham số</w:t>
            </w:r>
          </w:p>
        </w:tc>
        <w:tc>
          <w:tcPr>
            <w:tcW w:w="2232" w:type="dxa"/>
            <w:shd w:val="clear" w:color="auto" w:fill="D9EAF7"/>
            <w:vAlign w:val="center"/>
          </w:tcPr>
          <w:p w14:paraId="4E4446E3" w14:textId="77777777" w:rsidR="00CD4380" w:rsidRDefault="00000000">
            <w:r>
              <w:rPr>
                <w:b/>
                <w:sz w:val="17"/>
              </w:rPr>
              <w:t>Kiểu dữ liệu</w:t>
            </w:r>
          </w:p>
        </w:tc>
        <w:tc>
          <w:tcPr>
            <w:tcW w:w="1656" w:type="dxa"/>
            <w:shd w:val="clear" w:color="auto" w:fill="D9EAF7"/>
            <w:vAlign w:val="center"/>
          </w:tcPr>
          <w:p w14:paraId="2C6047F6" w14:textId="77777777" w:rsidR="00CD4380" w:rsidRDefault="00000000">
            <w:r>
              <w:rPr>
                <w:b/>
                <w:sz w:val="17"/>
              </w:rPr>
              <w:t>Kích thước</w:t>
            </w:r>
          </w:p>
        </w:tc>
        <w:tc>
          <w:tcPr>
            <w:tcW w:w="4536" w:type="dxa"/>
            <w:shd w:val="clear" w:color="auto" w:fill="D9EAF7"/>
            <w:vAlign w:val="center"/>
          </w:tcPr>
          <w:p w14:paraId="04B56583" w14:textId="77777777" w:rsidR="00CD4380" w:rsidRDefault="00000000">
            <w:r>
              <w:rPr>
                <w:b/>
                <w:sz w:val="17"/>
              </w:rPr>
              <w:t>Mô tả</w:t>
            </w:r>
          </w:p>
        </w:tc>
      </w:tr>
      <w:tr w:rsidR="00CD4380" w14:paraId="58D55457" w14:textId="77777777">
        <w:trPr>
          <w:jc w:val="center"/>
        </w:trPr>
        <w:tc>
          <w:tcPr>
            <w:tcW w:w="2088" w:type="dxa"/>
            <w:vAlign w:val="center"/>
          </w:tcPr>
          <w:p w14:paraId="3CAB7D5D" w14:textId="77777777" w:rsidR="00CD4380" w:rsidRDefault="00000000">
            <w:r>
              <w:rPr>
                <w:sz w:val="17"/>
              </w:rPr>
              <w:t>soLuongHeThong</w:t>
            </w:r>
          </w:p>
        </w:tc>
        <w:tc>
          <w:tcPr>
            <w:tcW w:w="2232" w:type="dxa"/>
            <w:vAlign w:val="center"/>
          </w:tcPr>
          <w:p w14:paraId="19F530FA" w14:textId="77777777" w:rsidR="00CD4380" w:rsidRDefault="00000000">
            <w:r>
              <w:rPr>
                <w:sz w:val="17"/>
              </w:rPr>
              <w:t>Decimal</w:t>
            </w:r>
          </w:p>
        </w:tc>
        <w:tc>
          <w:tcPr>
            <w:tcW w:w="1656" w:type="dxa"/>
            <w:vAlign w:val="center"/>
          </w:tcPr>
          <w:p w14:paraId="6E64B8A4" w14:textId="77777777" w:rsidR="00CD4380" w:rsidRDefault="00000000">
            <w:r>
              <w:rPr>
                <w:sz w:val="17"/>
              </w:rPr>
              <w:t>18,3</w:t>
            </w:r>
          </w:p>
        </w:tc>
        <w:tc>
          <w:tcPr>
            <w:tcW w:w="4536" w:type="dxa"/>
            <w:vAlign w:val="center"/>
          </w:tcPr>
          <w:p w14:paraId="290C52E8" w14:textId="77777777" w:rsidR="00CD4380" w:rsidRDefault="00000000">
            <w:r>
              <w:rPr>
                <w:sz w:val="17"/>
              </w:rPr>
              <w:t>Số hệ thống.</w:t>
            </w:r>
          </w:p>
        </w:tc>
      </w:tr>
      <w:tr w:rsidR="00CD4380" w14:paraId="4E011E67" w14:textId="77777777">
        <w:trPr>
          <w:jc w:val="center"/>
        </w:trPr>
        <w:tc>
          <w:tcPr>
            <w:tcW w:w="2088" w:type="dxa"/>
            <w:vAlign w:val="center"/>
          </w:tcPr>
          <w:p w14:paraId="0B116114" w14:textId="77777777" w:rsidR="00CD4380" w:rsidRDefault="00000000">
            <w:r>
              <w:rPr>
                <w:sz w:val="17"/>
              </w:rPr>
              <w:t>soLuongThucTe</w:t>
            </w:r>
          </w:p>
        </w:tc>
        <w:tc>
          <w:tcPr>
            <w:tcW w:w="2232" w:type="dxa"/>
            <w:vAlign w:val="center"/>
          </w:tcPr>
          <w:p w14:paraId="34C5FD14" w14:textId="77777777" w:rsidR="00CD4380" w:rsidRDefault="00000000">
            <w:r>
              <w:rPr>
                <w:sz w:val="17"/>
              </w:rPr>
              <w:t>Decimal</w:t>
            </w:r>
          </w:p>
        </w:tc>
        <w:tc>
          <w:tcPr>
            <w:tcW w:w="1656" w:type="dxa"/>
            <w:vAlign w:val="center"/>
          </w:tcPr>
          <w:p w14:paraId="2A8AC6AD" w14:textId="77777777" w:rsidR="00CD4380" w:rsidRDefault="00000000">
            <w:r>
              <w:rPr>
                <w:sz w:val="17"/>
              </w:rPr>
              <w:t>18,3</w:t>
            </w:r>
          </w:p>
        </w:tc>
        <w:tc>
          <w:tcPr>
            <w:tcW w:w="4536" w:type="dxa"/>
            <w:vAlign w:val="center"/>
          </w:tcPr>
          <w:p w14:paraId="28F4AF98" w14:textId="77777777" w:rsidR="00CD4380" w:rsidRDefault="00000000">
            <w:r>
              <w:rPr>
                <w:sz w:val="17"/>
              </w:rPr>
              <w:t>Số thực tế.</w:t>
            </w:r>
          </w:p>
        </w:tc>
      </w:tr>
    </w:tbl>
    <w:p w14:paraId="1BF83A80" w14:textId="77777777" w:rsidR="00CD4380" w:rsidRDefault="00CD4380">
      <w:pPr>
        <w:spacing w:after="80"/>
      </w:pPr>
    </w:p>
    <w:p w14:paraId="1CE8F541"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30"/>
        <w:gridCol w:w="2147"/>
        <w:gridCol w:w="1596"/>
        <w:gridCol w:w="4302"/>
      </w:tblGrid>
      <w:tr w:rsidR="00CD4380" w14:paraId="50E7DCDC" w14:textId="77777777">
        <w:trPr>
          <w:tblHeader/>
          <w:jc w:val="center"/>
        </w:trPr>
        <w:tc>
          <w:tcPr>
            <w:tcW w:w="2088" w:type="dxa"/>
            <w:shd w:val="clear" w:color="auto" w:fill="D9EAF7"/>
            <w:vAlign w:val="center"/>
          </w:tcPr>
          <w:p w14:paraId="30156D4B" w14:textId="77777777" w:rsidR="00CD4380" w:rsidRDefault="00000000">
            <w:r>
              <w:rPr>
                <w:b/>
                <w:sz w:val="17"/>
              </w:rPr>
              <w:t>Tên kết quả</w:t>
            </w:r>
          </w:p>
        </w:tc>
        <w:tc>
          <w:tcPr>
            <w:tcW w:w="2232" w:type="dxa"/>
            <w:shd w:val="clear" w:color="auto" w:fill="D9EAF7"/>
            <w:vAlign w:val="center"/>
          </w:tcPr>
          <w:p w14:paraId="410EB64E" w14:textId="77777777" w:rsidR="00CD4380" w:rsidRDefault="00000000">
            <w:r>
              <w:rPr>
                <w:b/>
                <w:sz w:val="17"/>
              </w:rPr>
              <w:t>Kiểu dữ liệu</w:t>
            </w:r>
          </w:p>
        </w:tc>
        <w:tc>
          <w:tcPr>
            <w:tcW w:w="1656" w:type="dxa"/>
            <w:shd w:val="clear" w:color="auto" w:fill="D9EAF7"/>
            <w:vAlign w:val="center"/>
          </w:tcPr>
          <w:p w14:paraId="6C74A2ED" w14:textId="77777777" w:rsidR="00CD4380" w:rsidRDefault="00000000">
            <w:r>
              <w:rPr>
                <w:b/>
                <w:sz w:val="17"/>
              </w:rPr>
              <w:t>Kích thước</w:t>
            </w:r>
          </w:p>
        </w:tc>
        <w:tc>
          <w:tcPr>
            <w:tcW w:w="4536" w:type="dxa"/>
            <w:shd w:val="clear" w:color="auto" w:fill="D9EAF7"/>
            <w:vAlign w:val="center"/>
          </w:tcPr>
          <w:p w14:paraId="519B6112" w14:textId="77777777" w:rsidR="00CD4380" w:rsidRDefault="00000000">
            <w:r>
              <w:rPr>
                <w:b/>
                <w:sz w:val="17"/>
              </w:rPr>
              <w:t>Mô tả</w:t>
            </w:r>
          </w:p>
        </w:tc>
      </w:tr>
      <w:tr w:rsidR="00CD4380" w14:paraId="049E937C" w14:textId="77777777">
        <w:trPr>
          <w:jc w:val="center"/>
        </w:trPr>
        <w:tc>
          <w:tcPr>
            <w:tcW w:w="2088" w:type="dxa"/>
            <w:vAlign w:val="center"/>
          </w:tcPr>
          <w:p w14:paraId="6A10BE48" w14:textId="77777777" w:rsidR="00CD4380" w:rsidRDefault="00000000">
            <w:r>
              <w:rPr>
                <w:sz w:val="17"/>
              </w:rPr>
              <w:t>tyLeSaiLech</w:t>
            </w:r>
          </w:p>
        </w:tc>
        <w:tc>
          <w:tcPr>
            <w:tcW w:w="2232" w:type="dxa"/>
            <w:vAlign w:val="center"/>
          </w:tcPr>
          <w:p w14:paraId="1F60D29C" w14:textId="77777777" w:rsidR="00CD4380" w:rsidRDefault="00000000">
            <w:r>
              <w:rPr>
                <w:sz w:val="17"/>
              </w:rPr>
              <w:t>Decimal</w:t>
            </w:r>
          </w:p>
        </w:tc>
        <w:tc>
          <w:tcPr>
            <w:tcW w:w="1656" w:type="dxa"/>
            <w:vAlign w:val="center"/>
          </w:tcPr>
          <w:p w14:paraId="607C6736" w14:textId="77777777" w:rsidR="00CD4380" w:rsidRDefault="00000000">
            <w:r>
              <w:rPr>
                <w:sz w:val="17"/>
              </w:rPr>
              <w:t>9,4</w:t>
            </w:r>
          </w:p>
        </w:tc>
        <w:tc>
          <w:tcPr>
            <w:tcW w:w="4536" w:type="dxa"/>
            <w:vAlign w:val="center"/>
          </w:tcPr>
          <w:p w14:paraId="1F9079D5" w14:textId="77777777" w:rsidR="00CD4380" w:rsidRDefault="00000000">
            <w:r>
              <w:rPr>
                <w:sz w:val="17"/>
              </w:rPr>
              <w:t>Tỷ lệ sai lệch, tính theo trị tuyệt đối.</w:t>
            </w:r>
          </w:p>
        </w:tc>
      </w:tr>
    </w:tbl>
    <w:p w14:paraId="528CAAE0" w14:textId="77777777" w:rsidR="00CD4380" w:rsidRDefault="00CD4380">
      <w:pPr>
        <w:spacing w:after="80"/>
      </w:pPr>
    </w:p>
    <w:p w14:paraId="7984415E" w14:textId="77777777" w:rsidR="00CD4380" w:rsidRDefault="00000000">
      <w:pPr>
        <w:spacing w:after="80"/>
      </w:pPr>
      <w:r>
        <w:rPr>
          <w:sz w:val="21"/>
        </w:rPr>
        <w:t>Luồng xử lý (Step-by-step Algorithm/Logic):</w:t>
      </w:r>
    </w:p>
    <w:p w14:paraId="61CCA5DD" w14:textId="77777777" w:rsidR="00CD4380" w:rsidRDefault="00000000">
      <w:pPr>
        <w:pStyle w:val="ListNumber"/>
        <w:spacing w:after="80"/>
      </w:pPr>
      <w:r>
        <w:t>Kiểm tra số lượng không âm.</w:t>
      </w:r>
    </w:p>
    <w:p w14:paraId="0303ECBA" w14:textId="77777777" w:rsidR="00CD4380" w:rsidRDefault="00000000">
      <w:pPr>
        <w:pStyle w:val="ListNumber"/>
        <w:spacing w:after="80"/>
      </w:pPr>
      <w:r>
        <w:t>Nếu số hệ thống &gt; 0, tính |thực tế - hệ thống| / hệ thống × 100.</w:t>
      </w:r>
    </w:p>
    <w:p w14:paraId="489D3C17" w14:textId="77777777" w:rsidR="00CD4380" w:rsidRDefault="00000000">
      <w:pPr>
        <w:pStyle w:val="ListNumber"/>
        <w:spacing w:after="80"/>
      </w:pPr>
      <w:r>
        <w:t>Nếu số hệ thống = 0 và số thực tế &gt; 0, đánh dấu sai lệch 100% theo quy tắc nghiệp vụ điều chỉnh.</w:t>
      </w:r>
    </w:p>
    <w:p w14:paraId="531711C1" w14:textId="77777777" w:rsidR="00CD4380" w:rsidRDefault="00000000">
      <w:pPr>
        <w:pStyle w:val="ListNumber"/>
        <w:spacing w:after="80"/>
      </w:pPr>
      <w:r>
        <w:t>Nếu cả hai bằng 0, tỷ lệ sai lệch bằng 0%.</w:t>
      </w:r>
    </w:p>
    <w:p w14:paraId="3710E9F6" w14:textId="77777777" w:rsidR="00CD4380" w:rsidRDefault="00000000">
      <w:pPr>
        <w:spacing w:after="80"/>
      </w:pPr>
      <w:r>
        <w:rPr>
          <w:sz w:val="21"/>
        </w:rPr>
        <w:t>Điều kiện bắt đầu (Pre-condition): Dòng có số hệ thống và số thực tế.</w:t>
      </w:r>
    </w:p>
    <w:p w14:paraId="1EEC5BD5" w14:textId="77777777" w:rsidR="00CD4380" w:rsidRDefault="00000000">
      <w:pPr>
        <w:spacing w:after="80"/>
      </w:pPr>
      <w:r>
        <w:rPr>
          <w:sz w:val="21"/>
        </w:rPr>
        <w:t>Điều kiện kết thúc (Post-condition): Tỷ lệ sai lệch được tính và có thể so sánh với ngưỡng 5%.</w:t>
      </w:r>
    </w:p>
    <w:p w14:paraId="6C8BCF92" w14:textId="77777777" w:rsidR="00CD4380" w:rsidRDefault="00000000">
      <w:pPr>
        <w:pStyle w:val="Heading3"/>
        <w:spacing w:before="160" w:after="80"/>
      </w:pPr>
      <w:r>
        <w:lastRenderedPageBreak/>
        <w:t>Class: PhieuDieuChinhTon</w:t>
      </w:r>
    </w:p>
    <w:p w14:paraId="4AA70209" w14:textId="77777777" w:rsidR="00CD4380" w:rsidRDefault="00000000">
      <w:pPr>
        <w:spacing w:after="80"/>
      </w:pPr>
      <w:r>
        <w:rPr>
          <w:sz w:val="21"/>
        </w:rPr>
        <w:t>Mô tả chung: Chứng từ điều chỉnh tồn, được tạo khi kiểm kê sai lệch &gt;5% hoặc khi sửa/hủy phiếu đã duyệt.</w:t>
      </w:r>
    </w:p>
    <w:p w14:paraId="0405DFA0"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73"/>
        <w:gridCol w:w="1670"/>
        <w:gridCol w:w="1833"/>
        <w:gridCol w:w="4599"/>
      </w:tblGrid>
      <w:tr w:rsidR="00CD4380" w14:paraId="3C6066A9" w14:textId="77777777">
        <w:trPr>
          <w:tblHeader/>
          <w:jc w:val="center"/>
        </w:trPr>
        <w:tc>
          <w:tcPr>
            <w:tcW w:w="2016" w:type="dxa"/>
            <w:shd w:val="clear" w:color="auto" w:fill="D9EAF7"/>
            <w:vAlign w:val="center"/>
          </w:tcPr>
          <w:p w14:paraId="7060B41F" w14:textId="77777777" w:rsidR="00CD4380" w:rsidRDefault="00000000">
            <w:r>
              <w:rPr>
                <w:b/>
                <w:sz w:val="17"/>
              </w:rPr>
              <w:t>Tên thuộc tính</w:t>
            </w:r>
          </w:p>
        </w:tc>
        <w:tc>
          <w:tcPr>
            <w:tcW w:w="1728" w:type="dxa"/>
            <w:shd w:val="clear" w:color="auto" w:fill="D9EAF7"/>
            <w:vAlign w:val="center"/>
          </w:tcPr>
          <w:p w14:paraId="48EAEF8A" w14:textId="77777777" w:rsidR="00CD4380" w:rsidRDefault="00000000">
            <w:r>
              <w:rPr>
                <w:b/>
                <w:sz w:val="17"/>
              </w:rPr>
              <w:t>Kiểu dữ liệu</w:t>
            </w:r>
          </w:p>
        </w:tc>
        <w:tc>
          <w:tcPr>
            <w:tcW w:w="1944" w:type="dxa"/>
            <w:shd w:val="clear" w:color="auto" w:fill="D9EAF7"/>
            <w:vAlign w:val="center"/>
          </w:tcPr>
          <w:p w14:paraId="77F458B9" w14:textId="77777777" w:rsidR="00CD4380" w:rsidRDefault="00000000">
            <w:r>
              <w:rPr>
                <w:b/>
                <w:sz w:val="17"/>
              </w:rPr>
              <w:t>Kích thước / Định dạng</w:t>
            </w:r>
          </w:p>
        </w:tc>
        <w:tc>
          <w:tcPr>
            <w:tcW w:w="4824" w:type="dxa"/>
            <w:shd w:val="clear" w:color="auto" w:fill="D9EAF7"/>
            <w:vAlign w:val="center"/>
          </w:tcPr>
          <w:p w14:paraId="73FC9801" w14:textId="77777777" w:rsidR="00CD4380" w:rsidRDefault="00000000">
            <w:r>
              <w:rPr>
                <w:b/>
                <w:sz w:val="17"/>
              </w:rPr>
              <w:t>Ràng buộc / Mô tả</w:t>
            </w:r>
          </w:p>
        </w:tc>
      </w:tr>
      <w:tr w:rsidR="00CD4380" w14:paraId="31590E82" w14:textId="77777777">
        <w:trPr>
          <w:jc w:val="center"/>
        </w:trPr>
        <w:tc>
          <w:tcPr>
            <w:tcW w:w="2016" w:type="dxa"/>
            <w:vAlign w:val="center"/>
          </w:tcPr>
          <w:p w14:paraId="594F2474" w14:textId="77777777" w:rsidR="00CD4380" w:rsidRDefault="00000000">
            <w:r>
              <w:rPr>
                <w:sz w:val="17"/>
              </w:rPr>
              <w:t>id</w:t>
            </w:r>
          </w:p>
        </w:tc>
        <w:tc>
          <w:tcPr>
            <w:tcW w:w="1728" w:type="dxa"/>
            <w:vAlign w:val="center"/>
          </w:tcPr>
          <w:p w14:paraId="4C3665C9" w14:textId="77777777" w:rsidR="00CD4380" w:rsidRDefault="00000000">
            <w:r>
              <w:rPr>
                <w:sz w:val="17"/>
              </w:rPr>
              <w:t>BIGINT</w:t>
            </w:r>
          </w:p>
        </w:tc>
        <w:tc>
          <w:tcPr>
            <w:tcW w:w="1944" w:type="dxa"/>
            <w:vAlign w:val="center"/>
          </w:tcPr>
          <w:p w14:paraId="5DEB9C38" w14:textId="77777777" w:rsidR="00CD4380" w:rsidRDefault="00000000">
            <w:r>
              <w:rPr>
                <w:sz w:val="17"/>
              </w:rPr>
              <w:t>Khóa chính, tự tăng</w:t>
            </w:r>
          </w:p>
        </w:tc>
        <w:tc>
          <w:tcPr>
            <w:tcW w:w="4824" w:type="dxa"/>
            <w:vAlign w:val="center"/>
          </w:tcPr>
          <w:p w14:paraId="32D50622" w14:textId="77777777" w:rsidR="00CD4380" w:rsidRDefault="00000000">
            <w:r>
              <w:rPr>
                <w:sz w:val="17"/>
              </w:rPr>
              <w:t>Khóa chính.</w:t>
            </w:r>
          </w:p>
        </w:tc>
      </w:tr>
      <w:tr w:rsidR="00CD4380" w14:paraId="148B1073" w14:textId="77777777">
        <w:trPr>
          <w:jc w:val="center"/>
        </w:trPr>
        <w:tc>
          <w:tcPr>
            <w:tcW w:w="2016" w:type="dxa"/>
            <w:vAlign w:val="center"/>
          </w:tcPr>
          <w:p w14:paraId="408E67FE" w14:textId="77777777" w:rsidR="00CD4380" w:rsidRDefault="00000000">
            <w:r>
              <w:rPr>
                <w:sz w:val="17"/>
              </w:rPr>
              <w:t>soPhieu</w:t>
            </w:r>
          </w:p>
        </w:tc>
        <w:tc>
          <w:tcPr>
            <w:tcW w:w="1728" w:type="dxa"/>
            <w:vAlign w:val="center"/>
          </w:tcPr>
          <w:p w14:paraId="32386227" w14:textId="77777777" w:rsidR="00CD4380" w:rsidRDefault="00000000">
            <w:r>
              <w:rPr>
                <w:sz w:val="17"/>
              </w:rPr>
              <w:t>VARCHAR</w:t>
            </w:r>
          </w:p>
        </w:tc>
        <w:tc>
          <w:tcPr>
            <w:tcW w:w="1944" w:type="dxa"/>
            <w:vAlign w:val="center"/>
          </w:tcPr>
          <w:p w14:paraId="381A34B5" w14:textId="77777777" w:rsidR="00CD4380" w:rsidRDefault="00000000">
            <w:r>
              <w:rPr>
                <w:sz w:val="17"/>
              </w:rPr>
              <w:t>50 ký tự</w:t>
            </w:r>
          </w:p>
        </w:tc>
        <w:tc>
          <w:tcPr>
            <w:tcW w:w="4824" w:type="dxa"/>
            <w:vAlign w:val="center"/>
          </w:tcPr>
          <w:p w14:paraId="6064C29E" w14:textId="77777777" w:rsidR="00CD4380" w:rsidRDefault="00000000">
            <w:r>
              <w:rPr>
                <w:sz w:val="17"/>
              </w:rPr>
              <w:t>Duy nhất.</w:t>
            </w:r>
          </w:p>
        </w:tc>
      </w:tr>
      <w:tr w:rsidR="00CD4380" w14:paraId="3481F47C" w14:textId="77777777">
        <w:trPr>
          <w:jc w:val="center"/>
        </w:trPr>
        <w:tc>
          <w:tcPr>
            <w:tcW w:w="2016" w:type="dxa"/>
            <w:vAlign w:val="center"/>
          </w:tcPr>
          <w:p w14:paraId="3602D894" w14:textId="77777777" w:rsidR="00CD4380" w:rsidRDefault="00000000">
            <w:r>
              <w:rPr>
                <w:sz w:val="17"/>
              </w:rPr>
              <w:t>nguonDieuChinh</w:t>
            </w:r>
          </w:p>
        </w:tc>
        <w:tc>
          <w:tcPr>
            <w:tcW w:w="1728" w:type="dxa"/>
            <w:vAlign w:val="center"/>
          </w:tcPr>
          <w:p w14:paraId="263B8693" w14:textId="77777777" w:rsidR="00CD4380" w:rsidRDefault="00000000">
            <w:r>
              <w:rPr>
                <w:sz w:val="17"/>
              </w:rPr>
              <w:t>VARCHAR</w:t>
            </w:r>
          </w:p>
        </w:tc>
        <w:tc>
          <w:tcPr>
            <w:tcW w:w="1944" w:type="dxa"/>
            <w:vAlign w:val="center"/>
          </w:tcPr>
          <w:p w14:paraId="54A682F4" w14:textId="77777777" w:rsidR="00CD4380" w:rsidRDefault="00000000">
            <w:r>
              <w:rPr>
                <w:sz w:val="17"/>
              </w:rPr>
              <w:t>30 ký tự</w:t>
            </w:r>
          </w:p>
        </w:tc>
        <w:tc>
          <w:tcPr>
            <w:tcW w:w="4824" w:type="dxa"/>
            <w:vAlign w:val="center"/>
          </w:tcPr>
          <w:p w14:paraId="12FAA468" w14:textId="77777777" w:rsidR="00CD4380" w:rsidRDefault="00000000">
            <w:r>
              <w:rPr>
                <w:sz w:val="17"/>
              </w:rPr>
              <w:t>INVENTORY_CHECK hoặc DOCUMENT_REVERSAL.</w:t>
            </w:r>
          </w:p>
        </w:tc>
      </w:tr>
      <w:tr w:rsidR="00CD4380" w14:paraId="1709B1FF" w14:textId="77777777">
        <w:trPr>
          <w:jc w:val="center"/>
        </w:trPr>
        <w:tc>
          <w:tcPr>
            <w:tcW w:w="2016" w:type="dxa"/>
            <w:vAlign w:val="center"/>
          </w:tcPr>
          <w:p w14:paraId="788D168E" w14:textId="77777777" w:rsidR="00CD4380" w:rsidRDefault="00000000">
            <w:r>
              <w:rPr>
                <w:sz w:val="17"/>
              </w:rPr>
              <w:t>sourceDocumentId</w:t>
            </w:r>
          </w:p>
        </w:tc>
        <w:tc>
          <w:tcPr>
            <w:tcW w:w="1728" w:type="dxa"/>
            <w:vAlign w:val="center"/>
          </w:tcPr>
          <w:p w14:paraId="57A739CC" w14:textId="77777777" w:rsidR="00CD4380" w:rsidRDefault="00000000">
            <w:r>
              <w:rPr>
                <w:sz w:val="17"/>
              </w:rPr>
              <w:t>BIGINT</w:t>
            </w:r>
          </w:p>
        </w:tc>
        <w:tc>
          <w:tcPr>
            <w:tcW w:w="1944" w:type="dxa"/>
            <w:vAlign w:val="center"/>
          </w:tcPr>
          <w:p w14:paraId="45613CD2" w14:textId="77777777" w:rsidR="00CD4380" w:rsidRDefault="00000000">
            <w:r>
              <w:rPr>
                <w:sz w:val="17"/>
              </w:rPr>
              <w:t>Khóa ngoại logic</w:t>
            </w:r>
          </w:p>
        </w:tc>
        <w:tc>
          <w:tcPr>
            <w:tcW w:w="4824" w:type="dxa"/>
            <w:vAlign w:val="center"/>
          </w:tcPr>
          <w:p w14:paraId="3E672BD7" w14:textId="77777777" w:rsidR="00CD4380" w:rsidRDefault="00000000">
            <w:r>
              <w:rPr>
                <w:sz w:val="17"/>
              </w:rPr>
              <w:t>Định danh chứng từ nguồn.</w:t>
            </w:r>
          </w:p>
        </w:tc>
      </w:tr>
      <w:tr w:rsidR="00CD4380" w14:paraId="7B5A25BB" w14:textId="77777777">
        <w:trPr>
          <w:jc w:val="center"/>
        </w:trPr>
        <w:tc>
          <w:tcPr>
            <w:tcW w:w="2016" w:type="dxa"/>
            <w:vAlign w:val="center"/>
          </w:tcPr>
          <w:p w14:paraId="69FE43C6" w14:textId="77777777" w:rsidR="00CD4380" w:rsidRDefault="00000000">
            <w:r>
              <w:rPr>
                <w:sz w:val="17"/>
              </w:rPr>
              <w:t>nguoiLapId</w:t>
            </w:r>
          </w:p>
        </w:tc>
        <w:tc>
          <w:tcPr>
            <w:tcW w:w="1728" w:type="dxa"/>
            <w:vAlign w:val="center"/>
          </w:tcPr>
          <w:p w14:paraId="5A7AEF5A" w14:textId="77777777" w:rsidR="00CD4380" w:rsidRDefault="00000000">
            <w:r>
              <w:rPr>
                <w:sz w:val="17"/>
              </w:rPr>
              <w:t>BIGINT</w:t>
            </w:r>
          </w:p>
        </w:tc>
        <w:tc>
          <w:tcPr>
            <w:tcW w:w="1944" w:type="dxa"/>
            <w:vAlign w:val="center"/>
          </w:tcPr>
          <w:p w14:paraId="393D232B" w14:textId="77777777" w:rsidR="00CD4380" w:rsidRDefault="00000000">
            <w:r>
              <w:rPr>
                <w:sz w:val="17"/>
              </w:rPr>
              <w:t>Khóa ngoại</w:t>
            </w:r>
          </w:p>
        </w:tc>
        <w:tc>
          <w:tcPr>
            <w:tcW w:w="4824" w:type="dxa"/>
            <w:vAlign w:val="center"/>
          </w:tcPr>
          <w:p w14:paraId="797AE96E" w14:textId="77777777" w:rsidR="00CD4380" w:rsidRDefault="00000000">
            <w:r>
              <w:rPr>
                <w:sz w:val="17"/>
              </w:rPr>
              <w:t>Người lập.</w:t>
            </w:r>
          </w:p>
        </w:tc>
      </w:tr>
      <w:tr w:rsidR="00CD4380" w14:paraId="385DC262" w14:textId="77777777">
        <w:trPr>
          <w:jc w:val="center"/>
        </w:trPr>
        <w:tc>
          <w:tcPr>
            <w:tcW w:w="2016" w:type="dxa"/>
            <w:vAlign w:val="center"/>
          </w:tcPr>
          <w:p w14:paraId="4C66720A" w14:textId="77777777" w:rsidR="00CD4380" w:rsidRDefault="00000000">
            <w:r>
              <w:rPr>
                <w:sz w:val="17"/>
              </w:rPr>
              <w:t>trangThai</w:t>
            </w:r>
          </w:p>
        </w:tc>
        <w:tc>
          <w:tcPr>
            <w:tcW w:w="1728" w:type="dxa"/>
            <w:vAlign w:val="center"/>
          </w:tcPr>
          <w:p w14:paraId="1131D442" w14:textId="77777777" w:rsidR="00CD4380" w:rsidRDefault="00000000">
            <w:r>
              <w:rPr>
                <w:sz w:val="17"/>
              </w:rPr>
              <w:t>VARCHAR</w:t>
            </w:r>
          </w:p>
        </w:tc>
        <w:tc>
          <w:tcPr>
            <w:tcW w:w="1944" w:type="dxa"/>
            <w:vAlign w:val="center"/>
          </w:tcPr>
          <w:p w14:paraId="3FA8ADA9" w14:textId="77777777" w:rsidR="00CD4380" w:rsidRDefault="00000000">
            <w:r>
              <w:rPr>
                <w:sz w:val="17"/>
              </w:rPr>
              <w:t>30 ký tự</w:t>
            </w:r>
          </w:p>
        </w:tc>
        <w:tc>
          <w:tcPr>
            <w:tcW w:w="4824" w:type="dxa"/>
            <w:vAlign w:val="center"/>
          </w:tcPr>
          <w:p w14:paraId="451B0363" w14:textId="77777777" w:rsidR="00CD4380" w:rsidRDefault="00000000">
            <w:r>
              <w:rPr>
                <w:sz w:val="17"/>
              </w:rPr>
              <w:t>PENDING_MANAGER, APPROVED hoặc CANCELED.</w:t>
            </w:r>
          </w:p>
        </w:tc>
      </w:tr>
      <w:tr w:rsidR="00CD4380" w14:paraId="052BB22C" w14:textId="77777777">
        <w:trPr>
          <w:jc w:val="center"/>
        </w:trPr>
        <w:tc>
          <w:tcPr>
            <w:tcW w:w="2016" w:type="dxa"/>
            <w:vAlign w:val="center"/>
          </w:tcPr>
          <w:p w14:paraId="7FF70622" w14:textId="77777777" w:rsidR="00CD4380" w:rsidRDefault="00000000">
            <w:r>
              <w:rPr>
                <w:sz w:val="17"/>
              </w:rPr>
              <w:t>lyDo</w:t>
            </w:r>
          </w:p>
        </w:tc>
        <w:tc>
          <w:tcPr>
            <w:tcW w:w="1728" w:type="dxa"/>
            <w:vAlign w:val="center"/>
          </w:tcPr>
          <w:p w14:paraId="42B35311" w14:textId="77777777" w:rsidR="00CD4380" w:rsidRDefault="00000000">
            <w:r>
              <w:rPr>
                <w:sz w:val="17"/>
              </w:rPr>
              <w:t>VARCHAR</w:t>
            </w:r>
          </w:p>
        </w:tc>
        <w:tc>
          <w:tcPr>
            <w:tcW w:w="1944" w:type="dxa"/>
            <w:vAlign w:val="center"/>
          </w:tcPr>
          <w:p w14:paraId="748691CF" w14:textId="77777777" w:rsidR="00CD4380" w:rsidRDefault="00000000">
            <w:r>
              <w:rPr>
                <w:sz w:val="17"/>
              </w:rPr>
              <w:t>500 ký tự</w:t>
            </w:r>
          </w:p>
        </w:tc>
        <w:tc>
          <w:tcPr>
            <w:tcW w:w="4824" w:type="dxa"/>
            <w:vAlign w:val="center"/>
          </w:tcPr>
          <w:p w14:paraId="69949BD9" w14:textId="77777777" w:rsidR="00CD4380" w:rsidRDefault="00000000">
            <w:r>
              <w:rPr>
                <w:sz w:val="17"/>
              </w:rPr>
              <w:t>Lý do bắt buộc.</w:t>
            </w:r>
          </w:p>
        </w:tc>
      </w:tr>
    </w:tbl>
    <w:p w14:paraId="785EE965" w14:textId="77777777" w:rsidR="00CD4380" w:rsidRDefault="00CD4380">
      <w:pPr>
        <w:spacing w:after="80"/>
      </w:pPr>
    </w:p>
    <w:p w14:paraId="6C2CB65C" w14:textId="77777777" w:rsidR="00CD4380" w:rsidRDefault="00000000">
      <w:pPr>
        <w:spacing w:after="80"/>
      </w:pPr>
      <w:r>
        <w:rPr>
          <w:sz w:val="21"/>
        </w:rPr>
        <w:t>Các phương thức:</w:t>
      </w:r>
    </w:p>
    <w:p w14:paraId="0A5CCC34" w14:textId="77777777" w:rsidR="00CD4380" w:rsidRDefault="00000000">
      <w:pPr>
        <w:pStyle w:val="Heading4"/>
        <w:spacing w:before="160" w:after="80"/>
      </w:pPr>
      <w:r>
        <w:t>Phương thức: tao</w:t>
      </w:r>
    </w:p>
    <w:p w14:paraId="2512A635" w14:textId="77777777" w:rsidR="00CD4380" w:rsidRDefault="00000000">
      <w:pPr>
        <w:spacing w:after="80"/>
      </w:pPr>
      <w:r>
        <w:rPr>
          <w:sz w:val="21"/>
        </w:rPr>
        <w:t>Mô tả: Tạo phiếu điều chỉnh tồn.</w:t>
      </w:r>
    </w:p>
    <w:p w14:paraId="577F0563"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51"/>
        <w:gridCol w:w="2141"/>
        <w:gridCol w:w="1591"/>
        <w:gridCol w:w="4292"/>
      </w:tblGrid>
      <w:tr w:rsidR="00CD4380" w14:paraId="79B513D4" w14:textId="77777777">
        <w:trPr>
          <w:tblHeader/>
          <w:jc w:val="center"/>
        </w:trPr>
        <w:tc>
          <w:tcPr>
            <w:tcW w:w="2088" w:type="dxa"/>
            <w:shd w:val="clear" w:color="auto" w:fill="D9EAF7"/>
            <w:vAlign w:val="center"/>
          </w:tcPr>
          <w:p w14:paraId="3EFE8167" w14:textId="77777777" w:rsidR="00CD4380" w:rsidRDefault="00000000">
            <w:r>
              <w:rPr>
                <w:b/>
                <w:sz w:val="17"/>
              </w:rPr>
              <w:t>Tên tham số</w:t>
            </w:r>
          </w:p>
        </w:tc>
        <w:tc>
          <w:tcPr>
            <w:tcW w:w="2232" w:type="dxa"/>
            <w:shd w:val="clear" w:color="auto" w:fill="D9EAF7"/>
            <w:vAlign w:val="center"/>
          </w:tcPr>
          <w:p w14:paraId="44B72F79" w14:textId="77777777" w:rsidR="00CD4380" w:rsidRDefault="00000000">
            <w:r>
              <w:rPr>
                <w:b/>
                <w:sz w:val="17"/>
              </w:rPr>
              <w:t>Kiểu dữ liệu</w:t>
            </w:r>
          </w:p>
        </w:tc>
        <w:tc>
          <w:tcPr>
            <w:tcW w:w="1656" w:type="dxa"/>
            <w:shd w:val="clear" w:color="auto" w:fill="D9EAF7"/>
            <w:vAlign w:val="center"/>
          </w:tcPr>
          <w:p w14:paraId="42A513BE" w14:textId="77777777" w:rsidR="00CD4380" w:rsidRDefault="00000000">
            <w:r>
              <w:rPr>
                <w:b/>
                <w:sz w:val="17"/>
              </w:rPr>
              <w:t>Kích thước</w:t>
            </w:r>
          </w:p>
        </w:tc>
        <w:tc>
          <w:tcPr>
            <w:tcW w:w="4536" w:type="dxa"/>
            <w:shd w:val="clear" w:color="auto" w:fill="D9EAF7"/>
            <w:vAlign w:val="center"/>
          </w:tcPr>
          <w:p w14:paraId="51F3313F" w14:textId="77777777" w:rsidR="00CD4380" w:rsidRDefault="00000000">
            <w:r>
              <w:rPr>
                <w:b/>
                <w:sz w:val="17"/>
              </w:rPr>
              <w:t>Mô tả</w:t>
            </w:r>
          </w:p>
        </w:tc>
      </w:tr>
      <w:tr w:rsidR="00CD4380" w14:paraId="33AE8D79" w14:textId="77777777">
        <w:trPr>
          <w:jc w:val="center"/>
        </w:trPr>
        <w:tc>
          <w:tcPr>
            <w:tcW w:w="2088" w:type="dxa"/>
            <w:vAlign w:val="center"/>
          </w:tcPr>
          <w:p w14:paraId="32C692F8" w14:textId="77777777" w:rsidR="00CD4380" w:rsidRDefault="00000000">
            <w:r>
              <w:rPr>
                <w:sz w:val="17"/>
              </w:rPr>
              <w:t>nguonDieuChinh</w:t>
            </w:r>
          </w:p>
        </w:tc>
        <w:tc>
          <w:tcPr>
            <w:tcW w:w="2232" w:type="dxa"/>
            <w:vAlign w:val="center"/>
          </w:tcPr>
          <w:p w14:paraId="0700FDC1" w14:textId="77777777" w:rsidR="00CD4380" w:rsidRDefault="00000000">
            <w:r>
              <w:rPr>
                <w:sz w:val="17"/>
              </w:rPr>
              <w:t>String</w:t>
            </w:r>
          </w:p>
        </w:tc>
        <w:tc>
          <w:tcPr>
            <w:tcW w:w="1656" w:type="dxa"/>
            <w:vAlign w:val="center"/>
          </w:tcPr>
          <w:p w14:paraId="4C13776E" w14:textId="77777777" w:rsidR="00CD4380" w:rsidRDefault="00000000">
            <w:r>
              <w:rPr>
                <w:sz w:val="17"/>
              </w:rPr>
              <w:t>30</w:t>
            </w:r>
          </w:p>
        </w:tc>
        <w:tc>
          <w:tcPr>
            <w:tcW w:w="4536" w:type="dxa"/>
            <w:vAlign w:val="center"/>
          </w:tcPr>
          <w:p w14:paraId="21D99825" w14:textId="77777777" w:rsidR="00CD4380" w:rsidRDefault="00000000">
            <w:r>
              <w:rPr>
                <w:sz w:val="17"/>
              </w:rPr>
              <w:t>Nguồn điều chỉnh.</w:t>
            </w:r>
          </w:p>
        </w:tc>
      </w:tr>
      <w:tr w:rsidR="00CD4380" w14:paraId="742B4B66" w14:textId="77777777">
        <w:trPr>
          <w:jc w:val="center"/>
        </w:trPr>
        <w:tc>
          <w:tcPr>
            <w:tcW w:w="2088" w:type="dxa"/>
            <w:vAlign w:val="center"/>
          </w:tcPr>
          <w:p w14:paraId="4A76201E" w14:textId="77777777" w:rsidR="00CD4380" w:rsidRDefault="00000000">
            <w:r>
              <w:rPr>
                <w:sz w:val="17"/>
              </w:rPr>
              <w:t>sourceDocumentId</w:t>
            </w:r>
          </w:p>
        </w:tc>
        <w:tc>
          <w:tcPr>
            <w:tcW w:w="2232" w:type="dxa"/>
            <w:vAlign w:val="center"/>
          </w:tcPr>
          <w:p w14:paraId="30BAEB7A" w14:textId="77777777" w:rsidR="00CD4380" w:rsidRDefault="00000000">
            <w:r>
              <w:rPr>
                <w:sz w:val="17"/>
              </w:rPr>
              <w:t>BIGINT</w:t>
            </w:r>
          </w:p>
        </w:tc>
        <w:tc>
          <w:tcPr>
            <w:tcW w:w="1656" w:type="dxa"/>
            <w:vAlign w:val="center"/>
          </w:tcPr>
          <w:p w14:paraId="0DE8733A" w14:textId="77777777" w:rsidR="00CD4380" w:rsidRDefault="00000000">
            <w:r>
              <w:rPr>
                <w:sz w:val="17"/>
              </w:rPr>
              <w:t>-</w:t>
            </w:r>
          </w:p>
        </w:tc>
        <w:tc>
          <w:tcPr>
            <w:tcW w:w="4536" w:type="dxa"/>
            <w:vAlign w:val="center"/>
          </w:tcPr>
          <w:p w14:paraId="29992B9F" w14:textId="77777777" w:rsidR="00CD4380" w:rsidRDefault="00000000">
            <w:r>
              <w:rPr>
                <w:sz w:val="17"/>
              </w:rPr>
              <w:t>Chứng từ nguồn.</w:t>
            </w:r>
          </w:p>
        </w:tc>
      </w:tr>
      <w:tr w:rsidR="00CD4380" w14:paraId="6093697A" w14:textId="77777777">
        <w:trPr>
          <w:jc w:val="center"/>
        </w:trPr>
        <w:tc>
          <w:tcPr>
            <w:tcW w:w="2088" w:type="dxa"/>
            <w:vAlign w:val="center"/>
          </w:tcPr>
          <w:p w14:paraId="3BF883B0" w14:textId="77777777" w:rsidR="00CD4380" w:rsidRDefault="00000000">
            <w:r>
              <w:rPr>
                <w:sz w:val="17"/>
              </w:rPr>
              <w:t>nguoiLapId</w:t>
            </w:r>
          </w:p>
        </w:tc>
        <w:tc>
          <w:tcPr>
            <w:tcW w:w="2232" w:type="dxa"/>
            <w:vAlign w:val="center"/>
          </w:tcPr>
          <w:p w14:paraId="47E0C5B0" w14:textId="77777777" w:rsidR="00CD4380" w:rsidRDefault="00000000">
            <w:r>
              <w:rPr>
                <w:sz w:val="17"/>
              </w:rPr>
              <w:t>BIGINT</w:t>
            </w:r>
          </w:p>
        </w:tc>
        <w:tc>
          <w:tcPr>
            <w:tcW w:w="1656" w:type="dxa"/>
            <w:vAlign w:val="center"/>
          </w:tcPr>
          <w:p w14:paraId="150CC71C" w14:textId="77777777" w:rsidR="00CD4380" w:rsidRDefault="00000000">
            <w:r>
              <w:rPr>
                <w:sz w:val="17"/>
              </w:rPr>
              <w:t>-</w:t>
            </w:r>
          </w:p>
        </w:tc>
        <w:tc>
          <w:tcPr>
            <w:tcW w:w="4536" w:type="dxa"/>
            <w:vAlign w:val="center"/>
          </w:tcPr>
          <w:p w14:paraId="263F2C4E" w14:textId="77777777" w:rsidR="00CD4380" w:rsidRDefault="00000000">
            <w:r>
              <w:rPr>
                <w:sz w:val="17"/>
              </w:rPr>
              <w:t>Người lập.</w:t>
            </w:r>
          </w:p>
        </w:tc>
      </w:tr>
      <w:tr w:rsidR="00CD4380" w14:paraId="6B101F7F" w14:textId="77777777">
        <w:trPr>
          <w:jc w:val="center"/>
        </w:trPr>
        <w:tc>
          <w:tcPr>
            <w:tcW w:w="2088" w:type="dxa"/>
            <w:vAlign w:val="center"/>
          </w:tcPr>
          <w:p w14:paraId="12424F8E" w14:textId="77777777" w:rsidR="00CD4380" w:rsidRDefault="00000000">
            <w:r>
              <w:rPr>
                <w:sz w:val="17"/>
              </w:rPr>
              <w:t>lyDo</w:t>
            </w:r>
          </w:p>
        </w:tc>
        <w:tc>
          <w:tcPr>
            <w:tcW w:w="2232" w:type="dxa"/>
            <w:vAlign w:val="center"/>
          </w:tcPr>
          <w:p w14:paraId="14F2B316" w14:textId="77777777" w:rsidR="00CD4380" w:rsidRDefault="00000000">
            <w:r>
              <w:rPr>
                <w:sz w:val="17"/>
              </w:rPr>
              <w:t>String</w:t>
            </w:r>
          </w:p>
        </w:tc>
        <w:tc>
          <w:tcPr>
            <w:tcW w:w="1656" w:type="dxa"/>
            <w:vAlign w:val="center"/>
          </w:tcPr>
          <w:p w14:paraId="3DCD04D2" w14:textId="77777777" w:rsidR="00CD4380" w:rsidRDefault="00000000">
            <w:r>
              <w:rPr>
                <w:sz w:val="17"/>
              </w:rPr>
              <w:t>500</w:t>
            </w:r>
          </w:p>
        </w:tc>
        <w:tc>
          <w:tcPr>
            <w:tcW w:w="4536" w:type="dxa"/>
            <w:vAlign w:val="center"/>
          </w:tcPr>
          <w:p w14:paraId="7D3EBE1B" w14:textId="77777777" w:rsidR="00CD4380" w:rsidRDefault="00000000">
            <w:r>
              <w:rPr>
                <w:sz w:val="17"/>
              </w:rPr>
              <w:t>Lý do.</w:t>
            </w:r>
          </w:p>
        </w:tc>
      </w:tr>
    </w:tbl>
    <w:p w14:paraId="6495378E" w14:textId="77777777" w:rsidR="00CD4380" w:rsidRDefault="00CD4380">
      <w:pPr>
        <w:spacing w:after="80"/>
      </w:pPr>
    </w:p>
    <w:p w14:paraId="4B813C7E"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36"/>
        <w:gridCol w:w="2190"/>
        <w:gridCol w:w="1585"/>
        <w:gridCol w:w="4264"/>
      </w:tblGrid>
      <w:tr w:rsidR="00CD4380" w14:paraId="1ED12DE0" w14:textId="77777777">
        <w:trPr>
          <w:tblHeader/>
          <w:jc w:val="center"/>
        </w:trPr>
        <w:tc>
          <w:tcPr>
            <w:tcW w:w="2088" w:type="dxa"/>
            <w:shd w:val="clear" w:color="auto" w:fill="D9EAF7"/>
            <w:vAlign w:val="center"/>
          </w:tcPr>
          <w:p w14:paraId="37FA9BEB" w14:textId="77777777" w:rsidR="00CD4380" w:rsidRDefault="00000000">
            <w:r>
              <w:rPr>
                <w:b/>
                <w:sz w:val="17"/>
              </w:rPr>
              <w:t>Tên kết quả</w:t>
            </w:r>
          </w:p>
        </w:tc>
        <w:tc>
          <w:tcPr>
            <w:tcW w:w="2232" w:type="dxa"/>
            <w:shd w:val="clear" w:color="auto" w:fill="D9EAF7"/>
            <w:vAlign w:val="center"/>
          </w:tcPr>
          <w:p w14:paraId="243C60A9" w14:textId="77777777" w:rsidR="00CD4380" w:rsidRDefault="00000000">
            <w:r>
              <w:rPr>
                <w:b/>
                <w:sz w:val="17"/>
              </w:rPr>
              <w:t>Kiểu dữ liệu</w:t>
            </w:r>
          </w:p>
        </w:tc>
        <w:tc>
          <w:tcPr>
            <w:tcW w:w="1656" w:type="dxa"/>
            <w:shd w:val="clear" w:color="auto" w:fill="D9EAF7"/>
            <w:vAlign w:val="center"/>
          </w:tcPr>
          <w:p w14:paraId="3B550884" w14:textId="77777777" w:rsidR="00CD4380" w:rsidRDefault="00000000">
            <w:r>
              <w:rPr>
                <w:b/>
                <w:sz w:val="17"/>
              </w:rPr>
              <w:t>Kích thước</w:t>
            </w:r>
          </w:p>
        </w:tc>
        <w:tc>
          <w:tcPr>
            <w:tcW w:w="4536" w:type="dxa"/>
            <w:shd w:val="clear" w:color="auto" w:fill="D9EAF7"/>
            <w:vAlign w:val="center"/>
          </w:tcPr>
          <w:p w14:paraId="4834709E" w14:textId="77777777" w:rsidR="00CD4380" w:rsidRDefault="00000000">
            <w:r>
              <w:rPr>
                <w:b/>
                <w:sz w:val="17"/>
              </w:rPr>
              <w:t>Mô tả</w:t>
            </w:r>
          </w:p>
        </w:tc>
      </w:tr>
      <w:tr w:rsidR="00CD4380" w14:paraId="3824392C" w14:textId="77777777">
        <w:trPr>
          <w:jc w:val="center"/>
        </w:trPr>
        <w:tc>
          <w:tcPr>
            <w:tcW w:w="2088" w:type="dxa"/>
            <w:vAlign w:val="center"/>
          </w:tcPr>
          <w:p w14:paraId="59D9A0FF" w14:textId="77777777" w:rsidR="00CD4380" w:rsidRDefault="00000000">
            <w:r>
              <w:rPr>
                <w:sz w:val="17"/>
              </w:rPr>
              <w:t>phieuDieuChinh</w:t>
            </w:r>
          </w:p>
        </w:tc>
        <w:tc>
          <w:tcPr>
            <w:tcW w:w="2232" w:type="dxa"/>
            <w:vAlign w:val="center"/>
          </w:tcPr>
          <w:p w14:paraId="0D024070" w14:textId="77777777" w:rsidR="00CD4380" w:rsidRDefault="00000000">
            <w:r>
              <w:rPr>
                <w:sz w:val="17"/>
              </w:rPr>
              <w:t>PhieuDieuChinhTon</w:t>
            </w:r>
          </w:p>
        </w:tc>
        <w:tc>
          <w:tcPr>
            <w:tcW w:w="1656" w:type="dxa"/>
            <w:vAlign w:val="center"/>
          </w:tcPr>
          <w:p w14:paraId="2A6ECE73" w14:textId="77777777" w:rsidR="00CD4380" w:rsidRDefault="00000000">
            <w:r>
              <w:rPr>
                <w:sz w:val="17"/>
              </w:rPr>
              <w:t>-</w:t>
            </w:r>
          </w:p>
        </w:tc>
        <w:tc>
          <w:tcPr>
            <w:tcW w:w="4536" w:type="dxa"/>
            <w:vAlign w:val="center"/>
          </w:tcPr>
          <w:p w14:paraId="77F2C95F" w14:textId="77777777" w:rsidR="00CD4380" w:rsidRDefault="00000000">
            <w:r>
              <w:rPr>
                <w:sz w:val="17"/>
              </w:rPr>
              <w:t>Phiếu điều chỉnh chờ duyệt.</w:t>
            </w:r>
          </w:p>
        </w:tc>
      </w:tr>
    </w:tbl>
    <w:p w14:paraId="60B229F8" w14:textId="77777777" w:rsidR="00CD4380" w:rsidRDefault="00CD4380">
      <w:pPr>
        <w:spacing w:after="80"/>
      </w:pPr>
    </w:p>
    <w:p w14:paraId="2E00F8E5" w14:textId="77777777" w:rsidR="00CD4380" w:rsidRDefault="00000000">
      <w:pPr>
        <w:spacing w:after="80"/>
      </w:pPr>
      <w:r>
        <w:rPr>
          <w:sz w:val="21"/>
        </w:rPr>
        <w:t>Luồng xử lý (Step-by-step Algorithm/Logic):</w:t>
      </w:r>
    </w:p>
    <w:p w14:paraId="76592EF2" w14:textId="77777777" w:rsidR="00CD4380" w:rsidRDefault="00000000">
      <w:pPr>
        <w:pStyle w:val="ListNumber"/>
        <w:spacing w:after="80"/>
      </w:pPr>
      <w:r>
        <w:t>Kiểm tra nguồn điều chỉnh hợp lệ.</w:t>
      </w:r>
    </w:p>
    <w:p w14:paraId="566AFE3D" w14:textId="77777777" w:rsidR="00CD4380" w:rsidRDefault="00000000">
      <w:pPr>
        <w:pStyle w:val="ListNumber"/>
        <w:spacing w:after="80"/>
      </w:pPr>
      <w:r>
        <w:t>Kiểm tra lý do không rỗng.</w:t>
      </w:r>
    </w:p>
    <w:p w14:paraId="61A83B9B" w14:textId="77777777" w:rsidR="00CD4380" w:rsidRDefault="00000000">
      <w:pPr>
        <w:pStyle w:val="ListNumber"/>
        <w:spacing w:after="80"/>
      </w:pPr>
      <w:r>
        <w:t>Không cho phép xóa chứng từ nguồn.</w:t>
      </w:r>
    </w:p>
    <w:p w14:paraId="0E039429" w14:textId="77777777" w:rsidR="00CD4380" w:rsidRDefault="00000000">
      <w:pPr>
        <w:pStyle w:val="ListNumber"/>
        <w:spacing w:after="80"/>
      </w:pPr>
      <w:r>
        <w:t>Tạo phiếu và gán trạng thái PENDING_MANAGER.</w:t>
      </w:r>
    </w:p>
    <w:p w14:paraId="3A579D1F" w14:textId="77777777" w:rsidR="00CD4380" w:rsidRDefault="00000000">
      <w:pPr>
        <w:pStyle w:val="ListNumber"/>
        <w:spacing w:after="80"/>
      </w:pPr>
      <w:r>
        <w:t>Ghi audit.</w:t>
      </w:r>
    </w:p>
    <w:p w14:paraId="4E3378E4" w14:textId="77777777" w:rsidR="00CD4380" w:rsidRDefault="00000000">
      <w:pPr>
        <w:spacing w:after="80"/>
      </w:pPr>
      <w:r>
        <w:rPr>
          <w:sz w:val="21"/>
        </w:rPr>
        <w:t>Điều kiện bắt đầu (Pre-condition): Có chứng từ nguồn và lý do hợp lệ.</w:t>
      </w:r>
    </w:p>
    <w:p w14:paraId="27B1995F" w14:textId="77777777" w:rsidR="00CD4380" w:rsidRDefault="00000000">
      <w:pPr>
        <w:spacing w:after="80"/>
      </w:pPr>
      <w:r>
        <w:rPr>
          <w:sz w:val="21"/>
        </w:rPr>
        <w:t>Điều kiện kết thúc (Post-condition): Phiếu điều chỉnh tồn được lưu và sẵn sàng cho Quản lý duyệt.</w:t>
      </w:r>
    </w:p>
    <w:p w14:paraId="6355A37B" w14:textId="77777777" w:rsidR="00CD4380" w:rsidRDefault="00000000">
      <w:pPr>
        <w:pStyle w:val="Heading4"/>
        <w:spacing w:before="160" w:after="80"/>
      </w:pPr>
      <w:r>
        <w:t>Phương thức: duyet</w:t>
      </w:r>
    </w:p>
    <w:p w14:paraId="676D9AF2" w14:textId="77777777" w:rsidR="00CD4380" w:rsidRDefault="00000000">
      <w:pPr>
        <w:spacing w:after="80"/>
      </w:pPr>
      <w:r>
        <w:rPr>
          <w:sz w:val="21"/>
        </w:rPr>
        <w:t>Mô tả: Quản lý duyệt hoặc từ chối điều chỉnh tồn.</w:t>
      </w:r>
    </w:p>
    <w:p w14:paraId="72DE1A04"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47"/>
        <w:gridCol w:w="2137"/>
        <w:gridCol w:w="1589"/>
        <w:gridCol w:w="4302"/>
      </w:tblGrid>
      <w:tr w:rsidR="00CD4380" w14:paraId="40B67088" w14:textId="77777777">
        <w:trPr>
          <w:tblHeader/>
          <w:jc w:val="center"/>
        </w:trPr>
        <w:tc>
          <w:tcPr>
            <w:tcW w:w="2088" w:type="dxa"/>
            <w:shd w:val="clear" w:color="auto" w:fill="D9EAF7"/>
            <w:vAlign w:val="center"/>
          </w:tcPr>
          <w:p w14:paraId="4D98FF11" w14:textId="77777777" w:rsidR="00CD4380" w:rsidRDefault="00000000">
            <w:r>
              <w:rPr>
                <w:b/>
                <w:sz w:val="17"/>
              </w:rPr>
              <w:t>Tên tham số</w:t>
            </w:r>
          </w:p>
        </w:tc>
        <w:tc>
          <w:tcPr>
            <w:tcW w:w="2232" w:type="dxa"/>
            <w:shd w:val="clear" w:color="auto" w:fill="D9EAF7"/>
            <w:vAlign w:val="center"/>
          </w:tcPr>
          <w:p w14:paraId="017E1382" w14:textId="77777777" w:rsidR="00CD4380" w:rsidRDefault="00000000">
            <w:r>
              <w:rPr>
                <w:b/>
                <w:sz w:val="17"/>
              </w:rPr>
              <w:t>Kiểu dữ liệu</w:t>
            </w:r>
          </w:p>
        </w:tc>
        <w:tc>
          <w:tcPr>
            <w:tcW w:w="1656" w:type="dxa"/>
            <w:shd w:val="clear" w:color="auto" w:fill="D9EAF7"/>
            <w:vAlign w:val="center"/>
          </w:tcPr>
          <w:p w14:paraId="5CBF1E05" w14:textId="77777777" w:rsidR="00CD4380" w:rsidRDefault="00000000">
            <w:r>
              <w:rPr>
                <w:b/>
                <w:sz w:val="17"/>
              </w:rPr>
              <w:t>Kích thước</w:t>
            </w:r>
          </w:p>
        </w:tc>
        <w:tc>
          <w:tcPr>
            <w:tcW w:w="4536" w:type="dxa"/>
            <w:shd w:val="clear" w:color="auto" w:fill="D9EAF7"/>
            <w:vAlign w:val="center"/>
          </w:tcPr>
          <w:p w14:paraId="2AEF7DB6" w14:textId="77777777" w:rsidR="00CD4380" w:rsidRDefault="00000000">
            <w:r>
              <w:rPr>
                <w:b/>
                <w:sz w:val="17"/>
              </w:rPr>
              <w:t>Mô tả</w:t>
            </w:r>
          </w:p>
        </w:tc>
      </w:tr>
      <w:tr w:rsidR="00CD4380" w14:paraId="6C3F380F" w14:textId="77777777">
        <w:trPr>
          <w:jc w:val="center"/>
        </w:trPr>
        <w:tc>
          <w:tcPr>
            <w:tcW w:w="2088" w:type="dxa"/>
            <w:vAlign w:val="center"/>
          </w:tcPr>
          <w:p w14:paraId="3207DAD6" w14:textId="77777777" w:rsidR="00CD4380" w:rsidRDefault="00000000">
            <w:r>
              <w:rPr>
                <w:sz w:val="17"/>
              </w:rPr>
              <w:t>phieuDieuChinhId</w:t>
            </w:r>
          </w:p>
        </w:tc>
        <w:tc>
          <w:tcPr>
            <w:tcW w:w="2232" w:type="dxa"/>
            <w:vAlign w:val="center"/>
          </w:tcPr>
          <w:p w14:paraId="72631DE1" w14:textId="77777777" w:rsidR="00CD4380" w:rsidRDefault="00000000">
            <w:r>
              <w:rPr>
                <w:sz w:val="17"/>
              </w:rPr>
              <w:t>BIGINT</w:t>
            </w:r>
          </w:p>
        </w:tc>
        <w:tc>
          <w:tcPr>
            <w:tcW w:w="1656" w:type="dxa"/>
            <w:vAlign w:val="center"/>
          </w:tcPr>
          <w:p w14:paraId="5F7E2E48" w14:textId="77777777" w:rsidR="00CD4380" w:rsidRDefault="00000000">
            <w:r>
              <w:rPr>
                <w:sz w:val="17"/>
              </w:rPr>
              <w:t>-</w:t>
            </w:r>
          </w:p>
        </w:tc>
        <w:tc>
          <w:tcPr>
            <w:tcW w:w="4536" w:type="dxa"/>
            <w:vAlign w:val="center"/>
          </w:tcPr>
          <w:p w14:paraId="06C26F94" w14:textId="77777777" w:rsidR="00CD4380" w:rsidRDefault="00000000">
            <w:r>
              <w:rPr>
                <w:sz w:val="17"/>
              </w:rPr>
              <w:t>Định danh phiếu.</w:t>
            </w:r>
          </w:p>
        </w:tc>
      </w:tr>
      <w:tr w:rsidR="00CD4380" w14:paraId="2E0C7EE9" w14:textId="77777777">
        <w:trPr>
          <w:jc w:val="center"/>
        </w:trPr>
        <w:tc>
          <w:tcPr>
            <w:tcW w:w="2088" w:type="dxa"/>
            <w:vAlign w:val="center"/>
          </w:tcPr>
          <w:p w14:paraId="50569999" w14:textId="77777777" w:rsidR="00CD4380" w:rsidRDefault="00000000">
            <w:r>
              <w:rPr>
                <w:sz w:val="17"/>
              </w:rPr>
              <w:t>nguoiDuyetId</w:t>
            </w:r>
          </w:p>
        </w:tc>
        <w:tc>
          <w:tcPr>
            <w:tcW w:w="2232" w:type="dxa"/>
            <w:vAlign w:val="center"/>
          </w:tcPr>
          <w:p w14:paraId="254F700E" w14:textId="77777777" w:rsidR="00CD4380" w:rsidRDefault="00000000">
            <w:r>
              <w:rPr>
                <w:sz w:val="17"/>
              </w:rPr>
              <w:t>BIGINT</w:t>
            </w:r>
          </w:p>
        </w:tc>
        <w:tc>
          <w:tcPr>
            <w:tcW w:w="1656" w:type="dxa"/>
            <w:vAlign w:val="center"/>
          </w:tcPr>
          <w:p w14:paraId="738A8B05" w14:textId="77777777" w:rsidR="00CD4380" w:rsidRDefault="00000000">
            <w:r>
              <w:rPr>
                <w:sz w:val="17"/>
              </w:rPr>
              <w:t>-</w:t>
            </w:r>
          </w:p>
        </w:tc>
        <w:tc>
          <w:tcPr>
            <w:tcW w:w="4536" w:type="dxa"/>
            <w:vAlign w:val="center"/>
          </w:tcPr>
          <w:p w14:paraId="25043907" w14:textId="77777777" w:rsidR="00CD4380" w:rsidRDefault="00000000">
            <w:r>
              <w:rPr>
                <w:sz w:val="17"/>
              </w:rPr>
              <w:t>Quản lý duyệt.</w:t>
            </w:r>
          </w:p>
        </w:tc>
      </w:tr>
      <w:tr w:rsidR="00CD4380" w14:paraId="47F47649" w14:textId="77777777">
        <w:trPr>
          <w:jc w:val="center"/>
        </w:trPr>
        <w:tc>
          <w:tcPr>
            <w:tcW w:w="2088" w:type="dxa"/>
            <w:vAlign w:val="center"/>
          </w:tcPr>
          <w:p w14:paraId="306D816B" w14:textId="77777777" w:rsidR="00CD4380" w:rsidRDefault="00000000">
            <w:r>
              <w:rPr>
                <w:sz w:val="17"/>
              </w:rPr>
              <w:t>quyetDinh</w:t>
            </w:r>
          </w:p>
        </w:tc>
        <w:tc>
          <w:tcPr>
            <w:tcW w:w="2232" w:type="dxa"/>
            <w:vAlign w:val="center"/>
          </w:tcPr>
          <w:p w14:paraId="740AB85D" w14:textId="77777777" w:rsidR="00CD4380" w:rsidRDefault="00000000">
            <w:r>
              <w:rPr>
                <w:sz w:val="17"/>
              </w:rPr>
              <w:t>String</w:t>
            </w:r>
          </w:p>
        </w:tc>
        <w:tc>
          <w:tcPr>
            <w:tcW w:w="1656" w:type="dxa"/>
            <w:vAlign w:val="center"/>
          </w:tcPr>
          <w:p w14:paraId="5A4FC776" w14:textId="77777777" w:rsidR="00CD4380" w:rsidRDefault="00000000">
            <w:r>
              <w:rPr>
                <w:sz w:val="17"/>
              </w:rPr>
              <w:t>30</w:t>
            </w:r>
          </w:p>
        </w:tc>
        <w:tc>
          <w:tcPr>
            <w:tcW w:w="4536" w:type="dxa"/>
            <w:vAlign w:val="center"/>
          </w:tcPr>
          <w:p w14:paraId="41A3E77D" w14:textId="77777777" w:rsidR="00CD4380" w:rsidRDefault="00000000">
            <w:r>
              <w:rPr>
                <w:sz w:val="17"/>
              </w:rPr>
              <w:t>APPROVE hoặc REJECT.</w:t>
            </w:r>
          </w:p>
        </w:tc>
      </w:tr>
      <w:tr w:rsidR="00CD4380" w14:paraId="5747CD91" w14:textId="77777777">
        <w:trPr>
          <w:jc w:val="center"/>
        </w:trPr>
        <w:tc>
          <w:tcPr>
            <w:tcW w:w="2088" w:type="dxa"/>
            <w:vAlign w:val="center"/>
          </w:tcPr>
          <w:p w14:paraId="086A9A20" w14:textId="77777777" w:rsidR="00CD4380" w:rsidRDefault="00000000">
            <w:r>
              <w:rPr>
                <w:sz w:val="17"/>
              </w:rPr>
              <w:t>lyDo</w:t>
            </w:r>
          </w:p>
        </w:tc>
        <w:tc>
          <w:tcPr>
            <w:tcW w:w="2232" w:type="dxa"/>
            <w:vAlign w:val="center"/>
          </w:tcPr>
          <w:p w14:paraId="7CA77BAA" w14:textId="77777777" w:rsidR="00CD4380" w:rsidRDefault="00000000">
            <w:r>
              <w:rPr>
                <w:sz w:val="17"/>
              </w:rPr>
              <w:t>String</w:t>
            </w:r>
          </w:p>
        </w:tc>
        <w:tc>
          <w:tcPr>
            <w:tcW w:w="1656" w:type="dxa"/>
            <w:vAlign w:val="center"/>
          </w:tcPr>
          <w:p w14:paraId="404011E2" w14:textId="77777777" w:rsidR="00CD4380" w:rsidRDefault="00000000">
            <w:r>
              <w:rPr>
                <w:sz w:val="17"/>
              </w:rPr>
              <w:t>500</w:t>
            </w:r>
          </w:p>
        </w:tc>
        <w:tc>
          <w:tcPr>
            <w:tcW w:w="4536" w:type="dxa"/>
            <w:vAlign w:val="center"/>
          </w:tcPr>
          <w:p w14:paraId="74FADEF2" w14:textId="77777777" w:rsidR="00CD4380" w:rsidRDefault="00000000">
            <w:r>
              <w:rPr>
                <w:sz w:val="17"/>
              </w:rPr>
              <w:t>Lý do quyết định.</w:t>
            </w:r>
          </w:p>
        </w:tc>
      </w:tr>
    </w:tbl>
    <w:p w14:paraId="78A623FD" w14:textId="77777777" w:rsidR="00CD4380" w:rsidRDefault="00CD4380">
      <w:pPr>
        <w:spacing w:after="80"/>
      </w:pPr>
    </w:p>
    <w:p w14:paraId="18BFABD4"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29"/>
        <w:gridCol w:w="2131"/>
        <w:gridCol w:w="1592"/>
        <w:gridCol w:w="4323"/>
      </w:tblGrid>
      <w:tr w:rsidR="00CD4380" w14:paraId="5E2C7736" w14:textId="77777777">
        <w:trPr>
          <w:tblHeader/>
          <w:jc w:val="center"/>
        </w:trPr>
        <w:tc>
          <w:tcPr>
            <w:tcW w:w="2088" w:type="dxa"/>
            <w:shd w:val="clear" w:color="auto" w:fill="D9EAF7"/>
            <w:vAlign w:val="center"/>
          </w:tcPr>
          <w:p w14:paraId="0C2FB4DE" w14:textId="77777777" w:rsidR="00CD4380" w:rsidRDefault="00000000">
            <w:r>
              <w:rPr>
                <w:b/>
                <w:sz w:val="17"/>
              </w:rPr>
              <w:t>Tên kết quả</w:t>
            </w:r>
          </w:p>
        </w:tc>
        <w:tc>
          <w:tcPr>
            <w:tcW w:w="2232" w:type="dxa"/>
            <w:shd w:val="clear" w:color="auto" w:fill="D9EAF7"/>
            <w:vAlign w:val="center"/>
          </w:tcPr>
          <w:p w14:paraId="1D3A5BC1" w14:textId="77777777" w:rsidR="00CD4380" w:rsidRDefault="00000000">
            <w:r>
              <w:rPr>
                <w:b/>
                <w:sz w:val="17"/>
              </w:rPr>
              <w:t>Kiểu dữ liệu</w:t>
            </w:r>
          </w:p>
        </w:tc>
        <w:tc>
          <w:tcPr>
            <w:tcW w:w="1656" w:type="dxa"/>
            <w:shd w:val="clear" w:color="auto" w:fill="D9EAF7"/>
            <w:vAlign w:val="center"/>
          </w:tcPr>
          <w:p w14:paraId="62DEA9F1" w14:textId="77777777" w:rsidR="00CD4380" w:rsidRDefault="00000000">
            <w:r>
              <w:rPr>
                <w:b/>
                <w:sz w:val="17"/>
              </w:rPr>
              <w:t>Kích thước</w:t>
            </w:r>
          </w:p>
        </w:tc>
        <w:tc>
          <w:tcPr>
            <w:tcW w:w="4536" w:type="dxa"/>
            <w:shd w:val="clear" w:color="auto" w:fill="D9EAF7"/>
            <w:vAlign w:val="center"/>
          </w:tcPr>
          <w:p w14:paraId="132A708C" w14:textId="77777777" w:rsidR="00CD4380" w:rsidRDefault="00000000">
            <w:r>
              <w:rPr>
                <w:b/>
                <w:sz w:val="17"/>
              </w:rPr>
              <w:t>Mô tả</w:t>
            </w:r>
          </w:p>
        </w:tc>
      </w:tr>
      <w:tr w:rsidR="00CD4380" w14:paraId="690FA173" w14:textId="77777777">
        <w:trPr>
          <w:jc w:val="center"/>
        </w:trPr>
        <w:tc>
          <w:tcPr>
            <w:tcW w:w="2088" w:type="dxa"/>
            <w:vAlign w:val="center"/>
          </w:tcPr>
          <w:p w14:paraId="6AE62FFA" w14:textId="77777777" w:rsidR="00CD4380" w:rsidRDefault="00000000">
            <w:r>
              <w:rPr>
                <w:sz w:val="17"/>
              </w:rPr>
              <w:t>trangThaiMoi</w:t>
            </w:r>
          </w:p>
        </w:tc>
        <w:tc>
          <w:tcPr>
            <w:tcW w:w="2232" w:type="dxa"/>
            <w:vAlign w:val="center"/>
          </w:tcPr>
          <w:p w14:paraId="1BCB701A" w14:textId="77777777" w:rsidR="00CD4380" w:rsidRDefault="00000000">
            <w:r>
              <w:rPr>
                <w:sz w:val="17"/>
              </w:rPr>
              <w:t>String</w:t>
            </w:r>
          </w:p>
        </w:tc>
        <w:tc>
          <w:tcPr>
            <w:tcW w:w="1656" w:type="dxa"/>
            <w:vAlign w:val="center"/>
          </w:tcPr>
          <w:p w14:paraId="669846AC" w14:textId="77777777" w:rsidR="00CD4380" w:rsidRDefault="00000000">
            <w:r>
              <w:rPr>
                <w:sz w:val="17"/>
              </w:rPr>
              <w:t>30</w:t>
            </w:r>
          </w:p>
        </w:tc>
        <w:tc>
          <w:tcPr>
            <w:tcW w:w="4536" w:type="dxa"/>
            <w:vAlign w:val="center"/>
          </w:tcPr>
          <w:p w14:paraId="7ADC1B48" w14:textId="77777777" w:rsidR="00CD4380" w:rsidRDefault="00000000">
            <w:r>
              <w:rPr>
                <w:sz w:val="17"/>
              </w:rPr>
              <w:t>APPROVED hoặc CANCELED.</w:t>
            </w:r>
          </w:p>
        </w:tc>
      </w:tr>
    </w:tbl>
    <w:p w14:paraId="17B1A234" w14:textId="77777777" w:rsidR="00CD4380" w:rsidRDefault="00CD4380">
      <w:pPr>
        <w:spacing w:after="80"/>
      </w:pPr>
    </w:p>
    <w:p w14:paraId="14A86E2C" w14:textId="77777777" w:rsidR="00CD4380" w:rsidRDefault="00000000">
      <w:pPr>
        <w:spacing w:after="80"/>
      </w:pPr>
      <w:r>
        <w:rPr>
          <w:sz w:val="21"/>
        </w:rPr>
        <w:t>Luồng xử lý (Step-by-step Algorithm/Logic):</w:t>
      </w:r>
    </w:p>
    <w:p w14:paraId="1C975A30" w14:textId="77777777" w:rsidR="00CD4380" w:rsidRDefault="00000000">
      <w:pPr>
        <w:pStyle w:val="ListNumber"/>
        <w:spacing w:after="80"/>
      </w:pPr>
      <w:r>
        <w:t>Kiểm tra quyền Quản lý.</w:t>
      </w:r>
    </w:p>
    <w:p w14:paraId="756BB2DC" w14:textId="77777777" w:rsidR="00CD4380" w:rsidRDefault="00000000">
      <w:pPr>
        <w:pStyle w:val="ListNumber"/>
        <w:spacing w:after="80"/>
      </w:pPr>
      <w:r>
        <w:t>Khóa phiếu và bản ghi tồn liên quan.</w:t>
      </w:r>
    </w:p>
    <w:p w14:paraId="3FB99071" w14:textId="77777777" w:rsidR="00CD4380" w:rsidRDefault="00000000">
      <w:pPr>
        <w:pStyle w:val="ListNumber"/>
        <w:spacing w:after="80"/>
      </w:pPr>
      <w:r>
        <w:t>Nếu từ chối, lưu lý do và không cập nhật tồn.</w:t>
      </w:r>
    </w:p>
    <w:p w14:paraId="4CE715E4" w14:textId="77777777" w:rsidR="00CD4380" w:rsidRDefault="00000000">
      <w:pPr>
        <w:pStyle w:val="ListNumber"/>
        <w:spacing w:after="80"/>
      </w:pPr>
      <w:r>
        <w:t>Nếu duyệt, áp dụng delta vào TonKho trong cùng transaction.</w:t>
      </w:r>
    </w:p>
    <w:p w14:paraId="583FB9AC" w14:textId="77777777" w:rsidR="00CD4380" w:rsidRDefault="00000000">
      <w:pPr>
        <w:pStyle w:val="ListNumber"/>
        <w:spacing w:after="80"/>
      </w:pPr>
      <w:r>
        <w:t>Ghi AuditLog và commit.</w:t>
      </w:r>
    </w:p>
    <w:p w14:paraId="1FC2E044" w14:textId="77777777" w:rsidR="00CD4380" w:rsidRDefault="00000000">
      <w:pPr>
        <w:spacing w:after="80"/>
      </w:pPr>
      <w:r>
        <w:rPr>
          <w:sz w:val="21"/>
        </w:rPr>
        <w:t>Điều kiện bắt đầu (Pre-condition): Phiếu đang PENDING_MANAGER.</w:t>
      </w:r>
    </w:p>
    <w:p w14:paraId="12224FF2" w14:textId="77777777" w:rsidR="00CD4380" w:rsidRDefault="00000000">
      <w:pPr>
        <w:spacing w:after="80"/>
      </w:pPr>
      <w:r>
        <w:rPr>
          <w:sz w:val="21"/>
        </w:rPr>
        <w:t>Điều kiện kết thúc (Post-condition): Điều chỉnh được duyệt và tồn được cập nhật hoặc bị từ chối mà không mất dấu vết.</w:t>
      </w:r>
    </w:p>
    <w:p w14:paraId="4961B614" w14:textId="77777777" w:rsidR="00CD4380" w:rsidRDefault="00000000">
      <w:pPr>
        <w:pStyle w:val="Heading3"/>
        <w:spacing w:before="160" w:after="80"/>
      </w:pPr>
      <w:r>
        <w:t>Class: ChiTietPhieuDieuChinhTon</w:t>
      </w:r>
    </w:p>
    <w:p w14:paraId="4492FBD3" w14:textId="77777777" w:rsidR="00CD4380" w:rsidRDefault="00000000">
      <w:pPr>
        <w:spacing w:after="80"/>
      </w:pPr>
      <w:r>
        <w:rPr>
          <w:sz w:val="21"/>
        </w:rPr>
        <w:t>Mô tả chung: Dòng delta tồn của phiếu điều chỉnh.</w:t>
      </w:r>
    </w:p>
    <w:p w14:paraId="55D3B055"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81"/>
        <w:gridCol w:w="1678"/>
        <w:gridCol w:w="1856"/>
        <w:gridCol w:w="4560"/>
      </w:tblGrid>
      <w:tr w:rsidR="00CD4380" w14:paraId="7615639C" w14:textId="77777777">
        <w:trPr>
          <w:tblHeader/>
          <w:jc w:val="center"/>
        </w:trPr>
        <w:tc>
          <w:tcPr>
            <w:tcW w:w="2016" w:type="dxa"/>
            <w:shd w:val="clear" w:color="auto" w:fill="D9EAF7"/>
            <w:vAlign w:val="center"/>
          </w:tcPr>
          <w:p w14:paraId="35208F30" w14:textId="77777777" w:rsidR="00CD4380" w:rsidRDefault="00000000">
            <w:r>
              <w:rPr>
                <w:b/>
                <w:sz w:val="17"/>
              </w:rPr>
              <w:t>Tên thuộc tính</w:t>
            </w:r>
          </w:p>
        </w:tc>
        <w:tc>
          <w:tcPr>
            <w:tcW w:w="1728" w:type="dxa"/>
            <w:shd w:val="clear" w:color="auto" w:fill="D9EAF7"/>
            <w:vAlign w:val="center"/>
          </w:tcPr>
          <w:p w14:paraId="3D21E3E7" w14:textId="77777777" w:rsidR="00CD4380" w:rsidRDefault="00000000">
            <w:r>
              <w:rPr>
                <w:b/>
                <w:sz w:val="17"/>
              </w:rPr>
              <w:t>Kiểu dữ liệu</w:t>
            </w:r>
          </w:p>
        </w:tc>
        <w:tc>
          <w:tcPr>
            <w:tcW w:w="1944" w:type="dxa"/>
            <w:shd w:val="clear" w:color="auto" w:fill="D9EAF7"/>
            <w:vAlign w:val="center"/>
          </w:tcPr>
          <w:p w14:paraId="5830E8FD" w14:textId="77777777" w:rsidR="00CD4380" w:rsidRDefault="00000000">
            <w:r>
              <w:rPr>
                <w:b/>
                <w:sz w:val="17"/>
              </w:rPr>
              <w:t>Kích thước / Định dạng</w:t>
            </w:r>
          </w:p>
        </w:tc>
        <w:tc>
          <w:tcPr>
            <w:tcW w:w="4824" w:type="dxa"/>
            <w:shd w:val="clear" w:color="auto" w:fill="D9EAF7"/>
            <w:vAlign w:val="center"/>
          </w:tcPr>
          <w:p w14:paraId="6767041B" w14:textId="77777777" w:rsidR="00CD4380" w:rsidRDefault="00000000">
            <w:r>
              <w:rPr>
                <w:b/>
                <w:sz w:val="17"/>
              </w:rPr>
              <w:t>Ràng buộc / Mô tả</w:t>
            </w:r>
          </w:p>
        </w:tc>
      </w:tr>
      <w:tr w:rsidR="00CD4380" w14:paraId="1236EE72" w14:textId="77777777">
        <w:trPr>
          <w:jc w:val="center"/>
        </w:trPr>
        <w:tc>
          <w:tcPr>
            <w:tcW w:w="2016" w:type="dxa"/>
            <w:vAlign w:val="center"/>
          </w:tcPr>
          <w:p w14:paraId="2D9B55C7" w14:textId="77777777" w:rsidR="00CD4380" w:rsidRDefault="00000000">
            <w:r>
              <w:rPr>
                <w:sz w:val="17"/>
              </w:rPr>
              <w:t>id</w:t>
            </w:r>
          </w:p>
        </w:tc>
        <w:tc>
          <w:tcPr>
            <w:tcW w:w="1728" w:type="dxa"/>
            <w:vAlign w:val="center"/>
          </w:tcPr>
          <w:p w14:paraId="3B3681BE" w14:textId="77777777" w:rsidR="00CD4380" w:rsidRDefault="00000000">
            <w:r>
              <w:rPr>
                <w:sz w:val="17"/>
              </w:rPr>
              <w:t>BIGINT</w:t>
            </w:r>
          </w:p>
        </w:tc>
        <w:tc>
          <w:tcPr>
            <w:tcW w:w="1944" w:type="dxa"/>
            <w:vAlign w:val="center"/>
          </w:tcPr>
          <w:p w14:paraId="351C36AF" w14:textId="77777777" w:rsidR="00CD4380" w:rsidRDefault="00000000">
            <w:r>
              <w:rPr>
                <w:sz w:val="17"/>
              </w:rPr>
              <w:t>Khóa chính, tự tăng</w:t>
            </w:r>
          </w:p>
        </w:tc>
        <w:tc>
          <w:tcPr>
            <w:tcW w:w="4824" w:type="dxa"/>
            <w:vAlign w:val="center"/>
          </w:tcPr>
          <w:p w14:paraId="166A9731" w14:textId="77777777" w:rsidR="00CD4380" w:rsidRDefault="00000000">
            <w:r>
              <w:rPr>
                <w:sz w:val="17"/>
              </w:rPr>
              <w:t>Khóa chính.</w:t>
            </w:r>
          </w:p>
        </w:tc>
      </w:tr>
      <w:tr w:rsidR="00CD4380" w14:paraId="6A17C589" w14:textId="77777777">
        <w:trPr>
          <w:jc w:val="center"/>
        </w:trPr>
        <w:tc>
          <w:tcPr>
            <w:tcW w:w="2016" w:type="dxa"/>
            <w:vAlign w:val="center"/>
          </w:tcPr>
          <w:p w14:paraId="6066555E" w14:textId="77777777" w:rsidR="00CD4380" w:rsidRDefault="00000000">
            <w:r>
              <w:rPr>
                <w:sz w:val="17"/>
              </w:rPr>
              <w:t>phieuDieuChinhId</w:t>
            </w:r>
          </w:p>
        </w:tc>
        <w:tc>
          <w:tcPr>
            <w:tcW w:w="1728" w:type="dxa"/>
            <w:vAlign w:val="center"/>
          </w:tcPr>
          <w:p w14:paraId="50E5DBB4" w14:textId="77777777" w:rsidR="00CD4380" w:rsidRDefault="00000000">
            <w:r>
              <w:rPr>
                <w:sz w:val="17"/>
              </w:rPr>
              <w:t>BIGINT</w:t>
            </w:r>
          </w:p>
        </w:tc>
        <w:tc>
          <w:tcPr>
            <w:tcW w:w="1944" w:type="dxa"/>
            <w:vAlign w:val="center"/>
          </w:tcPr>
          <w:p w14:paraId="1D2A5917" w14:textId="77777777" w:rsidR="00CD4380" w:rsidRDefault="00000000">
            <w:r>
              <w:rPr>
                <w:sz w:val="17"/>
              </w:rPr>
              <w:t>Khóa ngoại</w:t>
            </w:r>
          </w:p>
        </w:tc>
        <w:tc>
          <w:tcPr>
            <w:tcW w:w="4824" w:type="dxa"/>
            <w:vAlign w:val="center"/>
          </w:tcPr>
          <w:p w14:paraId="7CA892E1" w14:textId="77777777" w:rsidR="00CD4380" w:rsidRDefault="00000000">
            <w:r>
              <w:rPr>
                <w:sz w:val="17"/>
              </w:rPr>
              <w:t>Phiếu điều chỉnh.</w:t>
            </w:r>
          </w:p>
        </w:tc>
      </w:tr>
      <w:tr w:rsidR="00CD4380" w14:paraId="2462E000" w14:textId="77777777">
        <w:trPr>
          <w:jc w:val="center"/>
        </w:trPr>
        <w:tc>
          <w:tcPr>
            <w:tcW w:w="2016" w:type="dxa"/>
            <w:vAlign w:val="center"/>
          </w:tcPr>
          <w:p w14:paraId="2D020617" w14:textId="77777777" w:rsidR="00CD4380" w:rsidRDefault="00000000">
            <w:r>
              <w:rPr>
                <w:sz w:val="17"/>
              </w:rPr>
              <w:t>hangHoaId</w:t>
            </w:r>
          </w:p>
        </w:tc>
        <w:tc>
          <w:tcPr>
            <w:tcW w:w="1728" w:type="dxa"/>
            <w:vAlign w:val="center"/>
          </w:tcPr>
          <w:p w14:paraId="41B07AB8" w14:textId="77777777" w:rsidR="00CD4380" w:rsidRDefault="00000000">
            <w:r>
              <w:rPr>
                <w:sz w:val="17"/>
              </w:rPr>
              <w:t>BIGINT</w:t>
            </w:r>
          </w:p>
        </w:tc>
        <w:tc>
          <w:tcPr>
            <w:tcW w:w="1944" w:type="dxa"/>
            <w:vAlign w:val="center"/>
          </w:tcPr>
          <w:p w14:paraId="2A60C0EF" w14:textId="77777777" w:rsidR="00CD4380" w:rsidRDefault="00000000">
            <w:r>
              <w:rPr>
                <w:sz w:val="17"/>
              </w:rPr>
              <w:t>Khóa ngoại</w:t>
            </w:r>
          </w:p>
        </w:tc>
        <w:tc>
          <w:tcPr>
            <w:tcW w:w="4824" w:type="dxa"/>
            <w:vAlign w:val="center"/>
          </w:tcPr>
          <w:p w14:paraId="5CD64D5D" w14:textId="77777777" w:rsidR="00CD4380" w:rsidRDefault="00000000">
            <w:r>
              <w:rPr>
                <w:sz w:val="17"/>
              </w:rPr>
              <w:t>Mặt hàng.</w:t>
            </w:r>
          </w:p>
        </w:tc>
      </w:tr>
      <w:tr w:rsidR="00CD4380" w14:paraId="5B358AA5" w14:textId="77777777">
        <w:trPr>
          <w:jc w:val="center"/>
        </w:trPr>
        <w:tc>
          <w:tcPr>
            <w:tcW w:w="2016" w:type="dxa"/>
            <w:vAlign w:val="center"/>
          </w:tcPr>
          <w:p w14:paraId="0038131B" w14:textId="77777777" w:rsidR="00CD4380" w:rsidRDefault="00000000">
            <w:r>
              <w:rPr>
                <w:sz w:val="17"/>
              </w:rPr>
              <w:t>loHangId</w:t>
            </w:r>
          </w:p>
        </w:tc>
        <w:tc>
          <w:tcPr>
            <w:tcW w:w="1728" w:type="dxa"/>
            <w:vAlign w:val="center"/>
          </w:tcPr>
          <w:p w14:paraId="0241A1A5" w14:textId="77777777" w:rsidR="00CD4380" w:rsidRDefault="00000000">
            <w:r>
              <w:rPr>
                <w:sz w:val="17"/>
              </w:rPr>
              <w:t>BIGINT</w:t>
            </w:r>
          </w:p>
        </w:tc>
        <w:tc>
          <w:tcPr>
            <w:tcW w:w="1944" w:type="dxa"/>
            <w:vAlign w:val="center"/>
          </w:tcPr>
          <w:p w14:paraId="2AE2D836" w14:textId="77777777" w:rsidR="00CD4380" w:rsidRDefault="00000000">
            <w:r>
              <w:rPr>
                <w:sz w:val="17"/>
              </w:rPr>
              <w:t>Khóa ngoại, cho phép rỗng</w:t>
            </w:r>
          </w:p>
        </w:tc>
        <w:tc>
          <w:tcPr>
            <w:tcW w:w="4824" w:type="dxa"/>
            <w:vAlign w:val="center"/>
          </w:tcPr>
          <w:p w14:paraId="5B8D6A58" w14:textId="77777777" w:rsidR="00CD4380" w:rsidRDefault="00000000">
            <w:r>
              <w:rPr>
                <w:sz w:val="17"/>
              </w:rPr>
              <w:t>Lô hàng.</w:t>
            </w:r>
          </w:p>
        </w:tc>
      </w:tr>
      <w:tr w:rsidR="00CD4380" w14:paraId="50CAEEE8" w14:textId="77777777">
        <w:trPr>
          <w:jc w:val="center"/>
        </w:trPr>
        <w:tc>
          <w:tcPr>
            <w:tcW w:w="2016" w:type="dxa"/>
            <w:vAlign w:val="center"/>
          </w:tcPr>
          <w:p w14:paraId="3014C7D7" w14:textId="77777777" w:rsidR="00CD4380" w:rsidRDefault="00000000">
            <w:r>
              <w:rPr>
                <w:sz w:val="17"/>
              </w:rPr>
              <w:t>khoId</w:t>
            </w:r>
          </w:p>
        </w:tc>
        <w:tc>
          <w:tcPr>
            <w:tcW w:w="1728" w:type="dxa"/>
            <w:vAlign w:val="center"/>
          </w:tcPr>
          <w:p w14:paraId="28434C2A" w14:textId="77777777" w:rsidR="00CD4380" w:rsidRDefault="00000000">
            <w:r>
              <w:rPr>
                <w:sz w:val="17"/>
              </w:rPr>
              <w:t>BIGINT</w:t>
            </w:r>
          </w:p>
        </w:tc>
        <w:tc>
          <w:tcPr>
            <w:tcW w:w="1944" w:type="dxa"/>
            <w:vAlign w:val="center"/>
          </w:tcPr>
          <w:p w14:paraId="38CD9E8E" w14:textId="77777777" w:rsidR="00CD4380" w:rsidRDefault="00000000">
            <w:r>
              <w:rPr>
                <w:sz w:val="17"/>
              </w:rPr>
              <w:t>Khóa ngoại</w:t>
            </w:r>
          </w:p>
        </w:tc>
        <w:tc>
          <w:tcPr>
            <w:tcW w:w="4824" w:type="dxa"/>
            <w:vAlign w:val="center"/>
          </w:tcPr>
          <w:p w14:paraId="43488960" w14:textId="77777777" w:rsidR="00CD4380" w:rsidRDefault="00000000">
            <w:r>
              <w:rPr>
                <w:sz w:val="17"/>
              </w:rPr>
              <w:t>Kho.</w:t>
            </w:r>
          </w:p>
        </w:tc>
      </w:tr>
      <w:tr w:rsidR="00CD4380" w14:paraId="63AD55E7" w14:textId="77777777">
        <w:trPr>
          <w:jc w:val="center"/>
        </w:trPr>
        <w:tc>
          <w:tcPr>
            <w:tcW w:w="2016" w:type="dxa"/>
            <w:vAlign w:val="center"/>
          </w:tcPr>
          <w:p w14:paraId="143C1B9E" w14:textId="77777777" w:rsidR="00CD4380" w:rsidRDefault="00000000">
            <w:r>
              <w:rPr>
                <w:sz w:val="17"/>
              </w:rPr>
              <w:t>deltaSoLuong</w:t>
            </w:r>
          </w:p>
        </w:tc>
        <w:tc>
          <w:tcPr>
            <w:tcW w:w="1728" w:type="dxa"/>
            <w:vAlign w:val="center"/>
          </w:tcPr>
          <w:p w14:paraId="60FC2E00" w14:textId="77777777" w:rsidR="00CD4380" w:rsidRDefault="00000000">
            <w:r>
              <w:rPr>
                <w:sz w:val="17"/>
              </w:rPr>
              <w:t>DECIMAL</w:t>
            </w:r>
          </w:p>
        </w:tc>
        <w:tc>
          <w:tcPr>
            <w:tcW w:w="1944" w:type="dxa"/>
            <w:vAlign w:val="center"/>
          </w:tcPr>
          <w:p w14:paraId="457D9948" w14:textId="77777777" w:rsidR="00CD4380" w:rsidRDefault="00000000">
            <w:r>
              <w:rPr>
                <w:sz w:val="17"/>
              </w:rPr>
              <w:t>18,3</w:t>
            </w:r>
          </w:p>
        </w:tc>
        <w:tc>
          <w:tcPr>
            <w:tcW w:w="4824" w:type="dxa"/>
            <w:vAlign w:val="center"/>
          </w:tcPr>
          <w:p w14:paraId="7E6E2C7B" w14:textId="77777777" w:rsidR="00CD4380" w:rsidRDefault="00000000">
            <w:r>
              <w:rPr>
                <w:sz w:val="17"/>
              </w:rPr>
              <w:t>Delta = thực tế - hệ thống hoặc delta đảo chứng từ; có thể âm/dương nhưng không làm tồn âm.</w:t>
            </w:r>
          </w:p>
        </w:tc>
      </w:tr>
    </w:tbl>
    <w:p w14:paraId="0BC57C6D" w14:textId="77777777" w:rsidR="00CD4380" w:rsidRDefault="00CD4380">
      <w:pPr>
        <w:spacing w:after="80"/>
      </w:pPr>
    </w:p>
    <w:p w14:paraId="32431E97" w14:textId="77777777" w:rsidR="00CD4380" w:rsidRDefault="00000000">
      <w:pPr>
        <w:spacing w:after="80"/>
      </w:pPr>
      <w:r>
        <w:rPr>
          <w:sz w:val="21"/>
        </w:rPr>
        <w:t>Các phương thức:</w:t>
      </w:r>
    </w:p>
    <w:p w14:paraId="53F95B26" w14:textId="77777777" w:rsidR="00CD4380" w:rsidRDefault="00000000">
      <w:pPr>
        <w:pStyle w:val="Heading4"/>
        <w:spacing w:before="160" w:after="80"/>
      </w:pPr>
      <w:r>
        <w:t>Phương thức: kiemTra</w:t>
      </w:r>
    </w:p>
    <w:p w14:paraId="202AA7E9" w14:textId="77777777" w:rsidR="00CD4380" w:rsidRDefault="00000000">
      <w:pPr>
        <w:spacing w:after="80"/>
      </w:pPr>
      <w:r>
        <w:rPr>
          <w:sz w:val="21"/>
        </w:rPr>
        <w:t>Mô tả: Kiểm tra dòng điều chỉnh trước khi duyệt.</w:t>
      </w:r>
    </w:p>
    <w:p w14:paraId="1F7846BA"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3"/>
        <w:gridCol w:w="2145"/>
        <w:gridCol w:w="1595"/>
        <w:gridCol w:w="4302"/>
      </w:tblGrid>
      <w:tr w:rsidR="00CD4380" w14:paraId="5AB40DB2" w14:textId="77777777">
        <w:trPr>
          <w:tblHeader/>
          <w:jc w:val="center"/>
        </w:trPr>
        <w:tc>
          <w:tcPr>
            <w:tcW w:w="2088" w:type="dxa"/>
            <w:shd w:val="clear" w:color="auto" w:fill="D9EAF7"/>
            <w:vAlign w:val="center"/>
          </w:tcPr>
          <w:p w14:paraId="643E0012" w14:textId="77777777" w:rsidR="00CD4380" w:rsidRDefault="00000000">
            <w:r>
              <w:rPr>
                <w:b/>
                <w:sz w:val="17"/>
              </w:rPr>
              <w:t>Tên tham số</w:t>
            </w:r>
          </w:p>
        </w:tc>
        <w:tc>
          <w:tcPr>
            <w:tcW w:w="2232" w:type="dxa"/>
            <w:shd w:val="clear" w:color="auto" w:fill="D9EAF7"/>
            <w:vAlign w:val="center"/>
          </w:tcPr>
          <w:p w14:paraId="39959CB7" w14:textId="77777777" w:rsidR="00CD4380" w:rsidRDefault="00000000">
            <w:r>
              <w:rPr>
                <w:b/>
                <w:sz w:val="17"/>
              </w:rPr>
              <w:t>Kiểu dữ liệu</w:t>
            </w:r>
          </w:p>
        </w:tc>
        <w:tc>
          <w:tcPr>
            <w:tcW w:w="1656" w:type="dxa"/>
            <w:shd w:val="clear" w:color="auto" w:fill="D9EAF7"/>
            <w:vAlign w:val="center"/>
          </w:tcPr>
          <w:p w14:paraId="3BA9DAB8" w14:textId="77777777" w:rsidR="00CD4380" w:rsidRDefault="00000000">
            <w:r>
              <w:rPr>
                <w:b/>
                <w:sz w:val="17"/>
              </w:rPr>
              <w:t>Kích thước</w:t>
            </w:r>
          </w:p>
        </w:tc>
        <w:tc>
          <w:tcPr>
            <w:tcW w:w="4536" w:type="dxa"/>
            <w:shd w:val="clear" w:color="auto" w:fill="D9EAF7"/>
            <w:vAlign w:val="center"/>
          </w:tcPr>
          <w:p w14:paraId="7E388E32" w14:textId="77777777" w:rsidR="00CD4380" w:rsidRDefault="00000000">
            <w:r>
              <w:rPr>
                <w:b/>
                <w:sz w:val="17"/>
              </w:rPr>
              <w:t>Mô tả</w:t>
            </w:r>
          </w:p>
        </w:tc>
      </w:tr>
      <w:tr w:rsidR="00CD4380" w14:paraId="2CA04418" w14:textId="77777777">
        <w:trPr>
          <w:jc w:val="center"/>
        </w:trPr>
        <w:tc>
          <w:tcPr>
            <w:tcW w:w="2088" w:type="dxa"/>
            <w:vAlign w:val="center"/>
          </w:tcPr>
          <w:p w14:paraId="487E577B" w14:textId="77777777" w:rsidR="00CD4380" w:rsidRDefault="00000000">
            <w:r>
              <w:rPr>
                <w:sz w:val="17"/>
              </w:rPr>
              <w:t>khoId</w:t>
            </w:r>
          </w:p>
        </w:tc>
        <w:tc>
          <w:tcPr>
            <w:tcW w:w="2232" w:type="dxa"/>
            <w:vAlign w:val="center"/>
          </w:tcPr>
          <w:p w14:paraId="31EEE027" w14:textId="77777777" w:rsidR="00CD4380" w:rsidRDefault="00000000">
            <w:r>
              <w:rPr>
                <w:sz w:val="17"/>
              </w:rPr>
              <w:t>BIGINT</w:t>
            </w:r>
          </w:p>
        </w:tc>
        <w:tc>
          <w:tcPr>
            <w:tcW w:w="1656" w:type="dxa"/>
            <w:vAlign w:val="center"/>
          </w:tcPr>
          <w:p w14:paraId="341A032C" w14:textId="77777777" w:rsidR="00CD4380" w:rsidRDefault="00000000">
            <w:r>
              <w:rPr>
                <w:sz w:val="17"/>
              </w:rPr>
              <w:t>-</w:t>
            </w:r>
          </w:p>
        </w:tc>
        <w:tc>
          <w:tcPr>
            <w:tcW w:w="4536" w:type="dxa"/>
            <w:vAlign w:val="center"/>
          </w:tcPr>
          <w:p w14:paraId="64F88201" w14:textId="77777777" w:rsidR="00CD4380" w:rsidRDefault="00000000">
            <w:r>
              <w:rPr>
                <w:sz w:val="17"/>
              </w:rPr>
              <w:t>Kho.</w:t>
            </w:r>
          </w:p>
        </w:tc>
      </w:tr>
      <w:tr w:rsidR="00CD4380" w14:paraId="708286DE" w14:textId="77777777">
        <w:trPr>
          <w:jc w:val="center"/>
        </w:trPr>
        <w:tc>
          <w:tcPr>
            <w:tcW w:w="2088" w:type="dxa"/>
            <w:vAlign w:val="center"/>
          </w:tcPr>
          <w:p w14:paraId="1B611D7E" w14:textId="77777777" w:rsidR="00CD4380" w:rsidRDefault="00000000">
            <w:r>
              <w:rPr>
                <w:sz w:val="17"/>
              </w:rPr>
              <w:t>hangHoaId</w:t>
            </w:r>
          </w:p>
        </w:tc>
        <w:tc>
          <w:tcPr>
            <w:tcW w:w="2232" w:type="dxa"/>
            <w:vAlign w:val="center"/>
          </w:tcPr>
          <w:p w14:paraId="77B53D44" w14:textId="77777777" w:rsidR="00CD4380" w:rsidRDefault="00000000">
            <w:r>
              <w:rPr>
                <w:sz w:val="17"/>
              </w:rPr>
              <w:t>BIGINT</w:t>
            </w:r>
          </w:p>
        </w:tc>
        <w:tc>
          <w:tcPr>
            <w:tcW w:w="1656" w:type="dxa"/>
            <w:vAlign w:val="center"/>
          </w:tcPr>
          <w:p w14:paraId="7EFC5961" w14:textId="77777777" w:rsidR="00CD4380" w:rsidRDefault="00000000">
            <w:r>
              <w:rPr>
                <w:sz w:val="17"/>
              </w:rPr>
              <w:t>-</w:t>
            </w:r>
          </w:p>
        </w:tc>
        <w:tc>
          <w:tcPr>
            <w:tcW w:w="4536" w:type="dxa"/>
            <w:vAlign w:val="center"/>
          </w:tcPr>
          <w:p w14:paraId="31FDCBDC" w14:textId="77777777" w:rsidR="00CD4380" w:rsidRDefault="00000000">
            <w:r>
              <w:rPr>
                <w:sz w:val="17"/>
              </w:rPr>
              <w:t>Mặt hàng.</w:t>
            </w:r>
          </w:p>
        </w:tc>
      </w:tr>
      <w:tr w:rsidR="00CD4380" w14:paraId="01F34E4B" w14:textId="77777777">
        <w:trPr>
          <w:jc w:val="center"/>
        </w:trPr>
        <w:tc>
          <w:tcPr>
            <w:tcW w:w="2088" w:type="dxa"/>
            <w:vAlign w:val="center"/>
          </w:tcPr>
          <w:p w14:paraId="5A7CEB95" w14:textId="77777777" w:rsidR="00CD4380" w:rsidRDefault="00000000">
            <w:r>
              <w:rPr>
                <w:sz w:val="17"/>
              </w:rPr>
              <w:t>loHangId</w:t>
            </w:r>
          </w:p>
        </w:tc>
        <w:tc>
          <w:tcPr>
            <w:tcW w:w="2232" w:type="dxa"/>
            <w:vAlign w:val="center"/>
          </w:tcPr>
          <w:p w14:paraId="05669391" w14:textId="77777777" w:rsidR="00CD4380" w:rsidRDefault="00000000">
            <w:r>
              <w:rPr>
                <w:sz w:val="17"/>
              </w:rPr>
              <w:t>BIGINT</w:t>
            </w:r>
          </w:p>
        </w:tc>
        <w:tc>
          <w:tcPr>
            <w:tcW w:w="1656" w:type="dxa"/>
            <w:vAlign w:val="center"/>
          </w:tcPr>
          <w:p w14:paraId="4B37CC62" w14:textId="77777777" w:rsidR="00CD4380" w:rsidRDefault="00000000">
            <w:r>
              <w:rPr>
                <w:sz w:val="17"/>
              </w:rPr>
              <w:t>-</w:t>
            </w:r>
          </w:p>
        </w:tc>
        <w:tc>
          <w:tcPr>
            <w:tcW w:w="4536" w:type="dxa"/>
            <w:vAlign w:val="center"/>
          </w:tcPr>
          <w:p w14:paraId="36A8B9F9" w14:textId="77777777" w:rsidR="00CD4380" w:rsidRDefault="00000000">
            <w:r>
              <w:rPr>
                <w:sz w:val="17"/>
              </w:rPr>
              <w:t>Lô, có thể rỗng.</w:t>
            </w:r>
          </w:p>
        </w:tc>
      </w:tr>
      <w:tr w:rsidR="00CD4380" w14:paraId="715910EC" w14:textId="77777777">
        <w:trPr>
          <w:jc w:val="center"/>
        </w:trPr>
        <w:tc>
          <w:tcPr>
            <w:tcW w:w="2088" w:type="dxa"/>
            <w:vAlign w:val="center"/>
          </w:tcPr>
          <w:p w14:paraId="6E0F35A3" w14:textId="77777777" w:rsidR="00CD4380" w:rsidRDefault="00000000">
            <w:r>
              <w:rPr>
                <w:sz w:val="17"/>
              </w:rPr>
              <w:t>deltaSoLuong</w:t>
            </w:r>
          </w:p>
        </w:tc>
        <w:tc>
          <w:tcPr>
            <w:tcW w:w="2232" w:type="dxa"/>
            <w:vAlign w:val="center"/>
          </w:tcPr>
          <w:p w14:paraId="5889965E" w14:textId="77777777" w:rsidR="00CD4380" w:rsidRDefault="00000000">
            <w:r>
              <w:rPr>
                <w:sz w:val="17"/>
              </w:rPr>
              <w:t>Decimal</w:t>
            </w:r>
          </w:p>
        </w:tc>
        <w:tc>
          <w:tcPr>
            <w:tcW w:w="1656" w:type="dxa"/>
            <w:vAlign w:val="center"/>
          </w:tcPr>
          <w:p w14:paraId="315A7123" w14:textId="77777777" w:rsidR="00CD4380" w:rsidRDefault="00000000">
            <w:r>
              <w:rPr>
                <w:sz w:val="17"/>
              </w:rPr>
              <w:t>18,3</w:t>
            </w:r>
          </w:p>
        </w:tc>
        <w:tc>
          <w:tcPr>
            <w:tcW w:w="4536" w:type="dxa"/>
            <w:vAlign w:val="center"/>
          </w:tcPr>
          <w:p w14:paraId="75B30F26" w14:textId="77777777" w:rsidR="00CD4380" w:rsidRDefault="00000000">
            <w:r>
              <w:rPr>
                <w:sz w:val="17"/>
              </w:rPr>
              <w:t>Mức điều chỉnh.</w:t>
            </w:r>
          </w:p>
        </w:tc>
      </w:tr>
    </w:tbl>
    <w:p w14:paraId="00EB3223" w14:textId="77777777" w:rsidR="00CD4380" w:rsidRDefault="00CD4380">
      <w:pPr>
        <w:spacing w:after="80"/>
      </w:pPr>
    </w:p>
    <w:p w14:paraId="59EF1AB1"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7"/>
        <w:gridCol w:w="2151"/>
        <w:gridCol w:w="1599"/>
        <w:gridCol w:w="4318"/>
      </w:tblGrid>
      <w:tr w:rsidR="00CD4380" w14:paraId="2359BF44" w14:textId="77777777">
        <w:trPr>
          <w:tblHeader/>
          <w:jc w:val="center"/>
        </w:trPr>
        <w:tc>
          <w:tcPr>
            <w:tcW w:w="2088" w:type="dxa"/>
            <w:shd w:val="clear" w:color="auto" w:fill="D9EAF7"/>
            <w:vAlign w:val="center"/>
          </w:tcPr>
          <w:p w14:paraId="44DFD80F" w14:textId="77777777" w:rsidR="00CD4380" w:rsidRDefault="00000000">
            <w:r>
              <w:rPr>
                <w:b/>
                <w:sz w:val="17"/>
              </w:rPr>
              <w:t>Tên kết quả</w:t>
            </w:r>
          </w:p>
        </w:tc>
        <w:tc>
          <w:tcPr>
            <w:tcW w:w="2232" w:type="dxa"/>
            <w:shd w:val="clear" w:color="auto" w:fill="D9EAF7"/>
            <w:vAlign w:val="center"/>
          </w:tcPr>
          <w:p w14:paraId="5A70A1FF" w14:textId="77777777" w:rsidR="00CD4380" w:rsidRDefault="00000000">
            <w:r>
              <w:rPr>
                <w:b/>
                <w:sz w:val="17"/>
              </w:rPr>
              <w:t>Kiểu dữ liệu</w:t>
            </w:r>
          </w:p>
        </w:tc>
        <w:tc>
          <w:tcPr>
            <w:tcW w:w="1656" w:type="dxa"/>
            <w:shd w:val="clear" w:color="auto" w:fill="D9EAF7"/>
            <w:vAlign w:val="center"/>
          </w:tcPr>
          <w:p w14:paraId="2E0398B7" w14:textId="77777777" w:rsidR="00CD4380" w:rsidRDefault="00000000">
            <w:r>
              <w:rPr>
                <w:b/>
                <w:sz w:val="17"/>
              </w:rPr>
              <w:t>Kích thước</w:t>
            </w:r>
          </w:p>
        </w:tc>
        <w:tc>
          <w:tcPr>
            <w:tcW w:w="4536" w:type="dxa"/>
            <w:shd w:val="clear" w:color="auto" w:fill="D9EAF7"/>
            <w:vAlign w:val="center"/>
          </w:tcPr>
          <w:p w14:paraId="5B067F98" w14:textId="77777777" w:rsidR="00CD4380" w:rsidRDefault="00000000">
            <w:r>
              <w:rPr>
                <w:b/>
                <w:sz w:val="17"/>
              </w:rPr>
              <w:t>Mô tả</w:t>
            </w:r>
          </w:p>
        </w:tc>
      </w:tr>
      <w:tr w:rsidR="00CD4380" w14:paraId="7B12C0E0" w14:textId="77777777">
        <w:trPr>
          <w:jc w:val="center"/>
        </w:trPr>
        <w:tc>
          <w:tcPr>
            <w:tcW w:w="2088" w:type="dxa"/>
            <w:vAlign w:val="center"/>
          </w:tcPr>
          <w:p w14:paraId="450B4D66" w14:textId="77777777" w:rsidR="00CD4380" w:rsidRDefault="00000000">
            <w:r>
              <w:rPr>
                <w:sz w:val="17"/>
              </w:rPr>
              <w:t>hopLe</w:t>
            </w:r>
          </w:p>
        </w:tc>
        <w:tc>
          <w:tcPr>
            <w:tcW w:w="2232" w:type="dxa"/>
            <w:vAlign w:val="center"/>
          </w:tcPr>
          <w:p w14:paraId="5DA516A6" w14:textId="77777777" w:rsidR="00CD4380" w:rsidRDefault="00000000">
            <w:r>
              <w:rPr>
                <w:sz w:val="17"/>
              </w:rPr>
              <w:t>Boolean</w:t>
            </w:r>
          </w:p>
        </w:tc>
        <w:tc>
          <w:tcPr>
            <w:tcW w:w="1656" w:type="dxa"/>
            <w:vAlign w:val="center"/>
          </w:tcPr>
          <w:p w14:paraId="2162BAEB" w14:textId="77777777" w:rsidR="00CD4380" w:rsidRDefault="00000000">
            <w:r>
              <w:rPr>
                <w:sz w:val="17"/>
              </w:rPr>
              <w:t>-</w:t>
            </w:r>
          </w:p>
        </w:tc>
        <w:tc>
          <w:tcPr>
            <w:tcW w:w="4536" w:type="dxa"/>
            <w:vAlign w:val="center"/>
          </w:tcPr>
          <w:p w14:paraId="63A99054" w14:textId="77777777" w:rsidR="00CD4380" w:rsidRDefault="00000000">
            <w:r>
              <w:rPr>
                <w:sz w:val="17"/>
              </w:rPr>
              <w:t>TRUE nếu delta hợp lệ theo tồn hiện tại.</w:t>
            </w:r>
          </w:p>
        </w:tc>
      </w:tr>
    </w:tbl>
    <w:p w14:paraId="197E53D4" w14:textId="77777777" w:rsidR="00CD4380" w:rsidRDefault="00CD4380">
      <w:pPr>
        <w:spacing w:after="80"/>
      </w:pPr>
    </w:p>
    <w:p w14:paraId="1E62A8A3" w14:textId="77777777" w:rsidR="00CD4380" w:rsidRDefault="00000000">
      <w:pPr>
        <w:spacing w:after="80"/>
      </w:pPr>
      <w:r>
        <w:rPr>
          <w:sz w:val="21"/>
        </w:rPr>
        <w:t>Luồng xử lý (Step-by-step Algorithm/Logic):</w:t>
      </w:r>
    </w:p>
    <w:p w14:paraId="49EC26AB" w14:textId="77777777" w:rsidR="00CD4380" w:rsidRDefault="00000000">
      <w:pPr>
        <w:pStyle w:val="ListNumber"/>
        <w:spacing w:after="80"/>
      </w:pPr>
      <w:r>
        <w:t>Khóa bản ghi tồn tương ứng.</w:t>
      </w:r>
    </w:p>
    <w:p w14:paraId="03944378" w14:textId="77777777" w:rsidR="00CD4380" w:rsidRDefault="00000000">
      <w:pPr>
        <w:pStyle w:val="ListNumber"/>
        <w:spacing w:after="80"/>
      </w:pPr>
      <w:r>
        <w:t>Nếu delta âm, kiểm tra trị tuyệt đối không vượt tồn.</w:t>
      </w:r>
    </w:p>
    <w:p w14:paraId="69ED01CC" w14:textId="77777777" w:rsidR="00CD4380" w:rsidRDefault="00000000">
      <w:pPr>
        <w:pStyle w:val="ListNumber"/>
        <w:spacing w:after="80"/>
      </w:pPr>
      <w:r>
        <w:t>Nếu delta dương, cho phép tăng tồn.</w:t>
      </w:r>
    </w:p>
    <w:p w14:paraId="446AD995" w14:textId="77777777" w:rsidR="00CD4380" w:rsidRDefault="00000000">
      <w:pPr>
        <w:pStyle w:val="ListNumber"/>
        <w:spacing w:after="80"/>
      </w:pPr>
      <w:r>
        <w:t>Trả kết quả.</w:t>
      </w:r>
    </w:p>
    <w:p w14:paraId="522A073D" w14:textId="77777777" w:rsidR="00CD4380" w:rsidRDefault="00000000">
      <w:pPr>
        <w:spacing w:after="80"/>
      </w:pPr>
      <w:r>
        <w:rPr>
          <w:sz w:val="21"/>
        </w:rPr>
        <w:t>Điều kiện bắt đầu (Pre-condition): Transaction đang mở và bản ghi tồn có thể xác định.</w:t>
      </w:r>
    </w:p>
    <w:p w14:paraId="31648E65" w14:textId="77777777" w:rsidR="00CD4380" w:rsidRDefault="00000000">
      <w:pPr>
        <w:spacing w:after="80"/>
      </w:pPr>
      <w:r>
        <w:rPr>
          <w:sz w:val="21"/>
        </w:rPr>
        <w:t>Điều kiện kết thúc (Post-condition): Dòng điều chỉnh được xác định là hợp lệ hoặc bị từ chối.</w:t>
      </w:r>
    </w:p>
    <w:p w14:paraId="79B78D5B" w14:textId="77777777" w:rsidR="00CD4380" w:rsidRDefault="00000000">
      <w:pPr>
        <w:pStyle w:val="Heading3"/>
        <w:spacing w:before="160" w:after="80"/>
      </w:pPr>
      <w:r>
        <w:lastRenderedPageBreak/>
        <w:t>Class: UserRole</w:t>
      </w:r>
    </w:p>
    <w:p w14:paraId="11B6E601" w14:textId="77777777" w:rsidR="00CD4380" w:rsidRDefault="00000000">
      <w:pPr>
        <w:spacing w:after="80"/>
      </w:pPr>
      <w:r>
        <w:rPr>
          <w:sz w:val="21"/>
        </w:rPr>
        <w:t>Mô tả chung: Liên kết người dùng nội bộ với vai trò nghiệp vụ và trạng thái hiệu lực.</w:t>
      </w:r>
    </w:p>
    <w:p w14:paraId="30A27747"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37"/>
        <w:gridCol w:w="1679"/>
        <w:gridCol w:w="1845"/>
        <w:gridCol w:w="4614"/>
      </w:tblGrid>
      <w:tr w:rsidR="00CD4380" w14:paraId="1563D1DA" w14:textId="77777777">
        <w:trPr>
          <w:tblHeader/>
          <w:jc w:val="center"/>
        </w:trPr>
        <w:tc>
          <w:tcPr>
            <w:tcW w:w="2016" w:type="dxa"/>
            <w:shd w:val="clear" w:color="auto" w:fill="D9EAF7"/>
            <w:vAlign w:val="center"/>
          </w:tcPr>
          <w:p w14:paraId="63C69A22" w14:textId="77777777" w:rsidR="00CD4380" w:rsidRDefault="00000000">
            <w:r>
              <w:rPr>
                <w:b/>
                <w:sz w:val="17"/>
              </w:rPr>
              <w:t>Tên thuộc tính</w:t>
            </w:r>
          </w:p>
        </w:tc>
        <w:tc>
          <w:tcPr>
            <w:tcW w:w="1728" w:type="dxa"/>
            <w:shd w:val="clear" w:color="auto" w:fill="D9EAF7"/>
            <w:vAlign w:val="center"/>
          </w:tcPr>
          <w:p w14:paraId="55140528" w14:textId="77777777" w:rsidR="00CD4380" w:rsidRDefault="00000000">
            <w:r>
              <w:rPr>
                <w:b/>
                <w:sz w:val="17"/>
              </w:rPr>
              <w:t>Kiểu dữ liệu</w:t>
            </w:r>
          </w:p>
        </w:tc>
        <w:tc>
          <w:tcPr>
            <w:tcW w:w="1944" w:type="dxa"/>
            <w:shd w:val="clear" w:color="auto" w:fill="D9EAF7"/>
            <w:vAlign w:val="center"/>
          </w:tcPr>
          <w:p w14:paraId="7C16C491" w14:textId="77777777" w:rsidR="00CD4380" w:rsidRDefault="00000000">
            <w:r>
              <w:rPr>
                <w:b/>
                <w:sz w:val="17"/>
              </w:rPr>
              <w:t>Kích thước / Định dạng</w:t>
            </w:r>
          </w:p>
        </w:tc>
        <w:tc>
          <w:tcPr>
            <w:tcW w:w="4824" w:type="dxa"/>
            <w:shd w:val="clear" w:color="auto" w:fill="D9EAF7"/>
            <w:vAlign w:val="center"/>
          </w:tcPr>
          <w:p w14:paraId="107FE43E" w14:textId="77777777" w:rsidR="00CD4380" w:rsidRDefault="00000000">
            <w:r>
              <w:rPr>
                <w:b/>
                <w:sz w:val="17"/>
              </w:rPr>
              <w:t>Ràng buộc / Mô tả</w:t>
            </w:r>
          </w:p>
        </w:tc>
      </w:tr>
      <w:tr w:rsidR="00CD4380" w14:paraId="2430D932" w14:textId="77777777">
        <w:trPr>
          <w:jc w:val="center"/>
        </w:trPr>
        <w:tc>
          <w:tcPr>
            <w:tcW w:w="2016" w:type="dxa"/>
            <w:vAlign w:val="center"/>
          </w:tcPr>
          <w:p w14:paraId="31765BEF" w14:textId="77777777" w:rsidR="00CD4380" w:rsidRDefault="00000000">
            <w:r>
              <w:rPr>
                <w:sz w:val="17"/>
              </w:rPr>
              <w:t>id</w:t>
            </w:r>
          </w:p>
        </w:tc>
        <w:tc>
          <w:tcPr>
            <w:tcW w:w="1728" w:type="dxa"/>
            <w:vAlign w:val="center"/>
          </w:tcPr>
          <w:p w14:paraId="24B19B18" w14:textId="77777777" w:rsidR="00CD4380" w:rsidRDefault="00000000">
            <w:r>
              <w:rPr>
                <w:sz w:val="17"/>
              </w:rPr>
              <w:t>BIGINT</w:t>
            </w:r>
          </w:p>
        </w:tc>
        <w:tc>
          <w:tcPr>
            <w:tcW w:w="1944" w:type="dxa"/>
            <w:vAlign w:val="center"/>
          </w:tcPr>
          <w:p w14:paraId="4C97B532" w14:textId="77777777" w:rsidR="00CD4380" w:rsidRDefault="00000000">
            <w:r>
              <w:rPr>
                <w:sz w:val="17"/>
              </w:rPr>
              <w:t>Khóa chính, tự tăng</w:t>
            </w:r>
          </w:p>
        </w:tc>
        <w:tc>
          <w:tcPr>
            <w:tcW w:w="4824" w:type="dxa"/>
            <w:vAlign w:val="center"/>
          </w:tcPr>
          <w:p w14:paraId="730F11F5" w14:textId="77777777" w:rsidR="00CD4380" w:rsidRDefault="00000000">
            <w:r>
              <w:rPr>
                <w:sz w:val="17"/>
              </w:rPr>
              <w:t>Khóa chính.</w:t>
            </w:r>
          </w:p>
        </w:tc>
      </w:tr>
      <w:tr w:rsidR="00CD4380" w14:paraId="463B871D" w14:textId="77777777">
        <w:trPr>
          <w:jc w:val="center"/>
        </w:trPr>
        <w:tc>
          <w:tcPr>
            <w:tcW w:w="2016" w:type="dxa"/>
            <w:vAlign w:val="center"/>
          </w:tcPr>
          <w:p w14:paraId="010909F1" w14:textId="77777777" w:rsidR="00CD4380" w:rsidRDefault="00000000">
            <w:r>
              <w:rPr>
                <w:sz w:val="17"/>
              </w:rPr>
              <w:t>userId</w:t>
            </w:r>
          </w:p>
        </w:tc>
        <w:tc>
          <w:tcPr>
            <w:tcW w:w="1728" w:type="dxa"/>
            <w:vAlign w:val="center"/>
          </w:tcPr>
          <w:p w14:paraId="52CF0D8F" w14:textId="77777777" w:rsidR="00CD4380" w:rsidRDefault="00000000">
            <w:r>
              <w:rPr>
                <w:sz w:val="17"/>
              </w:rPr>
              <w:t>BIGINT</w:t>
            </w:r>
          </w:p>
        </w:tc>
        <w:tc>
          <w:tcPr>
            <w:tcW w:w="1944" w:type="dxa"/>
            <w:vAlign w:val="center"/>
          </w:tcPr>
          <w:p w14:paraId="6C480AD4" w14:textId="77777777" w:rsidR="00CD4380" w:rsidRDefault="00000000">
            <w:r>
              <w:rPr>
                <w:sz w:val="17"/>
              </w:rPr>
              <w:t>Khóa ngoại</w:t>
            </w:r>
          </w:p>
        </w:tc>
        <w:tc>
          <w:tcPr>
            <w:tcW w:w="4824" w:type="dxa"/>
            <w:vAlign w:val="center"/>
          </w:tcPr>
          <w:p w14:paraId="22D45131" w14:textId="77777777" w:rsidR="00CD4380" w:rsidRDefault="00000000">
            <w:r>
              <w:rPr>
                <w:sz w:val="17"/>
              </w:rPr>
              <w:t>Người dùng được gán vai trò.</w:t>
            </w:r>
          </w:p>
        </w:tc>
      </w:tr>
      <w:tr w:rsidR="00CD4380" w14:paraId="435E9C1A" w14:textId="77777777">
        <w:trPr>
          <w:jc w:val="center"/>
        </w:trPr>
        <w:tc>
          <w:tcPr>
            <w:tcW w:w="2016" w:type="dxa"/>
            <w:vAlign w:val="center"/>
          </w:tcPr>
          <w:p w14:paraId="74BB33DB" w14:textId="77777777" w:rsidR="00CD4380" w:rsidRDefault="00000000">
            <w:r>
              <w:rPr>
                <w:sz w:val="17"/>
              </w:rPr>
              <w:t>roleCode</w:t>
            </w:r>
          </w:p>
        </w:tc>
        <w:tc>
          <w:tcPr>
            <w:tcW w:w="1728" w:type="dxa"/>
            <w:vAlign w:val="center"/>
          </w:tcPr>
          <w:p w14:paraId="4CC14DF9" w14:textId="77777777" w:rsidR="00CD4380" w:rsidRDefault="00000000">
            <w:r>
              <w:rPr>
                <w:sz w:val="17"/>
              </w:rPr>
              <w:t>VARCHAR</w:t>
            </w:r>
          </w:p>
        </w:tc>
        <w:tc>
          <w:tcPr>
            <w:tcW w:w="1944" w:type="dxa"/>
            <w:vAlign w:val="center"/>
          </w:tcPr>
          <w:p w14:paraId="2ED91536" w14:textId="77777777" w:rsidR="00CD4380" w:rsidRDefault="00000000">
            <w:r>
              <w:rPr>
                <w:sz w:val="17"/>
              </w:rPr>
              <w:t>30 ký tự</w:t>
            </w:r>
          </w:p>
        </w:tc>
        <w:tc>
          <w:tcPr>
            <w:tcW w:w="4824" w:type="dxa"/>
            <w:vAlign w:val="center"/>
          </w:tcPr>
          <w:p w14:paraId="590F8498" w14:textId="77777777" w:rsidR="00CD4380" w:rsidRDefault="00000000">
            <w:r>
              <w:rPr>
                <w:sz w:val="17"/>
              </w:rPr>
              <w:t>EMPLOYEE, WAREHOUSE_KEEPER, ACCOUNTANT, MANAGER hoặc DIRECTOR.</w:t>
            </w:r>
          </w:p>
        </w:tc>
      </w:tr>
      <w:tr w:rsidR="00CD4380" w14:paraId="66218918" w14:textId="77777777">
        <w:trPr>
          <w:jc w:val="center"/>
        </w:trPr>
        <w:tc>
          <w:tcPr>
            <w:tcW w:w="2016" w:type="dxa"/>
            <w:vAlign w:val="center"/>
          </w:tcPr>
          <w:p w14:paraId="1F9765F7" w14:textId="77777777" w:rsidR="00CD4380" w:rsidRDefault="00000000">
            <w:r>
              <w:rPr>
                <w:sz w:val="17"/>
              </w:rPr>
              <w:t>status</w:t>
            </w:r>
          </w:p>
        </w:tc>
        <w:tc>
          <w:tcPr>
            <w:tcW w:w="1728" w:type="dxa"/>
            <w:vAlign w:val="center"/>
          </w:tcPr>
          <w:p w14:paraId="0E2F8A60" w14:textId="77777777" w:rsidR="00CD4380" w:rsidRDefault="00000000">
            <w:r>
              <w:rPr>
                <w:sz w:val="17"/>
              </w:rPr>
              <w:t>VARCHAR</w:t>
            </w:r>
          </w:p>
        </w:tc>
        <w:tc>
          <w:tcPr>
            <w:tcW w:w="1944" w:type="dxa"/>
            <w:vAlign w:val="center"/>
          </w:tcPr>
          <w:p w14:paraId="50DC4FF4" w14:textId="77777777" w:rsidR="00CD4380" w:rsidRDefault="00000000">
            <w:r>
              <w:rPr>
                <w:sz w:val="17"/>
              </w:rPr>
              <w:t>30 ký tự</w:t>
            </w:r>
          </w:p>
        </w:tc>
        <w:tc>
          <w:tcPr>
            <w:tcW w:w="4824" w:type="dxa"/>
            <w:vAlign w:val="center"/>
          </w:tcPr>
          <w:p w14:paraId="2EF41DA2" w14:textId="77777777" w:rsidR="00CD4380" w:rsidRDefault="00000000">
            <w:r>
              <w:rPr>
                <w:sz w:val="17"/>
              </w:rPr>
              <w:t>ACTIVE hoặc REVOKED.</w:t>
            </w:r>
          </w:p>
        </w:tc>
      </w:tr>
      <w:tr w:rsidR="00CD4380" w14:paraId="64AE5990" w14:textId="77777777">
        <w:trPr>
          <w:jc w:val="center"/>
        </w:trPr>
        <w:tc>
          <w:tcPr>
            <w:tcW w:w="2016" w:type="dxa"/>
            <w:vAlign w:val="center"/>
          </w:tcPr>
          <w:p w14:paraId="2F95553B" w14:textId="77777777" w:rsidR="00CD4380" w:rsidRDefault="00000000">
            <w:r>
              <w:rPr>
                <w:sz w:val="17"/>
              </w:rPr>
              <w:t>assignedAt</w:t>
            </w:r>
          </w:p>
        </w:tc>
        <w:tc>
          <w:tcPr>
            <w:tcW w:w="1728" w:type="dxa"/>
            <w:vAlign w:val="center"/>
          </w:tcPr>
          <w:p w14:paraId="0EF38769" w14:textId="77777777" w:rsidR="00CD4380" w:rsidRDefault="00000000">
            <w:r>
              <w:rPr>
                <w:sz w:val="17"/>
              </w:rPr>
              <w:t>DATETIME</w:t>
            </w:r>
          </w:p>
        </w:tc>
        <w:tc>
          <w:tcPr>
            <w:tcW w:w="1944" w:type="dxa"/>
            <w:vAlign w:val="center"/>
          </w:tcPr>
          <w:p w14:paraId="2F9E8BDB" w14:textId="77777777" w:rsidR="00CD4380" w:rsidRDefault="00000000">
            <w:r>
              <w:rPr>
                <w:sz w:val="17"/>
              </w:rPr>
              <w:t>Ngày giờ</w:t>
            </w:r>
          </w:p>
        </w:tc>
        <w:tc>
          <w:tcPr>
            <w:tcW w:w="4824" w:type="dxa"/>
            <w:vAlign w:val="center"/>
          </w:tcPr>
          <w:p w14:paraId="706819B0" w14:textId="77777777" w:rsidR="00CD4380" w:rsidRDefault="00000000">
            <w:r>
              <w:rPr>
                <w:sz w:val="17"/>
              </w:rPr>
              <w:t>Thời điểm gán vai trò.</w:t>
            </w:r>
          </w:p>
        </w:tc>
      </w:tr>
      <w:tr w:rsidR="00CD4380" w14:paraId="66FD8121" w14:textId="77777777">
        <w:trPr>
          <w:jc w:val="center"/>
        </w:trPr>
        <w:tc>
          <w:tcPr>
            <w:tcW w:w="2016" w:type="dxa"/>
            <w:vAlign w:val="center"/>
          </w:tcPr>
          <w:p w14:paraId="0FAEE76C" w14:textId="77777777" w:rsidR="00CD4380" w:rsidRDefault="00000000">
            <w:r>
              <w:rPr>
                <w:sz w:val="17"/>
              </w:rPr>
              <w:t>revokedAt</w:t>
            </w:r>
          </w:p>
        </w:tc>
        <w:tc>
          <w:tcPr>
            <w:tcW w:w="1728" w:type="dxa"/>
            <w:vAlign w:val="center"/>
          </w:tcPr>
          <w:p w14:paraId="43F0C23F" w14:textId="77777777" w:rsidR="00CD4380" w:rsidRDefault="00000000">
            <w:r>
              <w:rPr>
                <w:sz w:val="17"/>
              </w:rPr>
              <w:t>DATETIME</w:t>
            </w:r>
          </w:p>
        </w:tc>
        <w:tc>
          <w:tcPr>
            <w:tcW w:w="1944" w:type="dxa"/>
            <w:vAlign w:val="center"/>
          </w:tcPr>
          <w:p w14:paraId="0658C494" w14:textId="77777777" w:rsidR="00CD4380" w:rsidRDefault="00000000">
            <w:r>
              <w:rPr>
                <w:sz w:val="17"/>
              </w:rPr>
              <w:t>Ngày giờ, cho phép rỗng</w:t>
            </w:r>
          </w:p>
        </w:tc>
        <w:tc>
          <w:tcPr>
            <w:tcW w:w="4824" w:type="dxa"/>
            <w:vAlign w:val="center"/>
          </w:tcPr>
          <w:p w14:paraId="167A2581" w14:textId="77777777" w:rsidR="00CD4380" w:rsidRDefault="00000000">
            <w:r>
              <w:rPr>
                <w:sz w:val="17"/>
              </w:rPr>
              <w:t>Thời điểm thu hồi.</w:t>
            </w:r>
          </w:p>
        </w:tc>
      </w:tr>
    </w:tbl>
    <w:p w14:paraId="264FC2D4" w14:textId="77777777" w:rsidR="00CD4380" w:rsidRDefault="00CD4380">
      <w:pPr>
        <w:spacing w:after="80"/>
      </w:pPr>
    </w:p>
    <w:p w14:paraId="5CF211CF" w14:textId="77777777" w:rsidR="00CD4380" w:rsidRDefault="00000000">
      <w:pPr>
        <w:spacing w:after="80"/>
      </w:pPr>
      <w:r>
        <w:rPr>
          <w:sz w:val="21"/>
        </w:rPr>
        <w:t>Các phương thức:</w:t>
      </w:r>
    </w:p>
    <w:p w14:paraId="4DA22763" w14:textId="77777777" w:rsidR="00CD4380" w:rsidRDefault="00000000">
      <w:pPr>
        <w:pStyle w:val="Heading4"/>
        <w:spacing w:before="160" w:after="80"/>
      </w:pPr>
      <w:r>
        <w:t>Phương thức: ganVaiTro</w:t>
      </w:r>
    </w:p>
    <w:p w14:paraId="60CDDE19" w14:textId="77777777" w:rsidR="00CD4380" w:rsidRDefault="00000000">
      <w:pPr>
        <w:spacing w:after="80"/>
      </w:pPr>
      <w:r>
        <w:rPr>
          <w:sz w:val="21"/>
        </w:rPr>
        <w:t>Mô tả: Gán vai trò nghiệp vụ cho người dùng.</w:t>
      </w:r>
    </w:p>
    <w:p w14:paraId="54CE5CD1"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4"/>
        <w:gridCol w:w="2147"/>
        <w:gridCol w:w="1596"/>
        <w:gridCol w:w="4308"/>
      </w:tblGrid>
      <w:tr w:rsidR="00CD4380" w14:paraId="5E4BCD28" w14:textId="77777777">
        <w:trPr>
          <w:tblHeader/>
          <w:jc w:val="center"/>
        </w:trPr>
        <w:tc>
          <w:tcPr>
            <w:tcW w:w="2088" w:type="dxa"/>
            <w:shd w:val="clear" w:color="auto" w:fill="D9EAF7"/>
            <w:vAlign w:val="center"/>
          </w:tcPr>
          <w:p w14:paraId="0BCBA1CF" w14:textId="77777777" w:rsidR="00CD4380" w:rsidRDefault="00000000">
            <w:r>
              <w:rPr>
                <w:b/>
                <w:sz w:val="17"/>
              </w:rPr>
              <w:t>Tên tham số</w:t>
            </w:r>
          </w:p>
        </w:tc>
        <w:tc>
          <w:tcPr>
            <w:tcW w:w="2232" w:type="dxa"/>
            <w:shd w:val="clear" w:color="auto" w:fill="D9EAF7"/>
            <w:vAlign w:val="center"/>
          </w:tcPr>
          <w:p w14:paraId="1E0B3A8C" w14:textId="77777777" w:rsidR="00CD4380" w:rsidRDefault="00000000">
            <w:r>
              <w:rPr>
                <w:b/>
                <w:sz w:val="17"/>
              </w:rPr>
              <w:t>Kiểu dữ liệu</w:t>
            </w:r>
          </w:p>
        </w:tc>
        <w:tc>
          <w:tcPr>
            <w:tcW w:w="1656" w:type="dxa"/>
            <w:shd w:val="clear" w:color="auto" w:fill="D9EAF7"/>
            <w:vAlign w:val="center"/>
          </w:tcPr>
          <w:p w14:paraId="2FD1D71D" w14:textId="77777777" w:rsidR="00CD4380" w:rsidRDefault="00000000">
            <w:r>
              <w:rPr>
                <w:b/>
                <w:sz w:val="17"/>
              </w:rPr>
              <w:t>Kích thước</w:t>
            </w:r>
          </w:p>
        </w:tc>
        <w:tc>
          <w:tcPr>
            <w:tcW w:w="4536" w:type="dxa"/>
            <w:shd w:val="clear" w:color="auto" w:fill="D9EAF7"/>
            <w:vAlign w:val="center"/>
          </w:tcPr>
          <w:p w14:paraId="20364D9A" w14:textId="77777777" w:rsidR="00CD4380" w:rsidRDefault="00000000">
            <w:r>
              <w:rPr>
                <w:b/>
                <w:sz w:val="17"/>
              </w:rPr>
              <w:t>Mô tả</w:t>
            </w:r>
          </w:p>
        </w:tc>
      </w:tr>
      <w:tr w:rsidR="00CD4380" w14:paraId="141CD716" w14:textId="77777777">
        <w:trPr>
          <w:jc w:val="center"/>
        </w:trPr>
        <w:tc>
          <w:tcPr>
            <w:tcW w:w="2088" w:type="dxa"/>
            <w:vAlign w:val="center"/>
          </w:tcPr>
          <w:p w14:paraId="1D0A6AEC" w14:textId="77777777" w:rsidR="00CD4380" w:rsidRDefault="00000000">
            <w:r>
              <w:rPr>
                <w:sz w:val="17"/>
              </w:rPr>
              <w:t>userId</w:t>
            </w:r>
          </w:p>
        </w:tc>
        <w:tc>
          <w:tcPr>
            <w:tcW w:w="2232" w:type="dxa"/>
            <w:vAlign w:val="center"/>
          </w:tcPr>
          <w:p w14:paraId="33B4AF16" w14:textId="77777777" w:rsidR="00CD4380" w:rsidRDefault="00000000">
            <w:r>
              <w:rPr>
                <w:sz w:val="17"/>
              </w:rPr>
              <w:t>BIGINT</w:t>
            </w:r>
          </w:p>
        </w:tc>
        <w:tc>
          <w:tcPr>
            <w:tcW w:w="1656" w:type="dxa"/>
            <w:vAlign w:val="center"/>
          </w:tcPr>
          <w:p w14:paraId="35ADA02E" w14:textId="77777777" w:rsidR="00CD4380" w:rsidRDefault="00000000">
            <w:r>
              <w:rPr>
                <w:sz w:val="17"/>
              </w:rPr>
              <w:t>-</w:t>
            </w:r>
          </w:p>
        </w:tc>
        <w:tc>
          <w:tcPr>
            <w:tcW w:w="4536" w:type="dxa"/>
            <w:vAlign w:val="center"/>
          </w:tcPr>
          <w:p w14:paraId="60E6DF99" w14:textId="77777777" w:rsidR="00CD4380" w:rsidRDefault="00000000">
            <w:r>
              <w:rPr>
                <w:sz w:val="17"/>
              </w:rPr>
              <w:t>Người dùng.</w:t>
            </w:r>
          </w:p>
        </w:tc>
      </w:tr>
      <w:tr w:rsidR="00CD4380" w14:paraId="6D94D62D" w14:textId="77777777">
        <w:trPr>
          <w:jc w:val="center"/>
        </w:trPr>
        <w:tc>
          <w:tcPr>
            <w:tcW w:w="2088" w:type="dxa"/>
            <w:vAlign w:val="center"/>
          </w:tcPr>
          <w:p w14:paraId="31742D0D" w14:textId="77777777" w:rsidR="00CD4380" w:rsidRDefault="00000000">
            <w:r>
              <w:rPr>
                <w:sz w:val="17"/>
              </w:rPr>
              <w:t>roleCode</w:t>
            </w:r>
          </w:p>
        </w:tc>
        <w:tc>
          <w:tcPr>
            <w:tcW w:w="2232" w:type="dxa"/>
            <w:vAlign w:val="center"/>
          </w:tcPr>
          <w:p w14:paraId="50F11F31" w14:textId="77777777" w:rsidR="00CD4380" w:rsidRDefault="00000000">
            <w:r>
              <w:rPr>
                <w:sz w:val="17"/>
              </w:rPr>
              <w:t>String</w:t>
            </w:r>
          </w:p>
        </w:tc>
        <w:tc>
          <w:tcPr>
            <w:tcW w:w="1656" w:type="dxa"/>
            <w:vAlign w:val="center"/>
          </w:tcPr>
          <w:p w14:paraId="4D4681FA" w14:textId="77777777" w:rsidR="00CD4380" w:rsidRDefault="00000000">
            <w:r>
              <w:rPr>
                <w:sz w:val="17"/>
              </w:rPr>
              <w:t>30</w:t>
            </w:r>
          </w:p>
        </w:tc>
        <w:tc>
          <w:tcPr>
            <w:tcW w:w="4536" w:type="dxa"/>
            <w:vAlign w:val="center"/>
          </w:tcPr>
          <w:p w14:paraId="24F5323B" w14:textId="77777777" w:rsidR="00CD4380" w:rsidRDefault="00000000">
            <w:r>
              <w:rPr>
                <w:sz w:val="17"/>
              </w:rPr>
              <w:t>Mã vai trò.</w:t>
            </w:r>
          </w:p>
        </w:tc>
      </w:tr>
      <w:tr w:rsidR="00CD4380" w14:paraId="3FAA8FBF" w14:textId="77777777">
        <w:trPr>
          <w:jc w:val="center"/>
        </w:trPr>
        <w:tc>
          <w:tcPr>
            <w:tcW w:w="2088" w:type="dxa"/>
            <w:vAlign w:val="center"/>
          </w:tcPr>
          <w:p w14:paraId="01E966E6" w14:textId="77777777" w:rsidR="00CD4380" w:rsidRDefault="00000000">
            <w:r>
              <w:rPr>
                <w:sz w:val="17"/>
              </w:rPr>
              <w:t>assignedBy</w:t>
            </w:r>
          </w:p>
        </w:tc>
        <w:tc>
          <w:tcPr>
            <w:tcW w:w="2232" w:type="dxa"/>
            <w:vAlign w:val="center"/>
          </w:tcPr>
          <w:p w14:paraId="721D446B" w14:textId="77777777" w:rsidR="00CD4380" w:rsidRDefault="00000000">
            <w:r>
              <w:rPr>
                <w:sz w:val="17"/>
              </w:rPr>
              <w:t>BIGINT</w:t>
            </w:r>
          </w:p>
        </w:tc>
        <w:tc>
          <w:tcPr>
            <w:tcW w:w="1656" w:type="dxa"/>
            <w:vAlign w:val="center"/>
          </w:tcPr>
          <w:p w14:paraId="67D6A5EC" w14:textId="77777777" w:rsidR="00CD4380" w:rsidRDefault="00000000">
            <w:r>
              <w:rPr>
                <w:sz w:val="17"/>
              </w:rPr>
              <w:t>-</w:t>
            </w:r>
          </w:p>
        </w:tc>
        <w:tc>
          <w:tcPr>
            <w:tcW w:w="4536" w:type="dxa"/>
            <w:vAlign w:val="center"/>
          </w:tcPr>
          <w:p w14:paraId="30A8329D" w14:textId="77777777" w:rsidR="00CD4380" w:rsidRDefault="00000000">
            <w:r>
              <w:rPr>
                <w:sz w:val="17"/>
              </w:rPr>
              <w:t>Người quản lý thực hiện gán.</w:t>
            </w:r>
          </w:p>
        </w:tc>
      </w:tr>
    </w:tbl>
    <w:p w14:paraId="0D595CA5" w14:textId="77777777" w:rsidR="00CD4380" w:rsidRDefault="00CD4380">
      <w:pPr>
        <w:spacing w:after="80"/>
      </w:pPr>
    </w:p>
    <w:p w14:paraId="3843D9A5"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5"/>
        <w:gridCol w:w="2153"/>
        <w:gridCol w:w="1598"/>
        <w:gridCol w:w="4309"/>
      </w:tblGrid>
      <w:tr w:rsidR="00CD4380" w14:paraId="12C399C9" w14:textId="77777777">
        <w:trPr>
          <w:tblHeader/>
          <w:jc w:val="center"/>
        </w:trPr>
        <w:tc>
          <w:tcPr>
            <w:tcW w:w="2088" w:type="dxa"/>
            <w:shd w:val="clear" w:color="auto" w:fill="D9EAF7"/>
            <w:vAlign w:val="center"/>
          </w:tcPr>
          <w:p w14:paraId="1E014F28" w14:textId="77777777" w:rsidR="00CD4380" w:rsidRDefault="00000000">
            <w:r>
              <w:rPr>
                <w:b/>
                <w:sz w:val="17"/>
              </w:rPr>
              <w:t>Tên kết quả</w:t>
            </w:r>
          </w:p>
        </w:tc>
        <w:tc>
          <w:tcPr>
            <w:tcW w:w="2232" w:type="dxa"/>
            <w:shd w:val="clear" w:color="auto" w:fill="D9EAF7"/>
            <w:vAlign w:val="center"/>
          </w:tcPr>
          <w:p w14:paraId="33467E8F" w14:textId="77777777" w:rsidR="00CD4380" w:rsidRDefault="00000000">
            <w:r>
              <w:rPr>
                <w:b/>
                <w:sz w:val="17"/>
              </w:rPr>
              <w:t>Kiểu dữ liệu</w:t>
            </w:r>
          </w:p>
        </w:tc>
        <w:tc>
          <w:tcPr>
            <w:tcW w:w="1656" w:type="dxa"/>
            <w:shd w:val="clear" w:color="auto" w:fill="D9EAF7"/>
            <w:vAlign w:val="center"/>
          </w:tcPr>
          <w:p w14:paraId="3272034D" w14:textId="77777777" w:rsidR="00CD4380" w:rsidRDefault="00000000">
            <w:r>
              <w:rPr>
                <w:b/>
                <w:sz w:val="17"/>
              </w:rPr>
              <w:t>Kích thước</w:t>
            </w:r>
          </w:p>
        </w:tc>
        <w:tc>
          <w:tcPr>
            <w:tcW w:w="4536" w:type="dxa"/>
            <w:shd w:val="clear" w:color="auto" w:fill="D9EAF7"/>
            <w:vAlign w:val="center"/>
          </w:tcPr>
          <w:p w14:paraId="5AF56229" w14:textId="77777777" w:rsidR="00CD4380" w:rsidRDefault="00000000">
            <w:r>
              <w:rPr>
                <w:b/>
                <w:sz w:val="17"/>
              </w:rPr>
              <w:t>Mô tả</w:t>
            </w:r>
          </w:p>
        </w:tc>
      </w:tr>
      <w:tr w:rsidR="00CD4380" w14:paraId="50407DA2" w14:textId="77777777">
        <w:trPr>
          <w:jc w:val="center"/>
        </w:trPr>
        <w:tc>
          <w:tcPr>
            <w:tcW w:w="2088" w:type="dxa"/>
            <w:vAlign w:val="center"/>
          </w:tcPr>
          <w:p w14:paraId="74EF7428" w14:textId="77777777" w:rsidR="00CD4380" w:rsidRDefault="00000000">
            <w:r>
              <w:rPr>
                <w:sz w:val="17"/>
              </w:rPr>
              <w:t>userRole</w:t>
            </w:r>
          </w:p>
        </w:tc>
        <w:tc>
          <w:tcPr>
            <w:tcW w:w="2232" w:type="dxa"/>
            <w:vAlign w:val="center"/>
          </w:tcPr>
          <w:p w14:paraId="21480EF4" w14:textId="77777777" w:rsidR="00CD4380" w:rsidRDefault="00000000">
            <w:r>
              <w:rPr>
                <w:sz w:val="17"/>
              </w:rPr>
              <w:t>UserRole</w:t>
            </w:r>
          </w:p>
        </w:tc>
        <w:tc>
          <w:tcPr>
            <w:tcW w:w="1656" w:type="dxa"/>
            <w:vAlign w:val="center"/>
          </w:tcPr>
          <w:p w14:paraId="64727A2F" w14:textId="77777777" w:rsidR="00CD4380" w:rsidRDefault="00000000">
            <w:r>
              <w:rPr>
                <w:sz w:val="17"/>
              </w:rPr>
              <w:t>-</w:t>
            </w:r>
          </w:p>
        </w:tc>
        <w:tc>
          <w:tcPr>
            <w:tcW w:w="4536" w:type="dxa"/>
            <w:vAlign w:val="center"/>
          </w:tcPr>
          <w:p w14:paraId="16C64B39" w14:textId="77777777" w:rsidR="00CD4380" w:rsidRDefault="00000000">
            <w:r>
              <w:rPr>
                <w:sz w:val="17"/>
              </w:rPr>
              <w:t>Quan hệ vai trò được gán.</w:t>
            </w:r>
          </w:p>
        </w:tc>
      </w:tr>
    </w:tbl>
    <w:p w14:paraId="552084F8" w14:textId="77777777" w:rsidR="00CD4380" w:rsidRDefault="00CD4380">
      <w:pPr>
        <w:spacing w:after="80"/>
      </w:pPr>
    </w:p>
    <w:p w14:paraId="5B9A051E" w14:textId="77777777" w:rsidR="00CD4380" w:rsidRDefault="00000000">
      <w:pPr>
        <w:spacing w:after="80"/>
      </w:pPr>
      <w:r>
        <w:rPr>
          <w:sz w:val="21"/>
        </w:rPr>
        <w:t>Luồng xử lý (Step-by-step Algorithm/Logic):</w:t>
      </w:r>
    </w:p>
    <w:p w14:paraId="3EC346BC" w14:textId="77777777" w:rsidR="00CD4380" w:rsidRDefault="00000000">
      <w:pPr>
        <w:pStyle w:val="ListNumber"/>
        <w:spacing w:after="80"/>
      </w:pPr>
      <w:r>
        <w:t>Kiểm tra quyền quản trị phân quyền.</w:t>
      </w:r>
    </w:p>
    <w:p w14:paraId="647D7748" w14:textId="77777777" w:rsidR="00CD4380" w:rsidRDefault="00000000">
      <w:pPr>
        <w:pStyle w:val="ListNumber"/>
        <w:spacing w:after="80"/>
      </w:pPr>
      <w:r>
        <w:t>Kiểm tra người dùng tồn tại và đang hoạt động.</w:t>
      </w:r>
    </w:p>
    <w:p w14:paraId="3C55EEF5" w14:textId="77777777" w:rsidR="00CD4380" w:rsidRDefault="00000000">
      <w:pPr>
        <w:pStyle w:val="ListNumber"/>
        <w:spacing w:after="80"/>
      </w:pPr>
      <w:r>
        <w:t>Kiểm tra roleCode hợp lệ.</w:t>
      </w:r>
    </w:p>
    <w:p w14:paraId="47BCF2C3" w14:textId="77777777" w:rsidR="00CD4380" w:rsidRDefault="00000000">
      <w:pPr>
        <w:pStyle w:val="ListNumber"/>
        <w:spacing w:after="80"/>
      </w:pPr>
      <w:r>
        <w:t>Kiểm tra không có bản ghi ACTIVE trùng vai trò.</w:t>
      </w:r>
    </w:p>
    <w:p w14:paraId="36BA00CD" w14:textId="77777777" w:rsidR="00CD4380" w:rsidRDefault="00000000">
      <w:pPr>
        <w:pStyle w:val="ListNumber"/>
        <w:spacing w:after="80"/>
      </w:pPr>
      <w:r>
        <w:t>Tạo bản ghi ACTIVE với assignedAt.</w:t>
      </w:r>
    </w:p>
    <w:p w14:paraId="18BD89C6" w14:textId="77777777" w:rsidR="00CD4380" w:rsidRDefault="00000000">
      <w:pPr>
        <w:pStyle w:val="ListNumber"/>
        <w:spacing w:after="80"/>
      </w:pPr>
      <w:r>
        <w:t>Ghi audit.</w:t>
      </w:r>
    </w:p>
    <w:p w14:paraId="3A5B277A" w14:textId="77777777" w:rsidR="00CD4380" w:rsidRDefault="00000000">
      <w:pPr>
        <w:spacing w:after="80"/>
      </w:pPr>
      <w:r>
        <w:rPr>
          <w:sz w:val="21"/>
        </w:rPr>
        <w:t>Điều kiện bắt đầu (Pre-condition): Người dùng tồn tại và người thực hiện có quyền phân quyền.</w:t>
      </w:r>
    </w:p>
    <w:p w14:paraId="56065626" w14:textId="77777777" w:rsidR="00CD4380" w:rsidRDefault="00000000">
      <w:pPr>
        <w:spacing w:after="80"/>
      </w:pPr>
      <w:r>
        <w:rPr>
          <w:sz w:val="21"/>
        </w:rPr>
        <w:t>Điều kiện kết thúc (Post-condition): Vai trò ACTIVE được gán cho người dùng.</w:t>
      </w:r>
    </w:p>
    <w:p w14:paraId="4C23E00C" w14:textId="77777777" w:rsidR="00CD4380" w:rsidRDefault="00000000">
      <w:pPr>
        <w:pStyle w:val="Heading4"/>
        <w:spacing w:before="160" w:after="80"/>
      </w:pPr>
      <w:r>
        <w:t>Phương thức: thuHoi</w:t>
      </w:r>
    </w:p>
    <w:p w14:paraId="175709F3" w14:textId="77777777" w:rsidR="00CD4380" w:rsidRDefault="00000000">
      <w:pPr>
        <w:spacing w:after="80"/>
      </w:pPr>
      <w:r>
        <w:rPr>
          <w:sz w:val="21"/>
        </w:rPr>
        <w:t>Mô tả: Thu hồi vai trò khỏi người dùng.</w:t>
      </w:r>
    </w:p>
    <w:p w14:paraId="01255DBD"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2"/>
        <w:gridCol w:w="2148"/>
        <w:gridCol w:w="1596"/>
        <w:gridCol w:w="4309"/>
      </w:tblGrid>
      <w:tr w:rsidR="00CD4380" w14:paraId="2E2568F9" w14:textId="77777777">
        <w:trPr>
          <w:tblHeader/>
          <w:jc w:val="center"/>
        </w:trPr>
        <w:tc>
          <w:tcPr>
            <w:tcW w:w="2088" w:type="dxa"/>
            <w:shd w:val="clear" w:color="auto" w:fill="D9EAF7"/>
            <w:vAlign w:val="center"/>
          </w:tcPr>
          <w:p w14:paraId="1189C074" w14:textId="77777777" w:rsidR="00CD4380" w:rsidRDefault="00000000">
            <w:r>
              <w:rPr>
                <w:b/>
                <w:sz w:val="17"/>
              </w:rPr>
              <w:t>Tên tham số</w:t>
            </w:r>
          </w:p>
        </w:tc>
        <w:tc>
          <w:tcPr>
            <w:tcW w:w="2232" w:type="dxa"/>
            <w:shd w:val="clear" w:color="auto" w:fill="D9EAF7"/>
            <w:vAlign w:val="center"/>
          </w:tcPr>
          <w:p w14:paraId="6CA8DCBC" w14:textId="77777777" w:rsidR="00CD4380" w:rsidRDefault="00000000">
            <w:r>
              <w:rPr>
                <w:b/>
                <w:sz w:val="17"/>
              </w:rPr>
              <w:t>Kiểu dữ liệu</w:t>
            </w:r>
          </w:p>
        </w:tc>
        <w:tc>
          <w:tcPr>
            <w:tcW w:w="1656" w:type="dxa"/>
            <w:shd w:val="clear" w:color="auto" w:fill="D9EAF7"/>
            <w:vAlign w:val="center"/>
          </w:tcPr>
          <w:p w14:paraId="2528FF4A" w14:textId="77777777" w:rsidR="00CD4380" w:rsidRDefault="00000000">
            <w:r>
              <w:rPr>
                <w:b/>
                <w:sz w:val="17"/>
              </w:rPr>
              <w:t>Kích thước</w:t>
            </w:r>
          </w:p>
        </w:tc>
        <w:tc>
          <w:tcPr>
            <w:tcW w:w="4536" w:type="dxa"/>
            <w:shd w:val="clear" w:color="auto" w:fill="D9EAF7"/>
            <w:vAlign w:val="center"/>
          </w:tcPr>
          <w:p w14:paraId="30D673CE" w14:textId="77777777" w:rsidR="00CD4380" w:rsidRDefault="00000000">
            <w:r>
              <w:rPr>
                <w:b/>
                <w:sz w:val="17"/>
              </w:rPr>
              <w:t>Mô tả</w:t>
            </w:r>
          </w:p>
        </w:tc>
      </w:tr>
      <w:tr w:rsidR="00CD4380" w14:paraId="7FEFD771" w14:textId="77777777">
        <w:trPr>
          <w:jc w:val="center"/>
        </w:trPr>
        <w:tc>
          <w:tcPr>
            <w:tcW w:w="2088" w:type="dxa"/>
            <w:vAlign w:val="center"/>
          </w:tcPr>
          <w:p w14:paraId="6C38E8B4" w14:textId="77777777" w:rsidR="00CD4380" w:rsidRDefault="00000000">
            <w:r>
              <w:rPr>
                <w:sz w:val="17"/>
              </w:rPr>
              <w:t>userRoleId</w:t>
            </w:r>
          </w:p>
        </w:tc>
        <w:tc>
          <w:tcPr>
            <w:tcW w:w="2232" w:type="dxa"/>
            <w:vAlign w:val="center"/>
          </w:tcPr>
          <w:p w14:paraId="5E442FD5" w14:textId="77777777" w:rsidR="00CD4380" w:rsidRDefault="00000000">
            <w:r>
              <w:rPr>
                <w:sz w:val="17"/>
              </w:rPr>
              <w:t>BIGINT</w:t>
            </w:r>
          </w:p>
        </w:tc>
        <w:tc>
          <w:tcPr>
            <w:tcW w:w="1656" w:type="dxa"/>
            <w:vAlign w:val="center"/>
          </w:tcPr>
          <w:p w14:paraId="78EBF4B0" w14:textId="77777777" w:rsidR="00CD4380" w:rsidRDefault="00000000">
            <w:r>
              <w:rPr>
                <w:sz w:val="17"/>
              </w:rPr>
              <w:t>-</w:t>
            </w:r>
          </w:p>
        </w:tc>
        <w:tc>
          <w:tcPr>
            <w:tcW w:w="4536" w:type="dxa"/>
            <w:vAlign w:val="center"/>
          </w:tcPr>
          <w:p w14:paraId="0F16FCE0" w14:textId="77777777" w:rsidR="00CD4380" w:rsidRDefault="00000000">
            <w:r>
              <w:rPr>
                <w:sz w:val="17"/>
              </w:rPr>
              <w:t>Định danh quan hệ vai trò.</w:t>
            </w:r>
          </w:p>
        </w:tc>
      </w:tr>
      <w:tr w:rsidR="00CD4380" w14:paraId="23AC0700" w14:textId="77777777">
        <w:trPr>
          <w:jc w:val="center"/>
        </w:trPr>
        <w:tc>
          <w:tcPr>
            <w:tcW w:w="2088" w:type="dxa"/>
            <w:vAlign w:val="center"/>
          </w:tcPr>
          <w:p w14:paraId="2F29017D" w14:textId="77777777" w:rsidR="00CD4380" w:rsidRDefault="00000000">
            <w:r>
              <w:rPr>
                <w:sz w:val="17"/>
              </w:rPr>
              <w:t>revokedBy</w:t>
            </w:r>
          </w:p>
        </w:tc>
        <w:tc>
          <w:tcPr>
            <w:tcW w:w="2232" w:type="dxa"/>
            <w:vAlign w:val="center"/>
          </w:tcPr>
          <w:p w14:paraId="532AE091" w14:textId="77777777" w:rsidR="00CD4380" w:rsidRDefault="00000000">
            <w:r>
              <w:rPr>
                <w:sz w:val="17"/>
              </w:rPr>
              <w:t>BIGINT</w:t>
            </w:r>
          </w:p>
        </w:tc>
        <w:tc>
          <w:tcPr>
            <w:tcW w:w="1656" w:type="dxa"/>
            <w:vAlign w:val="center"/>
          </w:tcPr>
          <w:p w14:paraId="2EF5F172" w14:textId="77777777" w:rsidR="00CD4380" w:rsidRDefault="00000000">
            <w:r>
              <w:rPr>
                <w:sz w:val="17"/>
              </w:rPr>
              <w:t>-</w:t>
            </w:r>
          </w:p>
        </w:tc>
        <w:tc>
          <w:tcPr>
            <w:tcW w:w="4536" w:type="dxa"/>
            <w:vAlign w:val="center"/>
          </w:tcPr>
          <w:p w14:paraId="2C3C62EE" w14:textId="77777777" w:rsidR="00CD4380" w:rsidRDefault="00000000">
            <w:r>
              <w:rPr>
                <w:sz w:val="17"/>
              </w:rPr>
              <w:t>Người thực hiện thu hồi.</w:t>
            </w:r>
          </w:p>
        </w:tc>
      </w:tr>
      <w:tr w:rsidR="00CD4380" w14:paraId="7B0F4662" w14:textId="77777777">
        <w:trPr>
          <w:jc w:val="center"/>
        </w:trPr>
        <w:tc>
          <w:tcPr>
            <w:tcW w:w="2088" w:type="dxa"/>
            <w:vAlign w:val="center"/>
          </w:tcPr>
          <w:p w14:paraId="199549DE" w14:textId="77777777" w:rsidR="00CD4380" w:rsidRDefault="00000000">
            <w:r>
              <w:rPr>
                <w:sz w:val="17"/>
              </w:rPr>
              <w:t>lyDo</w:t>
            </w:r>
          </w:p>
        </w:tc>
        <w:tc>
          <w:tcPr>
            <w:tcW w:w="2232" w:type="dxa"/>
            <w:vAlign w:val="center"/>
          </w:tcPr>
          <w:p w14:paraId="0F3F8C57" w14:textId="77777777" w:rsidR="00CD4380" w:rsidRDefault="00000000">
            <w:r>
              <w:rPr>
                <w:sz w:val="17"/>
              </w:rPr>
              <w:t>String</w:t>
            </w:r>
          </w:p>
        </w:tc>
        <w:tc>
          <w:tcPr>
            <w:tcW w:w="1656" w:type="dxa"/>
            <w:vAlign w:val="center"/>
          </w:tcPr>
          <w:p w14:paraId="13F78C0C" w14:textId="77777777" w:rsidR="00CD4380" w:rsidRDefault="00000000">
            <w:r>
              <w:rPr>
                <w:sz w:val="17"/>
              </w:rPr>
              <w:t>500</w:t>
            </w:r>
          </w:p>
        </w:tc>
        <w:tc>
          <w:tcPr>
            <w:tcW w:w="4536" w:type="dxa"/>
            <w:vAlign w:val="center"/>
          </w:tcPr>
          <w:p w14:paraId="1AC462CE" w14:textId="77777777" w:rsidR="00CD4380" w:rsidRDefault="00000000">
            <w:r>
              <w:rPr>
                <w:sz w:val="17"/>
              </w:rPr>
              <w:t>Lý do thu hồi.</w:t>
            </w:r>
          </w:p>
        </w:tc>
      </w:tr>
    </w:tbl>
    <w:p w14:paraId="140C1DBB" w14:textId="77777777" w:rsidR="00CD4380" w:rsidRDefault="00CD4380">
      <w:pPr>
        <w:spacing w:after="80"/>
      </w:pPr>
    </w:p>
    <w:p w14:paraId="2FDD59CA"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2"/>
        <w:gridCol w:w="2140"/>
        <w:gridCol w:w="1597"/>
        <w:gridCol w:w="4336"/>
      </w:tblGrid>
      <w:tr w:rsidR="00CD4380" w14:paraId="32F71706" w14:textId="77777777">
        <w:trPr>
          <w:tblHeader/>
          <w:jc w:val="center"/>
        </w:trPr>
        <w:tc>
          <w:tcPr>
            <w:tcW w:w="2088" w:type="dxa"/>
            <w:shd w:val="clear" w:color="auto" w:fill="D9EAF7"/>
            <w:vAlign w:val="center"/>
          </w:tcPr>
          <w:p w14:paraId="59CA5F77" w14:textId="77777777" w:rsidR="00CD4380" w:rsidRDefault="00000000">
            <w:r>
              <w:rPr>
                <w:b/>
                <w:sz w:val="17"/>
              </w:rPr>
              <w:t>Tên kết quả</w:t>
            </w:r>
          </w:p>
        </w:tc>
        <w:tc>
          <w:tcPr>
            <w:tcW w:w="2232" w:type="dxa"/>
            <w:shd w:val="clear" w:color="auto" w:fill="D9EAF7"/>
            <w:vAlign w:val="center"/>
          </w:tcPr>
          <w:p w14:paraId="43BD4434" w14:textId="77777777" w:rsidR="00CD4380" w:rsidRDefault="00000000">
            <w:r>
              <w:rPr>
                <w:b/>
                <w:sz w:val="17"/>
              </w:rPr>
              <w:t>Kiểu dữ liệu</w:t>
            </w:r>
          </w:p>
        </w:tc>
        <w:tc>
          <w:tcPr>
            <w:tcW w:w="1656" w:type="dxa"/>
            <w:shd w:val="clear" w:color="auto" w:fill="D9EAF7"/>
            <w:vAlign w:val="center"/>
          </w:tcPr>
          <w:p w14:paraId="4EEE4EEA" w14:textId="77777777" w:rsidR="00CD4380" w:rsidRDefault="00000000">
            <w:r>
              <w:rPr>
                <w:b/>
                <w:sz w:val="17"/>
              </w:rPr>
              <w:t>Kích thước</w:t>
            </w:r>
          </w:p>
        </w:tc>
        <w:tc>
          <w:tcPr>
            <w:tcW w:w="4536" w:type="dxa"/>
            <w:shd w:val="clear" w:color="auto" w:fill="D9EAF7"/>
            <w:vAlign w:val="center"/>
          </w:tcPr>
          <w:p w14:paraId="2756408D" w14:textId="77777777" w:rsidR="00CD4380" w:rsidRDefault="00000000">
            <w:r>
              <w:rPr>
                <w:b/>
                <w:sz w:val="17"/>
              </w:rPr>
              <w:t>Mô tả</w:t>
            </w:r>
          </w:p>
        </w:tc>
      </w:tr>
      <w:tr w:rsidR="00CD4380" w14:paraId="4859ACD2" w14:textId="77777777">
        <w:trPr>
          <w:jc w:val="center"/>
        </w:trPr>
        <w:tc>
          <w:tcPr>
            <w:tcW w:w="2088" w:type="dxa"/>
            <w:vAlign w:val="center"/>
          </w:tcPr>
          <w:p w14:paraId="4C3B04B1" w14:textId="77777777" w:rsidR="00CD4380" w:rsidRDefault="00000000">
            <w:r>
              <w:rPr>
                <w:sz w:val="17"/>
              </w:rPr>
              <w:t>status</w:t>
            </w:r>
          </w:p>
        </w:tc>
        <w:tc>
          <w:tcPr>
            <w:tcW w:w="2232" w:type="dxa"/>
            <w:vAlign w:val="center"/>
          </w:tcPr>
          <w:p w14:paraId="0F2FC708" w14:textId="77777777" w:rsidR="00CD4380" w:rsidRDefault="00000000">
            <w:r>
              <w:rPr>
                <w:sz w:val="17"/>
              </w:rPr>
              <w:t>String</w:t>
            </w:r>
          </w:p>
        </w:tc>
        <w:tc>
          <w:tcPr>
            <w:tcW w:w="1656" w:type="dxa"/>
            <w:vAlign w:val="center"/>
          </w:tcPr>
          <w:p w14:paraId="36F33162" w14:textId="77777777" w:rsidR="00CD4380" w:rsidRDefault="00000000">
            <w:r>
              <w:rPr>
                <w:sz w:val="17"/>
              </w:rPr>
              <w:t>30</w:t>
            </w:r>
          </w:p>
        </w:tc>
        <w:tc>
          <w:tcPr>
            <w:tcW w:w="4536" w:type="dxa"/>
            <w:vAlign w:val="center"/>
          </w:tcPr>
          <w:p w14:paraId="2ABA4E46" w14:textId="77777777" w:rsidR="00CD4380" w:rsidRDefault="00000000">
            <w:r>
              <w:rPr>
                <w:sz w:val="17"/>
              </w:rPr>
              <w:t>REVOKED.</w:t>
            </w:r>
          </w:p>
        </w:tc>
      </w:tr>
    </w:tbl>
    <w:p w14:paraId="3347C284" w14:textId="77777777" w:rsidR="00CD4380" w:rsidRDefault="00CD4380">
      <w:pPr>
        <w:spacing w:after="80"/>
      </w:pPr>
    </w:p>
    <w:p w14:paraId="62FE0DB4" w14:textId="77777777" w:rsidR="00CD4380" w:rsidRDefault="00000000">
      <w:pPr>
        <w:spacing w:after="80"/>
      </w:pPr>
      <w:r>
        <w:rPr>
          <w:sz w:val="21"/>
        </w:rPr>
        <w:t>Luồng xử lý (Step-by-step Algorithm/Logic):</w:t>
      </w:r>
    </w:p>
    <w:p w14:paraId="4760A4BB" w14:textId="77777777" w:rsidR="00CD4380" w:rsidRDefault="00000000">
      <w:pPr>
        <w:pStyle w:val="ListNumber"/>
        <w:spacing w:after="80"/>
      </w:pPr>
      <w:r>
        <w:t>Kiểm tra quyền.</w:t>
      </w:r>
    </w:p>
    <w:p w14:paraId="619C7AD0" w14:textId="77777777" w:rsidR="00CD4380" w:rsidRDefault="00000000">
      <w:pPr>
        <w:pStyle w:val="ListNumber"/>
        <w:spacing w:after="80"/>
      </w:pPr>
      <w:r>
        <w:t>Kiểm tra vai trò đang ACTIVE.</w:t>
      </w:r>
    </w:p>
    <w:p w14:paraId="4B207872" w14:textId="77777777" w:rsidR="00CD4380" w:rsidRDefault="00000000">
      <w:pPr>
        <w:pStyle w:val="ListNumber"/>
        <w:spacing w:after="80"/>
      </w:pPr>
      <w:r>
        <w:t>Đặt status = REVOKED và ghi revokedAt.</w:t>
      </w:r>
    </w:p>
    <w:p w14:paraId="37B9830F" w14:textId="77777777" w:rsidR="00CD4380" w:rsidRDefault="00000000">
      <w:pPr>
        <w:pStyle w:val="ListNumber"/>
        <w:spacing w:after="80"/>
      </w:pPr>
      <w:r>
        <w:t>Ghi audit với lý do.</w:t>
      </w:r>
    </w:p>
    <w:p w14:paraId="62E5A187" w14:textId="77777777" w:rsidR="00CD4380" w:rsidRDefault="00000000">
      <w:pPr>
        <w:spacing w:after="80"/>
      </w:pPr>
      <w:r>
        <w:rPr>
          <w:sz w:val="21"/>
        </w:rPr>
        <w:t>Điều kiện bắt đầu (Pre-condition): Quan hệ vai trò đang ACTIVE.</w:t>
      </w:r>
    </w:p>
    <w:p w14:paraId="1E729209" w14:textId="77777777" w:rsidR="00CD4380" w:rsidRDefault="00000000">
      <w:pPr>
        <w:spacing w:after="80"/>
      </w:pPr>
      <w:r>
        <w:rPr>
          <w:sz w:val="21"/>
        </w:rPr>
        <w:t>Điều kiện kết thúc (Post-condition): Vai trò bị thu hồi và không còn được dùng để cấp quyền mới.</w:t>
      </w:r>
    </w:p>
    <w:p w14:paraId="2C591C84" w14:textId="77777777" w:rsidR="00CD4380" w:rsidRDefault="00000000">
      <w:pPr>
        <w:pStyle w:val="Heading4"/>
        <w:spacing w:before="160" w:after="80"/>
      </w:pPr>
      <w:r>
        <w:t>Phương thức: kiemTraQuyen</w:t>
      </w:r>
    </w:p>
    <w:p w14:paraId="71A7C519" w14:textId="77777777" w:rsidR="00CD4380" w:rsidRDefault="00000000">
      <w:pPr>
        <w:spacing w:after="80"/>
      </w:pPr>
      <w:r>
        <w:rPr>
          <w:sz w:val="21"/>
        </w:rPr>
        <w:t>Mô tả: Kiểm tra người dùng có quyền thực hiện hành động.</w:t>
      </w:r>
    </w:p>
    <w:p w14:paraId="4C41456B"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42"/>
        <w:gridCol w:w="2143"/>
        <w:gridCol w:w="1593"/>
        <w:gridCol w:w="4297"/>
      </w:tblGrid>
      <w:tr w:rsidR="00CD4380" w14:paraId="6F4981D2" w14:textId="77777777">
        <w:trPr>
          <w:tblHeader/>
          <w:jc w:val="center"/>
        </w:trPr>
        <w:tc>
          <w:tcPr>
            <w:tcW w:w="2088" w:type="dxa"/>
            <w:shd w:val="clear" w:color="auto" w:fill="D9EAF7"/>
            <w:vAlign w:val="center"/>
          </w:tcPr>
          <w:p w14:paraId="7F110517" w14:textId="77777777" w:rsidR="00CD4380" w:rsidRDefault="00000000">
            <w:r>
              <w:rPr>
                <w:b/>
                <w:sz w:val="17"/>
              </w:rPr>
              <w:t>Tên tham số</w:t>
            </w:r>
          </w:p>
        </w:tc>
        <w:tc>
          <w:tcPr>
            <w:tcW w:w="2232" w:type="dxa"/>
            <w:shd w:val="clear" w:color="auto" w:fill="D9EAF7"/>
            <w:vAlign w:val="center"/>
          </w:tcPr>
          <w:p w14:paraId="4AFD40C9" w14:textId="77777777" w:rsidR="00CD4380" w:rsidRDefault="00000000">
            <w:r>
              <w:rPr>
                <w:b/>
                <w:sz w:val="17"/>
              </w:rPr>
              <w:t>Kiểu dữ liệu</w:t>
            </w:r>
          </w:p>
        </w:tc>
        <w:tc>
          <w:tcPr>
            <w:tcW w:w="1656" w:type="dxa"/>
            <w:shd w:val="clear" w:color="auto" w:fill="D9EAF7"/>
            <w:vAlign w:val="center"/>
          </w:tcPr>
          <w:p w14:paraId="70AB3B8E" w14:textId="77777777" w:rsidR="00CD4380" w:rsidRDefault="00000000">
            <w:r>
              <w:rPr>
                <w:b/>
                <w:sz w:val="17"/>
              </w:rPr>
              <w:t>Kích thước</w:t>
            </w:r>
          </w:p>
        </w:tc>
        <w:tc>
          <w:tcPr>
            <w:tcW w:w="4536" w:type="dxa"/>
            <w:shd w:val="clear" w:color="auto" w:fill="D9EAF7"/>
            <w:vAlign w:val="center"/>
          </w:tcPr>
          <w:p w14:paraId="74189CEF" w14:textId="77777777" w:rsidR="00CD4380" w:rsidRDefault="00000000">
            <w:r>
              <w:rPr>
                <w:b/>
                <w:sz w:val="17"/>
              </w:rPr>
              <w:t>Mô tả</w:t>
            </w:r>
          </w:p>
        </w:tc>
      </w:tr>
      <w:tr w:rsidR="00CD4380" w14:paraId="2FBF03D5" w14:textId="77777777">
        <w:trPr>
          <w:jc w:val="center"/>
        </w:trPr>
        <w:tc>
          <w:tcPr>
            <w:tcW w:w="2088" w:type="dxa"/>
            <w:vAlign w:val="center"/>
          </w:tcPr>
          <w:p w14:paraId="72063F03" w14:textId="77777777" w:rsidR="00CD4380" w:rsidRDefault="00000000">
            <w:r>
              <w:rPr>
                <w:sz w:val="17"/>
              </w:rPr>
              <w:t>userId</w:t>
            </w:r>
          </w:p>
        </w:tc>
        <w:tc>
          <w:tcPr>
            <w:tcW w:w="2232" w:type="dxa"/>
            <w:vAlign w:val="center"/>
          </w:tcPr>
          <w:p w14:paraId="74AC3B51" w14:textId="77777777" w:rsidR="00CD4380" w:rsidRDefault="00000000">
            <w:r>
              <w:rPr>
                <w:sz w:val="17"/>
              </w:rPr>
              <w:t>BIGINT</w:t>
            </w:r>
          </w:p>
        </w:tc>
        <w:tc>
          <w:tcPr>
            <w:tcW w:w="1656" w:type="dxa"/>
            <w:vAlign w:val="center"/>
          </w:tcPr>
          <w:p w14:paraId="0E6C7B8E" w14:textId="77777777" w:rsidR="00CD4380" w:rsidRDefault="00000000">
            <w:r>
              <w:rPr>
                <w:sz w:val="17"/>
              </w:rPr>
              <w:t>-</w:t>
            </w:r>
          </w:p>
        </w:tc>
        <w:tc>
          <w:tcPr>
            <w:tcW w:w="4536" w:type="dxa"/>
            <w:vAlign w:val="center"/>
          </w:tcPr>
          <w:p w14:paraId="72CCA411" w14:textId="77777777" w:rsidR="00CD4380" w:rsidRDefault="00000000">
            <w:r>
              <w:rPr>
                <w:sz w:val="17"/>
              </w:rPr>
              <w:t>Người dùng.</w:t>
            </w:r>
          </w:p>
        </w:tc>
      </w:tr>
      <w:tr w:rsidR="00CD4380" w14:paraId="5D124630" w14:textId="77777777">
        <w:trPr>
          <w:jc w:val="center"/>
        </w:trPr>
        <w:tc>
          <w:tcPr>
            <w:tcW w:w="2088" w:type="dxa"/>
            <w:vAlign w:val="center"/>
          </w:tcPr>
          <w:p w14:paraId="4E02CC55" w14:textId="77777777" w:rsidR="00CD4380" w:rsidRDefault="00000000">
            <w:r>
              <w:rPr>
                <w:sz w:val="17"/>
              </w:rPr>
              <w:t>permissionCode</w:t>
            </w:r>
          </w:p>
        </w:tc>
        <w:tc>
          <w:tcPr>
            <w:tcW w:w="2232" w:type="dxa"/>
            <w:vAlign w:val="center"/>
          </w:tcPr>
          <w:p w14:paraId="5C65BD6E" w14:textId="77777777" w:rsidR="00CD4380" w:rsidRDefault="00000000">
            <w:r>
              <w:rPr>
                <w:sz w:val="17"/>
              </w:rPr>
              <w:t>String</w:t>
            </w:r>
          </w:p>
        </w:tc>
        <w:tc>
          <w:tcPr>
            <w:tcW w:w="1656" w:type="dxa"/>
            <w:vAlign w:val="center"/>
          </w:tcPr>
          <w:p w14:paraId="46211C06" w14:textId="77777777" w:rsidR="00CD4380" w:rsidRDefault="00000000">
            <w:r>
              <w:rPr>
                <w:sz w:val="17"/>
              </w:rPr>
              <w:t>50</w:t>
            </w:r>
          </w:p>
        </w:tc>
        <w:tc>
          <w:tcPr>
            <w:tcW w:w="4536" w:type="dxa"/>
            <w:vAlign w:val="center"/>
          </w:tcPr>
          <w:p w14:paraId="7F3CDDB4" w14:textId="77777777" w:rsidR="00CD4380" w:rsidRDefault="00000000">
            <w:r>
              <w:rPr>
                <w:sz w:val="17"/>
              </w:rPr>
              <w:t>Mã quyền cần kiểm tra.</w:t>
            </w:r>
          </w:p>
        </w:tc>
      </w:tr>
    </w:tbl>
    <w:p w14:paraId="211B8CC3" w14:textId="77777777" w:rsidR="00CD4380" w:rsidRDefault="00CD4380">
      <w:pPr>
        <w:spacing w:after="80"/>
      </w:pPr>
    </w:p>
    <w:p w14:paraId="38F3C8D7"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8"/>
        <w:gridCol w:w="2147"/>
        <w:gridCol w:w="1596"/>
        <w:gridCol w:w="4314"/>
      </w:tblGrid>
      <w:tr w:rsidR="00CD4380" w14:paraId="5101B856" w14:textId="77777777">
        <w:trPr>
          <w:tblHeader/>
          <w:jc w:val="center"/>
        </w:trPr>
        <w:tc>
          <w:tcPr>
            <w:tcW w:w="2088" w:type="dxa"/>
            <w:shd w:val="clear" w:color="auto" w:fill="D9EAF7"/>
            <w:vAlign w:val="center"/>
          </w:tcPr>
          <w:p w14:paraId="7B6CBC30" w14:textId="77777777" w:rsidR="00CD4380" w:rsidRDefault="00000000">
            <w:r>
              <w:rPr>
                <w:b/>
                <w:sz w:val="17"/>
              </w:rPr>
              <w:t>Tên kết quả</w:t>
            </w:r>
          </w:p>
        </w:tc>
        <w:tc>
          <w:tcPr>
            <w:tcW w:w="2232" w:type="dxa"/>
            <w:shd w:val="clear" w:color="auto" w:fill="D9EAF7"/>
            <w:vAlign w:val="center"/>
          </w:tcPr>
          <w:p w14:paraId="157C86B6" w14:textId="77777777" w:rsidR="00CD4380" w:rsidRDefault="00000000">
            <w:r>
              <w:rPr>
                <w:b/>
                <w:sz w:val="17"/>
              </w:rPr>
              <w:t>Kiểu dữ liệu</w:t>
            </w:r>
          </w:p>
        </w:tc>
        <w:tc>
          <w:tcPr>
            <w:tcW w:w="1656" w:type="dxa"/>
            <w:shd w:val="clear" w:color="auto" w:fill="D9EAF7"/>
            <w:vAlign w:val="center"/>
          </w:tcPr>
          <w:p w14:paraId="65489E99" w14:textId="77777777" w:rsidR="00CD4380" w:rsidRDefault="00000000">
            <w:r>
              <w:rPr>
                <w:b/>
                <w:sz w:val="17"/>
              </w:rPr>
              <w:t>Kích thước</w:t>
            </w:r>
          </w:p>
        </w:tc>
        <w:tc>
          <w:tcPr>
            <w:tcW w:w="4536" w:type="dxa"/>
            <w:shd w:val="clear" w:color="auto" w:fill="D9EAF7"/>
            <w:vAlign w:val="center"/>
          </w:tcPr>
          <w:p w14:paraId="2DF95369" w14:textId="77777777" w:rsidR="00CD4380" w:rsidRDefault="00000000">
            <w:r>
              <w:rPr>
                <w:b/>
                <w:sz w:val="17"/>
              </w:rPr>
              <w:t>Mô tả</w:t>
            </w:r>
          </w:p>
        </w:tc>
      </w:tr>
      <w:tr w:rsidR="00CD4380" w14:paraId="094A85D9" w14:textId="77777777">
        <w:trPr>
          <w:jc w:val="center"/>
        </w:trPr>
        <w:tc>
          <w:tcPr>
            <w:tcW w:w="2088" w:type="dxa"/>
            <w:vAlign w:val="center"/>
          </w:tcPr>
          <w:p w14:paraId="4A09A93D" w14:textId="77777777" w:rsidR="00CD4380" w:rsidRDefault="00000000">
            <w:r>
              <w:rPr>
                <w:sz w:val="17"/>
              </w:rPr>
              <w:t>duocPhep</w:t>
            </w:r>
          </w:p>
        </w:tc>
        <w:tc>
          <w:tcPr>
            <w:tcW w:w="2232" w:type="dxa"/>
            <w:vAlign w:val="center"/>
          </w:tcPr>
          <w:p w14:paraId="6FAE5582" w14:textId="77777777" w:rsidR="00CD4380" w:rsidRDefault="00000000">
            <w:r>
              <w:rPr>
                <w:sz w:val="17"/>
              </w:rPr>
              <w:t>Boolean</w:t>
            </w:r>
          </w:p>
        </w:tc>
        <w:tc>
          <w:tcPr>
            <w:tcW w:w="1656" w:type="dxa"/>
            <w:vAlign w:val="center"/>
          </w:tcPr>
          <w:p w14:paraId="0E135FF4" w14:textId="77777777" w:rsidR="00CD4380" w:rsidRDefault="00000000">
            <w:r>
              <w:rPr>
                <w:sz w:val="17"/>
              </w:rPr>
              <w:t>-</w:t>
            </w:r>
          </w:p>
        </w:tc>
        <w:tc>
          <w:tcPr>
            <w:tcW w:w="4536" w:type="dxa"/>
            <w:vAlign w:val="center"/>
          </w:tcPr>
          <w:p w14:paraId="1854D3B5" w14:textId="77777777" w:rsidR="00CD4380" w:rsidRDefault="00000000">
            <w:r>
              <w:rPr>
                <w:sz w:val="17"/>
              </w:rPr>
              <w:t>TRUE nếu được phép; FALSE nếu không.</w:t>
            </w:r>
          </w:p>
        </w:tc>
      </w:tr>
    </w:tbl>
    <w:p w14:paraId="0AFD8710" w14:textId="77777777" w:rsidR="00CD4380" w:rsidRDefault="00CD4380">
      <w:pPr>
        <w:spacing w:after="80"/>
      </w:pPr>
    </w:p>
    <w:p w14:paraId="3B333140" w14:textId="77777777" w:rsidR="00CD4380" w:rsidRDefault="00000000">
      <w:pPr>
        <w:spacing w:after="80"/>
      </w:pPr>
      <w:r>
        <w:rPr>
          <w:sz w:val="21"/>
        </w:rPr>
        <w:t>Luồng xử lý (Step-by-step Algorithm/Logic):</w:t>
      </w:r>
    </w:p>
    <w:p w14:paraId="35F5462F" w14:textId="77777777" w:rsidR="00CD4380" w:rsidRDefault="00000000">
      <w:pPr>
        <w:pStyle w:val="ListNumber"/>
        <w:spacing w:after="80"/>
      </w:pPr>
      <w:r>
        <w:t>Kiểm tra người dùng còn ACTIVE.</w:t>
      </w:r>
    </w:p>
    <w:p w14:paraId="1D923C10" w14:textId="77777777" w:rsidR="00CD4380" w:rsidRDefault="00000000">
      <w:pPr>
        <w:pStyle w:val="ListNumber"/>
        <w:spacing w:after="80"/>
      </w:pPr>
      <w:r>
        <w:t>Đọc các UserRole ACTIVE của người dùng.</w:t>
      </w:r>
    </w:p>
    <w:p w14:paraId="0E16F421" w14:textId="77777777" w:rsidR="00CD4380" w:rsidRDefault="00000000">
      <w:pPr>
        <w:pStyle w:val="ListNumber"/>
        <w:spacing w:after="80"/>
      </w:pPr>
      <w:r>
        <w:t>Đối chiếu permissionCode với vai trò.</w:t>
      </w:r>
    </w:p>
    <w:p w14:paraId="21A03FF3" w14:textId="77777777" w:rsidR="00CD4380" w:rsidRDefault="00000000">
      <w:pPr>
        <w:pStyle w:val="ListNumber"/>
        <w:spacing w:after="80"/>
      </w:pPr>
      <w:r>
        <w:t>Trả kết quả quyền.</w:t>
      </w:r>
    </w:p>
    <w:p w14:paraId="1BC21C54" w14:textId="77777777" w:rsidR="00CD4380" w:rsidRDefault="00000000">
      <w:pPr>
        <w:spacing w:after="80"/>
      </w:pPr>
      <w:r>
        <w:rPr>
          <w:sz w:val="21"/>
        </w:rPr>
        <w:t>Điều kiện bắt đầu (Pre-condition): Người dùng tồn tại.</w:t>
      </w:r>
    </w:p>
    <w:p w14:paraId="00C58E33" w14:textId="77777777" w:rsidR="00CD4380" w:rsidRDefault="00000000">
      <w:pPr>
        <w:spacing w:after="80"/>
      </w:pPr>
      <w:r>
        <w:rPr>
          <w:sz w:val="21"/>
        </w:rPr>
        <w:t>Điều kiện kết thúc (Post-condition): Có kết quả phân quyền rõ ràng để tầng nghiệp vụ quyết định cho phép hoặc từ chối.</w:t>
      </w:r>
    </w:p>
    <w:p w14:paraId="35ECD92D" w14:textId="77777777" w:rsidR="00CD4380" w:rsidRDefault="00000000">
      <w:pPr>
        <w:pStyle w:val="Heading3"/>
        <w:spacing w:before="160" w:after="80"/>
      </w:pPr>
      <w:r>
        <w:t>Class: AuditLog</w:t>
      </w:r>
    </w:p>
    <w:p w14:paraId="5A5451FD" w14:textId="77777777" w:rsidR="00CD4380" w:rsidRDefault="00000000">
      <w:pPr>
        <w:spacing w:after="80"/>
      </w:pPr>
      <w:r>
        <w:rPr>
          <w:sz w:val="21"/>
        </w:rPr>
        <w:t>Mô tả chung: Nhật ký không thay đổi dùng để truy vết và kiểm toán các thao tác tạo, sửa, duyệt, hủy và điều chỉnh tồn; lưu giữ 5 năm theo yêu cầu đã chốt.</w:t>
      </w:r>
    </w:p>
    <w:p w14:paraId="6FDA3684"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62"/>
        <w:gridCol w:w="1685"/>
        <w:gridCol w:w="1857"/>
        <w:gridCol w:w="4571"/>
      </w:tblGrid>
      <w:tr w:rsidR="00CD4380" w14:paraId="52B686C1" w14:textId="77777777">
        <w:trPr>
          <w:tblHeader/>
          <w:jc w:val="center"/>
        </w:trPr>
        <w:tc>
          <w:tcPr>
            <w:tcW w:w="2016" w:type="dxa"/>
            <w:shd w:val="clear" w:color="auto" w:fill="D9EAF7"/>
            <w:vAlign w:val="center"/>
          </w:tcPr>
          <w:p w14:paraId="216A5D77" w14:textId="77777777" w:rsidR="00CD4380" w:rsidRDefault="00000000">
            <w:r>
              <w:rPr>
                <w:b/>
                <w:sz w:val="17"/>
              </w:rPr>
              <w:t>Tên thuộc tính</w:t>
            </w:r>
          </w:p>
        </w:tc>
        <w:tc>
          <w:tcPr>
            <w:tcW w:w="1728" w:type="dxa"/>
            <w:shd w:val="clear" w:color="auto" w:fill="D9EAF7"/>
            <w:vAlign w:val="center"/>
          </w:tcPr>
          <w:p w14:paraId="08906D49" w14:textId="77777777" w:rsidR="00CD4380" w:rsidRDefault="00000000">
            <w:r>
              <w:rPr>
                <w:b/>
                <w:sz w:val="17"/>
              </w:rPr>
              <w:t>Kiểu dữ liệu</w:t>
            </w:r>
          </w:p>
        </w:tc>
        <w:tc>
          <w:tcPr>
            <w:tcW w:w="1944" w:type="dxa"/>
            <w:shd w:val="clear" w:color="auto" w:fill="D9EAF7"/>
            <w:vAlign w:val="center"/>
          </w:tcPr>
          <w:p w14:paraId="27BD2ED6" w14:textId="77777777" w:rsidR="00CD4380" w:rsidRDefault="00000000">
            <w:r>
              <w:rPr>
                <w:b/>
                <w:sz w:val="17"/>
              </w:rPr>
              <w:t>Kích thước / Định dạng</w:t>
            </w:r>
          </w:p>
        </w:tc>
        <w:tc>
          <w:tcPr>
            <w:tcW w:w="4824" w:type="dxa"/>
            <w:shd w:val="clear" w:color="auto" w:fill="D9EAF7"/>
            <w:vAlign w:val="center"/>
          </w:tcPr>
          <w:p w14:paraId="1FBA8CC1" w14:textId="77777777" w:rsidR="00CD4380" w:rsidRDefault="00000000">
            <w:r>
              <w:rPr>
                <w:b/>
                <w:sz w:val="17"/>
              </w:rPr>
              <w:t>Ràng buộc / Mô tả</w:t>
            </w:r>
          </w:p>
        </w:tc>
      </w:tr>
      <w:tr w:rsidR="00CD4380" w14:paraId="6E3634DB" w14:textId="77777777">
        <w:trPr>
          <w:jc w:val="center"/>
        </w:trPr>
        <w:tc>
          <w:tcPr>
            <w:tcW w:w="2016" w:type="dxa"/>
            <w:vAlign w:val="center"/>
          </w:tcPr>
          <w:p w14:paraId="3F5C6E42" w14:textId="77777777" w:rsidR="00CD4380" w:rsidRDefault="00000000">
            <w:r>
              <w:rPr>
                <w:sz w:val="17"/>
              </w:rPr>
              <w:t>id</w:t>
            </w:r>
          </w:p>
        </w:tc>
        <w:tc>
          <w:tcPr>
            <w:tcW w:w="1728" w:type="dxa"/>
            <w:vAlign w:val="center"/>
          </w:tcPr>
          <w:p w14:paraId="57FEB324" w14:textId="77777777" w:rsidR="00CD4380" w:rsidRDefault="00000000">
            <w:r>
              <w:rPr>
                <w:sz w:val="17"/>
              </w:rPr>
              <w:t>BIGINT</w:t>
            </w:r>
          </w:p>
        </w:tc>
        <w:tc>
          <w:tcPr>
            <w:tcW w:w="1944" w:type="dxa"/>
            <w:vAlign w:val="center"/>
          </w:tcPr>
          <w:p w14:paraId="612B4BC3" w14:textId="77777777" w:rsidR="00CD4380" w:rsidRDefault="00000000">
            <w:r>
              <w:rPr>
                <w:sz w:val="17"/>
              </w:rPr>
              <w:t>Khóa chính, tự tăng</w:t>
            </w:r>
          </w:p>
        </w:tc>
        <w:tc>
          <w:tcPr>
            <w:tcW w:w="4824" w:type="dxa"/>
            <w:vAlign w:val="center"/>
          </w:tcPr>
          <w:p w14:paraId="55064FF4" w14:textId="77777777" w:rsidR="00CD4380" w:rsidRDefault="00000000">
            <w:r>
              <w:rPr>
                <w:sz w:val="17"/>
              </w:rPr>
              <w:t>Khóa chính.</w:t>
            </w:r>
          </w:p>
        </w:tc>
      </w:tr>
      <w:tr w:rsidR="00CD4380" w14:paraId="2AEFBF18" w14:textId="77777777">
        <w:trPr>
          <w:jc w:val="center"/>
        </w:trPr>
        <w:tc>
          <w:tcPr>
            <w:tcW w:w="2016" w:type="dxa"/>
            <w:vAlign w:val="center"/>
          </w:tcPr>
          <w:p w14:paraId="3096A102" w14:textId="77777777" w:rsidR="00CD4380" w:rsidRDefault="00000000">
            <w:r>
              <w:rPr>
                <w:sz w:val="17"/>
              </w:rPr>
              <w:t>actorUserId</w:t>
            </w:r>
          </w:p>
        </w:tc>
        <w:tc>
          <w:tcPr>
            <w:tcW w:w="1728" w:type="dxa"/>
            <w:vAlign w:val="center"/>
          </w:tcPr>
          <w:p w14:paraId="1DAB8F7D" w14:textId="77777777" w:rsidR="00CD4380" w:rsidRDefault="00000000">
            <w:r>
              <w:rPr>
                <w:sz w:val="17"/>
              </w:rPr>
              <w:t>BIGINT</w:t>
            </w:r>
          </w:p>
        </w:tc>
        <w:tc>
          <w:tcPr>
            <w:tcW w:w="1944" w:type="dxa"/>
            <w:vAlign w:val="center"/>
          </w:tcPr>
          <w:p w14:paraId="59AC6601" w14:textId="77777777" w:rsidR="00CD4380" w:rsidRDefault="00000000">
            <w:r>
              <w:rPr>
                <w:sz w:val="17"/>
              </w:rPr>
              <w:t>Khóa ngoại</w:t>
            </w:r>
          </w:p>
        </w:tc>
        <w:tc>
          <w:tcPr>
            <w:tcW w:w="4824" w:type="dxa"/>
            <w:vAlign w:val="center"/>
          </w:tcPr>
          <w:p w14:paraId="45D22C06" w14:textId="77777777" w:rsidR="00CD4380" w:rsidRDefault="00000000">
            <w:r>
              <w:rPr>
                <w:sz w:val="17"/>
              </w:rPr>
              <w:t>Người thực hiện.</w:t>
            </w:r>
          </w:p>
        </w:tc>
      </w:tr>
      <w:tr w:rsidR="00CD4380" w14:paraId="542768CC" w14:textId="77777777">
        <w:trPr>
          <w:jc w:val="center"/>
        </w:trPr>
        <w:tc>
          <w:tcPr>
            <w:tcW w:w="2016" w:type="dxa"/>
            <w:vAlign w:val="center"/>
          </w:tcPr>
          <w:p w14:paraId="4A82B830" w14:textId="77777777" w:rsidR="00CD4380" w:rsidRDefault="00000000">
            <w:r>
              <w:rPr>
                <w:sz w:val="17"/>
              </w:rPr>
              <w:t>action</w:t>
            </w:r>
          </w:p>
        </w:tc>
        <w:tc>
          <w:tcPr>
            <w:tcW w:w="1728" w:type="dxa"/>
            <w:vAlign w:val="center"/>
          </w:tcPr>
          <w:p w14:paraId="13E0D352" w14:textId="77777777" w:rsidR="00CD4380" w:rsidRDefault="00000000">
            <w:r>
              <w:rPr>
                <w:sz w:val="17"/>
              </w:rPr>
              <w:t>VARCHAR</w:t>
            </w:r>
          </w:p>
        </w:tc>
        <w:tc>
          <w:tcPr>
            <w:tcW w:w="1944" w:type="dxa"/>
            <w:vAlign w:val="center"/>
          </w:tcPr>
          <w:p w14:paraId="3317A803" w14:textId="77777777" w:rsidR="00CD4380" w:rsidRDefault="00000000">
            <w:r>
              <w:rPr>
                <w:sz w:val="17"/>
              </w:rPr>
              <w:t>50 ký tự</w:t>
            </w:r>
          </w:p>
        </w:tc>
        <w:tc>
          <w:tcPr>
            <w:tcW w:w="4824" w:type="dxa"/>
            <w:vAlign w:val="center"/>
          </w:tcPr>
          <w:p w14:paraId="2D954FE9" w14:textId="77777777" w:rsidR="00CD4380" w:rsidRDefault="00000000">
            <w:r>
              <w:rPr>
                <w:sz w:val="17"/>
              </w:rPr>
              <w:t>CREATE, UPDATE, APPROVE, REJECT, CANCEL hoặc ADJUST.</w:t>
            </w:r>
          </w:p>
        </w:tc>
      </w:tr>
      <w:tr w:rsidR="00CD4380" w14:paraId="05A16925" w14:textId="77777777">
        <w:trPr>
          <w:jc w:val="center"/>
        </w:trPr>
        <w:tc>
          <w:tcPr>
            <w:tcW w:w="2016" w:type="dxa"/>
            <w:vAlign w:val="center"/>
          </w:tcPr>
          <w:p w14:paraId="06EC3B12" w14:textId="77777777" w:rsidR="00CD4380" w:rsidRDefault="00000000">
            <w:r>
              <w:rPr>
                <w:sz w:val="17"/>
              </w:rPr>
              <w:t>entityType</w:t>
            </w:r>
          </w:p>
        </w:tc>
        <w:tc>
          <w:tcPr>
            <w:tcW w:w="1728" w:type="dxa"/>
            <w:vAlign w:val="center"/>
          </w:tcPr>
          <w:p w14:paraId="2FA2D6AA" w14:textId="77777777" w:rsidR="00CD4380" w:rsidRDefault="00000000">
            <w:r>
              <w:rPr>
                <w:sz w:val="17"/>
              </w:rPr>
              <w:t>VARCHAR</w:t>
            </w:r>
          </w:p>
        </w:tc>
        <w:tc>
          <w:tcPr>
            <w:tcW w:w="1944" w:type="dxa"/>
            <w:vAlign w:val="center"/>
          </w:tcPr>
          <w:p w14:paraId="15120948" w14:textId="77777777" w:rsidR="00CD4380" w:rsidRDefault="00000000">
            <w:r>
              <w:rPr>
                <w:sz w:val="17"/>
              </w:rPr>
              <w:t>50 ký tự</w:t>
            </w:r>
          </w:p>
        </w:tc>
        <w:tc>
          <w:tcPr>
            <w:tcW w:w="4824" w:type="dxa"/>
            <w:vAlign w:val="center"/>
          </w:tcPr>
          <w:p w14:paraId="6FFADA9B" w14:textId="77777777" w:rsidR="00CD4380" w:rsidRDefault="00000000">
            <w:r>
              <w:rPr>
                <w:sz w:val="17"/>
              </w:rPr>
              <w:t>Loại đối tượng nghiệp vụ.</w:t>
            </w:r>
          </w:p>
        </w:tc>
      </w:tr>
      <w:tr w:rsidR="00CD4380" w14:paraId="76CF8A3A" w14:textId="77777777">
        <w:trPr>
          <w:jc w:val="center"/>
        </w:trPr>
        <w:tc>
          <w:tcPr>
            <w:tcW w:w="2016" w:type="dxa"/>
            <w:vAlign w:val="center"/>
          </w:tcPr>
          <w:p w14:paraId="1C4B553C" w14:textId="77777777" w:rsidR="00CD4380" w:rsidRDefault="00000000">
            <w:r>
              <w:rPr>
                <w:sz w:val="17"/>
              </w:rPr>
              <w:t>entityId</w:t>
            </w:r>
          </w:p>
        </w:tc>
        <w:tc>
          <w:tcPr>
            <w:tcW w:w="1728" w:type="dxa"/>
            <w:vAlign w:val="center"/>
          </w:tcPr>
          <w:p w14:paraId="11119965" w14:textId="77777777" w:rsidR="00CD4380" w:rsidRDefault="00000000">
            <w:r>
              <w:rPr>
                <w:sz w:val="17"/>
              </w:rPr>
              <w:t>BIGINT</w:t>
            </w:r>
          </w:p>
        </w:tc>
        <w:tc>
          <w:tcPr>
            <w:tcW w:w="1944" w:type="dxa"/>
            <w:vAlign w:val="center"/>
          </w:tcPr>
          <w:p w14:paraId="6B366CD0" w14:textId="77777777" w:rsidR="00CD4380" w:rsidRDefault="00000000">
            <w:r>
              <w:rPr>
                <w:sz w:val="17"/>
              </w:rPr>
              <w:t>-</w:t>
            </w:r>
          </w:p>
        </w:tc>
        <w:tc>
          <w:tcPr>
            <w:tcW w:w="4824" w:type="dxa"/>
            <w:vAlign w:val="center"/>
          </w:tcPr>
          <w:p w14:paraId="21F95F73" w14:textId="77777777" w:rsidR="00CD4380" w:rsidRDefault="00000000">
            <w:r>
              <w:rPr>
                <w:sz w:val="17"/>
              </w:rPr>
              <w:t>Định danh đối tượng nghiệp vụ.</w:t>
            </w:r>
          </w:p>
        </w:tc>
      </w:tr>
      <w:tr w:rsidR="00CD4380" w14:paraId="62EAB9A5" w14:textId="77777777">
        <w:trPr>
          <w:jc w:val="center"/>
        </w:trPr>
        <w:tc>
          <w:tcPr>
            <w:tcW w:w="2016" w:type="dxa"/>
            <w:vAlign w:val="center"/>
          </w:tcPr>
          <w:p w14:paraId="12F6CFE7" w14:textId="77777777" w:rsidR="00CD4380" w:rsidRDefault="00000000">
            <w:r>
              <w:rPr>
                <w:sz w:val="17"/>
              </w:rPr>
              <w:t>transactionRef</w:t>
            </w:r>
          </w:p>
        </w:tc>
        <w:tc>
          <w:tcPr>
            <w:tcW w:w="1728" w:type="dxa"/>
            <w:vAlign w:val="center"/>
          </w:tcPr>
          <w:p w14:paraId="21929C13" w14:textId="77777777" w:rsidR="00CD4380" w:rsidRDefault="00000000">
            <w:r>
              <w:rPr>
                <w:sz w:val="17"/>
              </w:rPr>
              <w:t>VARCHAR</w:t>
            </w:r>
          </w:p>
        </w:tc>
        <w:tc>
          <w:tcPr>
            <w:tcW w:w="1944" w:type="dxa"/>
            <w:vAlign w:val="center"/>
          </w:tcPr>
          <w:p w14:paraId="107A3F80" w14:textId="77777777" w:rsidR="00CD4380" w:rsidRDefault="00000000">
            <w:r>
              <w:rPr>
                <w:sz w:val="17"/>
              </w:rPr>
              <w:t>100 ký tự</w:t>
            </w:r>
          </w:p>
        </w:tc>
        <w:tc>
          <w:tcPr>
            <w:tcW w:w="4824" w:type="dxa"/>
            <w:vAlign w:val="center"/>
          </w:tcPr>
          <w:p w14:paraId="3CE2C6A0" w14:textId="77777777" w:rsidR="00CD4380" w:rsidRDefault="00000000">
            <w:r>
              <w:rPr>
                <w:sz w:val="17"/>
              </w:rPr>
              <w:t>Mã tham chiếu giao dịch.</w:t>
            </w:r>
          </w:p>
        </w:tc>
      </w:tr>
      <w:tr w:rsidR="00CD4380" w14:paraId="7FADE80E" w14:textId="77777777">
        <w:trPr>
          <w:jc w:val="center"/>
        </w:trPr>
        <w:tc>
          <w:tcPr>
            <w:tcW w:w="2016" w:type="dxa"/>
            <w:vAlign w:val="center"/>
          </w:tcPr>
          <w:p w14:paraId="61E0E0C1" w14:textId="77777777" w:rsidR="00CD4380" w:rsidRDefault="00000000">
            <w:r>
              <w:rPr>
                <w:sz w:val="17"/>
              </w:rPr>
              <w:t>reason</w:t>
            </w:r>
          </w:p>
        </w:tc>
        <w:tc>
          <w:tcPr>
            <w:tcW w:w="1728" w:type="dxa"/>
            <w:vAlign w:val="center"/>
          </w:tcPr>
          <w:p w14:paraId="0B1B48F3" w14:textId="77777777" w:rsidR="00CD4380" w:rsidRDefault="00000000">
            <w:r>
              <w:rPr>
                <w:sz w:val="17"/>
              </w:rPr>
              <w:t>VARCHAR</w:t>
            </w:r>
          </w:p>
        </w:tc>
        <w:tc>
          <w:tcPr>
            <w:tcW w:w="1944" w:type="dxa"/>
            <w:vAlign w:val="center"/>
          </w:tcPr>
          <w:p w14:paraId="30CA36EB" w14:textId="77777777" w:rsidR="00CD4380" w:rsidRDefault="00000000">
            <w:r>
              <w:rPr>
                <w:sz w:val="17"/>
              </w:rPr>
              <w:t>500 ký tự</w:t>
            </w:r>
          </w:p>
        </w:tc>
        <w:tc>
          <w:tcPr>
            <w:tcW w:w="4824" w:type="dxa"/>
            <w:vAlign w:val="center"/>
          </w:tcPr>
          <w:p w14:paraId="58A9A864" w14:textId="77777777" w:rsidR="00CD4380" w:rsidRDefault="00000000">
            <w:r>
              <w:rPr>
                <w:sz w:val="17"/>
              </w:rPr>
              <w:t>Lý do, bắt buộc khi nghiệp vụ yêu cầu.</w:t>
            </w:r>
          </w:p>
        </w:tc>
      </w:tr>
      <w:tr w:rsidR="00CD4380" w14:paraId="080756F3" w14:textId="77777777">
        <w:trPr>
          <w:jc w:val="center"/>
        </w:trPr>
        <w:tc>
          <w:tcPr>
            <w:tcW w:w="2016" w:type="dxa"/>
            <w:vAlign w:val="center"/>
          </w:tcPr>
          <w:p w14:paraId="4DAC5839" w14:textId="77777777" w:rsidR="00CD4380" w:rsidRDefault="00000000">
            <w:r>
              <w:rPr>
                <w:sz w:val="17"/>
              </w:rPr>
              <w:t>createdAt</w:t>
            </w:r>
          </w:p>
        </w:tc>
        <w:tc>
          <w:tcPr>
            <w:tcW w:w="1728" w:type="dxa"/>
            <w:vAlign w:val="center"/>
          </w:tcPr>
          <w:p w14:paraId="67C1555A" w14:textId="77777777" w:rsidR="00CD4380" w:rsidRDefault="00000000">
            <w:r>
              <w:rPr>
                <w:sz w:val="17"/>
              </w:rPr>
              <w:t>DATETIME</w:t>
            </w:r>
          </w:p>
        </w:tc>
        <w:tc>
          <w:tcPr>
            <w:tcW w:w="1944" w:type="dxa"/>
            <w:vAlign w:val="center"/>
          </w:tcPr>
          <w:p w14:paraId="7EF444F1" w14:textId="77777777" w:rsidR="00CD4380" w:rsidRDefault="00000000">
            <w:r>
              <w:rPr>
                <w:sz w:val="17"/>
              </w:rPr>
              <w:t>Ngày giờ</w:t>
            </w:r>
          </w:p>
        </w:tc>
        <w:tc>
          <w:tcPr>
            <w:tcW w:w="4824" w:type="dxa"/>
            <w:vAlign w:val="center"/>
          </w:tcPr>
          <w:p w14:paraId="7C05DD4A" w14:textId="77777777" w:rsidR="00CD4380" w:rsidRDefault="00000000">
            <w:r>
              <w:rPr>
                <w:sz w:val="17"/>
              </w:rPr>
              <w:t>Thời điểm ghi log.</w:t>
            </w:r>
          </w:p>
        </w:tc>
      </w:tr>
    </w:tbl>
    <w:p w14:paraId="1C9F4D85" w14:textId="77777777" w:rsidR="00CD4380" w:rsidRDefault="00CD4380">
      <w:pPr>
        <w:spacing w:after="80"/>
      </w:pPr>
    </w:p>
    <w:p w14:paraId="266DA55C" w14:textId="77777777" w:rsidR="00CD4380" w:rsidRDefault="00000000">
      <w:pPr>
        <w:spacing w:after="80"/>
      </w:pPr>
      <w:r>
        <w:rPr>
          <w:sz w:val="21"/>
        </w:rPr>
        <w:t>Các phương thức:</w:t>
      </w:r>
    </w:p>
    <w:p w14:paraId="576D7D2F" w14:textId="77777777" w:rsidR="00CD4380" w:rsidRDefault="00000000">
      <w:pPr>
        <w:pStyle w:val="Heading4"/>
        <w:spacing w:before="160" w:after="80"/>
      </w:pPr>
      <w:r>
        <w:lastRenderedPageBreak/>
        <w:t>Phương thức: ghiLog</w:t>
      </w:r>
    </w:p>
    <w:p w14:paraId="1E6847D9" w14:textId="77777777" w:rsidR="00CD4380" w:rsidRDefault="00000000">
      <w:pPr>
        <w:spacing w:after="80"/>
      </w:pPr>
      <w:r>
        <w:rPr>
          <w:sz w:val="21"/>
        </w:rPr>
        <w:t>Mô tả: Ghi nhật ký audit trong cùng transaction với nghiệp vụ.</w:t>
      </w:r>
    </w:p>
    <w:p w14:paraId="21990628"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3"/>
        <w:gridCol w:w="2140"/>
        <w:gridCol w:w="1591"/>
        <w:gridCol w:w="4311"/>
      </w:tblGrid>
      <w:tr w:rsidR="00CD4380" w14:paraId="6451F7A9" w14:textId="77777777">
        <w:trPr>
          <w:tblHeader/>
          <w:jc w:val="center"/>
        </w:trPr>
        <w:tc>
          <w:tcPr>
            <w:tcW w:w="2088" w:type="dxa"/>
            <w:shd w:val="clear" w:color="auto" w:fill="D9EAF7"/>
            <w:vAlign w:val="center"/>
          </w:tcPr>
          <w:p w14:paraId="068DFA76" w14:textId="77777777" w:rsidR="00CD4380" w:rsidRDefault="00000000">
            <w:r>
              <w:rPr>
                <w:b/>
                <w:sz w:val="17"/>
              </w:rPr>
              <w:t>Tên tham số</w:t>
            </w:r>
          </w:p>
        </w:tc>
        <w:tc>
          <w:tcPr>
            <w:tcW w:w="2232" w:type="dxa"/>
            <w:shd w:val="clear" w:color="auto" w:fill="D9EAF7"/>
            <w:vAlign w:val="center"/>
          </w:tcPr>
          <w:p w14:paraId="0FCE30C0" w14:textId="77777777" w:rsidR="00CD4380" w:rsidRDefault="00000000">
            <w:r>
              <w:rPr>
                <w:b/>
                <w:sz w:val="17"/>
              </w:rPr>
              <w:t>Kiểu dữ liệu</w:t>
            </w:r>
          </w:p>
        </w:tc>
        <w:tc>
          <w:tcPr>
            <w:tcW w:w="1656" w:type="dxa"/>
            <w:shd w:val="clear" w:color="auto" w:fill="D9EAF7"/>
            <w:vAlign w:val="center"/>
          </w:tcPr>
          <w:p w14:paraId="7430EBD8" w14:textId="77777777" w:rsidR="00CD4380" w:rsidRDefault="00000000">
            <w:r>
              <w:rPr>
                <w:b/>
                <w:sz w:val="17"/>
              </w:rPr>
              <w:t>Kích thước</w:t>
            </w:r>
          </w:p>
        </w:tc>
        <w:tc>
          <w:tcPr>
            <w:tcW w:w="4536" w:type="dxa"/>
            <w:shd w:val="clear" w:color="auto" w:fill="D9EAF7"/>
            <w:vAlign w:val="center"/>
          </w:tcPr>
          <w:p w14:paraId="13D4C338" w14:textId="77777777" w:rsidR="00CD4380" w:rsidRDefault="00000000">
            <w:r>
              <w:rPr>
                <w:b/>
                <w:sz w:val="17"/>
              </w:rPr>
              <w:t>Mô tả</w:t>
            </w:r>
          </w:p>
        </w:tc>
      </w:tr>
      <w:tr w:rsidR="00CD4380" w14:paraId="6C771C61" w14:textId="77777777">
        <w:trPr>
          <w:jc w:val="center"/>
        </w:trPr>
        <w:tc>
          <w:tcPr>
            <w:tcW w:w="2088" w:type="dxa"/>
            <w:vAlign w:val="center"/>
          </w:tcPr>
          <w:p w14:paraId="3796F0B4" w14:textId="77777777" w:rsidR="00CD4380" w:rsidRDefault="00000000">
            <w:r>
              <w:rPr>
                <w:sz w:val="17"/>
              </w:rPr>
              <w:t>actorUserId</w:t>
            </w:r>
          </w:p>
        </w:tc>
        <w:tc>
          <w:tcPr>
            <w:tcW w:w="2232" w:type="dxa"/>
            <w:vAlign w:val="center"/>
          </w:tcPr>
          <w:p w14:paraId="349CE8DB" w14:textId="77777777" w:rsidR="00CD4380" w:rsidRDefault="00000000">
            <w:r>
              <w:rPr>
                <w:sz w:val="17"/>
              </w:rPr>
              <w:t>BIGINT</w:t>
            </w:r>
          </w:p>
        </w:tc>
        <w:tc>
          <w:tcPr>
            <w:tcW w:w="1656" w:type="dxa"/>
            <w:vAlign w:val="center"/>
          </w:tcPr>
          <w:p w14:paraId="029DEDA2" w14:textId="77777777" w:rsidR="00CD4380" w:rsidRDefault="00000000">
            <w:r>
              <w:rPr>
                <w:sz w:val="17"/>
              </w:rPr>
              <w:t>-</w:t>
            </w:r>
          </w:p>
        </w:tc>
        <w:tc>
          <w:tcPr>
            <w:tcW w:w="4536" w:type="dxa"/>
            <w:vAlign w:val="center"/>
          </w:tcPr>
          <w:p w14:paraId="7FB20BAE" w14:textId="77777777" w:rsidR="00CD4380" w:rsidRDefault="00000000">
            <w:r>
              <w:rPr>
                <w:sz w:val="17"/>
              </w:rPr>
              <w:t>Người thực hiện.</w:t>
            </w:r>
          </w:p>
        </w:tc>
      </w:tr>
      <w:tr w:rsidR="00CD4380" w14:paraId="411A098C" w14:textId="77777777">
        <w:trPr>
          <w:jc w:val="center"/>
        </w:trPr>
        <w:tc>
          <w:tcPr>
            <w:tcW w:w="2088" w:type="dxa"/>
            <w:vAlign w:val="center"/>
          </w:tcPr>
          <w:p w14:paraId="3088A40F" w14:textId="77777777" w:rsidR="00CD4380" w:rsidRDefault="00000000">
            <w:r>
              <w:rPr>
                <w:sz w:val="17"/>
              </w:rPr>
              <w:t>action</w:t>
            </w:r>
          </w:p>
        </w:tc>
        <w:tc>
          <w:tcPr>
            <w:tcW w:w="2232" w:type="dxa"/>
            <w:vAlign w:val="center"/>
          </w:tcPr>
          <w:p w14:paraId="050A9FCE" w14:textId="77777777" w:rsidR="00CD4380" w:rsidRDefault="00000000">
            <w:r>
              <w:rPr>
                <w:sz w:val="17"/>
              </w:rPr>
              <w:t>String</w:t>
            </w:r>
          </w:p>
        </w:tc>
        <w:tc>
          <w:tcPr>
            <w:tcW w:w="1656" w:type="dxa"/>
            <w:vAlign w:val="center"/>
          </w:tcPr>
          <w:p w14:paraId="03A158D6" w14:textId="77777777" w:rsidR="00CD4380" w:rsidRDefault="00000000">
            <w:r>
              <w:rPr>
                <w:sz w:val="17"/>
              </w:rPr>
              <w:t>50</w:t>
            </w:r>
          </w:p>
        </w:tc>
        <w:tc>
          <w:tcPr>
            <w:tcW w:w="4536" w:type="dxa"/>
            <w:vAlign w:val="center"/>
          </w:tcPr>
          <w:p w14:paraId="5FD9C9A8" w14:textId="77777777" w:rsidR="00CD4380" w:rsidRDefault="00000000">
            <w:r>
              <w:rPr>
                <w:sz w:val="17"/>
              </w:rPr>
              <w:t>Hành động.</w:t>
            </w:r>
          </w:p>
        </w:tc>
      </w:tr>
      <w:tr w:rsidR="00CD4380" w14:paraId="2F609C5B" w14:textId="77777777">
        <w:trPr>
          <w:jc w:val="center"/>
        </w:trPr>
        <w:tc>
          <w:tcPr>
            <w:tcW w:w="2088" w:type="dxa"/>
            <w:vAlign w:val="center"/>
          </w:tcPr>
          <w:p w14:paraId="1EED1FB2" w14:textId="77777777" w:rsidR="00CD4380" w:rsidRDefault="00000000">
            <w:r>
              <w:rPr>
                <w:sz w:val="17"/>
              </w:rPr>
              <w:t>entityType</w:t>
            </w:r>
          </w:p>
        </w:tc>
        <w:tc>
          <w:tcPr>
            <w:tcW w:w="2232" w:type="dxa"/>
            <w:vAlign w:val="center"/>
          </w:tcPr>
          <w:p w14:paraId="09E5AF5B" w14:textId="77777777" w:rsidR="00CD4380" w:rsidRDefault="00000000">
            <w:r>
              <w:rPr>
                <w:sz w:val="17"/>
              </w:rPr>
              <w:t>String</w:t>
            </w:r>
          </w:p>
        </w:tc>
        <w:tc>
          <w:tcPr>
            <w:tcW w:w="1656" w:type="dxa"/>
            <w:vAlign w:val="center"/>
          </w:tcPr>
          <w:p w14:paraId="4B84F8AB" w14:textId="77777777" w:rsidR="00CD4380" w:rsidRDefault="00000000">
            <w:r>
              <w:rPr>
                <w:sz w:val="17"/>
              </w:rPr>
              <w:t>50</w:t>
            </w:r>
          </w:p>
        </w:tc>
        <w:tc>
          <w:tcPr>
            <w:tcW w:w="4536" w:type="dxa"/>
            <w:vAlign w:val="center"/>
          </w:tcPr>
          <w:p w14:paraId="4744A451" w14:textId="77777777" w:rsidR="00CD4380" w:rsidRDefault="00000000">
            <w:r>
              <w:rPr>
                <w:sz w:val="17"/>
              </w:rPr>
              <w:t>Loại đối tượng.</w:t>
            </w:r>
          </w:p>
        </w:tc>
      </w:tr>
      <w:tr w:rsidR="00CD4380" w14:paraId="7FC70F1B" w14:textId="77777777">
        <w:trPr>
          <w:jc w:val="center"/>
        </w:trPr>
        <w:tc>
          <w:tcPr>
            <w:tcW w:w="2088" w:type="dxa"/>
            <w:vAlign w:val="center"/>
          </w:tcPr>
          <w:p w14:paraId="285B1C3D" w14:textId="77777777" w:rsidR="00CD4380" w:rsidRDefault="00000000">
            <w:r>
              <w:rPr>
                <w:sz w:val="17"/>
              </w:rPr>
              <w:t>entityId</w:t>
            </w:r>
          </w:p>
        </w:tc>
        <w:tc>
          <w:tcPr>
            <w:tcW w:w="2232" w:type="dxa"/>
            <w:vAlign w:val="center"/>
          </w:tcPr>
          <w:p w14:paraId="4A570715" w14:textId="77777777" w:rsidR="00CD4380" w:rsidRDefault="00000000">
            <w:r>
              <w:rPr>
                <w:sz w:val="17"/>
              </w:rPr>
              <w:t>BIGINT</w:t>
            </w:r>
          </w:p>
        </w:tc>
        <w:tc>
          <w:tcPr>
            <w:tcW w:w="1656" w:type="dxa"/>
            <w:vAlign w:val="center"/>
          </w:tcPr>
          <w:p w14:paraId="07B78FF1" w14:textId="77777777" w:rsidR="00CD4380" w:rsidRDefault="00000000">
            <w:r>
              <w:rPr>
                <w:sz w:val="17"/>
              </w:rPr>
              <w:t>-</w:t>
            </w:r>
          </w:p>
        </w:tc>
        <w:tc>
          <w:tcPr>
            <w:tcW w:w="4536" w:type="dxa"/>
            <w:vAlign w:val="center"/>
          </w:tcPr>
          <w:p w14:paraId="2819C5D4" w14:textId="77777777" w:rsidR="00CD4380" w:rsidRDefault="00000000">
            <w:r>
              <w:rPr>
                <w:sz w:val="17"/>
              </w:rPr>
              <w:t>Định danh đối tượng.</w:t>
            </w:r>
          </w:p>
        </w:tc>
      </w:tr>
      <w:tr w:rsidR="00CD4380" w14:paraId="7E7E30D6" w14:textId="77777777">
        <w:trPr>
          <w:jc w:val="center"/>
        </w:trPr>
        <w:tc>
          <w:tcPr>
            <w:tcW w:w="2088" w:type="dxa"/>
            <w:vAlign w:val="center"/>
          </w:tcPr>
          <w:p w14:paraId="129B8EC0" w14:textId="77777777" w:rsidR="00CD4380" w:rsidRDefault="00000000">
            <w:r>
              <w:rPr>
                <w:sz w:val="17"/>
              </w:rPr>
              <w:t>transactionRef</w:t>
            </w:r>
          </w:p>
        </w:tc>
        <w:tc>
          <w:tcPr>
            <w:tcW w:w="2232" w:type="dxa"/>
            <w:vAlign w:val="center"/>
          </w:tcPr>
          <w:p w14:paraId="74C00CAD" w14:textId="77777777" w:rsidR="00CD4380" w:rsidRDefault="00000000">
            <w:r>
              <w:rPr>
                <w:sz w:val="17"/>
              </w:rPr>
              <w:t>String</w:t>
            </w:r>
          </w:p>
        </w:tc>
        <w:tc>
          <w:tcPr>
            <w:tcW w:w="1656" w:type="dxa"/>
            <w:vAlign w:val="center"/>
          </w:tcPr>
          <w:p w14:paraId="06B33A25" w14:textId="77777777" w:rsidR="00CD4380" w:rsidRDefault="00000000">
            <w:r>
              <w:rPr>
                <w:sz w:val="17"/>
              </w:rPr>
              <w:t>100</w:t>
            </w:r>
          </w:p>
        </w:tc>
        <w:tc>
          <w:tcPr>
            <w:tcW w:w="4536" w:type="dxa"/>
            <w:vAlign w:val="center"/>
          </w:tcPr>
          <w:p w14:paraId="24CA4322" w14:textId="77777777" w:rsidR="00CD4380" w:rsidRDefault="00000000">
            <w:r>
              <w:rPr>
                <w:sz w:val="17"/>
              </w:rPr>
              <w:t>Tham chiếu transaction.</w:t>
            </w:r>
          </w:p>
        </w:tc>
      </w:tr>
      <w:tr w:rsidR="00CD4380" w14:paraId="7FCD12F9" w14:textId="77777777">
        <w:trPr>
          <w:jc w:val="center"/>
        </w:trPr>
        <w:tc>
          <w:tcPr>
            <w:tcW w:w="2088" w:type="dxa"/>
            <w:vAlign w:val="center"/>
          </w:tcPr>
          <w:p w14:paraId="4A247881" w14:textId="77777777" w:rsidR="00CD4380" w:rsidRDefault="00000000">
            <w:r>
              <w:rPr>
                <w:sz w:val="17"/>
              </w:rPr>
              <w:t>reason</w:t>
            </w:r>
          </w:p>
        </w:tc>
        <w:tc>
          <w:tcPr>
            <w:tcW w:w="2232" w:type="dxa"/>
            <w:vAlign w:val="center"/>
          </w:tcPr>
          <w:p w14:paraId="742FC2F4" w14:textId="77777777" w:rsidR="00CD4380" w:rsidRDefault="00000000">
            <w:r>
              <w:rPr>
                <w:sz w:val="17"/>
              </w:rPr>
              <w:t>String</w:t>
            </w:r>
          </w:p>
        </w:tc>
        <w:tc>
          <w:tcPr>
            <w:tcW w:w="1656" w:type="dxa"/>
            <w:vAlign w:val="center"/>
          </w:tcPr>
          <w:p w14:paraId="6756FF87" w14:textId="77777777" w:rsidR="00CD4380" w:rsidRDefault="00000000">
            <w:r>
              <w:rPr>
                <w:sz w:val="17"/>
              </w:rPr>
              <w:t>500</w:t>
            </w:r>
          </w:p>
        </w:tc>
        <w:tc>
          <w:tcPr>
            <w:tcW w:w="4536" w:type="dxa"/>
            <w:vAlign w:val="center"/>
          </w:tcPr>
          <w:p w14:paraId="0F95C5AC" w14:textId="77777777" w:rsidR="00CD4380" w:rsidRDefault="00000000">
            <w:r>
              <w:rPr>
                <w:sz w:val="17"/>
              </w:rPr>
              <w:t>Lý do.</w:t>
            </w:r>
          </w:p>
        </w:tc>
      </w:tr>
    </w:tbl>
    <w:p w14:paraId="795DE333" w14:textId="77777777" w:rsidR="00CD4380" w:rsidRDefault="00CD4380">
      <w:pPr>
        <w:spacing w:after="80"/>
      </w:pPr>
    </w:p>
    <w:p w14:paraId="21E20866"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6"/>
        <w:gridCol w:w="2154"/>
        <w:gridCol w:w="1598"/>
        <w:gridCol w:w="4307"/>
      </w:tblGrid>
      <w:tr w:rsidR="00CD4380" w14:paraId="2BB85EA2" w14:textId="77777777">
        <w:trPr>
          <w:tblHeader/>
          <w:jc w:val="center"/>
        </w:trPr>
        <w:tc>
          <w:tcPr>
            <w:tcW w:w="2088" w:type="dxa"/>
            <w:shd w:val="clear" w:color="auto" w:fill="D9EAF7"/>
            <w:vAlign w:val="center"/>
          </w:tcPr>
          <w:p w14:paraId="7769080B" w14:textId="77777777" w:rsidR="00CD4380" w:rsidRDefault="00000000">
            <w:r>
              <w:rPr>
                <w:b/>
                <w:sz w:val="17"/>
              </w:rPr>
              <w:t>Tên kết quả</w:t>
            </w:r>
          </w:p>
        </w:tc>
        <w:tc>
          <w:tcPr>
            <w:tcW w:w="2232" w:type="dxa"/>
            <w:shd w:val="clear" w:color="auto" w:fill="D9EAF7"/>
            <w:vAlign w:val="center"/>
          </w:tcPr>
          <w:p w14:paraId="136689C8" w14:textId="77777777" w:rsidR="00CD4380" w:rsidRDefault="00000000">
            <w:r>
              <w:rPr>
                <w:b/>
                <w:sz w:val="17"/>
              </w:rPr>
              <w:t>Kiểu dữ liệu</w:t>
            </w:r>
          </w:p>
        </w:tc>
        <w:tc>
          <w:tcPr>
            <w:tcW w:w="1656" w:type="dxa"/>
            <w:shd w:val="clear" w:color="auto" w:fill="D9EAF7"/>
            <w:vAlign w:val="center"/>
          </w:tcPr>
          <w:p w14:paraId="5FC073D4" w14:textId="77777777" w:rsidR="00CD4380" w:rsidRDefault="00000000">
            <w:r>
              <w:rPr>
                <w:b/>
                <w:sz w:val="17"/>
              </w:rPr>
              <w:t>Kích thước</w:t>
            </w:r>
          </w:p>
        </w:tc>
        <w:tc>
          <w:tcPr>
            <w:tcW w:w="4536" w:type="dxa"/>
            <w:shd w:val="clear" w:color="auto" w:fill="D9EAF7"/>
            <w:vAlign w:val="center"/>
          </w:tcPr>
          <w:p w14:paraId="7528725D" w14:textId="77777777" w:rsidR="00CD4380" w:rsidRDefault="00000000">
            <w:r>
              <w:rPr>
                <w:b/>
                <w:sz w:val="17"/>
              </w:rPr>
              <w:t>Mô tả</w:t>
            </w:r>
          </w:p>
        </w:tc>
      </w:tr>
      <w:tr w:rsidR="00CD4380" w14:paraId="2F781BF2" w14:textId="77777777">
        <w:trPr>
          <w:jc w:val="center"/>
        </w:trPr>
        <w:tc>
          <w:tcPr>
            <w:tcW w:w="2088" w:type="dxa"/>
            <w:vAlign w:val="center"/>
          </w:tcPr>
          <w:p w14:paraId="5B1348A3" w14:textId="77777777" w:rsidR="00CD4380" w:rsidRDefault="00000000">
            <w:r>
              <w:rPr>
                <w:sz w:val="17"/>
              </w:rPr>
              <w:t>auditLog</w:t>
            </w:r>
          </w:p>
        </w:tc>
        <w:tc>
          <w:tcPr>
            <w:tcW w:w="2232" w:type="dxa"/>
            <w:vAlign w:val="center"/>
          </w:tcPr>
          <w:p w14:paraId="0DD6829D" w14:textId="77777777" w:rsidR="00CD4380" w:rsidRDefault="00000000">
            <w:r>
              <w:rPr>
                <w:sz w:val="17"/>
              </w:rPr>
              <w:t>AuditLog</w:t>
            </w:r>
          </w:p>
        </w:tc>
        <w:tc>
          <w:tcPr>
            <w:tcW w:w="1656" w:type="dxa"/>
            <w:vAlign w:val="center"/>
          </w:tcPr>
          <w:p w14:paraId="795D7C00" w14:textId="77777777" w:rsidR="00CD4380" w:rsidRDefault="00000000">
            <w:r>
              <w:rPr>
                <w:sz w:val="17"/>
              </w:rPr>
              <w:t>-</w:t>
            </w:r>
          </w:p>
        </w:tc>
        <w:tc>
          <w:tcPr>
            <w:tcW w:w="4536" w:type="dxa"/>
            <w:vAlign w:val="center"/>
          </w:tcPr>
          <w:p w14:paraId="126B0A55" w14:textId="77777777" w:rsidR="00CD4380" w:rsidRDefault="00000000">
            <w:r>
              <w:rPr>
                <w:sz w:val="17"/>
              </w:rPr>
              <w:t>Bản ghi audit vừa tạo.</w:t>
            </w:r>
          </w:p>
        </w:tc>
      </w:tr>
    </w:tbl>
    <w:p w14:paraId="2DD4EE2E" w14:textId="77777777" w:rsidR="00CD4380" w:rsidRDefault="00CD4380">
      <w:pPr>
        <w:spacing w:after="80"/>
      </w:pPr>
    </w:p>
    <w:p w14:paraId="5CC21754" w14:textId="77777777" w:rsidR="00CD4380" w:rsidRDefault="00000000">
      <w:pPr>
        <w:spacing w:after="80"/>
      </w:pPr>
      <w:r>
        <w:rPr>
          <w:sz w:val="21"/>
        </w:rPr>
        <w:t>Luồng xử lý (Step-by-step Algorithm/Logic):</w:t>
      </w:r>
    </w:p>
    <w:p w14:paraId="1D05C956" w14:textId="77777777" w:rsidR="00CD4380" w:rsidRDefault="00000000">
      <w:pPr>
        <w:pStyle w:val="ListNumber"/>
        <w:spacing w:after="80"/>
      </w:pPr>
      <w:r>
        <w:t>Kiểm tra các trường bắt buộc.</w:t>
      </w:r>
    </w:p>
    <w:p w14:paraId="0209973A" w14:textId="77777777" w:rsidR="00CD4380" w:rsidRDefault="00000000">
      <w:pPr>
        <w:pStyle w:val="ListNumber"/>
        <w:spacing w:after="80"/>
      </w:pPr>
      <w:r>
        <w:t>Tạo bản ghi không cho phép chỉnh sửa nội dung sau khi commit.</w:t>
      </w:r>
    </w:p>
    <w:p w14:paraId="44FB3B46" w14:textId="77777777" w:rsidR="00CD4380" w:rsidRDefault="00000000">
      <w:pPr>
        <w:pStyle w:val="ListNumber"/>
        <w:spacing w:after="80"/>
      </w:pPr>
      <w:r>
        <w:t>Lưu trong cùng transaction với giao dịch nghiệp vụ.</w:t>
      </w:r>
    </w:p>
    <w:p w14:paraId="751DD6E7" w14:textId="77777777" w:rsidR="00CD4380" w:rsidRDefault="00000000">
      <w:pPr>
        <w:pStyle w:val="ListNumber"/>
        <w:spacing w:after="80"/>
      </w:pPr>
      <w:r>
        <w:t>Nếu nghiệp vụ rollback thì audit tương ứng cũng rollback.</w:t>
      </w:r>
    </w:p>
    <w:p w14:paraId="14CA5109" w14:textId="77777777" w:rsidR="00CD4380" w:rsidRDefault="00000000">
      <w:pPr>
        <w:spacing w:after="80"/>
      </w:pPr>
      <w:r>
        <w:rPr>
          <w:sz w:val="21"/>
        </w:rPr>
        <w:t>Điều kiện bắt đầu (Pre-condition): Transaction đang mở và thao tác thuộc nhóm phải kiểm toán.</w:t>
      </w:r>
    </w:p>
    <w:p w14:paraId="30937626" w14:textId="77777777" w:rsidR="00CD4380" w:rsidRDefault="00000000">
      <w:pPr>
        <w:spacing w:after="80"/>
      </w:pPr>
      <w:r>
        <w:rPr>
          <w:sz w:val="21"/>
        </w:rPr>
        <w:t>Điều kiện kết thúc (Post-condition): Audit log được lưu cùng kết quả nghiệp vụ thành công.</w:t>
      </w:r>
    </w:p>
    <w:p w14:paraId="24286C45" w14:textId="77777777" w:rsidR="00CD4380" w:rsidRDefault="00000000">
      <w:pPr>
        <w:pStyle w:val="Heading4"/>
        <w:spacing w:before="160" w:after="80"/>
      </w:pPr>
      <w:r>
        <w:t>Phương thức: traCuu</w:t>
      </w:r>
    </w:p>
    <w:p w14:paraId="3DCE4C16" w14:textId="77777777" w:rsidR="00CD4380" w:rsidRDefault="00000000">
      <w:pPr>
        <w:spacing w:after="80"/>
      </w:pPr>
      <w:r>
        <w:rPr>
          <w:sz w:val="21"/>
        </w:rPr>
        <w:t>Mô tả: Tra cứu audit theo tiêu chí nghiệp vụ.</w:t>
      </w:r>
    </w:p>
    <w:p w14:paraId="2E49CA99"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1"/>
        <w:gridCol w:w="2162"/>
        <w:gridCol w:w="1594"/>
        <w:gridCol w:w="4298"/>
      </w:tblGrid>
      <w:tr w:rsidR="00CD4380" w14:paraId="4C7F6740" w14:textId="77777777">
        <w:trPr>
          <w:tblHeader/>
          <w:jc w:val="center"/>
        </w:trPr>
        <w:tc>
          <w:tcPr>
            <w:tcW w:w="2088" w:type="dxa"/>
            <w:shd w:val="clear" w:color="auto" w:fill="D9EAF7"/>
            <w:vAlign w:val="center"/>
          </w:tcPr>
          <w:p w14:paraId="5FEE2AEB" w14:textId="77777777" w:rsidR="00CD4380" w:rsidRDefault="00000000">
            <w:r>
              <w:rPr>
                <w:b/>
                <w:sz w:val="17"/>
              </w:rPr>
              <w:t>Tên tham số</w:t>
            </w:r>
          </w:p>
        </w:tc>
        <w:tc>
          <w:tcPr>
            <w:tcW w:w="2232" w:type="dxa"/>
            <w:shd w:val="clear" w:color="auto" w:fill="D9EAF7"/>
            <w:vAlign w:val="center"/>
          </w:tcPr>
          <w:p w14:paraId="4EF16352" w14:textId="77777777" w:rsidR="00CD4380" w:rsidRDefault="00000000">
            <w:r>
              <w:rPr>
                <w:b/>
                <w:sz w:val="17"/>
              </w:rPr>
              <w:t>Kiểu dữ liệu</w:t>
            </w:r>
          </w:p>
        </w:tc>
        <w:tc>
          <w:tcPr>
            <w:tcW w:w="1656" w:type="dxa"/>
            <w:shd w:val="clear" w:color="auto" w:fill="D9EAF7"/>
            <w:vAlign w:val="center"/>
          </w:tcPr>
          <w:p w14:paraId="1D7C147D" w14:textId="77777777" w:rsidR="00CD4380" w:rsidRDefault="00000000">
            <w:r>
              <w:rPr>
                <w:b/>
                <w:sz w:val="17"/>
              </w:rPr>
              <w:t>Kích thước</w:t>
            </w:r>
          </w:p>
        </w:tc>
        <w:tc>
          <w:tcPr>
            <w:tcW w:w="4536" w:type="dxa"/>
            <w:shd w:val="clear" w:color="auto" w:fill="D9EAF7"/>
            <w:vAlign w:val="center"/>
          </w:tcPr>
          <w:p w14:paraId="3C2AAEC4" w14:textId="77777777" w:rsidR="00CD4380" w:rsidRDefault="00000000">
            <w:r>
              <w:rPr>
                <w:b/>
                <w:sz w:val="17"/>
              </w:rPr>
              <w:t>Mô tả</w:t>
            </w:r>
          </w:p>
        </w:tc>
      </w:tr>
      <w:tr w:rsidR="00CD4380" w14:paraId="1FD0A7EC" w14:textId="77777777">
        <w:trPr>
          <w:jc w:val="center"/>
        </w:trPr>
        <w:tc>
          <w:tcPr>
            <w:tcW w:w="2088" w:type="dxa"/>
            <w:vAlign w:val="center"/>
          </w:tcPr>
          <w:p w14:paraId="4EA8D81E" w14:textId="77777777" w:rsidR="00CD4380" w:rsidRDefault="00000000">
            <w:r>
              <w:rPr>
                <w:sz w:val="17"/>
              </w:rPr>
              <w:t>actorUserId</w:t>
            </w:r>
          </w:p>
        </w:tc>
        <w:tc>
          <w:tcPr>
            <w:tcW w:w="2232" w:type="dxa"/>
            <w:vAlign w:val="center"/>
          </w:tcPr>
          <w:p w14:paraId="3E77D6E2" w14:textId="77777777" w:rsidR="00CD4380" w:rsidRDefault="00000000">
            <w:r>
              <w:rPr>
                <w:sz w:val="17"/>
              </w:rPr>
              <w:t>BIGINT</w:t>
            </w:r>
          </w:p>
        </w:tc>
        <w:tc>
          <w:tcPr>
            <w:tcW w:w="1656" w:type="dxa"/>
            <w:vAlign w:val="center"/>
          </w:tcPr>
          <w:p w14:paraId="167B69BB" w14:textId="77777777" w:rsidR="00CD4380" w:rsidRDefault="00000000">
            <w:r>
              <w:rPr>
                <w:sz w:val="17"/>
              </w:rPr>
              <w:t>-</w:t>
            </w:r>
          </w:p>
        </w:tc>
        <w:tc>
          <w:tcPr>
            <w:tcW w:w="4536" w:type="dxa"/>
            <w:vAlign w:val="center"/>
          </w:tcPr>
          <w:p w14:paraId="1793E54E" w14:textId="77777777" w:rsidR="00CD4380" w:rsidRDefault="00000000">
            <w:r>
              <w:rPr>
                <w:sz w:val="17"/>
              </w:rPr>
              <w:t>Người thực hiện, có thể rỗng.</w:t>
            </w:r>
          </w:p>
        </w:tc>
      </w:tr>
      <w:tr w:rsidR="00CD4380" w14:paraId="11FB1EB6" w14:textId="77777777">
        <w:trPr>
          <w:jc w:val="center"/>
        </w:trPr>
        <w:tc>
          <w:tcPr>
            <w:tcW w:w="2088" w:type="dxa"/>
            <w:vAlign w:val="center"/>
          </w:tcPr>
          <w:p w14:paraId="22C6C042" w14:textId="77777777" w:rsidR="00CD4380" w:rsidRDefault="00000000">
            <w:r>
              <w:rPr>
                <w:sz w:val="17"/>
              </w:rPr>
              <w:t>entityType</w:t>
            </w:r>
          </w:p>
        </w:tc>
        <w:tc>
          <w:tcPr>
            <w:tcW w:w="2232" w:type="dxa"/>
            <w:vAlign w:val="center"/>
          </w:tcPr>
          <w:p w14:paraId="3DCA6E4E" w14:textId="77777777" w:rsidR="00CD4380" w:rsidRDefault="00000000">
            <w:r>
              <w:rPr>
                <w:sz w:val="17"/>
              </w:rPr>
              <w:t>String</w:t>
            </w:r>
          </w:p>
        </w:tc>
        <w:tc>
          <w:tcPr>
            <w:tcW w:w="1656" w:type="dxa"/>
            <w:vAlign w:val="center"/>
          </w:tcPr>
          <w:p w14:paraId="19F6875F" w14:textId="77777777" w:rsidR="00CD4380" w:rsidRDefault="00000000">
            <w:r>
              <w:rPr>
                <w:sz w:val="17"/>
              </w:rPr>
              <w:t>50</w:t>
            </w:r>
          </w:p>
        </w:tc>
        <w:tc>
          <w:tcPr>
            <w:tcW w:w="4536" w:type="dxa"/>
            <w:vAlign w:val="center"/>
          </w:tcPr>
          <w:p w14:paraId="21B4039B" w14:textId="77777777" w:rsidR="00CD4380" w:rsidRDefault="00000000">
            <w:r>
              <w:rPr>
                <w:sz w:val="17"/>
              </w:rPr>
              <w:t>Loại đối tượng, có thể rỗng.</w:t>
            </w:r>
          </w:p>
        </w:tc>
      </w:tr>
      <w:tr w:rsidR="00CD4380" w14:paraId="7E176CB6" w14:textId="77777777">
        <w:trPr>
          <w:jc w:val="center"/>
        </w:trPr>
        <w:tc>
          <w:tcPr>
            <w:tcW w:w="2088" w:type="dxa"/>
            <w:vAlign w:val="center"/>
          </w:tcPr>
          <w:p w14:paraId="69D5F7F1" w14:textId="77777777" w:rsidR="00CD4380" w:rsidRDefault="00000000">
            <w:r>
              <w:rPr>
                <w:sz w:val="17"/>
              </w:rPr>
              <w:t>entityId</w:t>
            </w:r>
          </w:p>
        </w:tc>
        <w:tc>
          <w:tcPr>
            <w:tcW w:w="2232" w:type="dxa"/>
            <w:vAlign w:val="center"/>
          </w:tcPr>
          <w:p w14:paraId="5095D1DC" w14:textId="77777777" w:rsidR="00CD4380" w:rsidRDefault="00000000">
            <w:r>
              <w:rPr>
                <w:sz w:val="17"/>
              </w:rPr>
              <w:t>BIGINT</w:t>
            </w:r>
          </w:p>
        </w:tc>
        <w:tc>
          <w:tcPr>
            <w:tcW w:w="1656" w:type="dxa"/>
            <w:vAlign w:val="center"/>
          </w:tcPr>
          <w:p w14:paraId="1EA0C1AF" w14:textId="77777777" w:rsidR="00CD4380" w:rsidRDefault="00000000">
            <w:r>
              <w:rPr>
                <w:sz w:val="17"/>
              </w:rPr>
              <w:t>-</w:t>
            </w:r>
          </w:p>
        </w:tc>
        <w:tc>
          <w:tcPr>
            <w:tcW w:w="4536" w:type="dxa"/>
            <w:vAlign w:val="center"/>
          </w:tcPr>
          <w:p w14:paraId="18332B79" w14:textId="77777777" w:rsidR="00CD4380" w:rsidRDefault="00000000">
            <w:r>
              <w:rPr>
                <w:sz w:val="17"/>
              </w:rPr>
              <w:t>Định danh đối tượng, có thể rỗng.</w:t>
            </w:r>
          </w:p>
        </w:tc>
      </w:tr>
      <w:tr w:rsidR="00CD4380" w14:paraId="072DA8AF" w14:textId="77777777">
        <w:trPr>
          <w:jc w:val="center"/>
        </w:trPr>
        <w:tc>
          <w:tcPr>
            <w:tcW w:w="2088" w:type="dxa"/>
            <w:vAlign w:val="center"/>
          </w:tcPr>
          <w:p w14:paraId="63B28551" w14:textId="77777777" w:rsidR="00CD4380" w:rsidRDefault="00000000">
            <w:r>
              <w:rPr>
                <w:sz w:val="17"/>
              </w:rPr>
              <w:t>tuNgay</w:t>
            </w:r>
          </w:p>
        </w:tc>
        <w:tc>
          <w:tcPr>
            <w:tcW w:w="2232" w:type="dxa"/>
            <w:vAlign w:val="center"/>
          </w:tcPr>
          <w:p w14:paraId="52B1505D" w14:textId="77777777" w:rsidR="00CD4380" w:rsidRDefault="00000000">
            <w:r>
              <w:rPr>
                <w:sz w:val="17"/>
              </w:rPr>
              <w:t>DATETIME</w:t>
            </w:r>
          </w:p>
        </w:tc>
        <w:tc>
          <w:tcPr>
            <w:tcW w:w="1656" w:type="dxa"/>
            <w:vAlign w:val="center"/>
          </w:tcPr>
          <w:p w14:paraId="7764D4C0" w14:textId="77777777" w:rsidR="00CD4380" w:rsidRDefault="00000000">
            <w:r>
              <w:rPr>
                <w:sz w:val="17"/>
              </w:rPr>
              <w:t>Ngày giờ</w:t>
            </w:r>
          </w:p>
        </w:tc>
        <w:tc>
          <w:tcPr>
            <w:tcW w:w="4536" w:type="dxa"/>
            <w:vAlign w:val="center"/>
          </w:tcPr>
          <w:p w14:paraId="7242C933" w14:textId="77777777" w:rsidR="00CD4380" w:rsidRDefault="00000000">
            <w:r>
              <w:rPr>
                <w:sz w:val="17"/>
              </w:rPr>
              <w:t>Từ thời điểm.</w:t>
            </w:r>
          </w:p>
        </w:tc>
      </w:tr>
      <w:tr w:rsidR="00CD4380" w14:paraId="746D79AC" w14:textId="77777777">
        <w:trPr>
          <w:jc w:val="center"/>
        </w:trPr>
        <w:tc>
          <w:tcPr>
            <w:tcW w:w="2088" w:type="dxa"/>
            <w:vAlign w:val="center"/>
          </w:tcPr>
          <w:p w14:paraId="7DACFE7D" w14:textId="77777777" w:rsidR="00CD4380" w:rsidRDefault="00000000">
            <w:r>
              <w:rPr>
                <w:sz w:val="17"/>
              </w:rPr>
              <w:t>denNgay</w:t>
            </w:r>
          </w:p>
        </w:tc>
        <w:tc>
          <w:tcPr>
            <w:tcW w:w="2232" w:type="dxa"/>
            <w:vAlign w:val="center"/>
          </w:tcPr>
          <w:p w14:paraId="70ABF519" w14:textId="77777777" w:rsidR="00CD4380" w:rsidRDefault="00000000">
            <w:r>
              <w:rPr>
                <w:sz w:val="17"/>
              </w:rPr>
              <w:t>DATETIME</w:t>
            </w:r>
          </w:p>
        </w:tc>
        <w:tc>
          <w:tcPr>
            <w:tcW w:w="1656" w:type="dxa"/>
            <w:vAlign w:val="center"/>
          </w:tcPr>
          <w:p w14:paraId="0FE6AB4F" w14:textId="77777777" w:rsidR="00CD4380" w:rsidRDefault="00000000">
            <w:r>
              <w:rPr>
                <w:sz w:val="17"/>
              </w:rPr>
              <w:t>Ngày giờ</w:t>
            </w:r>
          </w:p>
        </w:tc>
        <w:tc>
          <w:tcPr>
            <w:tcW w:w="4536" w:type="dxa"/>
            <w:vAlign w:val="center"/>
          </w:tcPr>
          <w:p w14:paraId="1F46A67B" w14:textId="77777777" w:rsidR="00CD4380" w:rsidRDefault="00000000">
            <w:r>
              <w:rPr>
                <w:sz w:val="17"/>
              </w:rPr>
              <w:t>Đến thời điểm.</w:t>
            </w:r>
          </w:p>
        </w:tc>
      </w:tr>
    </w:tbl>
    <w:p w14:paraId="26E1B625" w14:textId="77777777" w:rsidR="00CD4380" w:rsidRDefault="00CD4380">
      <w:pPr>
        <w:spacing w:after="80"/>
      </w:pPr>
    </w:p>
    <w:p w14:paraId="3C156A41"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13"/>
        <w:gridCol w:w="2177"/>
        <w:gridCol w:w="1593"/>
        <w:gridCol w:w="4292"/>
      </w:tblGrid>
      <w:tr w:rsidR="00CD4380" w14:paraId="573413E9" w14:textId="77777777">
        <w:trPr>
          <w:tblHeader/>
          <w:jc w:val="center"/>
        </w:trPr>
        <w:tc>
          <w:tcPr>
            <w:tcW w:w="2088" w:type="dxa"/>
            <w:shd w:val="clear" w:color="auto" w:fill="D9EAF7"/>
            <w:vAlign w:val="center"/>
          </w:tcPr>
          <w:p w14:paraId="1C9A1E07" w14:textId="77777777" w:rsidR="00CD4380" w:rsidRDefault="00000000">
            <w:r>
              <w:rPr>
                <w:b/>
                <w:sz w:val="17"/>
              </w:rPr>
              <w:t>Tên kết quả</w:t>
            </w:r>
          </w:p>
        </w:tc>
        <w:tc>
          <w:tcPr>
            <w:tcW w:w="2232" w:type="dxa"/>
            <w:shd w:val="clear" w:color="auto" w:fill="D9EAF7"/>
            <w:vAlign w:val="center"/>
          </w:tcPr>
          <w:p w14:paraId="5F7EA0EC" w14:textId="77777777" w:rsidR="00CD4380" w:rsidRDefault="00000000">
            <w:r>
              <w:rPr>
                <w:b/>
                <w:sz w:val="17"/>
              </w:rPr>
              <w:t>Kiểu dữ liệu</w:t>
            </w:r>
          </w:p>
        </w:tc>
        <w:tc>
          <w:tcPr>
            <w:tcW w:w="1656" w:type="dxa"/>
            <w:shd w:val="clear" w:color="auto" w:fill="D9EAF7"/>
            <w:vAlign w:val="center"/>
          </w:tcPr>
          <w:p w14:paraId="17F06849" w14:textId="77777777" w:rsidR="00CD4380" w:rsidRDefault="00000000">
            <w:r>
              <w:rPr>
                <w:b/>
                <w:sz w:val="17"/>
              </w:rPr>
              <w:t>Kích thước</w:t>
            </w:r>
          </w:p>
        </w:tc>
        <w:tc>
          <w:tcPr>
            <w:tcW w:w="4536" w:type="dxa"/>
            <w:shd w:val="clear" w:color="auto" w:fill="D9EAF7"/>
            <w:vAlign w:val="center"/>
          </w:tcPr>
          <w:p w14:paraId="7CDD773B" w14:textId="77777777" w:rsidR="00CD4380" w:rsidRDefault="00000000">
            <w:r>
              <w:rPr>
                <w:b/>
                <w:sz w:val="17"/>
              </w:rPr>
              <w:t>Mô tả</w:t>
            </w:r>
          </w:p>
        </w:tc>
      </w:tr>
      <w:tr w:rsidR="00CD4380" w14:paraId="32D55B51" w14:textId="77777777">
        <w:trPr>
          <w:jc w:val="center"/>
        </w:trPr>
        <w:tc>
          <w:tcPr>
            <w:tcW w:w="2088" w:type="dxa"/>
            <w:vAlign w:val="center"/>
          </w:tcPr>
          <w:p w14:paraId="03ECA6B1" w14:textId="77777777" w:rsidR="00CD4380" w:rsidRDefault="00000000">
            <w:r>
              <w:rPr>
                <w:sz w:val="17"/>
              </w:rPr>
              <w:t>danhSach</w:t>
            </w:r>
          </w:p>
        </w:tc>
        <w:tc>
          <w:tcPr>
            <w:tcW w:w="2232" w:type="dxa"/>
            <w:vAlign w:val="center"/>
          </w:tcPr>
          <w:p w14:paraId="28C38DFF" w14:textId="77777777" w:rsidR="00CD4380" w:rsidRDefault="00000000">
            <w:r>
              <w:rPr>
                <w:sz w:val="17"/>
              </w:rPr>
              <w:t>List&lt;AuditLog&gt;</w:t>
            </w:r>
          </w:p>
        </w:tc>
        <w:tc>
          <w:tcPr>
            <w:tcW w:w="1656" w:type="dxa"/>
            <w:vAlign w:val="center"/>
          </w:tcPr>
          <w:p w14:paraId="712B443A" w14:textId="77777777" w:rsidR="00CD4380" w:rsidRDefault="00000000">
            <w:r>
              <w:rPr>
                <w:sz w:val="17"/>
              </w:rPr>
              <w:t>0..* phần tử</w:t>
            </w:r>
          </w:p>
        </w:tc>
        <w:tc>
          <w:tcPr>
            <w:tcW w:w="4536" w:type="dxa"/>
            <w:vAlign w:val="center"/>
          </w:tcPr>
          <w:p w14:paraId="23E5680C" w14:textId="77777777" w:rsidR="00CD4380" w:rsidRDefault="00000000">
            <w:r>
              <w:rPr>
                <w:sz w:val="17"/>
              </w:rPr>
              <w:t>Danh sách audit theo bộ lọc.</w:t>
            </w:r>
          </w:p>
        </w:tc>
      </w:tr>
    </w:tbl>
    <w:p w14:paraId="3E1D0CCA" w14:textId="77777777" w:rsidR="00CD4380" w:rsidRDefault="00CD4380">
      <w:pPr>
        <w:spacing w:after="80"/>
      </w:pPr>
    </w:p>
    <w:p w14:paraId="7B807D77" w14:textId="77777777" w:rsidR="00CD4380" w:rsidRDefault="00000000">
      <w:pPr>
        <w:spacing w:after="80"/>
      </w:pPr>
      <w:r>
        <w:rPr>
          <w:sz w:val="21"/>
        </w:rPr>
        <w:t>Luồng xử lý (Step-by-step Algorithm/Logic):</w:t>
      </w:r>
    </w:p>
    <w:p w14:paraId="0B5A4781" w14:textId="77777777" w:rsidR="00CD4380" w:rsidRDefault="00000000">
      <w:pPr>
        <w:pStyle w:val="ListNumber"/>
        <w:spacing w:after="80"/>
      </w:pPr>
      <w:r>
        <w:t>Kiểm tra quyền tra cứu.</w:t>
      </w:r>
    </w:p>
    <w:p w14:paraId="2175CA5A" w14:textId="77777777" w:rsidR="00CD4380" w:rsidRDefault="00000000">
      <w:pPr>
        <w:pStyle w:val="ListNumber"/>
        <w:spacing w:after="80"/>
      </w:pPr>
      <w:r>
        <w:t>Xây dựng điều kiện lọc.</w:t>
      </w:r>
    </w:p>
    <w:p w14:paraId="3EE091CC" w14:textId="77777777" w:rsidR="00CD4380" w:rsidRDefault="00000000">
      <w:pPr>
        <w:pStyle w:val="ListNumber"/>
        <w:spacing w:after="80"/>
      </w:pPr>
      <w:r>
        <w:t>Truy vấn theo thời gian và tiêu chí.</w:t>
      </w:r>
    </w:p>
    <w:p w14:paraId="4846144D" w14:textId="77777777" w:rsidR="00CD4380" w:rsidRDefault="00000000">
      <w:pPr>
        <w:pStyle w:val="ListNumber"/>
        <w:spacing w:after="80"/>
      </w:pPr>
      <w:r>
        <w:t>Trả dữ liệu chỉ đọc.</w:t>
      </w:r>
    </w:p>
    <w:p w14:paraId="4385BBF8" w14:textId="77777777" w:rsidR="00CD4380" w:rsidRDefault="00000000">
      <w:pPr>
        <w:spacing w:after="80"/>
      </w:pPr>
      <w:r>
        <w:rPr>
          <w:sz w:val="21"/>
        </w:rPr>
        <w:t>Điều kiện bắt đầu (Pre-condition): Người dùng có quyền xem lịch sử.</w:t>
      </w:r>
    </w:p>
    <w:p w14:paraId="7C88E571" w14:textId="77777777" w:rsidR="00CD4380" w:rsidRDefault="00000000">
      <w:pPr>
        <w:spacing w:after="80"/>
      </w:pPr>
      <w:r>
        <w:rPr>
          <w:sz w:val="21"/>
        </w:rPr>
        <w:t>Điều kiện kết thúc (Post-condition): Danh sách audit được trả về, không làm thay đổi nhật ký.</w:t>
      </w:r>
    </w:p>
    <w:p w14:paraId="2AD723C7" w14:textId="77777777" w:rsidR="00CD4380" w:rsidRDefault="00000000">
      <w:pPr>
        <w:pStyle w:val="Heading3"/>
        <w:spacing w:before="160" w:after="80"/>
      </w:pPr>
      <w:r>
        <w:lastRenderedPageBreak/>
        <w:t>Class: AISuggestionLog</w:t>
      </w:r>
    </w:p>
    <w:p w14:paraId="1A84495C" w14:textId="77777777" w:rsidR="00CD4380" w:rsidRDefault="00000000">
      <w:pPr>
        <w:spacing w:after="80"/>
      </w:pPr>
      <w:r>
        <w:rPr>
          <w:sz w:val="21"/>
        </w:rPr>
        <w:t>Mô tả chung: Lưu yêu cầu, dữ liệu đầu vào, kết quả AI và trạng thái phê duyệt để bảo đảm Human-in-the-loop và khả năng truy vết.</w:t>
      </w:r>
    </w:p>
    <w:p w14:paraId="5FFF0D83" w14:textId="77777777" w:rsidR="00CD4380" w:rsidRDefault="00000000">
      <w:pPr>
        <w:spacing w:after="80"/>
      </w:pPr>
      <w:r>
        <w:rPr>
          <w:sz w:val="21"/>
        </w:rPr>
        <w:t>Các thuộc tính:</w:t>
      </w:r>
    </w:p>
    <w:tbl>
      <w:tblPr>
        <w:tblStyle w:val="TableGrid"/>
        <w:tblW w:w="0" w:type="auto"/>
        <w:jc w:val="center"/>
        <w:tblLook w:val="04A0" w:firstRow="1" w:lastRow="0" w:firstColumn="1" w:lastColumn="0" w:noHBand="0" w:noVBand="1"/>
      </w:tblPr>
      <w:tblGrid>
        <w:gridCol w:w="1952"/>
        <w:gridCol w:w="1678"/>
        <w:gridCol w:w="1842"/>
        <w:gridCol w:w="4603"/>
      </w:tblGrid>
      <w:tr w:rsidR="00CD4380" w14:paraId="08142170" w14:textId="77777777">
        <w:trPr>
          <w:tblHeader/>
          <w:jc w:val="center"/>
        </w:trPr>
        <w:tc>
          <w:tcPr>
            <w:tcW w:w="2016" w:type="dxa"/>
            <w:shd w:val="clear" w:color="auto" w:fill="D9EAF7"/>
            <w:vAlign w:val="center"/>
          </w:tcPr>
          <w:p w14:paraId="56B6322E" w14:textId="77777777" w:rsidR="00CD4380" w:rsidRDefault="00000000">
            <w:r>
              <w:rPr>
                <w:b/>
                <w:sz w:val="17"/>
              </w:rPr>
              <w:t>Tên thuộc tính</w:t>
            </w:r>
          </w:p>
        </w:tc>
        <w:tc>
          <w:tcPr>
            <w:tcW w:w="1728" w:type="dxa"/>
            <w:shd w:val="clear" w:color="auto" w:fill="D9EAF7"/>
            <w:vAlign w:val="center"/>
          </w:tcPr>
          <w:p w14:paraId="26AFF584" w14:textId="77777777" w:rsidR="00CD4380" w:rsidRDefault="00000000">
            <w:r>
              <w:rPr>
                <w:b/>
                <w:sz w:val="17"/>
              </w:rPr>
              <w:t>Kiểu dữ liệu</w:t>
            </w:r>
          </w:p>
        </w:tc>
        <w:tc>
          <w:tcPr>
            <w:tcW w:w="1944" w:type="dxa"/>
            <w:shd w:val="clear" w:color="auto" w:fill="D9EAF7"/>
            <w:vAlign w:val="center"/>
          </w:tcPr>
          <w:p w14:paraId="476A8485" w14:textId="77777777" w:rsidR="00CD4380" w:rsidRDefault="00000000">
            <w:r>
              <w:rPr>
                <w:b/>
                <w:sz w:val="17"/>
              </w:rPr>
              <w:t>Kích thước / Định dạng</w:t>
            </w:r>
          </w:p>
        </w:tc>
        <w:tc>
          <w:tcPr>
            <w:tcW w:w="4824" w:type="dxa"/>
            <w:shd w:val="clear" w:color="auto" w:fill="D9EAF7"/>
            <w:vAlign w:val="center"/>
          </w:tcPr>
          <w:p w14:paraId="5C6ACBAA" w14:textId="77777777" w:rsidR="00CD4380" w:rsidRDefault="00000000">
            <w:r>
              <w:rPr>
                <w:b/>
                <w:sz w:val="17"/>
              </w:rPr>
              <w:t>Ràng buộc / Mô tả</w:t>
            </w:r>
          </w:p>
        </w:tc>
      </w:tr>
      <w:tr w:rsidR="00CD4380" w14:paraId="11AF4821" w14:textId="77777777">
        <w:trPr>
          <w:jc w:val="center"/>
        </w:trPr>
        <w:tc>
          <w:tcPr>
            <w:tcW w:w="2016" w:type="dxa"/>
            <w:vAlign w:val="center"/>
          </w:tcPr>
          <w:p w14:paraId="07536FA7" w14:textId="77777777" w:rsidR="00CD4380" w:rsidRDefault="00000000">
            <w:r>
              <w:rPr>
                <w:sz w:val="17"/>
              </w:rPr>
              <w:t>id</w:t>
            </w:r>
          </w:p>
        </w:tc>
        <w:tc>
          <w:tcPr>
            <w:tcW w:w="1728" w:type="dxa"/>
            <w:vAlign w:val="center"/>
          </w:tcPr>
          <w:p w14:paraId="26EF025B" w14:textId="77777777" w:rsidR="00CD4380" w:rsidRDefault="00000000">
            <w:r>
              <w:rPr>
                <w:sz w:val="17"/>
              </w:rPr>
              <w:t>BIGINT</w:t>
            </w:r>
          </w:p>
        </w:tc>
        <w:tc>
          <w:tcPr>
            <w:tcW w:w="1944" w:type="dxa"/>
            <w:vAlign w:val="center"/>
          </w:tcPr>
          <w:p w14:paraId="3A3A28BD" w14:textId="77777777" w:rsidR="00CD4380" w:rsidRDefault="00000000">
            <w:r>
              <w:rPr>
                <w:sz w:val="17"/>
              </w:rPr>
              <w:t>Khóa chính, tự tăng</w:t>
            </w:r>
          </w:p>
        </w:tc>
        <w:tc>
          <w:tcPr>
            <w:tcW w:w="4824" w:type="dxa"/>
            <w:vAlign w:val="center"/>
          </w:tcPr>
          <w:p w14:paraId="64399FAB" w14:textId="77777777" w:rsidR="00CD4380" w:rsidRDefault="00000000">
            <w:r>
              <w:rPr>
                <w:sz w:val="17"/>
              </w:rPr>
              <w:t>Khóa chính.</w:t>
            </w:r>
          </w:p>
        </w:tc>
      </w:tr>
      <w:tr w:rsidR="00CD4380" w14:paraId="7614FDCE" w14:textId="77777777">
        <w:trPr>
          <w:jc w:val="center"/>
        </w:trPr>
        <w:tc>
          <w:tcPr>
            <w:tcW w:w="2016" w:type="dxa"/>
            <w:vAlign w:val="center"/>
          </w:tcPr>
          <w:p w14:paraId="0C6EC7C6" w14:textId="77777777" w:rsidR="00CD4380" w:rsidRDefault="00000000">
            <w:r>
              <w:rPr>
                <w:sz w:val="17"/>
              </w:rPr>
              <w:t>featureCode</w:t>
            </w:r>
          </w:p>
        </w:tc>
        <w:tc>
          <w:tcPr>
            <w:tcW w:w="1728" w:type="dxa"/>
            <w:vAlign w:val="center"/>
          </w:tcPr>
          <w:p w14:paraId="10F2A9BC" w14:textId="77777777" w:rsidR="00CD4380" w:rsidRDefault="00000000">
            <w:r>
              <w:rPr>
                <w:sz w:val="17"/>
              </w:rPr>
              <w:t>VARCHAR</w:t>
            </w:r>
          </w:p>
        </w:tc>
        <w:tc>
          <w:tcPr>
            <w:tcW w:w="1944" w:type="dxa"/>
            <w:vAlign w:val="center"/>
          </w:tcPr>
          <w:p w14:paraId="48664A9E" w14:textId="77777777" w:rsidR="00CD4380" w:rsidRDefault="00000000">
            <w:r>
              <w:rPr>
                <w:sz w:val="17"/>
              </w:rPr>
              <w:t>30 ký tự</w:t>
            </w:r>
          </w:p>
        </w:tc>
        <w:tc>
          <w:tcPr>
            <w:tcW w:w="4824" w:type="dxa"/>
            <w:vAlign w:val="center"/>
          </w:tcPr>
          <w:p w14:paraId="17496784" w14:textId="77777777" w:rsidR="00CD4380" w:rsidRDefault="00000000">
            <w:r>
              <w:rPr>
                <w:sz w:val="17"/>
              </w:rPr>
              <w:t>Mã chức năng AI.</w:t>
            </w:r>
          </w:p>
        </w:tc>
      </w:tr>
      <w:tr w:rsidR="00CD4380" w14:paraId="57F1FBCC" w14:textId="77777777">
        <w:trPr>
          <w:jc w:val="center"/>
        </w:trPr>
        <w:tc>
          <w:tcPr>
            <w:tcW w:w="2016" w:type="dxa"/>
            <w:vAlign w:val="center"/>
          </w:tcPr>
          <w:p w14:paraId="1E59B349" w14:textId="77777777" w:rsidR="00CD4380" w:rsidRDefault="00000000">
            <w:r>
              <w:rPr>
                <w:sz w:val="17"/>
              </w:rPr>
              <w:t>requestId</w:t>
            </w:r>
          </w:p>
        </w:tc>
        <w:tc>
          <w:tcPr>
            <w:tcW w:w="1728" w:type="dxa"/>
            <w:vAlign w:val="center"/>
          </w:tcPr>
          <w:p w14:paraId="723FBD46" w14:textId="77777777" w:rsidR="00CD4380" w:rsidRDefault="00000000">
            <w:r>
              <w:rPr>
                <w:sz w:val="17"/>
              </w:rPr>
              <w:t>VARCHAR</w:t>
            </w:r>
          </w:p>
        </w:tc>
        <w:tc>
          <w:tcPr>
            <w:tcW w:w="1944" w:type="dxa"/>
            <w:vAlign w:val="center"/>
          </w:tcPr>
          <w:p w14:paraId="124D2AC2" w14:textId="77777777" w:rsidR="00CD4380" w:rsidRDefault="00000000">
            <w:r>
              <w:rPr>
                <w:sz w:val="17"/>
              </w:rPr>
              <w:t>100 ký tự</w:t>
            </w:r>
          </w:p>
        </w:tc>
        <w:tc>
          <w:tcPr>
            <w:tcW w:w="4824" w:type="dxa"/>
            <w:vAlign w:val="center"/>
          </w:tcPr>
          <w:p w14:paraId="356DFF90" w14:textId="77777777" w:rsidR="00CD4380" w:rsidRDefault="00000000">
            <w:r>
              <w:rPr>
                <w:sz w:val="17"/>
              </w:rPr>
              <w:t>Mã yêu cầu AI duy nhất.</w:t>
            </w:r>
          </w:p>
        </w:tc>
      </w:tr>
      <w:tr w:rsidR="00CD4380" w14:paraId="02B7FDEE" w14:textId="77777777">
        <w:trPr>
          <w:jc w:val="center"/>
        </w:trPr>
        <w:tc>
          <w:tcPr>
            <w:tcW w:w="2016" w:type="dxa"/>
            <w:vAlign w:val="center"/>
          </w:tcPr>
          <w:p w14:paraId="79559BB2" w14:textId="77777777" w:rsidR="00CD4380" w:rsidRDefault="00000000">
            <w:r>
              <w:rPr>
                <w:sz w:val="17"/>
              </w:rPr>
              <w:t>inputSnapshot</w:t>
            </w:r>
          </w:p>
        </w:tc>
        <w:tc>
          <w:tcPr>
            <w:tcW w:w="1728" w:type="dxa"/>
            <w:vAlign w:val="center"/>
          </w:tcPr>
          <w:p w14:paraId="6442ECA7" w14:textId="77777777" w:rsidR="00CD4380" w:rsidRDefault="00000000">
            <w:r>
              <w:rPr>
                <w:sz w:val="17"/>
              </w:rPr>
              <w:t>TEXT</w:t>
            </w:r>
          </w:p>
        </w:tc>
        <w:tc>
          <w:tcPr>
            <w:tcW w:w="1944" w:type="dxa"/>
            <w:vAlign w:val="center"/>
          </w:tcPr>
          <w:p w14:paraId="767DBF92" w14:textId="77777777" w:rsidR="00CD4380" w:rsidRDefault="00000000">
            <w:r>
              <w:rPr>
                <w:sz w:val="17"/>
              </w:rPr>
              <w:t>JSON dạng văn bản</w:t>
            </w:r>
          </w:p>
        </w:tc>
        <w:tc>
          <w:tcPr>
            <w:tcW w:w="4824" w:type="dxa"/>
            <w:vAlign w:val="center"/>
          </w:tcPr>
          <w:p w14:paraId="512B3C60" w14:textId="77777777" w:rsidR="00CD4380" w:rsidRDefault="00000000">
            <w:r>
              <w:rPr>
                <w:sz w:val="17"/>
              </w:rPr>
              <w:t>Dữ liệu nghiệp vụ đã gửi AI.</w:t>
            </w:r>
          </w:p>
        </w:tc>
      </w:tr>
      <w:tr w:rsidR="00CD4380" w14:paraId="706FC453" w14:textId="77777777">
        <w:trPr>
          <w:jc w:val="center"/>
        </w:trPr>
        <w:tc>
          <w:tcPr>
            <w:tcW w:w="2016" w:type="dxa"/>
            <w:vAlign w:val="center"/>
          </w:tcPr>
          <w:p w14:paraId="679538C6" w14:textId="77777777" w:rsidR="00CD4380" w:rsidRDefault="00000000">
            <w:r>
              <w:rPr>
                <w:sz w:val="17"/>
              </w:rPr>
              <w:t>outputJson</w:t>
            </w:r>
          </w:p>
        </w:tc>
        <w:tc>
          <w:tcPr>
            <w:tcW w:w="1728" w:type="dxa"/>
            <w:vAlign w:val="center"/>
          </w:tcPr>
          <w:p w14:paraId="62AFEF4D" w14:textId="77777777" w:rsidR="00CD4380" w:rsidRDefault="00000000">
            <w:r>
              <w:rPr>
                <w:sz w:val="17"/>
              </w:rPr>
              <w:t>TEXT</w:t>
            </w:r>
          </w:p>
        </w:tc>
        <w:tc>
          <w:tcPr>
            <w:tcW w:w="1944" w:type="dxa"/>
            <w:vAlign w:val="center"/>
          </w:tcPr>
          <w:p w14:paraId="127C58FB" w14:textId="77777777" w:rsidR="00CD4380" w:rsidRDefault="00000000">
            <w:r>
              <w:rPr>
                <w:sz w:val="17"/>
              </w:rPr>
              <w:t>JSON dạng văn bản</w:t>
            </w:r>
          </w:p>
        </w:tc>
        <w:tc>
          <w:tcPr>
            <w:tcW w:w="4824" w:type="dxa"/>
            <w:vAlign w:val="center"/>
          </w:tcPr>
          <w:p w14:paraId="476E6043" w14:textId="77777777" w:rsidR="00CD4380" w:rsidRDefault="00000000">
            <w:r>
              <w:rPr>
                <w:sz w:val="17"/>
              </w:rPr>
              <w:t>Kết quả AI theo JSON Schema.</w:t>
            </w:r>
          </w:p>
        </w:tc>
      </w:tr>
      <w:tr w:rsidR="00CD4380" w14:paraId="1EF6E168" w14:textId="77777777">
        <w:trPr>
          <w:jc w:val="center"/>
        </w:trPr>
        <w:tc>
          <w:tcPr>
            <w:tcW w:w="2016" w:type="dxa"/>
            <w:vAlign w:val="center"/>
          </w:tcPr>
          <w:p w14:paraId="0ACBAA21" w14:textId="77777777" w:rsidR="00CD4380" w:rsidRDefault="00000000">
            <w:r>
              <w:rPr>
                <w:sz w:val="17"/>
              </w:rPr>
              <w:t>status</w:t>
            </w:r>
          </w:p>
        </w:tc>
        <w:tc>
          <w:tcPr>
            <w:tcW w:w="1728" w:type="dxa"/>
            <w:vAlign w:val="center"/>
          </w:tcPr>
          <w:p w14:paraId="424A5EC6" w14:textId="77777777" w:rsidR="00CD4380" w:rsidRDefault="00000000">
            <w:r>
              <w:rPr>
                <w:sz w:val="17"/>
              </w:rPr>
              <w:t>VARCHAR</w:t>
            </w:r>
          </w:p>
        </w:tc>
        <w:tc>
          <w:tcPr>
            <w:tcW w:w="1944" w:type="dxa"/>
            <w:vAlign w:val="center"/>
          </w:tcPr>
          <w:p w14:paraId="3A22A0E8" w14:textId="77777777" w:rsidR="00CD4380" w:rsidRDefault="00000000">
            <w:r>
              <w:rPr>
                <w:sz w:val="17"/>
              </w:rPr>
              <w:t>30 ký tự</w:t>
            </w:r>
          </w:p>
        </w:tc>
        <w:tc>
          <w:tcPr>
            <w:tcW w:w="4824" w:type="dxa"/>
            <w:vAlign w:val="center"/>
          </w:tcPr>
          <w:p w14:paraId="5D83A8FD" w14:textId="77777777" w:rsidR="00CD4380" w:rsidRDefault="00000000">
            <w:r>
              <w:rPr>
                <w:sz w:val="17"/>
              </w:rPr>
              <w:t>PENDING_APPROVAL, APPROVED, REJECTED hoặc FAILED.</w:t>
            </w:r>
          </w:p>
        </w:tc>
      </w:tr>
      <w:tr w:rsidR="00CD4380" w14:paraId="3F9104E3" w14:textId="77777777">
        <w:trPr>
          <w:jc w:val="center"/>
        </w:trPr>
        <w:tc>
          <w:tcPr>
            <w:tcW w:w="2016" w:type="dxa"/>
            <w:vAlign w:val="center"/>
          </w:tcPr>
          <w:p w14:paraId="0032110D" w14:textId="77777777" w:rsidR="00CD4380" w:rsidRDefault="00000000">
            <w:r>
              <w:rPr>
                <w:sz w:val="17"/>
              </w:rPr>
              <w:t>approvedBy</w:t>
            </w:r>
          </w:p>
        </w:tc>
        <w:tc>
          <w:tcPr>
            <w:tcW w:w="1728" w:type="dxa"/>
            <w:vAlign w:val="center"/>
          </w:tcPr>
          <w:p w14:paraId="1BC4D107" w14:textId="77777777" w:rsidR="00CD4380" w:rsidRDefault="00000000">
            <w:r>
              <w:rPr>
                <w:sz w:val="17"/>
              </w:rPr>
              <w:t>BIGINT</w:t>
            </w:r>
          </w:p>
        </w:tc>
        <w:tc>
          <w:tcPr>
            <w:tcW w:w="1944" w:type="dxa"/>
            <w:vAlign w:val="center"/>
          </w:tcPr>
          <w:p w14:paraId="6893C0F3" w14:textId="77777777" w:rsidR="00CD4380" w:rsidRDefault="00000000">
            <w:r>
              <w:rPr>
                <w:sz w:val="17"/>
              </w:rPr>
              <w:t>Khóa ngoại, cho phép rỗng</w:t>
            </w:r>
          </w:p>
        </w:tc>
        <w:tc>
          <w:tcPr>
            <w:tcW w:w="4824" w:type="dxa"/>
            <w:vAlign w:val="center"/>
          </w:tcPr>
          <w:p w14:paraId="075E167A" w14:textId="77777777" w:rsidR="00CD4380" w:rsidRDefault="00000000">
            <w:r>
              <w:rPr>
                <w:sz w:val="17"/>
              </w:rPr>
              <w:t>Người Quản lý duyệt.</w:t>
            </w:r>
          </w:p>
        </w:tc>
      </w:tr>
      <w:tr w:rsidR="00CD4380" w14:paraId="1DCBB505" w14:textId="77777777">
        <w:trPr>
          <w:jc w:val="center"/>
        </w:trPr>
        <w:tc>
          <w:tcPr>
            <w:tcW w:w="2016" w:type="dxa"/>
            <w:vAlign w:val="center"/>
          </w:tcPr>
          <w:p w14:paraId="397545A4" w14:textId="77777777" w:rsidR="00CD4380" w:rsidRDefault="00000000">
            <w:r>
              <w:rPr>
                <w:sz w:val="17"/>
              </w:rPr>
              <w:t>approvedAt</w:t>
            </w:r>
          </w:p>
        </w:tc>
        <w:tc>
          <w:tcPr>
            <w:tcW w:w="1728" w:type="dxa"/>
            <w:vAlign w:val="center"/>
          </w:tcPr>
          <w:p w14:paraId="62FD81DD" w14:textId="77777777" w:rsidR="00CD4380" w:rsidRDefault="00000000">
            <w:r>
              <w:rPr>
                <w:sz w:val="17"/>
              </w:rPr>
              <w:t>DATETIME</w:t>
            </w:r>
          </w:p>
        </w:tc>
        <w:tc>
          <w:tcPr>
            <w:tcW w:w="1944" w:type="dxa"/>
            <w:vAlign w:val="center"/>
          </w:tcPr>
          <w:p w14:paraId="326BDA98" w14:textId="77777777" w:rsidR="00CD4380" w:rsidRDefault="00000000">
            <w:r>
              <w:rPr>
                <w:sz w:val="17"/>
              </w:rPr>
              <w:t>Ngày giờ, cho phép rỗng</w:t>
            </w:r>
          </w:p>
        </w:tc>
        <w:tc>
          <w:tcPr>
            <w:tcW w:w="4824" w:type="dxa"/>
            <w:vAlign w:val="center"/>
          </w:tcPr>
          <w:p w14:paraId="6EADD4DB" w14:textId="77777777" w:rsidR="00CD4380" w:rsidRDefault="00000000">
            <w:r>
              <w:rPr>
                <w:sz w:val="17"/>
              </w:rPr>
              <w:t>Thời điểm duyệt.</w:t>
            </w:r>
          </w:p>
        </w:tc>
      </w:tr>
      <w:tr w:rsidR="00CD4380" w14:paraId="68478727" w14:textId="77777777">
        <w:trPr>
          <w:jc w:val="center"/>
        </w:trPr>
        <w:tc>
          <w:tcPr>
            <w:tcW w:w="2016" w:type="dxa"/>
            <w:vAlign w:val="center"/>
          </w:tcPr>
          <w:p w14:paraId="2AEC442E" w14:textId="77777777" w:rsidR="00CD4380" w:rsidRDefault="00000000">
            <w:r>
              <w:rPr>
                <w:sz w:val="17"/>
              </w:rPr>
              <w:t>createdAt</w:t>
            </w:r>
          </w:p>
        </w:tc>
        <w:tc>
          <w:tcPr>
            <w:tcW w:w="1728" w:type="dxa"/>
            <w:vAlign w:val="center"/>
          </w:tcPr>
          <w:p w14:paraId="45005780" w14:textId="77777777" w:rsidR="00CD4380" w:rsidRDefault="00000000">
            <w:r>
              <w:rPr>
                <w:sz w:val="17"/>
              </w:rPr>
              <w:t>DATETIME</w:t>
            </w:r>
          </w:p>
        </w:tc>
        <w:tc>
          <w:tcPr>
            <w:tcW w:w="1944" w:type="dxa"/>
            <w:vAlign w:val="center"/>
          </w:tcPr>
          <w:p w14:paraId="3929AB95" w14:textId="77777777" w:rsidR="00CD4380" w:rsidRDefault="00000000">
            <w:r>
              <w:rPr>
                <w:sz w:val="17"/>
              </w:rPr>
              <w:t>Ngày giờ</w:t>
            </w:r>
          </w:p>
        </w:tc>
        <w:tc>
          <w:tcPr>
            <w:tcW w:w="4824" w:type="dxa"/>
            <w:vAlign w:val="center"/>
          </w:tcPr>
          <w:p w14:paraId="0EA8440E" w14:textId="77777777" w:rsidR="00CD4380" w:rsidRDefault="00000000">
            <w:r>
              <w:rPr>
                <w:sz w:val="17"/>
              </w:rPr>
              <w:t>Thời điểm tạo.</w:t>
            </w:r>
          </w:p>
        </w:tc>
      </w:tr>
    </w:tbl>
    <w:p w14:paraId="1B18DA9B" w14:textId="77777777" w:rsidR="00CD4380" w:rsidRDefault="00CD4380">
      <w:pPr>
        <w:spacing w:after="80"/>
      </w:pPr>
    </w:p>
    <w:p w14:paraId="23873451" w14:textId="77777777" w:rsidR="00CD4380" w:rsidRDefault="00000000">
      <w:pPr>
        <w:spacing w:after="80"/>
      </w:pPr>
      <w:r>
        <w:rPr>
          <w:sz w:val="21"/>
        </w:rPr>
        <w:t>Các phương thức:</w:t>
      </w:r>
    </w:p>
    <w:p w14:paraId="14EED042" w14:textId="77777777" w:rsidR="00CD4380" w:rsidRDefault="00000000">
      <w:pPr>
        <w:pStyle w:val="Heading4"/>
        <w:spacing w:before="160" w:after="80"/>
      </w:pPr>
      <w:r>
        <w:t>Phương thức: ghiKetQua</w:t>
      </w:r>
    </w:p>
    <w:p w14:paraId="28B83CBC" w14:textId="77777777" w:rsidR="00CD4380" w:rsidRDefault="00000000">
      <w:pPr>
        <w:spacing w:after="80"/>
      </w:pPr>
      <w:r>
        <w:rPr>
          <w:sz w:val="21"/>
        </w:rPr>
        <w:t>Mô tả: Ghi kết quả AI sau khi kiểm tra JSON Schema.</w:t>
      </w:r>
    </w:p>
    <w:p w14:paraId="3EFEBA16"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35"/>
        <w:gridCol w:w="2137"/>
        <w:gridCol w:w="1596"/>
        <w:gridCol w:w="4307"/>
      </w:tblGrid>
      <w:tr w:rsidR="00CD4380" w14:paraId="40264E71" w14:textId="77777777">
        <w:trPr>
          <w:tblHeader/>
          <w:jc w:val="center"/>
        </w:trPr>
        <w:tc>
          <w:tcPr>
            <w:tcW w:w="2088" w:type="dxa"/>
            <w:shd w:val="clear" w:color="auto" w:fill="D9EAF7"/>
            <w:vAlign w:val="center"/>
          </w:tcPr>
          <w:p w14:paraId="4D35A3E6" w14:textId="77777777" w:rsidR="00CD4380" w:rsidRDefault="00000000">
            <w:r>
              <w:rPr>
                <w:b/>
                <w:sz w:val="17"/>
              </w:rPr>
              <w:t>Tên tham số</w:t>
            </w:r>
          </w:p>
        </w:tc>
        <w:tc>
          <w:tcPr>
            <w:tcW w:w="2232" w:type="dxa"/>
            <w:shd w:val="clear" w:color="auto" w:fill="D9EAF7"/>
            <w:vAlign w:val="center"/>
          </w:tcPr>
          <w:p w14:paraId="1DDD9A74" w14:textId="77777777" w:rsidR="00CD4380" w:rsidRDefault="00000000">
            <w:r>
              <w:rPr>
                <w:b/>
                <w:sz w:val="17"/>
              </w:rPr>
              <w:t>Kiểu dữ liệu</w:t>
            </w:r>
          </w:p>
        </w:tc>
        <w:tc>
          <w:tcPr>
            <w:tcW w:w="1656" w:type="dxa"/>
            <w:shd w:val="clear" w:color="auto" w:fill="D9EAF7"/>
            <w:vAlign w:val="center"/>
          </w:tcPr>
          <w:p w14:paraId="597B1D32" w14:textId="77777777" w:rsidR="00CD4380" w:rsidRDefault="00000000">
            <w:r>
              <w:rPr>
                <w:b/>
                <w:sz w:val="17"/>
              </w:rPr>
              <w:t>Kích thước</w:t>
            </w:r>
          </w:p>
        </w:tc>
        <w:tc>
          <w:tcPr>
            <w:tcW w:w="4536" w:type="dxa"/>
            <w:shd w:val="clear" w:color="auto" w:fill="D9EAF7"/>
            <w:vAlign w:val="center"/>
          </w:tcPr>
          <w:p w14:paraId="631BE4D3" w14:textId="77777777" w:rsidR="00CD4380" w:rsidRDefault="00000000">
            <w:r>
              <w:rPr>
                <w:b/>
                <w:sz w:val="17"/>
              </w:rPr>
              <w:t>Mô tả</w:t>
            </w:r>
          </w:p>
        </w:tc>
      </w:tr>
      <w:tr w:rsidR="00CD4380" w14:paraId="37041939" w14:textId="77777777">
        <w:trPr>
          <w:jc w:val="center"/>
        </w:trPr>
        <w:tc>
          <w:tcPr>
            <w:tcW w:w="2088" w:type="dxa"/>
            <w:vAlign w:val="center"/>
          </w:tcPr>
          <w:p w14:paraId="189C0C16" w14:textId="77777777" w:rsidR="00CD4380" w:rsidRDefault="00000000">
            <w:r>
              <w:rPr>
                <w:sz w:val="17"/>
              </w:rPr>
              <w:t>featureCode</w:t>
            </w:r>
          </w:p>
        </w:tc>
        <w:tc>
          <w:tcPr>
            <w:tcW w:w="2232" w:type="dxa"/>
            <w:vAlign w:val="center"/>
          </w:tcPr>
          <w:p w14:paraId="358862F6" w14:textId="77777777" w:rsidR="00CD4380" w:rsidRDefault="00000000">
            <w:r>
              <w:rPr>
                <w:sz w:val="17"/>
              </w:rPr>
              <w:t>String</w:t>
            </w:r>
          </w:p>
        </w:tc>
        <w:tc>
          <w:tcPr>
            <w:tcW w:w="1656" w:type="dxa"/>
            <w:vAlign w:val="center"/>
          </w:tcPr>
          <w:p w14:paraId="4C494F55" w14:textId="77777777" w:rsidR="00CD4380" w:rsidRDefault="00000000">
            <w:r>
              <w:rPr>
                <w:sz w:val="17"/>
              </w:rPr>
              <w:t>30</w:t>
            </w:r>
          </w:p>
        </w:tc>
        <w:tc>
          <w:tcPr>
            <w:tcW w:w="4536" w:type="dxa"/>
            <w:vAlign w:val="center"/>
          </w:tcPr>
          <w:p w14:paraId="33755329" w14:textId="77777777" w:rsidR="00CD4380" w:rsidRDefault="00000000">
            <w:r>
              <w:rPr>
                <w:sz w:val="17"/>
              </w:rPr>
              <w:t>Mã chức năng AI.</w:t>
            </w:r>
          </w:p>
        </w:tc>
      </w:tr>
      <w:tr w:rsidR="00CD4380" w14:paraId="7EFE2E8B" w14:textId="77777777">
        <w:trPr>
          <w:jc w:val="center"/>
        </w:trPr>
        <w:tc>
          <w:tcPr>
            <w:tcW w:w="2088" w:type="dxa"/>
            <w:vAlign w:val="center"/>
          </w:tcPr>
          <w:p w14:paraId="33486491" w14:textId="77777777" w:rsidR="00CD4380" w:rsidRDefault="00000000">
            <w:r>
              <w:rPr>
                <w:sz w:val="17"/>
              </w:rPr>
              <w:t>requestId</w:t>
            </w:r>
          </w:p>
        </w:tc>
        <w:tc>
          <w:tcPr>
            <w:tcW w:w="2232" w:type="dxa"/>
            <w:vAlign w:val="center"/>
          </w:tcPr>
          <w:p w14:paraId="7B46E5BD" w14:textId="77777777" w:rsidR="00CD4380" w:rsidRDefault="00000000">
            <w:r>
              <w:rPr>
                <w:sz w:val="17"/>
              </w:rPr>
              <w:t>String</w:t>
            </w:r>
          </w:p>
        </w:tc>
        <w:tc>
          <w:tcPr>
            <w:tcW w:w="1656" w:type="dxa"/>
            <w:vAlign w:val="center"/>
          </w:tcPr>
          <w:p w14:paraId="69E88668" w14:textId="77777777" w:rsidR="00CD4380" w:rsidRDefault="00000000">
            <w:r>
              <w:rPr>
                <w:sz w:val="17"/>
              </w:rPr>
              <w:t>100</w:t>
            </w:r>
          </w:p>
        </w:tc>
        <w:tc>
          <w:tcPr>
            <w:tcW w:w="4536" w:type="dxa"/>
            <w:vAlign w:val="center"/>
          </w:tcPr>
          <w:p w14:paraId="187942A3" w14:textId="77777777" w:rsidR="00CD4380" w:rsidRDefault="00000000">
            <w:r>
              <w:rPr>
                <w:sz w:val="17"/>
              </w:rPr>
              <w:t>Mã yêu cầu.</w:t>
            </w:r>
          </w:p>
        </w:tc>
      </w:tr>
      <w:tr w:rsidR="00CD4380" w14:paraId="02F0A32C" w14:textId="77777777">
        <w:trPr>
          <w:jc w:val="center"/>
        </w:trPr>
        <w:tc>
          <w:tcPr>
            <w:tcW w:w="2088" w:type="dxa"/>
            <w:vAlign w:val="center"/>
          </w:tcPr>
          <w:p w14:paraId="784C87B3" w14:textId="77777777" w:rsidR="00CD4380" w:rsidRDefault="00000000">
            <w:r>
              <w:rPr>
                <w:sz w:val="17"/>
              </w:rPr>
              <w:t>inputSnapshot</w:t>
            </w:r>
          </w:p>
        </w:tc>
        <w:tc>
          <w:tcPr>
            <w:tcW w:w="2232" w:type="dxa"/>
            <w:vAlign w:val="center"/>
          </w:tcPr>
          <w:p w14:paraId="2AFECBF3" w14:textId="77777777" w:rsidR="00CD4380" w:rsidRDefault="00000000">
            <w:r>
              <w:rPr>
                <w:sz w:val="17"/>
              </w:rPr>
              <w:t>String</w:t>
            </w:r>
          </w:p>
        </w:tc>
        <w:tc>
          <w:tcPr>
            <w:tcW w:w="1656" w:type="dxa"/>
            <w:vAlign w:val="center"/>
          </w:tcPr>
          <w:p w14:paraId="0BE2EEBD" w14:textId="77777777" w:rsidR="00CD4380" w:rsidRDefault="00000000">
            <w:r>
              <w:rPr>
                <w:sz w:val="17"/>
              </w:rPr>
              <w:t>TEXT</w:t>
            </w:r>
          </w:p>
        </w:tc>
        <w:tc>
          <w:tcPr>
            <w:tcW w:w="4536" w:type="dxa"/>
            <w:vAlign w:val="center"/>
          </w:tcPr>
          <w:p w14:paraId="1BED8AC0" w14:textId="77777777" w:rsidR="00CD4380" w:rsidRDefault="00000000">
            <w:r>
              <w:rPr>
                <w:sz w:val="17"/>
              </w:rPr>
              <w:t>Ảnh chụp dữ liệu đầu vào.</w:t>
            </w:r>
          </w:p>
        </w:tc>
      </w:tr>
      <w:tr w:rsidR="00CD4380" w14:paraId="3C4EF238" w14:textId="77777777">
        <w:trPr>
          <w:jc w:val="center"/>
        </w:trPr>
        <w:tc>
          <w:tcPr>
            <w:tcW w:w="2088" w:type="dxa"/>
            <w:vAlign w:val="center"/>
          </w:tcPr>
          <w:p w14:paraId="64B08408" w14:textId="77777777" w:rsidR="00CD4380" w:rsidRDefault="00000000">
            <w:r>
              <w:rPr>
                <w:sz w:val="17"/>
              </w:rPr>
              <w:t>outputJson</w:t>
            </w:r>
          </w:p>
        </w:tc>
        <w:tc>
          <w:tcPr>
            <w:tcW w:w="2232" w:type="dxa"/>
            <w:vAlign w:val="center"/>
          </w:tcPr>
          <w:p w14:paraId="62C617D3" w14:textId="77777777" w:rsidR="00CD4380" w:rsidRDefault="00000000">
            <w:r>
              <w:rPr>
                <w:sz w:val="17"/>
              </w:rPr>
              <w:t>String</w:t>
            </w:r>
          </w:p>
        </w:tc>
        <w:tc>
          <w:tcPr>
            <w:tcW w:w="1656" w:type="dxa"/>
            <w:vAlign w:val="center"/>
          </w:tcPr>
          <w:p w14:paraId="648CE03A" w14:textId="77777777" w:rsidR="00CD4380" w:rsidRDefault="00000000">
            <w:r>
              <w:rPr>
                <w:sz w:val="17"/>
              </w:rPr>
              <w:t>TEXT</w:t>
            </w:r>
          </w:p>
        </w:tc>
        <w:tc>
          <w:tcPr>
            <w:tcW w:w="4536" w:type="dxa"/>
            <w:vAlign w:val="center"/>
          </w:tcPr>
          <w:p w14:paraId="0B830477" w14:textId="77777777" w:rsidR="00CD4380" w:rsidRDefault="00000000">
            <w:r>
              <w:rPr>
                <w:sz w:val="17"/>
              </w:rPr>
              <w:t>Kết quả JSON.</w:t>
            </w:r>
          </w:p>
        </w:tc>
      </w:tr>
      <w:tr w:rsidR="00CD4380" w14:paraId="542A3DAB" w14:textId="77777777">
        <w:trPr>
          <w:jc w:val="center"/>
        </w:trPr>
        <w:tc>
          <w:tcPr>
            <w:tcW w:w="2088" w:type="dxa"/>
            <w:vAlign w:val="center"/>
          </w:tcPr>
          <w:p w14:paraId="3BAF0F88" w14:textId="77777777" w:rsidR="00CD4380" w:rsidRDefault="00000000">
            <w:r>
              <w:rPr>
                <w:sz w:val="17"/>
              </w:rPr>
              <w:t>status</w:t>
            </w:r>
          </w:p>
        </w:tc>
        <w:tc>
          <w:tcPr>
            <w:tcW w:w="2232" w:type="dxa"/>
            <w:vAlign w:val="center"/>
          </w:tcPr>
          <w:p w14:paraId="45F3AF4B" w14:textId="77777777" w:rsidR="00CD4380" w:rsidRDefault="00000000">
            <w:r>
              <w:rPr>
                <w:sz w:val="17"/>
              </w:rPr>
              <w:t>String</w:t>
            </w:r>
          </w:p>
        </w:tc>
        <w:tc>
          <w:tcPr>
            <w:tcW w:w="1656" w:type="dxa"/>
            <w:vAlign w:val="center"/>
          </w:tcPr>
          <w:p w14:paraId="3098B6C0" w14:textId="77777777" w:rsidR="00CD4380" w:rsidRDefault="00000000">
            <w:r>
              <w:rPr>
                <w:sz w:val="17"/>
              </w:rPr>
              <w:t>30</w:t>
            </w:r>
          </w:p>
        </w:tc>
        <w:tc>
          <w:tcPr>
            <w:tcW w:w="4536" w:type="dxa"/>
            <w:vAlign w:val="center"/>
          </w:tcPr>
          <w:p w14:paraId="6DA7A9CE" w14:textId="77777777" w:rsidR="00CD4380" w:rsidRDefault="00000000">
            <w:r>
              <w:rPr>
                <w:sz w:val="17"/>
              </w:rPr>
              <w:t>Trạng thái ban đầu.</w:t>
            </w:r>
          </w:p>
        </w:tc>
      </w:tr>
    </w:tbl>
    <w:p w14:paraId="738CB072" w14:textId="77777777" w:rsidR="00CD4380" w:rsidRDefault="00CD4380">
      <w:pPr>
        <w:spacing w:after="80"/>
      </w:pPr>
    </w:p>
    <w:p w14:paraId="7759F1C2"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31"/>
        <w:gridCol w:w="2180"/>
        <w:gridCol w:w="1590"/>
        <w:gridCol w:w="4274"/>
      </w:tblGrid>
      <w:tr w:rsidR="00CD4380" w14:paraId="05E9ED17" w14:textId="77777777">
        <w:trPr>
          <w:tblHeader/>
          <w:jc w:val="center"/>
        </w:trPr>
        <w:tc>
          <w:tcPr>
            <w:tcW w:w="2088" w:type="dxa"/>
            <w:shd w:val="clear" w:color="auto" w:fill="D9EAF7"/>
            <w:vAlign w:val="center"/>
          </w:tcPr>
          <w:p w14:paraId="509C927E" w14:textId="77777777" w:rsidR="00CD4380" w:rsidRDefault="00000000">
            <w:r>
              <w:rPr>
                <w:b/>
                <w:sz w:val="17"/>
              </w:rPr>
              <w:t>Tên kết quả</w:t>
            </w:r>
          </w:p>
        </w:tc>
        <w:tc>
          <w:tcPr>
            <w:tcW w:w="2232" w:type="dxa"/>
            <w:shd w:val="clear" w:color="auto" w:fill="D9EAF7"/>
            <w:vAlign w:val="center"/>
          </w:tcPr>
          <w:p w14:paraId="21ACBEB9" w14:textId="77777777" w:rsidR="00CD4380" w:rsidRDefault="00000000">
            <w:r>
              <w:rPr>
                <w:b/>
                <w:sz w:val="17"/>
              </w:rPr>
              <w:t>Kiểu dữ liệu</w:t>
            </w:r>
          </w:p>
        </w:tc>
        <w:tc>
          <w:tcPr>
            <w:tcW w:w="1656" w:type="dxa"/>
            <w:shd w:val="clear" w:color="auto" w:fill="D9EAF7"/>
            <w:vAlign w:val="center"/>
          </w:tcPr>
          <w:p w14:paraId="7B1D759A" w14:textId="77777777" w:rsidR="00CD4380" w:rsidRDefault="00000000">
            <w:r>
              <w:rPr>
                <w:b/>
                <w:sz w:val="17"/>
              </w:rPr>
              <w:t>Kích thước</w:t>
            </w:r>
          </w:p>
        </w:tc>
        <w:tc>
          <w:tcPr>
            <w:tcW w:w="4536" w:type="dxa"/>
            <w:shd w:val="clear" w:color="auto" w:fill="D9EAF7"/>
            <w:vAlign w:val="center"/>
          </w:tcPr>
          <w:p w14:paraId="34359034" w14:textId="77777777" w:rsidR="00CD4380" w:rsidRDefault="00000000">
            <w:r>
              <w:rPr>
                <w:b/>
                <w:sz w:val="17"/>
              </w:rPr>
              <w:t>Mô tả</w:t>
            </w:r>
          </w:p>
        </w:tc>
      </w:tr>
      <w:tr w:rsidR="00CD4380" w14:paraId="0E4EB291" w14:textId="77777777">
        <w:trPr>
          <w:jc w:val="center"/>
        </w:trPr>
        <w:tc>
          <w:tcPr>
            <w:tcW w:w="2088" w:type="dxa"/>
            <w:vAlign w:val="center"/>
          </w:tcPr>
          <w:p w14:paraId="7A3948CB" w14:textId="77777777" w:rsidR="00CD4380" w:rsidRDefault="00000000">
            <w:r>
              <w:rPr>
                <w:sz w:val="17"/>
              </w:rPr>
              <w:t>suggestionLog</w:t>
            </w:r>
          </w:p>
        </w:tc>
        <w:tc>
          <w:tcPr>
            <w:tcW w:w="2232" w:type="dxa"/>
            <w:vAlign w:val="center"/>
          </w:tcPr>
          <w:p w14:paraId="02AA91DB" w14:textId="77777777" w:rsidR="00CD4380" w:rsidRDefault="00000000">
            <w:r>
              <w:rPr>
                <w:sz w:val="17"/>
              </w:rPr>
              <w:t>AISuggestionLog</w:t>
            </w:r>
          </w:p>
        </w:tc>
        <w:tc>
          <w:tcPr>
            <w:tcW w:w="1656" w:type="dxa"/>
            <w:vAlign w:val="center"/>
          </w:tcPr>
          <w:p w14:paraId="64AA26A5" w14:textId="77777777" w:rsidR="00CD4380" w:rsidRDefault="00000000">
            <w:r>
              <w:rPr>
                <w:sz w:val="17"/>
              </w:rPr>
              <w:t>-</w:t>
            </w:r>
          </w:p>
        </w:tc>
        <w:tc>
          <w:tcPr>
            <w:tcW w:w="4536" w:type="dxa"/>
            <w:vAlign w:val="center"/>
          </w:tcPr>
          <w:p w14:paraId="6E996899" w14:textId="77777777" w:rsidR="00CD4380" w:rsidRDefault="00000000">
            <w:r>
              <w:rPr>
                <w:sz w:val="17"/>
              </w:rPr>
              <w:t>Bản ghi kết quả AI.</w:t>
            </w:r>
          </w:p>
        </w:tc>
      </w:tr>
    </w:tbl>
    <w:p w14:paraId="7C251740" w14:textId="77777777" w:rsidR="00CD4380" w:rsidRDefault="00CD4380">
      <w:pPr>
        <w:spacing w:after="80"/>
      </w:pPr>
    </w:p>
    <w:p w14:paraId="35F9E365" w14:textId="77777777" w:rsidR="00CD4380" w:rsidRDefault="00000000">
      <w:pPr>
        <w:spacing w:after="80"/>
      </w:pPr>
      <w:r>
        <w:rPr>
          <w:sz w:val="21"/>
        </w:rPr>
        <w:t>Luồng xử lý (Step-by-step Algorithm/Logic):</w:t>
      </w:r>
    </w:p>
    <w:p w14:paraId="4E9557F5" w14:textId="77777777" w:rsidR="00CD4380" w:rsidRDefault="00000000">
      <w:pPr>
        <w:pStyle w:val="ListNumber"/>
        <w:spacing w:after="80"/>
      </w:pPr>
      <w:r>
        <w:t>Kiểm tra requestId duy nhất.</w:t>
      </w:r>
    </w:p>
    <w:p w14:paraId="525C29AB" w14:textId="77777777" w:rsidR="00CD4380" w:rsidRDefault="00000000">
      <w:pPr>
        <w:pStyle w:val="ListNumber"/>
        <w:spacing w:after="80"/>
      </w:pPr>
      <w:r>
        <w:t>Kiểm tra outputJson phù hợp JSON Schema của chức năng.</w:t>
      </w:r>
    </w:p>
    <w:p w14:paraId="34B772E4" w14:textId="77777777" w:rsidR="00CD4380" w:rsidRDefault="00000000">
      <w:pPr>
        <w:pStyle w:val="ListNumber"/>
        <w:spacing w:after="80"/>
      </w:pPr>
      <w:r>
        <w:t>Lưu inputSnapshot và outputJson.</w:t>
      </w:r>
    </w:p>
    <w:p w14:paraId="7CBF72A3" w14:textId="77777777" w:rsidR="00CD4380" w:rsidRDefault="00000000">
      <w:pPr>
        <w:pStyle w:val="ListNumber"/>
        <w:spacing w:after="80"/>
      </w:pPr>
      <w:r>
        <w:t>Đặt PENDING_APPROVAL đối với gợi ý cần Quản lý duyệt.</w:t>
      </w:r>
    </w:p>
    <w:p w14:paraId="579DC0F0" w14:textId="77777777" w:rsidR="00CD4380" w:rsidRDefault="00000000">
      <w:pPr>
        <w:pStyle w:val="ListNumber"/>
        <w:spacing w:after="80"/>
      </w:pPr>
      <w:r>
        <w:t>Ghi audit kỹ thuật nếu cấu hình yêu cầu.</w:t>
      </w:r>
    </w:p>
    <w:p w14:paraId="59FF9C6A" w14:textId="77777777" w:rsidR="00CD4380" w:rsidRDefault="00000000">
      <w:pPr>
        <w:spacing w:after="80"/>
      </w:pPr>
      <w:r>
        <w:rPr>
          <w:sz w:val="21"/>
        </w:rPr>
        <w:t>Điều kiện bắt đầu (Pre-condition): Gọi AI thành công hoặc fallback tạo được kết quả hợp lệ.</w:t>
      </w:r>
    </w:p>
    <w:p w14:paraId="3E20778F" w14:textId="77777777" w:rsidR="00CD4380" w:rsidRDefault="00000000">
      <w:pPr>
        <w:spacing w:after="80"/>
      </w:pPr>
      <w:r>
        <w:rPr>
          <w:sz w:val="21"/>
        </w:rPr>
        <w:t>Điều kiện kết thúc (Post-condition): Kết quả AI được lưu và có thể truy vết theo requestId.</w:t>
      </w:r>
    </w:p>
    <w:p w14:paraId="7E9775BF" w14:textId="77777777" w:rsidR="00CD4380" w:rsidRDefault="00000000">
      <w:pPr>
        <w:pStyle w:val="Heading4"/>
        <w:spacing w:before="160" w:after="80"/>
      </w:pPr>
      <w:r>
        <w:t>Phương thức: duyet</w:t>
      </w:r>
    </w:p>
    <w:p w14:paraId="138D278F" w14:textId="77777777" w:rsidR="00CD4380" w:rsidRDefault="00000000">
      <w:pPr>
        <w:spacing w:after="80"/>
      </w:pPr>
      <w:r>
        <w:rPr>
          <w:sz w:val="21"/>
        </w:rPr>
        <w:t>Mô tả: Quản lý duyệt gợi ý AI trước khi áp dụng nghiệp vụ.</w:t>
      </w:r>
    </w:p>
    <w:p w14:paraId="29336680"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9"/>
        <w:gridCol w:w="2146"/>
        <w:gridCol w:w="1596"/>
        <w:gridCol w:w="4304"/>
      </w:tblGrid>
      <w:tr w:rsidR="00CD4380" w14:paraId="3812B55B" w14:textId="77777777">
        <w:trPr>
          <w:tblHeader/>
          <w:jc w:val="center"/>
        </w:trPr>
        <w:tc>
          <w:tcPr>
            <w:tcW w:w="2088" w:type="dxa"/>
            <w:shd w:val="clear" w:color="auto" w:fill="D9EAF7"/>
            <w:vAlign w:val="center"/>
          </w:tcPr>
          <w:p w14:paraId="33F01644" w14:textId="77777777" w:rsidR="00CD4380" w:rsidRDefault="00000000">
            <w:r>
              <w:rPr>
                <w:b/>
                <w:sz w:val="17"/>
              </w:rPr>
              <w:t>Tên tham số</w:t>
            </w:r>
          </w:p>
        </w:tc>
        <w:tc>
          <w:tcPr>
            <w:tcW w:w="2232" w:type="dxa"/>
            <w:shd w:val="clear" w:color="auto" w:fill="D9EAF7"/>
            <w:vAlign w:val="center"/>
          </w:tcPr>
          <w:p w14:paraId="1C92F969" w14:textId="77777777" w:rsidR="00CD4380" w:rsidRDefault="00000000">
            <w:r>
              <w:rPr>
                <w:b/>
                <w:sz w:val="17"/>
              </w:rPr>
              <w:t>Kiểu dữ liệu</w:t>
            </w:r>
          </w:p>
        </w:tc>
        <w:tc>
          <w:tcPr>
            <w:tcW w:w="1656" w:type="dxa"/>
            <w:shd w:val="clear" w:color="auto" w:fill="D9EAF7"/>
            <w:vAlign w:val="center"/>
          </w:tcPr>
          <w:p w14:paraId="4D76E84B" w14:textId="77777777" w:rsidR="00CD4380" w:rsidRDefault="00000000">
            <w:r>
              <w:rPr>
                <w:b/>
                <w:sz w:val="17"/>
              </w:rPr>
              <w:t>Kích thước</w:t>
            </w:r>
          </w:p>
        </w:tc>
        <w:tc>
          <w:tcPr>
            <w:tcW w:w="4536" w:type="dxa"/>
            <w:shd w:val="clear" w:color="auto" w:fill="D9EAF7"/>
            <w:vAlign w:val="center"/>
          </w:tcPr>
          <w:p w14:paraId="65BA5318" w14:textId="77777777" w:rsidR="00CD4380" w:rsidRDefault="00000000">
            <w:r>
              <w:rPr>
                <w:b/>
                <w:sz w:val="17"/>
              </w:rPr>
              <w:t>Mô tả</w:t>
            </w:r>
          </w:p>
        </w:tc>
      </w:tr>
      <w:tr w:rsidR="00CD4380" w14:paraId="09BE18B0" w14:textId="77777777">
        <w:trPr>
          <w:jc w:val="center"/>
        </w:trPr>
        <w:tc>
          <w:tcPr>
            <w:tcW w:w="2088" w:type="dxa"/>
            <w:vAlign w:val="center"/>
          </w:tcPr>
          <w:p w14:paraId="40C444A4" w14:textId="77777777" w:rsidR="00CD4380" w:rsidRDefault="00000000">
            <w:r>
              <w:rPr>
                <w:sz w:val="17"/>
              </w:rPr>
              <w:t>suggestionId</w:t>
            </w:r>
          </w:p>
        </w:tc>
        <w:tc>
          <w:tcPr>
            <w:tcW w:w="2232" w:type="dxa"/>
            <w:vAlign w:val="center"/>
          </w:tcPr>
          <w:p w14:paraId="448A2696" w14:textId="77777777" w:rsidR="00CD4380" w:rsidRDefault="00000000">
            <w:r>
              <w:rPr>
                <w:sz w:val="17"/>
              </w:rPr>
              <w:t>BIGINT</w:t>
            </w:r>
          </w:p>
        </w:tc>
        <w:tc>
          <w:tcPr>
            <w:tcW w:w="1656" w:type="dxa"/>
            <w:vAlign w:val="center"/>
          </w:tcPr>
          <w:p w14:paraId="02F72EA0" w14:textId="77777777" w:rsidR="00CD4380" w:rsidRDefault="00000000">
            <w:r>
              <w:rPr>
                <w:sz w:val="17"/>
              </w:rPr>
              <w:t>-</w:t>
            </w:r>
          </w:p>
        </w:tc>
        <w:tc>
          <w:tcPr>
            <w:tcW w:w="4536" w:type="dxa"/>
            <w:vAlign w:val="center"/>
          </w:tcPr>
          <w:p w14:paraId="5FC45357" w14:textId="77777777" w:rsidR="00CD4380" w:rsidRDefault="00000000">
            <w:r>
              <w:rPr>
                <w:sz w:val="17"/>
              </w:rPr>
              <w:t>Định danh gợi ý.</w:t>
            </w:r>
          </w:p>
        </w:tc>
      </w:tr>
      <w:tr w:rsidR="00CD4380" w14:paraId="2C3B470D" w14:textId="77777777">
        <w:trPr>
          <w:jc w:val="center"/>
        </w:trPr>
        <w:tc>
          <w:tcPr>
            <w:tcW w:w="2088" w:type="dxa"/>
            <w:vAlign w:val="center"/>
          </w:tcPr>
          <w:p w14:paraId="5CC5C784" w14:textId="77777777" w:rsidR="00CD4380" w:rsidRDefault="00000000">
            <w:r>
              <w:rPr>
                <w:sz w:val="17"/>
              </w:rPr>
              <w:t>approvedBy</w:t>
            </w:r>
          </w:p>
        </w:tc>
        <w:tc>
          <w:tcPr>
            <w:tcW w:w="2232" w:type="dxa"/>
            <w:vAlign w:val="center"/>
          </w:tcPr>
          <w:p w14:paraId="2A83F9E8" w14:textId="77777777" w:rsidR="00CD4380" w:rsidRDefault="00000000">
            <w:r>
              <w:rPr>
                <w:sz w:val="17"/>
              </w:rPr>
              <w:t>BIGINT</w:t>
            </w:r>
          </w:p>
        </w:tc>
        <w:tc>
          <w:tcPr>
            <w:tcW w:w="1656" w:type="dxa"/>
            <w:vAlign w:val="center"/>
          </w:tcPr>
          <w:p w14:paraId="241702CA" w14:textId="77777777" w:rsidR="00CD4380" w:rsidRDefault="00000000">
            <w:r>
              <w:rPr>
                <w:sz w:val="17"/>
              </w:rPr>
              <w:t>-</w:t>
            </w:r>
          </w:p>
        </w:tc>
        <w:tc>
          <w:tcPr>
            <w:tcW w:w="4536" w:type="dxa"/>
            <w:vAlign w:val="center"/>
          </w:tcPr>
          <w:p w14:paraId="21D2BA21" w14:textId="77777777" w:rsidR="00CD4380" w:rsidRDefault="00000000">
            <w:r>
              <w:rPr>
                <w:sz w:val="17"/>
              </w:rPr>
              <w:t>Quản lý thực hiện duyệt.</w:t>
            </w:r>
          </w:p>
        </w:tc>
      </w:tr>
      <w:tr w:rsidR="00CD4380" w14:paraId="7828789A" w14:textId="77777777">
        <w:trPr>
          <w:jc w:val="center"/>
        </w:trPr>
        <w:tc>
          <w:tcPr>
            <w:tcW w:w="2088" w:type="dxa"/>
            <w:vAlign w:val="center"/>
          </w:tcPr>
          <w:p w14:paraId="79218700" w14:textId="77777777" w:rsidR="00CD4380" w:rsidRDefault="00000000">
            <w:r>
              <w:rPr>
                <w:sz w:val="17"/>
              </w:rPr>
              <w:t>lyDo</w:t>
            </w:r>
          </w:p>
        </w:tc>
        <w:tc>
          <w:tcPr>
            <w:tcW w:w="2232" w:type="dxa"/>
            <w:vAlign w:val="center"/>
          </w:tcPr>
          <w:p w14:paraId="1644FD91" w14:textId="77777777" w:rsidR="00CD4380" w:rsidRDefault="00000000">
            <w:r>
              <w:rPr>
                <w:sz w:val="17"/>
              </w:rPr>
              <w:t>String</w:t>
            </w:r>
          </w:p>
        </w:tc>
        <w:tc>
          <w:tcPr>
            <w:tcW w:w="1656" w:type="dxa"/>
            <w:vAlign w:val="center"/>
          </w:tcPr>
          <w:p w14:paraId="6FC0732C" w14:textId="77777777" w:rsidR="00CD4380" w:rsidRDefault="00000000">
            <w:r>
              <w:rPr>
                <w:sz w:val="17"/>
              </w:rPr>
              <w:t>500</w:t>
            </w:r>
          </w:p>
        </w:tc>
        <w:tc>
          <w:tcPr>
            <w:tcW w:w="4536" w:type="dxa"/>
            <w:vAlign w:val="center"/>
          </w:tcPr>
          <w:p w14:paraId="450F5479" w14:textId="77777777" w:rsidR="00CD4380" w:rsidRDefault="00000000">
            <w:r>
              <w:rPr>
                <w:sz w:val="17"/>
              </w:rPr>
              <w:t>Ghi chú duyệt.</w:t>
            </w:r>
          </w:p>
        </w:tc>
      </w:tr>
    </w:tbl>
    <w:p w14:paraId="43A79332" w14:textId="77777777" w:rsidR="00CD4380" w:rsidRDefault="00CD4380">
      <w:pPr>
        <w:spacing w:after="80"/>
      </w:pPr>
    </w:p>
    <w:p w14:paraId="0EC6CAB2"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0"/>
        <w:gridCol w:w="2139"/>
        <w:gridCol w:w="1597"/>
        <w:gridCol w:w="4339"/>
      </w:tblGrid>
      <w:tr w:rsidR="00CD4380" w14:paraId="1FE4B43A" w14:textId="77777777">
        <w:trPr>
          <w:tblHeader/>
          <w:jc w:val="center"/>
        </w:trPr>
        <w:tc>
          <w:tcPr>
            <w:tcW w:w="2088" w:type="dxa"/>
            <w:shd w:val="clear" w:color="auto" w:fill="D9EAF7"/>
            <w:vAlign w:val="center"/>
          </w:tcPr>
          <w:p w14:paraId="7B5AC6DB" w14:textId="77777777" w:rsidR="00CD4380" w:rsidRDefault="00000000">
            <w:r>
              <w:rPr>
                <w:b/>
                <w:sz w:val="17"/>
              </w:rPr>
              <w:t>Tên kết quả</w:t>
            </w:r>
          </w:p>
        </w:tc>
        <w:tc>
          <w:tcPr>
            <w:tcW w:w="2232" w:type="dxa"/>
            <w:shd w:val="clear" w:color="auto" w:fill="D9EAF7"/>
            <w:vAlign w:val="center"/>
          </w:tcPr>
          <w:p w14:paraId="648BC89A" w14:textId="77777777" w:rsidR="00CD4380" w:rsidRDefault="00000000">
            <w:r>
              <w:rPr>
                <w:b/>
                <w:sz w:val="17"/>
              </w:rPr>
              <w:t>Kiểu dữ liệu</w:t>
            </w:r>
          </w:p>
        </w:tc>
        <w:tc>
          <w:tcPr>
            <w:tcW w:w="1656" w:type="dxa"/>
            <w:shd w:val="clear" w:color="auto" w:fill="D9EAF7"/>
            <w:vAlign w:val="center"/>
          </w:tcPr>
          <w:p w14:paraId="619B9E53" w14:textId="77777777" w:rsidR="00CD4380" w:rsidRDefault="00000000">
            <w:r>
              <w:rPr>
                <w:b/>
                <w:sz w:val="17"/>
              </w:rPr>
              <w:t>Kích thước</w:t>
            </w:r>
          </w:p>
        </w:tc>
        <w:tc>
          <w:tcPr>
            <w:tcW w:w="4536" w:type="dxa"/>
            <w:shd w:val="clear" w:color="auto" w:fill="D9EAF7"/>
            <w:vAlign w:val="center"/>
          </w:tcPr>
          <w:p w14:paraId="2A15C2F3" w14:textId="77777777" w:rsidR="00CD4380" w:rsidRDefault="00000000">
            <w:r>
              <w:rPr>
                <w:b/>
                <w:sz w:val="17"/>
              </w:rPr>
              <w:t>Mô tả</w:t>
            </w:r>
          </w:p>
        </w:tc>
      </w:tr>
      <w:tr w:rsidR="00CD4380" w14:paraId="61677F20" w14:textId="77777777">
        <w:trPr>
          <w:jc w:val="center"/>
        </w:trPr>
        <w:tc>
          <w:tcPr>
            <w:tcW w:w="2088" w:type="dxa"/>
            <w:vAlign w:val="center"/>
          </w:tcPr>
          <w:p w14:paraId="23E2E7A5" w14:textId="77777777" w:rsidR="00CD4380" w:rsidRDefault="00000000">
            <w:r>
              <w:rPr>
                <w:sz w:val="17"/>
              </w:rPr>
              <w:t>status</w:t>
            </w:r>
          </w:p>
        </w:tc>
        <w:tc>
          <w:tcPr>
            <w:tcW w:w="2232" w:type="dxa"/>
            <w:vAlign w:val="center"/>
          </w:tcPr>
          <w:p w14:paraId="52DD5EDC" w14:textId="77777777" w:rsidR="00CD4380" w:rsidRDefault="00000000">
            <w:r>
              <w:rPr>
                <w:sz w:val="17"/>
              </w:rPr>
              <w:t>String</w:t>
            </w:r>
          </w:p>
        </w:tc>
        <w:tc>
          <w:tcPr>
            <w:tcW w:w="1656" w:type="dxa"/>
            <w:vAlign w:val="center"/>
          </w:tcPr>
          <w:p w14:paraId="118D076D" w14:textId="77777777" w:rsidR="00CD4380" w:rsidRDefault="00000000">
            <w:r>
              <w:rPr>
                <w:sz w:val="17"/>
              </w:rPr>
              <w:t>30</w:t>
            </w:r>
          </w:p>
        </w:tc>
        <w:tc>
          <w:tcPr>
            <w:tcW w:w="4536" w:type="dxa"/>
            <w:vAlign w:val="center"/>
          </w:tcPr>
          <w:p w14:paraId="6A628A7B" w14:textId="77777777" w:rsidR="00CD4380" w:rsidRDefault="00000000">
            <w:r>
              <w:rPr>
                <w:sz w:val="17"/>
              </w:rPr>
              <w:t>APPROVED.</w:t>
            </w:r>
          </w:p>
        </w:tc>
      </w:tr>
    </w:tbl>
    <w:p w14:paraId="5A84E4C9" w14:textId="77777777" w:rsidR="00CD4380" w:rsidRDefault="00CD4380">
      <w:pPr>
        <w:spacing w:after="80"/>
      </w:pPr>
    </w:p>
    <w:p w14:paraId="3749DE05" w14:textId="77777777" w:rsidR="00CD4380" w:rsidRDefault="00000000">
      <w:pPr>
        <w:spacing w:after="80"/>
      </w:pPr>
      <w:r>
        <w:rPr>
          <w:sz w:val="21"/>
        </w:rPr>
        <w:t>Luồng xử lý (Step-by-step Algorithm/Logic):</w:t>
      </w:r>
    </w:p>
    <w:p w14:paraId="27D727FB" w14:textId="77777777" w:rsidR="00CD4380" w:rsidRDefault="00000000">
      <w:pPr>
        <w:pStyle w:val="ListNumber"/>
        <w:spacing w:after="80"/>
      </w:pPr>
      <w:r>
        <w:t>Kiểm tra người duyệt có vai trò Quản lý.</w:t>
      </w:r>
    </w:p>
    <w:p w14:paraId="04258A93" w14:textId="77777777" w:rsidR="00CD4380" w:rsidRDefault="00000000">
      <w:pPr>
        <w:pStyle w:val="ListNumber"/>
        <w:spacing w:after="80"/>
      </w:pPr>
      <w:r>
        <w:t>Kiểm tra trạng thái hiện tại là PENDING_APPROVAL.</w:t>
      </w:r>
    </w:p>
    <w:p w14:paraId="2F41DA55" w14:textId="77777777" w:rsidR="00CD4380" w:rsidRDefault="00000000">
      <w:pPr>
        <w:pStyle w:val="ListNumber"/>
        <w:spacing w:after="80"/>
      </w:pPr>
      <w:r>
        <w:t>Đánh dấu APPROVED và lưu approvedBy, approvedAt.</w:t>
      </w:r>
    </w:p>
    <w:p w14:paraId="0C61B9D0" w14:textId="77777777" w:rsidR="00CD4380" w:rsidRDefault="00000000">
      <w:pPr>
        <w:pStyle w:val="ListNumber"/>
        <w:spacing w:after="80"/>
      </w:pPr>
      <w:r>
        <w:t>Ghi AuditLog.</w:t>
      </w:r>
    </w:p>
    <w:p w14:paraId="1C220641" w14:textId="77777777" w:rsidR="00CD4380" w:rsidRDefault="00000000">
      <w:pPr>
        <w:pStyle w:val="ListNumber"/>
        <w:spacing w:after="80"/>
      </w:pPr>
      <w:r>
        <w:t>Chỉ sau khi duyệt mới cho phép tạo/áp dụng đề xuất nhập hàng theo nghiệp vụ.</w:t>
      </w:r>
    </w:p>
    <w:p w14:paraId="6056AD19" w14:textId="77777777" w:rsidR="00CD4380" w:rsidRDefault="00000000">
      <w:pPr>
        <w:spacing w:after="80"/>
      </w:pPr>
      <w:r>
        <w:rPr>
          <w:sz w:val="21"/>
        </w:rPr>
        <w:t>Điều kiện bắt đầu (Pre-condition): Gợi ý đang PENDING_APPROVAL.</w:t>
      </w:r>
    </w:p>
    <w:p w14:paraId="783B8ED7" w14:textId="77777777" w:rsidR="00CD4380" w:rsidRDefault="00000000">
      <w:pPr>
        <w:spacing w:after="80"/>
      </w:pPr>
      <w:r>
        <w:rPr>
          <w:sz w:val="21"/>
        </w:rPr>
        <w:t>Điều kiện kết thúc (Post-condition): Gợi ý được phép đi vào bước nghiệp vụ tiếp theo nhưng AI không tự ghi trực tiếp vào tồn.</w:t>
      </w:r>
    </w:p>
    <w:p w14:paraId="1FE3CA7D" w14:textId="77777777" w:rsidR="00CD4380" w:rsidRDefault="00000000">
      <w:pPr>
        <w:pStyle w:val="Heading4"/>
        <w:spacing w:before="160" w:after="80"/>
      </w:pPr>
      <w:r>
        <w:t>Phương thức: tuChoi</w:t>
      </w:r>
    </w:p>
    <w:p w14:paraId="00DBE4F9" w14:textId="77777777" w:rsidR="00CD4380" w:rsidRDefault="00000000">
      <w:pPr>
        <w:spacing w:after="80"/>
      </w:pPr>
      <w:r>
        <w:rPr>
          <w:sz w:val="21"/>
        </w:rPr>
        <w:t>Mô tả: Từ chối gợi ý AI.</w:t>
      </w:r>
    </w:p>
    <w:p w14:paraId="0EEBC37B" w14:textId="77777777" w:rsidR="00CD4380" w:rsidRDefault="00000000">
      <w:pPr>
        <w:spacing w:after="80"/>
      </w:pPr>
      <w:r>
        <w:rPr>
          <w:sz w:val="21"/>
        </w:rPr>
        <w:t>Tham số đầu vào:</w:t>
      </w:r>
    </w:p>
    <w:tbl>
      <w:tblPr>
        <w:tblStyle w:val="TableGrid"/>
        <w:tblW w:w="0" w:type="auto"/>
        <w:jc w:val="center"/>
        <w:tblLook w:val="04A0" w:firstRow="1" w:lastRow="0" w:firstColumn="1" w:lastColumn="0" w:noHBand="0" w:noVBand="1"/>
      </w:tblPr>
      <w:tblGrid>
        <w:gridCol w:w="2029"/>
        <w:gridCol w:w="2147"/>
        <w:gridCol w:w="1596"/>
        <w:gridCol w:w="4303"/>
      </w:tblGrid>
      <w:tr w:rsidR="00CD4380" w14:paraId="58EE8EDE" w14:textId="77777777">
        <w:trPr>
          <w:tblHeader/>
          <w:jc w:val="center"/>
        </w:trPr>
        <w:tc>
          <w:tcPr>
            <w:tcW w:w="2088" w:type="dxa"/>
            <w:shd w:val="clear" w:color="auto" w:fill="D9EAF7"/>
            <w:vAlign w:val="center"/>
          </w:tcPr>
          <w:p w14:paraId="05B700CF" w14:textId="77777777" w:rsidR="00CD4380" w:rsidRDefault="00000000">
            <w:r>
              <w:rPr>
                <w:b/>
                <w:sz w:val="17"/>
              </w:rPr>
              <w:t>Tên tham số</w:t>
            </w:r>
          </w:p>
        </w:tc>
        <w:tc>
          <w:tcPr>
            <w:tcW w:w="2232" w:type="dxa"/>
            <w:shd w:val="clear" w:color="auto" w:fill="D9EAF7"/>
            <w:vAlign w:val="center"/>
          </w:tcPr>
          <w:p w14:paraId="58A6A9E0" w14:textId="77777777" w:rsidR="00CD4380" w:rsidRDefault="00000000">
            <w:r>
              <w:rPr>
                <w:b/>
                <w:sz w:val="17"/>
              </w:rPr>
              <w:t>Kiểu dữ liệu</w:t>
            </w:r>
          </w:p>
        </w:tc>
        <w:tc>
          <w:tcPr>
            <w:tcW w:w="1656" w:type="dxa"/>
            <w:shd w:val="clear" w:color="auto" w:fill="D9EAF7"/>
            <w:vAlign w:val="center"/>
          </w:tcPr>
          <w:p w14:paraId="0CCFE011" w14:textId="77777777" w:rsidR="00CD4380" w:rsidRDefault="00000000">
            <w:r>
              <w:rPr>
                <w:b/>
                <w:sz w:val="17"/>
              </w:rPr>
              <w:t>Kích thước</w:t>
            </w:r>
          </w:p>
        </w:tc>
        <w:tc>
          <w:tcPr>
            <w:tcW w:w="4536" w:type="dxa"/>
            <w:shd w:val="clear" w:color="auto" w:fill="D9EAF7"/>
            <w:vAlign w:val="center"/>
          </w:tcPr>
          <w:p w14:paraId="1DD39457" w14:textId="77777777" w:rsidR="00CD4380" w:rsidRDefault="00000000">
            <w:r>
              <w:rPr>
                <w:b/>
                <w:sz w:val="17"/>
              </w:rPr>
              <w:t>Mô tả</w:t>
            </w:r>
          </w:p>
        </w:tc>
      </w:tr>
      <w:tr w:rsidR="00CD4380" w14:paraId="73BAF83A" w14:textId="77777777">
        <w:trPr>
          <w:jc w:val="center"/>
        </w:trPr>
        <w:tc>
          <w:tcPr>
            <w:tcW w:w="2088" w:type="dxa"/>
            <w:vAlign w:val="center"/>
          </w:tcPr>
          <w:p w14:paraId="52EBBC81" w14:textId="77777777" w:rsidR="00CD4380" w:rsidRDefault="00000000">
            <w:r>
              <w:rPr>
                <w:sz w:val="17"/>
              </w:rPr>
              <w:t>suggestionId</w:t>
            </w:r>
          </w:p>
        </w:tc>
        <w:tc>
          <w:tcPr>
            <w:tcW w:w="2232" w:type="dxa"/>
            <w:vAlign w:val="center"/>
          </w:tcPr>
          <w:p w14:paraId="38AB833F" w14:textId="77777777" w:rsidR="00CD4380" w:rsidRDefault="00000000">
            <w:r>
              <w:rPr>
                <w:sz w:val="17"/>
              </w:rPr>
              <w:t>BIGINT</w:t>
            </w:r>
          </w:p>
        </w:tc>
        <w:tc>
          <w:tcPr>
            <w:tcW w:w="1656" w:type="dxa"/>
            <w:vAlign w:val="center"/>
          </w:tcPr>
          <w:p w14:paraId="26D6CE52" w14:textId="77777777" w:rsidR="00CD4380" w:rsidRDefault="00000000">
            <w:r>
              <w:rPr>
                <w:sz w:val="17"/>
              </w:rPr>
              <w:t>-</w:t>
            </w:r>
          </w:p>
        </w:tc>
        <w:tc>
          <w:tcPr>
            <w:tcW w:w="4536" w:type="dxa"/>
            <w:vAlign w:val="center"/>
          </w:tcPr>
          <w:p w14:paraId="19B5EFBD" w14:textId="77777777" w:rsidR="00CD4380" w:rsidRDefault="00000000">
            <w:r>
              <w:rPr>
                <w:sz w:val="17"/>
              </w:rPr>
              <w:t>Định danh gợi ý.</w:t>
            </w:r>
          </w:p>
        </w:tc>
      </w:tr>
      <w:tr w:rsidR="00CD4380" w14:paraId="12A974C9" w14:textId="77777777">
        <w:trPr>
          <w:jc w:val="center"/>
        </w:trPr>
        <w:tc>
          <w:tcPr>
            <w:tcW w:w="2088" w:type="dxa"/>
            <w:vAlign w:val="center"/>
          </w:tcPr>
          <w:p w14:paraId="66D1CFB7" w14:textId="77777777" w:rsidR="00CD4380" w:rsidRDefault="00000000">
            <w:r>
              <w:rPr>
                <w:sz w:val="17"/>
              </w:rPr>
              <w:t>rejectedBy</w:t>
            </w:r>
          </w:p>
        </w:tc>
        <w:tc>
          <w:tcPr>
            <w:tcW w:w="2232" w:type="dxa"/>
            <w:vAlign w:val="center"/>
          </w:tcPr>
          <w:p w14:paraId="1A1A890F" w14:textId="77777777" w:rsidR="00CD4380" w:rsidRDefault="00000000">
            <w:r>
              <w:rPr>
                <w:sz w:val="17"/>
              </w:rPr>
              <w:t>BIGINT</w:t>
            </w:r>
          </w:p>
        </w:tc>
        <w:tc>
          <w:tcPr>
            <w:tcW w:w="1656" w:type="dxa"/>
            <w:vAlign w:val="center"/>
          </w:tcPr>
          <w:p w14:paraId="0708B54E" w14:textId="77777777" w:rsidR="00CD4380" w:rsidRDefault="00000000">
            <w:r>
              <w:rPr>
                <w:sz w:val="17"/>
              </w:rPr>
              <w:t>-</w:t>
            </w:r>
          </w:p>
        </w:tc>
        <w:tc>
          <w:tcPr>
            <w:tcW w:w="4536" w:type="dxa"/>
            <w:vAlign w:val="center"/>
          </w:tcPr>
          <w:p w14:paraId="7420354B" w14:textId="77777777" w:rsidR="00CD4380" w:rsidRDefault="00000000">
            <w:r>
              <w:rPr>
                <w:sz w:val="17"/>
              </w:rPr>
              <w:t>Quản lý thực hiện từ chối.</w:t>
            </w:r>
          </w:p>
        </w:tc>
      </w:tr>
      <w:tr w:rsidR="00CD4380" w14:paraId="54067147" w14:textId="77777777">
        <w:trPr>
          <w:jc w:val="center"/>
        </w:trPr>
        <w:tc>
          <w:tcPr>
            <w:tcW w:w="2088" w:type="dxa"/>
            <w:vAlign w:val="center"/>
          </w:tcPr>
          <w:p w14:paraId="09F20449" w14:textId="77777777" w:rsidR="00CD4380" w:rsidRDefault="00000000">
            <w:r>
              <w:rPr>
                <w:sz w:val="17"/>
              </w:rPr>
              <w:t>lyDo</w:t>
            </w:r>
          </w:p>
        </w:tc>
        <w:tc>
          <w:tcPr>
            <w:tcW w:w="2232" w:type="dxa"/>
            <w:vAlign w:val="center"/>
          </w:tcPr>
          <w:p w14:paraId="249B2004" w14:textId="77777777" w:rsidR="00CD4380" w:rsidRDefault="00000000">
            <w:r>
              <w:rPr>
                <w:sz w:val="17"/>
              </w:rPr>
              <w:t>String</w:t>
            </w:r>
          </w:p>
        </w:tc>
        <w:tc>
          <w:tcPr>
            <w:tcW w:w="1656" w:type="dxa"/>
            <w:vAlign w:val="center"/>
          </w:tcPr>
          <w:p w14:paraId="6E27F578" w14:textId="77777777" w:rsidR="00CD4380" w:rsidRDefault="00000000">
            <w:r>
              <w:rPr>
                <w:sz w:val="17"/>
              </w:rPr>
              <w:t>500</w:t>
            </w:r>
          </w:p>
        </w:tc>
        <w:tc>
          <w:tcPr>
            <w:tcW w:w="4536" w:type="dxa"/>
            <w:vAlign w:val="center"/>
          </w:tcPr>
          <w:p w14:paraId="0E00E965" w14:textId="77777777" w:rsidR="00CD4380" w:rsidRDefault="00000000">
            <w:r>
              <w:rPr>
                <w:sz w:val="17"/>
              </w:rPr>
              <w:t>Lý do từ chối, bắt buộc.</w:t>
            </w:r>
          </w:p>
        </w:tc>
      </w:tr>
    </w:tbl>
    <w:p w14:paraId="1634835E" w14:textId="77777777" w:rsidR="00CD4380" w:rsidRDefault="00CD4380">
      <w:pPr>
        <w:spacing w:after="80"/>
      </w:pPr>
    </w:p>
    <w:p w14:paraId="77A06711" w14:textId="77777777" w:rsidR="00CD4380" w:rsidRDefault="00000000">
      <w:pPr>
        <w:spacing w:after="80"/>
      </w:pPr>
      <w:r>
        <w:rPr>
          <w:sz w:val="21"/>
        </w:rPr>
        <w:t>Kết quả đầu ra:</w:t>
      </w:r>
    </w:p>
    <w:tbl>
      <w:tblPr>
        <w:tblStyle w:val="TableGrid"/>
        <w:tblW w:w="0" w:type="auto"/>
        <w:jc w:val="center"/>
        <w:tblLook w:val="04A0" w:firstRow="1" w:lastRow="0" w:firstColumn="1" w:lastColumn="0" w:noHBand="0" w:noVBand="1"/>
      </w:tblPr>
      <w:tblGrid>
        <w:gridCol w:w="2003"/>
        <w:gridCol w:w="2139"/>
        <w:gridCol w:w="1597"/>
        <w:gridCol w:w="4336"/>
      </w:tblGrid>
      <w:tr w:rsidR="00CD4380" w14:paraId="02EB22D4" w14:textId="77777777">
        <w:trPr>
          <w:tblHeader/>
          <w:jc w:val="center"/>
        </w:trPr>
        <w:tc>
          <w:tcPr>
            <w:tcW w:w="2088" w:type="dxa"/>
            <w:shd w:val="clear" w:color="auto" w:fill="D9EAF7"/>
            <w:vAlign w:val="center"/>
          </w:tcPr>
          <w:p w14:paraId="5F9EE0AC" w14:textId="77777777" w:rsidR="00CD4380" w:rsidRDefault="00000000">
            <w:r>
              <w:rPr>
                <w:b/>
                <w:sz w:val="17"/>
              </w:rPr>
              <w:t>Tên kết quả</w:t>
            </w:r>
          </w:p>
        </w:tc>
        <w:tc>
          <w:tcPr>
            <w:tcW w:w="2232" w:type="dxa"/>
            <w:shd w:val="clear" w:color="auto" w:fill="D9EAF7"/>
            <w:vAlign w:val="center"/>
          </w:tcPr>
          <w:p w14:paraId="6D1E1D18" w14:textId="77777777" w:rsidR="00CD4380" w:rsidRDefault="00000000">
            <w:r>
              <w:rPr>
                <w:b/>
                <w:sz w:val="17"/>
              </w:rPr>
              <w:t>Kiểu dữ liệu</w:t>
            </w:r>
          </w:p>
        </w:tc>
        <w:tc>
          <w:tcPr>
            <w:tcW w:w="1656" w:type="dxa"/>
            <w:shd w:val="clear" w:color="auto" w:fill="D9EAF7"/>
            <w:vAlign w:val="center"/>
          </w:tcPr>
          <w:p w14:paraId="374F102A" w14:textId="77777777" w:rsidR="00CD4380" w:rsidRDefault="00000000">
            <w:r>
              <w:rPr>
                <w:b/>
                <w:sz w:val="17"/>
              </w:rPr>
              <w:t>Kích thước</w:t>
            </w:r>
          </w:p>
        </w:tc>
        <w:tc>
          <w:tcPr>
            <w:tcW w:w="4536" w:type="dxa"/>
            <w:shd w:val="clear" w:color="auto" w:fill="D9EAF7"/>
            <w:vAlign w:val="center"/>
          </w:tcPr>
          <w:p w14:paraId="6F2BEB34" w14:textId="77777777" w:rsidR="00CD4380" w:rsidRDefault="00000000">
            <w:r>
              <w:rPr>
                <w:b/>
                <w:sz w:val="17"/>
              </w:rPr>
              <w:t>Mô tả</w:t>
            </w:r>
          </w:p>
        </w:tc>
      </w:tr>
      <w:tr w:rsidR="00CD4380" w14:paraId="553EDE78" w14:textId="77777777">
        <w:trPr>
          <w:jc w:val="center"/>
        </w:trPr>
        <w:tc>
          <w:tcPr>
            <w:tcW w:w="2088" w:type="dxa"/>
            <w:vAlign w:val="center"/>
          </w:tcPr>
          <w:p w14:paraId="11A3D917" w14:textId="77777777" w:rsidR="00CD4380" w:rsidRDefault="00000000">
            <w:r>
              <w:rPr>
                <w:sz w:val="17"/>
              </w:rPr>
              <w:t>status</w:t>
            </w:r>
          </w:p>
        </w:tc>
        <w:tc>
          <w:tcPr>
            <w:tcW w:w="2232" w:type="dxa"/>
            <w:vAlign w:val="center"/>
          </w:tcPr>
          <w:p w14:paraId="55CBF211" w14:textId="77777777" w:rsidR="00CD4380" w:rsidRDefault="00000000">
            <w:r>
              <w:rPr>
                <w:sz w:val="17"/>
              </w:rPr>
              <w:t>String</w:t>
            </w:r>
          </w:p>
        </w:tc>
        <w:tc>
          <w:tcPr>
            <w:tcW w:w="1656" w:type="dxa"/>
            <w:vAlign w:val="center"/>
          </w:tcPr>
          <w:p w14:paraId="0C125530" w14:textId="77777777" w:rsidR="00CD4380" w:rsidRDefault="00000000">
            <w:r>
              <w:rPr>
                <w:sz w:val="17"/>
              </w:rPr>
              <w:t>30</w:t>
            </w:r>
          </w:p>
        </w:tc>
        <w:tc>
          <w:tcPr>
            <w:tcW w:w="4536" w:type="dxa"/>
            <w:vAlign w:val="center"/>
          </w:tcPr>
          <w:p w14:paraId="365AD234" w14:textId="77777777" w:rsidR="00CD4380" w:rsidRDefault="00000000">
            <w:r>
              <w:rPr>
                <w:sz w:val="17"/>
              </w:rPr>
              <w:t>REJECTED.</w:t>
            </w:r>
          </w:p>
        </w:tc>
      </w:tr>
    </w:tbl>
    <w:p w14:paraId="67E989AB" w14:textId="77777777" w:rsidR="00CD4380" w:rsidRDefault="00CD4380">
      <w:pPr>
        <w:spacing w:after="80"/>
      </w:pPr>
    </w:p>
    <w:p w14:paraId="05534A6E" w14:textId="77777777" w:rsidR="00CD4380" w:rsidRDefault="00000000">
      <w:pPr>
        <w:spacing w:after="80"/>
      </w:pPr>
      <w:r>
        <w:rPr>
          <w:sz w:val="21"/>
        </w:rPr>
        <w:t>Luồng xử lý (Step-by-step Algorithm/Logic):</w:t>
      </w:r>
    </w:p>
    <w:p w14:paraId="675B0140" w14:textId="77777777" w:rsidR="00CD4380" w:rsidRDefault="00000000">
      <w:pPr>
        <w:pStyle w:val="ListNumber"/>
        <w:spacing w:after="80"/>
      </w:pPr>
      <w:r>
        <w:t>Kiểm tra quyền Quản lý.</w:t>
      </w:r>
    </w:p>
    <w:p w14:paraId="294BE34C" w14:textId="77777777" w:rsidR="00CD4380" w:rsidRDefault="00000000">
      <w:pPr>
        <w:pStyle w:val="ListNumber"/>
        <w:spacing w:after="80"/>
      </w:pPr>
      <w:r>
        <w:t>Kiểm tra trạng thái PENDING_APPROVAL.</w:t>
      </w:r>
    </w:p>
    <w:p w14:paraId="5F5B956D" w14:textId="77777777" w:rsidR="00CD4380" w:rsidRDefault="00000000">
      <w:pPr>
        <w:pStyle w:val="ListNumber"/>
        <w:spacing w:after="80"/>
      </w:pPr>
      <w:r>
        <w:t>Yêu cầu lý do không rỗng.</w:t>
      </w:r>
    </w:p>
    <w:p w14:paraId="578066FD" w14:textId="77777777" w:rsidR="00CD4380" w:rsidRDefault="00000000">
      <w:pPr>
        <w:pStyle w:val="ListNumber"/>
        <w:spacing w:after="80"/>
      </w:pPr>
      <w:r>
        <w:t>Đặt REJECTED và ghi lý do trong audit.</w:t>
      </w:r>
    </w:p>
    <w:p w14:paraId="73FBE36E" w14:textId="77777777" w:rsidR="00CD4380" w:rsidRDefault="00000000">
      <w:pPr>
        <w:spacing w:after="80"/>
      </w:pPr>
      <w:r>
        <w:rPr>
          <w:sz w:val="21"/>
        </w:rPr>
        <w:t>Điều kiện bắt đầu (Pre-condition): Gợi ý đang PENDING_APPROVAL.</w:t>
      </w:r>
    </w:p>
    <w:p w14:paraId="2150E5E7" w14:textId="77777777" w:rsidR="00CD4380" w:rsidRDefault="00000000">
      <w:pPr>
        <w:spacing w:after="80"/>
      </w:pPr>
      <w:r>
        <w:rPr>
          <w:sz w:val="21"/>
        </w:rPr>
        <w:t>Điều kiện kết thúc (Post-condition): Gợi ý bị từ chối và không được áp dụng.</w:t>
      </w:r>
    </w:p>
    <w:p w14:paraId="6CAA3354" w14:textId="335EBBC7" w:rsidR="00CD4380" w:rsidRDefault="001A0C1F">
      <w:pPr>
        <w:pStyle w:val="Heading2"/>
        <w:spacing w:before="160" w:after="80"/>
      </w:pPr>
      <w:r>
        <w:t>3.</w:t>
      </w:r>
      <w:r w:rsidR="00000000">
        <w:t xml:space="preserve"> Bảng Ánh xạ giữa Class OOD và Bảng CSDL Vật lý</w:t>
      </w:r>
    </w:p>
    <w:tbl>
      <w:tblPr>
        <w:tblStyle w:val="TableGrid"/>
        <w:tblW w:w="0" w:type="auto"/>
        <w:tblLook w:val="04A0" w:firstRow="1" w:lastRow="0" w:firstColumn="1" w:lastColumn="0" w:noHBand="0" w:noVBand="1"/>
      </w:tblPr>
      <w:tblGrid>
        <w:gridCol w:w="3286"/>
        <w:gridCol w:w="3286"/>
        <w:gridCol w:w="3286"/>
      </w:tblGrid>
      <w:tr w:rsidR="00CD4380" w14:paraId="44DC8BDB" w14:textId="77777777">
        <w:trPr>
          <w:cantSplit/>
        </w:trPr>
        <w:tc>
          <w:tcPr>
            <w:tcW w:w="3286" w:type="dxa"/>
            <w:shd w:val="clear" w:color="auto" w:fill="D9EAF7"/>
          </w:tcPr>
          <w:p w14:paraId="58800CA2" w14:textId="77777777" w:rsidR="00CD4380" w:rsidRDefault="00000000">
            <w:r>
              <w:rPr>
                <w:b/>
                <w:sz w:val="20"/>
              </w:rPr>
              <w:t>Class OOD</w:t>
            </w:r>
          </w:p>
        </w:tc>
        <w:tc>
          <w:tcPr>
            <w:tcW w:w="3286" w:type="dxa"/>
            <w:shd w:val="clear" w:color="auto" w:fill="D9EAF7"/>
          </w:tcPr>
          <w:p w14:paraId="43718B14" w14:textId="77777777" w:rsidR="00CD4380" w:rsidRDefault="00000000">
            <w:r>
              <w:rPr>
                <w:b/>
                <w:sz w:val="20"/>
              </w:rPr>
              <w:t>Bảng CSDL vật lý</w:t>
            </w:r>
          </w:p>
        </w:tc>
        <w:tc>
          <w:tcPr>
            <w:tcW w:w="3286" w:type="dxa"/>
            <w:shd w:val="clear" w:color="auto" w:fill="D9EAF7"/>
          </w:tcPr>
          <w:p w14:paraId="75F14B24" w14:textId="77777777" w:rsidR="00CD4380" w:rsidRDefault="00000000">
            <w:r>
              <w:rPr>
                <w:b/>
                <w:sz w:val="20"/>
              </w:rPr>
              <w:t>Quy tắc ánh xạ</w:t>
            </w:r>
          </w:p>
        </w:tc>
      </w:tr>
      <w:tr w:rsidR="00CD4380" w14:paraId="1E097364" w14:textId="77777777">
        <w:trPr>
          <w:cantSplit/>
        </w:trPr>
        <w:tc>
          <w:tcPr>
            <w:tcW w:w="3286" w:type="dxa"/>
          </w:tcPr>
          <w:p w14:paraId="5BEE1A10" w14:textId="77777777" w:rsidR="00CD4380" w:rsidRDefault="00000000">
            <w:r>
              <w:rPr>
                <w:sz w:val="20"/>
              </w:rPr>
              <w:t>NguoiDung</w:t>
            </w:r>
          </w:p>
        </w:tc>
        <w:tc>
          <w:tcPr>
            <w:tcW w:w="3286" w:type="dxa"/>
          </w:tcPr>
          <w:p w14:paraId="586AB8EB" w14:textId="77777777" w:rsidR="00CD4380" w:rsidRDefault="00000000">
            <w:r>
              <w:rPr>
                <w:sz w:val="20"/>
              </w:rPr>
              <w:t>nguoi_dung</w:t>
            </w:r>
          </w:p>
        </w:tc>
        <w:tc>
          <w:tcPr>
            <w:tcW w:w="3286" w:type="dxa"/>
          </w:tcPr>
          <w:p w14:paraId="1144F8CC" w14:textId="77777777" w:rsidR="00CD4380" w:rsidRDefault="00000000">
            <w:r>
              <w:rPr>
                <w:sz w:val="20"/>
              </w:rPr>
              <w:t>Thuộc tính camelCase ánh xạ sang cột snake_case; id là PK BIGINT; các *Id ánh xạ FK theo ERD.</w:t>
            </w:r>
          </w:p>
        </w:tc>
      </w:tr>
      <w:tr w:rsidR="00CD4380" w14:paraId="0135E09E" w14:textId="77777777">
        <w:trPr>
          <w:cantSplit/>
        </w:trPr>
        <w:tc>
          <w:tcPr>
            <w:tcW w:w="3286" w:type="dxa"/>
          </w:tcPr>
          <w:p w14:paraId="6B9C8F87" w14:textId="77777777" w:rsidR="00CD4380" w:rsidRDefault="00000000">
            <w:r>
              <w:rPr>
                <w:sz w:val="20"/>
              </w:rPr>
              <w:t>UserRole</w:t>
            </w:r>
          </w:p>
        </w:tc>
        <w:tc>
          <w:tcPr>
            <w:tcW w:w="3286" w:type="dxa"/>
          </w:tcPr>
          <w:p w14:paraId="703B23D4" w14:textId="77777777" w:rsidR="00CD4380" w:rsidRDefault="00000000">
            <w:r>
              <w:rPr>
                <w:sz w:val="20"/>
              </w:rPr>
              <w:t>user_role</w:t>
            </w:r>
          </w:p>
        </w:tc>
        <w:tc>
          <w:tcPr>
            <w:tcW w:w="3286" w:type="dxa"/>
          </w:tcPr>
          <w:p w14:paraId="27DA6A89" w14:textId="77777777" w:rsidR="00CD4380" w:rsidRDefault="00000000">
            <w:r>
              <w:rPr>
                <w:sz w:val="20"/>
              </w:rPr>
              <w:t>Thuộc tính camelCase ánh xạ sang cột snake_case; id là PK BIGINT; các *Id ánh xạ FK theo ERD.</w:t>
            </w:r>
          </w:p>
        </w:tc>
      </w:tr>
      <w:tr w:rsidR="00CD4380" w14:paraId="25FE7A73" w14:textId="77777777">
        <w:trPr>
          <w:cantSplit/>
        </w:trPr>
        <w:tc>
          <w:tcPr>
            <w:tcW w:w="3286" w:type="dxa"/>
          </w:tcPr>
          <w:p w14:paraId="0AF6AE85" w14:textId="77777777" w:rsidR="00CD4380" w:rsidRDefault="00000000">
            <w:r>
              <w:rPr>
                <w:sz w:val="20"/>
              </w:rPr>
              <w:t>NhaCungCap</w:t>
            </w:r>
          </w:p>
        </w:tc>
        <w:tc>
          <w:tcPr>
            <w:tcW w:w="3286" w:type="dxa"/>
          </w:tcPr>
          <w:p w14:paraId="3491E2BC" w14:textId="77777777" w:rsidR="00CD4380" w:rsidRDefault="00000000">
            <w:r>
              <w:rPr>
                <w:sz w:val="20"/>
              </w:rPr>
              <w:t>nha_cung_cap</w:t>
            </w:r>
          </w:p>
        </w:tc>
        <w:tc>
          <w:tcPr>
            <w:tcW w:w="3286" w:type="dxa"/>
          </w:tcPr>
          <w:p w14:paraId="5BB41109" w14:textId="77777777" w:rsidR="00CD4380" w:rsidRDefault="00000000">
            <w:r>
              <w:rPr>
                <w:sz w:val="20"/>
              </w:rPr>
              <w:t>Thuộc tính camelCase ánh xạ sang cột snake_case; id là PK BIGINT; các *Id ánh xạ FK theo ERD.</w:t>
            </w:r>
          </w:p>
        </w:tc>
      </w:tr>
      <w:tr w:rsidR="00CD4380" w14:paraId="0AA9E7DD" w14:textId="77777777">
        <w:trPr>
          <w:cantSplit/>
        </w:trPr>
        <w:tc>
          <w:tcPr>
            <w:tcW w:w="3286" w:type="dxa"/>
          </w:tcPr>
          <w:p w14:paraId="2EAC466D" w14:textId="77777777" w:rsidR="00CD4380" w:rsidRDefault="00000000">
            <w:r>
              <w:rPr>
                <w:sz w:val="20"/>
              </w:rPr>
              <w:lastRenderedPageBreak/>
              <w:t>HangHoa</w:t>
            </w:r>
          </w:p>
        </w:tc>
        <w:tc>
          <w:tcPr>
            <w:tcW w:w="3286" w:type="dxa"/>
          </w:tcPr>
          <w:p w14:paraId="2216835D" w14:textId="77777777" w:rsidR="00CD4380" w:rsidRDefault="00000000">
            <w:r>
              <w:rPr>
                <w:sz w:val="20"/>
              </w:rPr>
              <w:t>hang_hoa</w:t>
            </w:r>
          </w:p>
        </w:tc>
        <w:tc>
          <w:tcPr>
            <w:tcW w:w="3286" w:type="dxa"/>
          </w:tcPr>
          <w:p w14:paraId="54BA505D" w14:textId="77777777" w:rsidR="00CD4380" w:rsidRDefault="00000000">
            <w:r>
              <w:rPr>
                <w:sz w:val="20"/>
              </w:rPr>
              <w:t>Thuộc tính camelCase ánh xạ sang cột snake_case; id là PK BIGINT; các *Id ánh xạ FK theo ERD.</w:t>
            </w:r>
          </w:p>
        </w:tc>
      </w:tr>
      <w:tr w:rsidR="00CD4380" w14:paraId="1AEE3296" w14:textId="77777777">
        <w:trPr>
          <w:cantSplit/>
        </w:trPr>
        <w:tc>
          <w:tcPr>
            <w:tcW w:w="3286" w:type="dxa"/>
          </w:tcPr>
          <w:p w14:paraId="3330C83A" w14:textId="77777777" w:rsidR="00CD4380" w:rsidRDefault="00000000">
            <w:r>
              <w:rPr>
                <w:sz w:val="20"/>
              </w:rPr>
              <w:t>LoHang</w:t>
            </w:r>
          </w:p>
        </w:tc>
        <w:tc>
          <w:tcPr>
            <w:tcW w:w="3286" w:type="dxa"/>
          </w:tcPr>
          <w:p w14:paraId="717E22B9" w14:textId="77777777" w:rsidR="00CD4380" w:rsidRDefault="00000000">
            <w:r>
              <w:rPr>
                <w:sz w:val="20"/>
              </w:rPr>
              <w:t>lo_hang</w:t>
            </w:r>
          </w:p>
        </w:tc>
        <w:tc>
          <w:tcPr>
            <w:tcW w:w="3286" w:type="dxa"/>
          </w:tcPr>
          <w:p w14:paraId="0F070241" w14:textId="77777777" w:rsidR="00CD4380" w:rsidRDefault="00000000">
            <w:r>
              <w:rPr>
                <w:sz w:val="20"/>
              </w:rPr>
              <w:t>Thuộc tính camelCase ánh xạ sang cột snake_case; id là PK BIGINT; các *Id ánh xạ FK theo ERD.</w:t>
            </w:r>
          </w:p>
        </w:tc>
      </w:tr>
      <w:tr w:rsidR="00CD4380" w14:paraId="1D4FDE61" w14:textId="77777777">
        <w:trPr>
          <w:cantSplit/>
        </w:trPr>
        <w:tc>
          <w:tcPr>
            <w:tcW w:w="3286" w:type="dxa"/>
          </w:tcPr>
          <w:p w14:paraId="3F175618" w14:textId="77777777" w:rsidR="00CD4380" w:rsidRDefault="00000000">
            <w:r>
              <w:rPr>
                <w:sz w:val="20"/>
              </w:rPr>
              <w:t>Kho</w:t>
            </w:r>
          </w:p>
        </w:tc>
        <w:tc>
          <w:tcPr>
            <w:tcW w:w="3286" w:type="dxa"/>
          </w:tcPr>
          <w:p w14:paraId="7D4EB9FF" w14:textId="77777777" w:rsidR="00CD4380" w:rsidRDefault="00000000">
            <w:r>
              <w:rPr>
                <w:sz w:val="20"/>
              </w:rPr>
              <w:t>kho</w:t>
            </w:r>
          </w:p>
        </w:tc>
        <w:tc>
          <w:tcPr>
            <w:tcW w:w="3286" w:type="dxa"/>
          </w:tcPr>
          <w:p w14:paraId="50425F53" w14:textId="77777777" w:rsidR="00CD4380" w:rsidRDefault="00000000">
            <w:r>
              <w:rPr>
                <w:sz w:val="20"/>
              </w:rPr>
              <w:t>Thuộc tính camelCase ánh xạ sang cột snake_case; id là PK BIGINT; các *Id ánh xạ FK theo ERD.</w:t>
            </w:r>
          </w:p>
        </w:tc>
      </w:tr>
      <w:tr w:rsidR="00CD4380" w14:paraId="1A7809AD" w14:textId="77777777">
        <w:trPr>
          <w:cantSplit/>
        </w:trPr>
        <w:tc>
          <w:tcPr>
            <w:tcW w:w="3286" w:type="dxa"/>
          </w:tcPr>
          <w:p w14:paraId="1C12DFF2" w14:textId="77777777" w:rsidR="00CD4380" w:rsidRDefault="00000000">
            <w:r>
              <w:rPr>
                <w:sz w:val="20"/>
              </w:rPr>
              <w:t>TonKho</w:t>
            </w:r>
          </w:p>
        </w:tc>
        <w:tc>
          <w:tcPr>
            <w:tcW w:w="3286" w:type="dxa"/>
          </w:tcPr>
          <w:p w14:paraId="1B25FCF1" w14:textId="77777777" w:rsidR="00CD4380" w:rsidRDefault="00000000">
            <w:r>
              <w:rPr>
                <w:sz w:val="20"/>
              </w:rPr>
              <w:t>ton_kho</w:t>
            </w:r>
          </w:p>
        </w:tc>
        <w:tc>
          <w:tcPr>
            <w:tcW w:w="3286" w:type="dxa"/>
          </w:tcPr>
          <w:p w14:paraId="1B655B9B" w14:textId="77777777" w:rsidR="00CD4380" w:rsidRDefault="00000000">
            <w:r>
              <w:rPr>
                <w:sz w:val="20"/>
              </w:rPr>
              <w:t>Thuộc tính camelCase ánh xạ sang cột snake_case; id là PK BIGINT; các *Id ánh xạ FK theo ERD.</w:t>
            </w:r>
          </w:p>
        </w:tc>
      </w:tr>
      <w:tr w:rsidR="00CD4380" w14:paraId="4CAF4143" w14:textId="77777777">
        <w:trPr>
          <w:cantSplit/>
        </w:trPr>
        <w:tc>
          <w:tcPr>
            <w:tcW w:w="3286" w:type="dxa"/>
          </w:tcPr>
          <w:p w14:paraId="0A17E673" w14:textId="77777777" w:rsidR="00CD4380" w:rsidRDefault="00000000">
            <w:r>
              <w:rPr>
                <w:sz w:val="20"/>
              </w:rPr>
              <w:t>PhieuNhap</w:t>
            </w:r>
          </w:p>
        </w:tc>
        <w:tc>
          <w:tcPr>
            <w:tcW w:w="3286" w:type="dxa"/>
          </w:tcPr>
          <w:p w14:paraId="51F090E2" w14:textId="77777777" w:rsidR="00CD4380" w:rsidRDefault="00000000">
            <w:r>
              <w:rPr>
                <w:sz w:val="20"/>
              </w:rPr>
              <w:t>phieu_nhap</w:t>
            </w:r>
          </w:p>
        </w:tc>
        <w:tc>
          <w:tcPr>
            <w:tcW w:w="3286" w:type="dxa"/>
          </w:tcPr>
          <w:p w14:paraId="14F31668" w14:textId="77777777" w:rsidR="00CD4380" w:rsidRDefault="00000000">
            <w:r>
              <w:rPr>
                <w:sz w:val="20"/>
              </w:rPr>
              <w:t>Thuộc tính camelCase ánh xạ sang cột snake_case; id là PK BIGINT; các *Id ánh xạ FK theo ERD.</w:t>
            </w:r>
          </w:p>
        </w:tc>
      </w:tr>
      <w:tr w:rsidR="00CD4380" w14:paraId="68189C01" w14:textId="77777777">
        <w:trPr>
          <w:cantSplit/>
        </w:trPr>
        <w:tc>
          <w:tcPr>
            <w:tcW w:w="3286" w:type="dxa"/>
          </w:tcPr>
          <w:p w14:paraId="7A678AFE" w14:textId="77777777" w:rsidR="00CD4380" w:rsidRDefault="00000000">
            <w:r>
              <w:rPr>
                <w:sz w:val="20"/>
              </w:rPr>
              <w:t>ChiTietPhieuNhap</w:t>
            </w:r>
          </w:p>
        </w:tc>
        <w:tc>
          <w:tcPr>
            <w:tcW w:w="3286" w:type="dxa"/>
          </w:tcPr>
          <w:p w14:paraId="714C2270" w14:textId="77777777" w:rsidR="00CD4380" w:rsidRDefault="00000000">
            <w:r>
              <w:rPr>
                <w:sz w:val="20"/>
              </w:rPr>
              <w:t>chi_tiet_phieu_nhap</w:t>
            </w:r>
          </w:p>
        </w:tc>
        <w:tc>
          <w:tcPr>
            <w:tcW w:w="3286" w:type="dxa"/>
          </w:tcPr>
          <w:p w14:paraId="10D21FBF" w14:textId="77777777" w:rsidR="00CD4380" w:rsidRDefault="00000000">
            <w:r>
              <w:rPr>
                <w:sz w:val="20"/>
              </w:rPr>
              <w:t>Thuộc tính camelCase ánh xạ sang cột snake_case; id là PK BIGINT; các *Id ánh xạ FK theo ERD.</w:t>
            </w:r>
          </w:p>
        </w:tc>
      </w:tr>
      <w:tr w:rsidR="00CD4380" w14:paraId="02578F63" w14:textId="77777777">
        <w:trPr>
          <w:cantSplit/>
        </w:trPr>
        <w:tc>
          <w:tcPr>
            <w:tcW w:w="3286" w:type="dxa"/>
          </w:tcPr>
          <w:p w14:paraId="1325C65B" w14:textId="77777777" w:rsidR="00CD4380" w:rsidRDefault="00000000">
            <w:r>
              <w:rPr>
                <w:sz w:val="20"/>
              </w:rPr>
              <w:t>PhieuXuat</w:t>
            </w:r>
          </w:p>
        </w:tc>
        <w:tc>
          <w:tcPr>
            <w:tcW w:w="3286" w:type="dxa"/>
          </w:tcPr>
          <w:p w14:paraId="2B374B6E" w14:textId="77777777" w:rsidR="00CD4380" w:rsidRDefault="00000000">
            <w:r>
              <w:rPr>
                <w:sz w:val="20"/>
              </w:rPr>
              <w:t>phieu_xuat</w:t>
            </w:r>
          </w:p>
        </w:tc>
        <w:tc>
          <w:tcPr>
            <w:tcW w:w="3286" w:type="dxa"/>
          </w:tcPr>
          <w:p w14:paraId="0355818C" w14:textId="77777777" w:rsidR="00CD4380" w:rsidRDefault="00000000">
            <w:r>
              <w:rPr>
                <w:sz w:val="20"/>
              </w:rPr>
              <w:t>Thuộc tính camelCase ánh xạ sang cột snake_case; id là PK BIGINT; các *Id ánh xạ FK theo ERD.</w:t>
            </w:r>
          </w:p>
        </w:tc>
      </w:tr>
      <w:tr w:rsidR="00CD4380" w14:paraId="51FC9021" w14:textId="77777777">
        <w:trPr>
          <w:cantSplit/>
        </w:trPr>
        <w:tc>
          <w:tcPr>
            <w:tcW w:w="3286" w:type="dxa"/>
          </w:tcPr>
          <w:p w14:paraId="74246CED" w14:textId="77777777" w:rsidR="00CD4380" w:rsidRDefault="00000000">
            <w:r>
              <w:rPr>
                <w:sz w:val="20"/>
              </w:rPr>
              <w:t>ChiTietPhieuXuat</w:t>
            </w:r>
          </w:p>
        </w:tc>
        <w:tc>
          <w:tcPr>
            <w:tcW w:w="3286" w:type="dxa"/>
          </w:tcPr>
          <w:p w14:paraId="3473C77F" w14:textId="77777777" w:rsidR="00CD4380" w:rsidRDefault="00000000">
            <w:r>
              <w:rPr>
                <w:sz w:val="20"/>
              </w:rPr>
              <w:t>chi_tiet_phieu_xuat</w:t>
            </w:r>
          </w:p>
        </w:tc>
        <w:tc>
          <w:tcPr>
            <w:tcW w:w="3286" w:type="dxa"/>
          </w:tcPr>
          <w:p w14:paraId="58B9263B" w14:textId="77777777" w:rsidR="00CD4380" w:rsidRDefault="00000000">
            <w:r>
              <w:rPr>
                <w:sz w:val="20"/>
              </w:rPr>
              <w:t>Thuộc tính camelCase ánh xạ sang cột snake_case; id là PK BIGINT; các *Id ánh xạ FK theo ERD.</w:t>
            </w:r>
          </w:p>
        </w:tc>
      </w:tr>
      <w:tr w:rsidR="00CD4380" w14:paraId="15CAAAE0" w14:textId="77777777">
        <w:trPr>
          <w:cantSplit/>
        </w:trPr>
        <w:tc>
          <w:tcPr>
            <w:tcW w:w="3286" w:type="dxa"/>
          </w:tcPr>
          <w:p w14:paraId="61323500" w14:textId="77777777" w:rsidR="00CD4380" w:rsidRDefault="00000000">
            <w:r>
              <w:rPr>
                <w:sz w:val="20"/>
              </w:rPr>
              <w:t>PhieuChuyenKho</w:t>
            </w:r>
          </w:p>
        </w:tc>
        <w:tc>
          <w:tcPr>
            <w:tcW w:w="3286" w:type="dxa"/>
          </w:tcPr>
          <w:p w14:paraId="5E283A3C" w14:textId="77777777" w:rsidR="00CD4380" w:rsidRDefault="00000000">
            <w:r>
              <w:rPr>
                <w:sz w:val="20"/>
              </w:rPr>
              <w:t>phieu_chuyen_kho</w:t>
            </w:r>
          </w:p>
        </w:tc>
        <w:tc>
          <w:tcPr>
            <w:tcW w:w="3286" w:type="dxa"/>
          </w:tcPr>
          <w:p w14:paraId="484EE597" w14:textId="77777777" w:rsidR="00CD4380" w:rsidRDefault="00000000">
            <w:r>
              <w:rPr>
                <w:sz w:val="20"/>
              </w:rPr>
              <w:t>Thuộc tính camelCase ánh xạ sang cột snake_case; id là PK BIGINT; các *Id ánh xạ FK theo ERD.</w:t>
            </w:r>
          </w:p>
        </w:tc>
      </w:tr>
      <w:tr w:rsidR="00CD4380" w14:paraId="2C35D7F6" w14:textId="77777777">
        <w:trPr>
          <w:cantSplit/>
        </w:trPr>
        <w:tc>
          <w:tcPr>
            <w:tcW w:w="3286" w:type="dxa"/>
          </w:tcPr>
          <w:p w14:paraId="1B09FEC3" w14:textId="77777777" w:rsidR="00CD4380" w:rsidRDefault="00000000">
            <w:r>
              <w:rPr>
                <w:sz w:val="20"/>
              </w:rPr>
              <w:t>ChiTietPhieuChuyenKho</w:t>
            </w:r>
          </w:p>
        </w:tc>
        <w:tc>
          <w:tcPr>
            <w:tcW w:w="3286" w:type="dxa"/>
          </w:tcPr>
          <w:p w14:paraId="697F38D5" w14:textId="77777777" w:rsidR="00CD4380" w:rsidRDefault="00000000">
            <w:r>
              <w:rPr>
                <w:sz w:val="20"/>
              </w:rPr>
              <w:t>chi_tiet_phieu_chuyen_kho</w:t>
            </w:r>
          </w:p>
        </w:tc>
        <w:tc>
          <w:tcPr>
            <w:tcW w:w="3286" w:type="dxa"/>
          </w:tcPr>
          <w:p w14:paraId="50B433D8" w14:textId="77777777" w:rsidR="00CD4380" w:rsidRDefault="00000000">
            <w:r>
              <w:rPr>
                <w:sz w:val="20"/>
              </w:rPr>
              <w:t>Thuộc tính camelCase ánh xạ sang cột snake_case; id là PK BIGINT; các *Id ánh xạ FK theo ERD.</w:t>
            </w:r>
          </w:p>
        </w:tc>
      </w:tr>
      <w:tr w:rsidR="00CD4380" w14:paraId="56430F98" w14:textId="77777777">
        <w:trPr>
          <w:cantSplit/>
        </w:trPr>
        <w:tc>
          <w:tcPr>
            <w:tcW w:w="3286" w:type="dxa"/>
          </w:tcPr>
          <w:p w14:paraId="28AAC0D3" w14:textId="77777777" w:rsidR="00CD4380" w:rsidRDefault="00000000">
            <w:r>
              <w:rPr>
                <w:sz w:val="20"/>
              </w:rPr>
              <w:t>PhieuKiemKe</w:t>
            </w:r>
          </w:p>
        </w:tc>
        <w:tc>
          <w:tcPr>
            <w:tcW w:w="3286" w:type="dxa"/>
          </w:tcPr>
          <w:p w14:paraId="39B42AEE" w14:textId="77777777" w:rsidR="00CD4380" w:rsidRDefault="00000000">
            <w:r>
              <w:rPr>
                <w:sz w:val="20"/>
              </w:rPr>
              <w:t>phieu_kiem_ke</w:t>
            </w:r>
          </w:p>
        </w:tc>
        <w:tc>
          <w:tcPr>
            <w:tcW w:w="3286" w:type="dxa"/>
          </w:tcPr>
          <w:p w14:paraId="4FDFC2DA" w14:textId="77777777" w:rsidR="00CD4380" w:rsidRDefault="00000000">
            <w:r>
              <w:rPr>
                <w:sz w:val="20"/>
              </w:rPr>
              <w:t>Thuộc tính camelCase ánh xạ sang cột snake_case; id là PK BIGINT; các *Id ánh xạ FK theo ERD.</w:t>
            </w:r>
          </w:p>
        </w:tc>
      </w:tr>
      <w:tr w:rsidR="00CD4380" w14:paraId="781D1097" w14:textId="77777777">
        <w:trPr>
          <w:cantSplit/>
        </w:trPr>
        <w:tc>
          <w:tcPr>
            <w:tcW w:w="3286" w:type="dxa"/>
          </w:tcPr>
          <w:p w14:paraId="65BA115C" w14:textId="77777777" w:rsidR="00CD4380" w:rsidRDefault="00000000">
            <w:r>
              <w:rPr>
                <w:sz w:val="20"/>
              </w:rPr>
              <w:t>ChiTietPhieuKiemKe</w:t>
            </w:r>
          </w:p>
        </w:tc>
        <w:tc>
          <w:tcPr>
            <w:tcW w:w="3286" w:type="dxa"/>
          </w:tcPr>
          <w:p w14:paraId="2E38D9C7" w14:textId="77777777" w:rsidR="00CD4380" w:rsidRDefault="00000000">
            <w:r>
              <w:rPr>
                <w:sz w:val="20"/>
              </w:rPr>
              <w:t>chi_tiet_phieu_kiem_ke</w:t>
            </w:r>
          </w:p>
        </w:tc>
        <w:tc>
          <w:tcPr>
            <w:tcW w:w="3286" w:type="dxa"/>
          </w:tcPr>
          <w:p w14:paraId="56077B96" w14:textId="77777777" w:rsidR="00CD4380" w:rsidRDefault="00000000">
            <w:r>
              <w:rPr>
                <w:sz w:val="20"/>
              </w:rPr>
              <w:t>Thuộc tính camelCase ánh xạ sang cột snake_case; id là PK BIGINT; các *Id ánh xạ FK theo ERD.</w:t>
            </w:r>
          </w:p>
        </w:tc>
      </w:tr>
      <w:tr w:rsidR="00CD4380" w14:paraId="6CF68C71" w14:textId="77777777">
        <w:trPr>
          <w:cantSplit/>
        </w:trPr>
        <w:tc>
          <w:tcPr>
            <w:tcW w:w="3286" w:type="dxa"/>
          </w:tcPr>
          <w:p w14:paraId="0E126EAA" w14:textId="77777777" w:rsidR="00CD4380" w:rsidRDefault="00000000">
            <w:r>
              <w:rPr>
                <w:sz w:val="20"/>
              </w:rPr>
              <w:t>PhieuDieuChinhTon</w:t>
            </w:r>
          </w:p>
        </w:tc>
        <w:tc>
          <w:tcPr>
            <w:tcW w:w="3286" w:type="dxa"/>
          </w:tcPr>
          <w:p w14:paraId="742C2255" w14:textId="77777777" w:rsidR="00CD4380" w:rsidRDefault="00000000">
            <w:r>
              <w:rPr>
                <w:sz w:val="20"/>
              </w:rPr>
              <w:t>phieu_dieu_chinh_ton</w:t>
            </w:r>
          </w:p>
        </w:tc>
        <w:tc>
          <w:tcPr>
            <w:tcW w:w="3286" w:type="dxa"/>
          </w:tcPr>
          <w:p w14:paraId="5C2E0805" w14:textId="77777777" w:rsidR="00CD4380" w:rsidRDefault="00000000">
            <w:r>
              <w:rPr>
                <w:sz w:val="20"/>
              </w:rPr>
              <w:t>Thuộc tính camelCase ánh xạ sang cột snake_case; id là PK BIGINT; các *Id ánh xạ FK theo ERD.</w:t>
            </w:r>
          </w:p>
        </w:tc>
      </w:tr>
      <w:tr w:rsidR="00CD4380" w14:paraId="23C4B9EC" w14:textId="77777777">
        <w:trPr>
          <w:cantSplit/>
        </w:trPr>
        <w:tc>
          <w:tcPr>
            <w:tcW w:w="3286" w:type="dxa"/>
          </w:tcPr>
          <w:p w14:paraId="4976C914" w14:textId="77777777" w:rsidR="00CD4380" w:rsidRDefault="00000000">
            <w:r>
              <w:rPr>
                <w:sz w:val="20"/>
              </w:rPr>
              <w:t>ChiTietPhieuDieuChinhTon</w:t>
            </w:r>
          </w:p>
        </w:tc>
        <w:tc>
          <w:tcPr>
            <w:tcW w:w="3286" w:type="dxa"/>
          </w:tcPr>
          <w:p w14:paraId="6D0CF22F" w14:textId="77777777" w:rsidR="00CD4380" w:rsidRDefault="00000000">
            <w:r>
              <w:rPr>
                <w:sz w:val="20"/>
              </w:rPr>
              <w:t>chi_tiet_phieu_dieu_chinh_ton</w:t>
            </w:r>
          </w:p>
        </w:tc>
        <w:tc>
          <w:tcPr>
            <w:tcW w:w="3286" w:type="dxa"/>
          </w:tcPr>
          <w:p w14:paraId="24B3E0D3" w14:textId="77777777" w:rsidR="00CD4380" w:rsidRDefault="00000000">
            <w:r>
              <w:rPr>
                <w:sz w:val="20"/>
              </w:rPr>
              <w:t>Thuộc tính camelCase ánh xạ sang cột snake_case; id là PK BIGINT; các *Id ánh xạ FK theo ERD.</w:t>
            </w:r>
          </w:p>
        </w:tc>
      </w:tr>
      <w:tr w:rsidR="00CD4380" w14:paraId="158C8105" w14:textId="77777777">
        <w:trPr>
          <w:cantSplit/>
        </w:trPr>
        <w:tc>
          <w:tcPr>
            <w:tcW w:w="3286" w:type="dxa"/>
          </w:tcPr>
          <w:p w14:paraId="4D1D6036" w14:textId="77777777" w:rsidR="00CD4380" w:rsidRDefault="00000000">
            <w:r>
              <w:rPr>
                <w:sz w:val="20"/>
              </w:rPr>
              <w:t>AuditLog</w:t>
            </w:r>
          </w:p>
        </w:tc>
        <w:tc>
          <w:tcPr>
            <w:tcW w:w="3286" w:type="dxa"/>
          </w:tcPr>
          <w:p w14:paraId="7B00CA69" w14:textId="77777777" w:rsidR="00CD4380" w:rsidRDefault="00000000">
            <w:r>
              <w:rPr>
                <w:sz w:val="20"/>
              </w:rPr>
              <w:t>audit_log</w:t>
            </w:r>
          </w:p>
        </w:tc>
        <w:tc>
          <w:tcPr>
            <w:tcW w:w="3286" w:type="dxa"/>
          </w:tcPr>
          <w:p w14:paraId="68621355" w14:textId="77777777" w:rsidR="00CD4380" w:rsidRDefault="00000000">
            <w:r>
              <w:rPr>
                <w:sz w:val="20"/>
              </w:rPr>
              <w:t>Thuộc tính camelCase ánh xạ sang cột snake_case; id là PK BIGINT; các *Id ánh xạ FK theo ERD.</w:t>
            </w:r>
          </w:p>
        </w:tc>
      </w:tr>
      <w:tr w:rsidR="00CD4380" w14:paraId="3540FE27" w14:textId="77777777">
        <w:trPr>
          <w:cantSplit/>
        </w:trPr>
        <w:tc>
          <w:tcPr>
            <w:tcW w:w="3286" w:type="dxa"/>
          </w:tcPr>
          <w:p w14:paraId="4A3E47D3" w14:textId="77777777" w:rsidR="00CD4380" w:rsidRDefault="00000000">
            <w:r>
              <w:rPr>
                <w:sz w:val="20"/>
              </w:rPr>
              <w:t>AISuggestionLog</w:t>
            </w:r>
          </w:p>
        </w:tc>
        <w:tc>
          <w:tcPr>
            <w:tcW w:w="3286" w:type="dxa"/>
          </w:tcPr>
          <w:p w14:paraId="52564D88" w14:textId="77777777" w:rsidR="00CD4380" w:rsidRDefault="00000000">
            <w:r>
              <w:rPr>
                <w:sz w:val="20"/>
              </w:rPr>
              <w:t>ai_suggestion_log</w:t>
            </w:r>
          </w:p>
        </w:tc>
        <w:tc>
          <w:tcPr>
            <w:tcW w:w="3286" w:type="dxa"/>
          </w:tcPr>
          <w:p w14:paraId="53E9391D" w14:textId="77777777" w:rsidR="00CD4380" w:rsidRDefault="00000000">
            <w:r>
              <w:rPr>
                <w:sz w:val="20"/>
              </w:rPr>
              <w:t>Thuộc tính camelCase ánh xạ sang cột snake_case; id là PK BIGINT; các *Id ánh xạ FK theo ERD.</w:t>
            </w:r>
          </w:p>
        </w:tc>
      </w:tr>
    </w:tbl>
    <w:p w14:paraId="1962F83C" w14:textId="4648034A" w:rsidR="00CD4380" w:rsidRDefault="001A0C1F">
      <w:pPr>
        <w:pStyle w:val="Heading2"/>
        <w:spacing w:before="160" w:after="80"/>
      </w:pPr>
      <w:r>
        <w:t>3.1</w:t>
      </w:r>
      <w:r w:rsidR="00000000">
        <w:t>. Quy ước định danh và kiểu dữ liệu</w:t>
      </w:r>
    </w:p>
    <w:tbl>
      <w:tblPr>
        <w:tblStyle w:val="TableGrid"/>
        <w:tblW w:w="0" w:type="auto"/>
        <w:tblLook w:val="04A0" w:firstRow="1" w:lastRow="0" w:firstColumn="1" w:lastColumn="0" w:noHBand="0" w:noVBand="1"/>
      </w:tblPr>
      <w:tblGrid>
        <w:gridCol w:w="4929"/>
        <w:gridCol w:w="4929"/>
      </w:tblGrid>
      <w:tr w:rsidR="00CD4380" w14:paraId="32689440" w14:textId="77777777">
        <w:trPr>
          <w:cantSplit/>
        </w:trPr>
        <w:tc>
          <w:tcPr>
            <w:tcW w:w="4929" w:type="dxa"/>
            <w:shd w:val="clear" w:color="auto" w:fill="D9EAF7"/>
          </w:tcPr>
          <w:p w14:paraId="04D9D604" w14:textId="77777777" w:rsidR="00CD4380" w:rsidRDefault="00000000">
            <w:r>
              <w:rPr>
                <w:b/>
                <w:sz w:val="20"/>
              </w:rPr>
              <w:t>Loại</w:t>
            </w:r>
          </w:p>
        </w:tc>
        <w:tc>
          <w:tcPr>
            <w:tcW w:w="4929" w:type="dxa"/>
            <w:shd w:val="clear" w:color="auto" w:fill="D9EAF7"/>
          </w:tcPr>
          <w:p w14:paraId="33F3FE1E" w14:textId="77777777" w:rsidR="00CD4380" w:rsidRDefault="00000000">
            <w:r>
              <w:rPr>
                <w:b/>
                <w:sz w:val="20"/>
              </w:rPr>
              <w:t>Quy ước theo SRS</w:t>
            </w:r>
          </w:p>
        </w:tc>
      </w:tr>
      <w:tr w:rsidR="00CD4380" w14:paraId="724720FA" w14:textId="77777777">
        <w:trPr>
          <w:cantSplit/>
        </w:trPr>
        <w:tc>
          <w:tcPr>
            <w:tcW w:w="4929" w:type="dxa"/>
          </w:tcPr>
          <w:p w14:paraId="710C1C6F" w14:textId="77777777" w:rsidR="00CD4380" w:rsidRDefault="00000000">
            <w:r>
              <w:rPr>
                <w:sz w:val="20"/>
              </w:rPr>
              <w:t>Khóa chính</w:t>
            </w:r>
          </w:p>
        </w:tc>
        <w:tc>
          <w:tcPr>
            <w:tcW w:w="4929" w:type="dxa"/>
          </w:tcPr>
          <w:p w14:paraId="78ABCF93" w14:textId="77777777" w:rsidR="00CD4380" w:rsidRDefault="00000000">
            <w:r>
              <w:rPr>
                <w:sz w:val="20"/>
              </w:rPr>
              <w:t>id dạng BIGINT tăng tự động.</w:t>
            </w:r>
          </w:p>
        </w:tc>
      </w:tr>
      <w:tr w:rsidR="00CD4380" w14:paraId="4F719D0B" w14:textId="77777777">
        <w:trPr>
          <w:cantSplit/>
        </w:trPr>
        <w:tc>
          <w:tcPr>
            <w:tcW w:w="4929" w:type="dxa"/>
          </w:tcPr>
          <w:p w14:paraId="2DC90A49" w14:textId="77777777" w:rsidR="00CD4380" w:rsidRDefault="00000000">
            <w:r>
              <w:rPr>
                <w:sz w:val="20"/>
              </w:rPr>
              <w:t>Mã nghiệp vụ</w:t>
            </w:r>
          </w:p>
        </w:tc>
        <w:tc>
          <w:tcPr>
            <w:tcW w:w="4929" w:type="dxa"/>
          </w:tcPr>
          <w:p w14:paraId="149C68EA" w14:textId="77777777" w:rsidR="00CD4380" w:rsidRDefault="00000000">
            <w:r>
              <w:rPr>
                <w:sz w:val="20"/>
              </w:rPr>
              <w:t>ma_* dạng VARCHAR có tính duy nhất.</w:t>
            </w:r>
          </w:p>
        </w:tc>
      </w:tr>
      <w:tr w:rsidR="00CD4380" w14:paraId="0C3B16D6" w14:textId="77777777">
        <w:trPr>
          <w:cantSplit/>
        </w:trPr>
        <w:tc>
          <w:tcPr>
            <w:tcW w:w="4929" w:type="dxa"/>
          </w:tcPr>
          <w:p w14:paraId="54A28623" w14:textId="77777777" w:rsidR="00CD4380" w:rsidRDefault="00000000">
            <w:r>
              <w:rPr>
                <w:sz w:val="20"/>
              </w:rPr>
              <w:t>Tiền tệ</w:t>
            </w:r>
          </w:p>
        </w:tc>
        <w:tc>
          <w:tcPr>
            <w:tcW w:w="4929" w:type="dxa"/>
          </w:tcPr>
          <w:p w14:paraId="7A00D011" w14:textId="77777777" w:rsidR="00CD4380" w:rsidRDefault="00000000">
            <w:r>
              <w:rPr>
                <w:sz w:val="20"/>
              </w:rPr>
              <w:t>DECIMAL(18,2), đơn vị VNĐ.</w:t>
            </w:r>
          </w:p>
        </w:tc>
      </w:tr>
      <w:tr w:rsidR="00CD4380" w14:paraId="2BAACC62" w14:textId="77777777">
        <w:trPr>
          <w:cantSplit/>
        </w:trPr>
        <w:tc>
          <w:tcPr>
            <w:tcW w:w="4929" w:type="dxa"/>
          </w:tcPr>
          <w:p w14:paraId="51E7D08E" w14:textId="77777777" w:rsidR="00CD4380" w:rsidRDefault="00000000">
            <w:r>
              <w:rPr>
                <w:sz w:val="20"/>
              </w:rPr>
              <w:t>Số lượng</w:t>
            </w:r>
          </w:p>
        </w:tc>
        <w:tc>
          <w:tcPr>
            <w:tcW w:w="4929" w:type="dxa"/>
          </w:tcPr>
          <w:p w14:paraId="4538B5FF" w14:textId="77777777" w:rsidR="00CD4380" w:rsidRDefault="00000000">
            <w:r>
              <w:rPr>
                <w:sz w:val="20"/>
              </w:rPr>
              <w:t>DECIMAL(18,3).</w:t>
            </w:r>
          </w:p>
        </w:tc>
      </w:tr>
      <w:tr w:rsidR="00CD4380" w14:paraId="23735532" w14:textId="77777777">
        <w:trPr>
          <w:cantSplit/>
        </w:trPr>
        <w:tc>
          <w:tcPr>
            <w:tcW w:w="4929" w:type="dxa"/>
          </w:tcPr>
          <w:p w14:paraId="526F8FC9" w14:textId="77777777" w:rsidR="00CD4380" w:rsidRDefault="00000000">
            <w:r>
              <w:rPr>
                <w:sz w:val="20"/>
              </w:rPr>
              <w:t>Ngày giờ</w:t>
            </w:r>
          </w:p>
        </w:tc>
        <w:tc>
          <w:tcPr>
            <w:tcW w:w="4929" w:type="dxa"/>
          </w:tcPr>
          <w:p w14:paraId="1CEBF71A" w14:textId="77777777" w:rsidR="00CD4380" w:rsidRDefault="00000000">
            <w:r>
              <w:rPr>
                <w:sz w:val="20"/>
              </w:rPr>
              <w:t>DATETIME; lưu UTC trong CSDL, hiển thị theo múi giờ Việt Nam.</w:t>
            </w:r>
          </w:p>
        </w:tc>
      </w:tr>
      <w:tr w:rsidR="00CD4380" w14:paraId="149392A9" w14:textId="77777777">
        <w:trPr>
          <w:cantSplit/>
        </w:trPr>
        <w:tc>
          <w:tcPr>
            <w:tcW w:w="4929" w:type="dxa"/>
          </w:tcPr>
          <w:p w14:paraId="1A983436" w14:textId="77777777" w:rsidR="00CD4380" w:rsidRDefault="00000000">
            <w:r>
              <w:rPr>
                <w:sz w:val="20"/>
              </w:rPr>
              <w:lastRenderedPageBreak/>
              <w:t>Ngày</w:t>
            </w:r>
          </w:p>
        </w:tc>
        <w:tc>
          <w:tcPr>
            <w:tcW w:w="4929" w:type="dxa"/>
          </w:tcPr>
          <w:p w14:paraId="5C17B550" w14:textId="77777777" w:rsidR="00CD4380" w:rsidRDefault="00000000">
            <w:r>
              <w:rPr>
                <w:sz w:val="20"/>
              </w:rPr>
              <w:t>DATE.</w:t>
            </w:r>
          </w:p>
        </w:tc>
      </w:tr>
      <w:tr w:rsidR="00CD4380" w14:paraId="2C42BCFF" w14:textId="77777777">
        <w:trPr>
          <w:cantSplit/>
        </w:trPr>
        <w:tc>
          <w:tcPr>
            <w:tcW w:w="4929" w:type="dxa"/>
          </w:tcPr>
          <w:p w14:paraId="7C6E13A4" w14:textId="77777777" w:rsidR="00CD4380" w:rsidRDefault="00000000">
            <w:r>
              <w:rPr>
                <w:sz w:val="20"/>
              </w:rPr>
              <w:t>Trạng thái</w:t>
            </w:r>
          </w:p>
        </w:tc>
        <w:tc>
          <w:tcPr>
            <w:tcW w:w="4929" w:type="dxa"/>
          </w:tcPr>
          <w:p w14:paraId="25F467E7" w14:textId="77777777" w:rsidR="00CD4380" w:rsidRDefault="00000000">
            <w:r>
              <w:rPr>
                <w:sz w:val="20"/>
              </w:rPr>
              <w:t>VARCHAR(30), không dùng ENUM.</w:t>
            </w:r>
          </w:p>
        </w:tc>
      </w:tr>
      <w:tr w:rsidR="00CD4380" w14:paraId="744B5331" w14:textId="77777777">
        <w:trPr>
          <w:cantSplit/>
        </w:trPr>
        <w:tc>
          <w:tcPr>
            <w:tcW w:w="4929" w:type="dxa"/>
          </w:tcPr>
          <w:p w14:paraId="17593F55" w14:textId="77777777" w:rsidR="00CD4380" w:rsidRDefault="00000000">
            <w:r>
              <w:rPr>
                <w:sz w:val="20"/>
              </w:rPr>
              <w:t>FK/PK</w:t>
            </w:r>
          </w:p>
        </w:tc>
        <w:tc>
          <w:tcPr>
            <w:tcW w:w="4929" w:type="dxa"/>
          </w:tcPr>
          <w:p w14:paraId="55DF584D" w14:textId="77777777" w:rsidR="00CD4380" w:rsidRDefault="00000000">
            <w:r>
              <w:rPr>
                <w:sz w:val="20"/>
              </w:rPr>
              <w:t>FK dùng BIGINT tham chiếu PK; quan hệ thể hiện trong ERD.</w:t>
            </w:r>
          </w:p>
        </w:tc>
      </w:tr>
      <w:tr w:rsidR="00CD4380" w14:paraId="6C8B5F36" w14:textId="77777777">
        <w:trPr>
          <w:cantSplit/>
        </w:trPr>
        <w:tc>
          <w:tcPr>
            <w:tcW w:w="4929" w:type="dxa"/>
          </w:tcPr>
          <w:p w14:paraId="08C37B1C" w14:textId="77777777" w:rsidR="00CD4380" w:rsidRDefault="00000000">
            <w:r>
              <w:rPr>
                <w:sz w:val="20"/>
              </w:rPr>
              <w:t>Unique Key</w:t>
            </w:r>
          </w:p>
        </w:tc>
        <w:tc>
          <w:tcPr>
            <w:tcW w:w="4929" w:type="dxa"/>
          </w:tcPr>
          <w:p w14:paraId="4E56A1D6" w14:textId="77777777" w:rsidR="00CD4380" w:rsidRDefault="00000000">
            <w:r>
              <w:rPr>
                <w:sz w:val="20"/>
              </w:rPr>
              <w:t>Áp dụng cho mã nghiệp vụ, email người dùng, request_id AI và các trường được đánh dấu &lt;&lt;UK&gt;&gt; trong ERD.</w:t>
            </w:r>
          </w:p>
        </w:tc>
      </w:tr>
      <w:tr w:rsidR="00CD4380" w14:paraId="71296508" w14:textId="77777777">
        <w:trPr>
          <w:cantSplit/>
        </w:trPr>
        <w:tc>
          <w:tcPr>
            <w:tcW w:w="4929" w:type="dxa"/>
          </w:tcPr>
          <w:p w14:paraId="39D09DF8" w14:textId="77777777" w:rsidR="00CD4380" w:rsidRDefault="00000000">
            <w:r>
              <w:rPr>
                <w:sz w:val="20"/>
              </w:rPr>
              <w:t>Lý do thao tác</w:t>
            </w:r>
          </w:p>
        </w:tc>
        <w:tc>
          <w:tcPr>
            <w:tcW w:w="4929" w:type="dxa"/>
          </w:tcPr>
          <w:p w14:paraId="1348F69B" w14:textId="77777777" w:rsidR="00CD4380" w:rsidRDefault="00000000">
            <w:r>
              <w:rPr>
                <w:sz w:val="20"/>
              </w:rPr>
              <w:t>VARCHAR(500), bắt buộc với sửa/hủy/điều chỉnh và các thao tác business rule yêu cầu.</w:t>
            </w:r>
          </w:p>
        </w:tc>
      </w:tr>
    </w:tbl>
    <w:p w14:paraId="5C15E41B" w14:textId="160E17F3" w:rsidR="00CD4380" w:rsidRDefault="001A0C1F">
      <w:pPr>
        <w:pStyle w:val="Heading1"/>
        <w:spacing w:before="160" w:after="80"/>
      </w:pPr>
      <w:r>
        <w:t>4</w:t>
      </w:r>
      <w:r w:rsidR="00000000">
        <w:t>. THỰC THI QUY TẮC NGHIỆP VỤ HƯỚNG ĐỐI TƯỢNG (BUSINESS RULES EXECUTION)</w:t>
      </w:r>
    </w:p>
    <w:p w14:paraId="4EDCD7EB" w14:textId="6C0681A9" w:rsidR="00CD4380" w:rsidRDefault="00700C91">
      <w:pPr>
        <w:pStyle w:val="Heading2"/>
        <w:spacing w:before="160" w:after="80"/>
      </w:pPr>
      <w:r>
        <w:t>4</w:t>
      </w:r>
      <w:r w:rsidR="00000000">
        <w:t>.1. Bảng quy tắc nghiệp vụ BR-01 đến BR-10 và cơ chế thực thi</w:t>
      </w:r>
    </w:p>
    <w:tbl>
      <w:tblPr>
        <w:tblStyle w:val="TableGrid"/>
        <w:tblW w:w="0" w:type="auto"/>
        <w:tblLook w:val="04A0" w:firstRow="1" w:lastRow="0" w:firstColumn="1" w:lastColumn="0" w:noHBand="0" w:noVBand="1"/>
      </w:tblPr>
      <w:tblGrid>
        <w:gridCol w:w="549"/>
        <w:gridCol w:w="2043"/>
        <w:gridCol w:w="3825"/>
        <w:gridCol w:w="3658"/>
      </w:tblGrid>
      <w:tr w:rsidR="00CD4380" w14:paraId="0E3F51E4" w14:textId="77777777">
        <w:trPr>
          <w:cantSplit/>
        </w:trPr>
        <w:tc>
          <w:tcPr>
            <w:tcW w:w="2464" w:type="dxa"/>
            <w:shd w:val="clear" w:color="auto" w:fill="D9EAF7"/>
          </w:tcPr>
          <w:p w14:paraId="095432BC" w14:textId="77777777" w:rsidR="00CD4380" w:rsidRDefault="00000000">
            <w:r>
              <w:rPr>
                <w:b/>
                <w:sz w:val="20"/>
              </w:rPr>
              <w:t>ID</w:t>
            </w:r>
          </w:p>
        </w:tc>
        <w:tc>
          <w:tcPr>
            <w:tcW w:w="2464" w:type="dxa"/>
            <w:shd w:val="clear" w:color="auto" w:fill="D9EAF7"/>
          </w:tcPr>
          <w:p w14:paraId="7E2AFA09" w14:textId="77777777" w:rsidR="00CD4380" w:rsidRDefault="00000000">
            <w:r>
              <w:rPr>
                <w:b/>
                <w:sz w:val="20"/>
              </w:rPr>
              <w:t>Quy tắc</w:t>
            </w:r>
          </w:p>
        </w:tc>
        <w:tc>
          <w:tcPr>
            <w:tcW w:w="2464" w:type="dxa"/>
            <w:shd w:val="clear" w:color="auto" w:fill="D9EAF7"/>
          </w:tcPr>
          <w:p w14:paraId="51C71DC2" w14:textId="77777777" w:rsidR="00CD4380" w:rsidRDefault="00000000">
            <w:r>
              <w:rPr>
                <w:b/>
                <w:sz w:val="20"/>
              </w:rPr>
              <w:t>Cơ chế thực thi theo SRS</w:t>
            </w:r>
          </w:p>
        </w:tc>
        <w:tc>
          <w:tcPr>
            <w:tcW w:w="2464" w:type="dxa"/>
            <w:shd w:val="clear" w:color="auto" w:fill="D9EAF7"/>
          </w:tcPr>
          <w:p w14:paraId="5ECD8A4B" w14:textId="77777777" w:rsidR="00CD4380" w:rsidRDefault="00000000">
            <w:r>
              <w:rPr>
                <w:b/>
                <w:sz w:val="20"/>
              </w:rPr>
              <w:t>Lớp/phương thức chịu trách nhiệm</w:t>
            </w:r>
          </w:p>
        </w:tc>
      </w:tr>
      <w:tr w:rsidR="00CD4380" w14:paraId="7AFC7867" w14:textId="77777777">
        <w:trPr>
          <w:cantSplit/>
        </w:trPr>
        <w:tc>
          <w:tcPr>
            <w:tcW w:w="2464" w:type="dxa"/>
          </w:tcPr>
          <w:p w14:paraId="2E3547DC" w14:textId="77777777" w:rsidR="00CD4380" w:rsidRDefault="00000000">
            <w:r>
              <w:rPr>
                <w:sz w:val="20"/>
              </w:rPr>
              <w:t>BR-01</w:t>
            </w:r>
          </w:p>
        </w:tc>
        <w:tc>
          <w:tcPr>
            <w:tcW w:w="2464" w:type="dxa"/>
          </w:tcPr>
          <w:p w14:paraId="4D1286F5" w14:textId="77777777" w:rsidR="00CD4380" w:rsidRDefault="00000000">
            <w:r>
              <w:rPr>
                <w:sz w:val="20"/>
              </w:rPr>
              <w:t>Phiếu nhập chỉ được trình duyệt khi có chứng từ nhà cung cấp.</w:t>
            </w:r>
          </w:p>
        </w:tc>
        <w:tc>
          <w:tcPr>
            <w:tcW w:w="2464" w:type="dxa"/>
          </w:tcPr>
          <w:p w14:paraId="5AD03C25" w14:textId="77777777" w:rsidR="00CD4380" w:rsidRDefault="00000000">
            <w:r>
              <w:rPr>
                <w:sz w:val="20"/>
              </w:rPr>
              <w:t>Kiểm tra so_chung_tu_ncc khác rỗng và chứng từ tham chiếu trước DRAFT -&gt; SUBMITTED/PENDING_ACCOUNTING.</w:t>
            </w:r>
          </w:p>
        </w:tc>
        <w:tc>
          <w:tcPr>
            <w:tcW w:w="2464" w:type="dxa"/>
          </w:tcPr>
          <w:p w14:paraId="01A03ACD" w14:textId="77777777" w:rsidR="00CD4380" w:rsidRDefault="00000000">
            <w:r>
              <w:rPr>
                <w:sz w:val="20"/>
              </w:rPr>
              <w:t>PhieuNhap.trinhDuyet</w:t>
            </w:r>
          </w:p>
        </w:tc>
      </w:tr>
      <w:tr w:rsidR="00CD4380" w14:paraId="021DEB1F" w14:textId="77777777">
        <w:trPr>
          <w:cantSplit/>
        </w:trPr>
        <w:tc>
          <w:tcPr>
            <w:tcW w:w="2464" w:type="dxa"/>
          </w:tcPr>
          <w:p w14:paraId="42A3EE85" w14:textId="77777777" w:rsidR="00CD4380" w:rsidRDefault="00000000">
            <w:r>
              <w:rPr>
                <w:sz w:val="20"/>
              </w:rPr>
              <w:t>BR-02</w:t>
            </w:r>
          </w:p>
        </w:tc>
        <w:tc>
          <w:tcPr>
            <w:tcW w:w="2464" w:type="dxa"/>
          </w:tcPr>
          <w:p w14:paraId="2602474C" w14:textId="77777777" w:rsidR="00CD4380" w:rsidRDefault="00000000">
            <w:r>
              <w:rPr>
                <w:sz w:val="20"/>
              </w:rPr>
              <w:t>Phiếu xuất chỉ được trình duyệt khi có yêu cầu xuất hợp lệ từ bộ phận/đơn vị nhận.</w:t>
            </w:r>
          </w:p>
        </w:tc>
        <w:tc>
          <w:tcPr>
            <w:tcW w:w="2464" w:type="dxa"/>
          </w:tcPr>
          <w:p w14:paraId="4076066D" w14:textId="77777777" w:rsidR="00CD4380" w:rsidRDefault="00000000">
            <w:r>
              <w:rPr>
                <w:sz w:val="20"/>
              </w:rPr>
              <w:t>Kiểm tra mã yêu cầu xuất, đơn vị nhận và trạng thái yêu cầu hợp lệ trước khi trình duyệt.</w:t>
            </w:r>
          </w:p>
        </w:tc>
        <w:tc>
          <w:tcPr>
            <w:tcW w:w="2464" w:type="dxa"/>
          </w:tcPr>
          <w:p w14:paraId="0AE158F2" w14:textId="77777777" w:rsidR="00CD4380" w:rsidRDefault="00000000">
            <w:r>
              <w:rPr>
                <w:sz w:val="20"/>
              </w:rPr>
              <w:t>PhieuXuat.tao / workflow trình duyệt</w:t>
            </w:r>
          </w:p>
        </w:tc>
      </w:tr>
      <w:tr w:rsidR="00CD4380" w14:paraId="08841B5A" w14:textId="77777777">
        <w:trPr>
          <w:cantSplit/>
        </w:trPr>
        <w:tc>
          <w:tcPr>
            <w:tcW w:w="2464" w:type="dxa"/>
          </w:tcPr>
          <w:p w14:paraId="50D1C85F" w14:textId="77777777" w:rsidR="00CD4380" w:rsidRDefault="00000000">
            <w:r>
              <w:rPr>
                <w:sz w:val="20"/>
              </w:rPr>
              <w:t>BR-03</w:t>
            </w:r>
          </w:p>
        </w:tc>
        <w:tc>
          <w:tcPr>
            <w:tcW w:w="2464" w:type="dxa"/>
          </w:tcPr>
          <w:p w14:paraId="1B00C2A0" w14:textId="77777777" w:rsidR="00CD4380" w:rsidRDefault="00000000">
            <w:r>
              <w:rPr>
                <w:sz w:val="20"/>
              </w:rPr>
              <w:t>Phiếu chuẩn qua Kế toán -&gt; Quản lý; phiếu xuất &gt;100.000.000 VNĐ thêm Giám đốc.</w:t>
            </w:r>
          </w:p>
        </w:tc>
        <w:tc>
          <w:tcPr>
            <w:tcW w:w="2464" w:type="dxa"/>
          </w:tcPr>
          <w:p w14:paraId="07374401" w14:textId="77777777" w:rsidR="00CD4380" w:rsidRDefault="00000000">
            <w:r>
              <w:rPr>
                <w:sz w:val="20"/>
              </w:rPr>
              <w:t>Xác định cấp bắt buộc từ loại phiếu và tongTien; không cho bỏ qua cấp duyệt.</w:t>
            </w:r>
          </w:p>
        </w:tc>
        <w:tc>
          <w:tcPr>
            <w:tcW w:w="2464" w:type="dxa"/>
          </w:tcPr>
          <w:p w14:paraId="6E387F9A" w14:textId="77777777" w:rsidR="00CD4380" w:rsidRDefault="00000000">
            <w:r>
              <w:rPr>
                <w:sz w:val="20"/>
              </w:rPr>
              <w:t>PhieuXuat.xacDinhCapDuyet; PhieuNhap.duyet; workflow</w:t>
            </w:r>
          </w:p>
        </w:tc>
      </w:tr>
      <w:tr w:rsidR="00CD4380" w14:paraId="0DE3F4E6" w14:textId="77777777">
        <w:trPr>
          <w:cantSplit/>
        </w:trPr>
        <w:tc>
          <w:tcPr>
            <w:tcW w:w="2464" w:type="dxa"/>
          </w:tcPr>
          <w:p w14:paraId="4F1A0E75" w14:textId="77777777" w:rsidR="00CD4380" w:rsidRDefault="00000000">
            <w:r>
              <w:rPr>
                <w:sz w:val="20"/>
              </w:rPr>
              <w:t>BR-04</w:t>
            </w:r>
          </w:p>
        </w:tc>
        <w:tc>
          <w:tcPr>
            <w:tcW w:w="2464" w:type="dxa"/>
          </w:tcPr>
          <w:p w14:paraId="35A97246" w14:textId="77777777" w:rsidR="00CD4380" w:rsidRDefault="00000000">
            <w:r>
              <w:rPr>
                <w:sz w:val="20"/>
              </w:rPr>
              <w:t>Không được xuất vượt tồn khả dụng.</w:t>
            </w:r>
          </w:p>
        </w:tc>
        <w:tc>
          <w:tcPr>
            <w:tcW w:w="2464" w:type="dxa"/>
          </w:tcPr>
          <w:p w14:paraId="4091C41E" w14:textId="77777777" w:rsidR="00CD4380" w:rsidRDefault="00000000">
            <w:r>
              <w:rPr>
                <w:sz w:val="20"/>
              </w:rPr>
              <w:t>SELECT ... FOR UPDATE TonKho, kiểm tra sau khóa; thiếu bất kỳ dòng nào thì rollback toàn giao dịch.</w:t>
            </w:r>
          </w:p>
        </w:tc>
        <w:tc>
          <w:tcPr>
            <w:tcW w:w="2464" w:type="dxa"/>
          </w:tcPr>
          <w:p w14:paraId="331D80D3" w14:textId="77777777" w:rsidR="00CD4380" w:rsidRDefault="00000000">
            <w:r>
              <w:rPr>
                <w:sz w:val="20"/>
              </w:rPr>
              <w:t>TonKho.layTonKhaDung/giamTon; PhieuXuat.kiemTraTon; ChiTietPhieuXuat.kiemTraTon</w:t>
            </w:r>
          </w:p>
        </w:tc>
      </w:tr>
      <w:tr w:rsidR="00CD4380" w14:paraId="62A36808" w14:textId="77777777">
        <w:trPr>
          <w:cantSplit/>
        </w:trPr>
        <w:tc>
          <w:tcPr>
            <w:tcW w:w="2464" w:type="dxa"/>
          </w:tcPr>
          <w:p w14:paraId="7D36D1A6" w14:textId="77777777" w:rsidR="00CD4380" w:rsidRDefault="00000000">
            <w:r>
              <w:rPr>
                <w:sz w:val="20"/>
              </w:rPr>
              <w:t>BR-05</w:t>
            </w:r>
          </w:p>
        </w:tc>
        <w:tc>
          <w:tcPr>
            <w:tcW w:w="2464" w:type="dxa"/>
          </w:tcPr>
          <w:p w14:paraId="3B15D30D" w14:textId="77777777" w:rsidR="00CD4380" w:rsidRDefault="00000000">
            <w:r>
              <w:rPr>
                <w:sz w:val="20"/>
              </w:rPr>
              <w:t>Chuyển kho phải giảm nguồn và tăng đích trong cùng giao dịch.</w:t>
            </w:r>
          </w:p>
        </w:tc>
        <w:tc>
          <w:tcPr>
            <w:tcW w:w="2464" w:type="dxa"/>
          </w:tcPr>
          <w:p w14:paraId="4F4E7C67" w14:textId="77777777" w:rsidR="00CD4380" w:rsidRDefault="00000000">
            <w:r>
              <w:rPr>
                <w:sz w:val="20"/>
              </w:rPr>
              <w:t>Khóa tồn nguồn và đích, kiểm tra đủ nguồn, cập nhật hai phía trước commit.</w:t>
            </w:r>
          </w:p>
        </w:tc>
        <w:tc>
          <w:tcPr>
            <w:tcW w:w="2464" w:type="dxa"/>
          </w:tcPr>
          <w:p w14:paraId="11075DBA" w14:textId="77777777" w:rsidR="00CD4380" w:rsidRDefault="00000000">
            <w:r>
              <w:rPr>
                <w:sz w:val="20"/>
              </w:rPr>
              <w:t>PhieuChuyenKho.thucHien; ChiTietPhieuChuyenKho.kiemTra; TonKho</w:t>
            </w:r>
          </w:p>
        </w:tc>
      </w:tr>
      <w:tr w:rsidR="00CD4380" w14:paraId="0242CD26" w14:textId="77777777">
        <w:trPr>
          <w:cantSplit/>
        </w:trPr>
        <w:tc>
          <w:tcPr>
            <w:tcW w:w="2464" w:type="dxa"/>
          </w:tcPr>
          <w:p w14:paraId="31DAF557" w14:textId="77777777" w:rsidR="00CD4380" w:rsidRDefault="00000000">
            <w:r>
              <w:rPr>
                <w:sz w:val="20"/>
              </w:rPr>
              <w:t>BR-06</w:t>
            </w:r>
          </w:p>
        </w:tc>
        <w:tc>
          <w:tcPr>
            <w:tcW w:w="2464" w:type="dxa"/>
          </w:tcPr>
          <w:p w14:paraId="3802DCCD" w14:textId="77777777" w:rsidR="00CD4380" w:rsidRDefault="00000000">
            <w:r>
              <w:rPr>
                <w:sz w:val="20"/>
              </w:rPr>
              <w:t>Kiểm kê hàng quý; sai lệch &gt;5% phải lập phiếu điều chỉnh và Quản lý duyệt.</w:t>
            </w:r>
          </w:p>
        </w:tc>
        <w:tc>
          <w:tcPr>
            <w:tcW w:w="2464" w:type="dxa"/>
          </w:tcPr>
          <w:p w14:paraId="60DD8847" w14:textId="77777777" w:rsidR="00CD4380" w:rsidRDefault="00000000">
            <w:r>
              <w:rPr>
                <w:sz w:val="20"/>
              </w:rPr>
              <w:t>ABS(thuc_te-so_he_thong)/NULLIF(so_he_thong,0)*100; xử lý riêng khi số hệ thống = 0.</w:t>
            </w:r>
          </w:p>
        </w:tc>
        <w:tc>
          <w:tcPr>
            <w:tcW w:w="2464" w:type="dxa"/>
          </w:tcPr>
          <w:p w14:paraId="2DC1E389" w14:textId="77777777" w:rsidR="00CD4380" w:rsidRDefault="00000000">
            <w:r>
              <w:rPr>
                <w:sz w:val="20"/>
              </w:rPr>
              <w:t>PhieuKiemKe.tinhSaiLech/taoDieuChinh; ChiTietPhieuKiemKe.tinhSaiLech; PhieuDieuChinhTon.duyet</w:t>
            </w:r>
          </w:p>
        </w:tc>
      </w:tr>
      <w:tr w:rsidR="00CD4380" w14:paraId="5BAC0D40" w14:textId="77777777">
        <w:trPr>
          <w:cantSplit/>
        </w:trPr>
        <w:tc>
          <w:tcPr>
            <w:tcW w:w="2464" w:type="dxa"/>
          </w:tcPr>
          <w:p w14:paraId="57C4DE21" w14:textId="77777777" w:rsidR="00CD4380" w:rsidRDefault="00000000">
            <w:r>
              <w:rPr>
                <w:sz w:val="20"/>
              </w:rPr>
              <w:t>BR-07</w:t>
            </w:r>
          </w:p>
        </w:tc>
        <w:tc>
          <w:tcPr>
            <w:tcW w:w="2464" w:type="dxa"/>
          </w:tcPr>
          <w:p w14:paraId="368A8217" w14:textId="77777777" w:rsidR="00CD4380" w:rsidRDefault="00000000">
            <w:r>
              <w:rPr>
                <w:sz w:val="20"/>
              </w:rPr>
              <w:t>Sửa/hủy phiếu sau duyệt phải sinh điều chỉnh; không xóa giao dịch gốc.</w:t>
            </w:r>
          </w:p>
        </w:tc>
        <w:tc>
          <w:tcPr>
            <w:tcW w:w="2464" w:type="dxa"/>
          </w:tcPr>
          <w:p w14:paraId="7AAD7EA0" w14:textId="77777777" w:rsidR="00CD4380" w:rsidRDefault="00000000">
            <w:r>
              <w:rPr>
                <w:sz w:val="20"/>
              </w:rPr>
              <w:t>Giữ phiếu gốc, tạo PhieuDieuChinhTon liên kết sourceDocumentId.</w:t>
            </w:r>
          </w:p>
        </w:tc>
        <w:tc>
          <w:tcPr>
            <w:tcW w:w="2464" w:type="dxa"/>
          </w:tcPr>
          <w:p w14:paraId="6CDFAAE5" w14:textId="77777777" w:rsidR="00CD4380" w:rsidRDefault="00000000">
            <w:r>
              <w:rPr>
                <w:sz w:val="20"/>
              </w:rPr>
              <w:t>PhieuDieuChinhTon.tao</w:t>
            </w:r>
          </w:p>
        </w:tc>
      </w:tr>
      <w:tr w:rsidR="00CD4380" w14:paraId="43705E6C" w14:textId="77777777">
        <w:trPr>
          <w:cantSplit/>
        </w:trPr>
        <w:tc>
          <w:tcPr>
            <w:tcW w:w="2464" w:type="dxa"/>
          </w:tcPr>
          <w:p w14:paraId="7285260A" w14:textId="77777777" w:rsidR="00CD4380" w:rsidRDefault="00000000">
            <w:r>
              <w:rPr>
                <w:sz w:val="20"/>
              </w:rPr>
              <w:t>BR-08</w:t>
            </w:r>
          </w:p>
        </w:tc>
        <w:tc>
          <w:tcPr>
            <w:tcW w:w="2464" w:type="dxa"/>
          </w:tcPr>
          <w:p w14:paraId="79114D02" w14:textId="77777777" w:rsidR="00CD4380" w:rsidRDefault="00000000">
            <w:r>
              <w:rPr>
                <w:sz w:val="20"/>
              </w:rPr>
              <w:t>Mọi tạo/sửa/duyệt/hủy/điều chỉnh tồn phải lưu người, thời điểm và lý do khi áp dụng.</w:t>
            </w:r>
          </w:p>
        </w:tc>
        <w:tc>
          <w:tcPr>
            <w:tcW w:w="2464" w:type="dxa"/>
          </w:tcPr>
          <w:p w14:paraId="27C43DD7" w14:textId="77777777" w:rsidR="00CD4380" w:rsidRDefault="00000000">
            <w:r>
              <w:rPr>
                <w:sz w:val="20"/>
              </w:rPr>
              <w:t>AuditLog ghi trong transaction; reason bắt buộc với sửa, hủy, điều chỉnh.</w:t>
            </w:r>
          </w:p>
        </w:tc>
        <w:tc>
          <w:tcPr>
            <w:tcW w:w="2464" w:type="dxa"/>
          </w:tcPr>
          <w:p w14:paraId="2E851B2D" w14:textId="77777777" w:rsidR="00CD4380" w:rsidRDefault="00000000">
            <w:r>
              <w:rPr>
                <w:sz w:val="20"/>
              </w:rPr>
              <w:t>AuditLog.ghiLog và các phương thức nghiệp vụ gọi audit</w:t>
            </w:r>
          </w:p>
        </w:tc>
      </w:tr>
      <w:tr w:rsidR="00CD4380" w14:paraId="14162864" w14:textId="77777777">
        <w:trPr>
          <w:cantSplit/>
        </w:trPr>
        <w:tc>
          <w:tcPr>
            <w:tcW w:w="2464" w:type="dxa"/>
          </w:tcPr>
          <w:p w14:paraId="48E31D3E" w14:textId="77777777" w:rsidR="00CD4380" w:rsidRDefault="00000000">
            <w:r>
              <w:rPr>
                <w:sz w:val="20"/>
              </w:rPr>
              <w:t>BR-09</w:t>
            </w:r>
          </w:p>
        </w:tc>
        <w:tc>
          <w:tcPr>
            <w:tcW w:w="2464" w:type="dxa"/>
          </w:tcPr>
          <w:p w14:paraId="4BE59C5A" w14:textId="77777777" w:rsidR="00CD4380" w:rsidRDefault="00000000">
            <w:r>
              <w:rPr>
                <w:sz w:val="20"/>
              </w:rPr>
              <w:t>Bản ghi tồn liên quan phải được khóa khi giao dịch tồn đang xử lý.</w:t>
            </w:r>
          </w:p>
        </w:tc>
        <w:tc>
          <w:tcPr>
            <w:tcW w:w="2464" w:type="dxa"/>
          </w:tcPr>
          <w:p w14:paraId="42AC17D0" w14:textId="77777777" w:rsidR="00CD4380" w:rsidRDefault="00000000">
            <w:r>
              <w:rPr>
                <w:sz w:val="20"/>
              </w:rPr>
              <w:t>Pessimistic locking; thứ tự khóa ổn định để giảm deadlock.</w:t>
            </w:r>
          </w:p>
        </w:tc>
        <w:tc>
          <w:tcPr>
            <w:tcW w:w="2464" w:type="dxa"/>
          </w:tcPr>
          <w:p w14:paraId="5F1A6EB6" w14:textId="77777777" w:rsidR="00CD4380" w:rsidRDefault="00000000">
            <w:r>
              <w:rPr>
                <w:sz w:val="20"/>
              </w:rPr>
              <w:t>TonKho và transaction của nhập/xuất/chuyển/điều chỉnh</w:t>
            </w:r>
          </w:p>
        </w:tc>
      </w:tr>
      <w:tr w:rsidR="00CD4380" w14:paraId="61B87FCE" w14:textId="77777777">
        <w:trPr>
          <w:cantSplit/>
        </w:trPr>
        <w:tc>
          <w:tcPr>
            <w:tcW w:w="2464" w:type="dxa"/>
          </w:tcPr>
          <w:p w14:paraId="311849DD" w14:textId="77777777" w:rsidR="00CD4380" w:rsidRDefault="00000000">
            <w:r>
              <w:rPr>
                <w:sz w:val="20"/>
              </w:rPr>
              <w:t>BR-10</w:t>
            </w:r>
          </w:p>
        </w:tc>
        <w:tc>
          <w:tcPr>
            <w:tcW w:w="2464" w:type="dxa"/>
          </w:tcPr>
          <w:p w14:paraId="0BD66C58" w14:textId="77777777" w:rsidR="00CD4380" w:rsidRDefault="00000000">
            <w:r>
              <w:rPr>
                <w:sz w:val="20"/>
              </w:rPr>
              <w:t>AI không tự thay đổi dữ liệu nghiệp vụ; gợi ý nhập phải được Quản lý duyệt.</w:t>
            </w:r>
          </w:p>
        </w:tc>
        <w:tc>
          <w:tcPr>
            <w:tcW w:w="2464" w:type="dxa"/>
          </w:tcPr>
          <w:p w14:paraId="3C072344" w14:textId="77777777" w:rsidR="00CD4380" w:rsidRDefault="00000000">
            <w:r>
              <w:rPr>
                <w:sz w:val="20"/>
              </w:rPr>
              <w:t>AI chỉ lưu AISuggestionLog; nghiệp vụ phát sinh sau thao tác duyệt của Quản lý.</w:t>
            </w:r>
          </w:p>
        </w:tc>
        <w:tc>
          <w:tcPr>
            <w:tcW w:w="2464" w:type="dxa"/>
          </w:tcPr>
          <w:p w14:paraId="78E0C37D" w14:textId="77777777" w:rsidR="00CD4380" w:rsidRDefault="00000000">
            <w:r>
              <w:rPr>
                <w:sz w:val="20"/>
              </w:rPr>
              <w:t>AISuggestionLog.ghiKetQua/duyet/tuChoi</w:t>
            </w:r>
          </w:p>
        </w:tc>
      </w:tr>
    </w:tbl>
    <w:p w14:paraId="7E0BE32A" w14:textId="0469DE8A" w:rsidR="00CD4380" w:rsidRDefault="00700C91">
      <w:pPr>
        <w:pStyle w:val="Heading1"/>
        <w:spacing w:before="160" w:after="80"/>
      </w:pPr>
      <w:r>
        <w:lastRenderedPageBreak/>
        <w:t>5</w:t>
      </w:r>
      <w:r w:rsidR="00000000">
        <w:t>. YÊU CẦU PHI CHỨC NĂNG &amp; RÀNG BUỘC KỸ THUẬT (NON-FUNCTIONAL REQUIREMENTS IN OOD)</w:t>
      </w:r>
    </w:p>
    <w:p w14:paraId="2916C097" w14:textId="2C39E2A6" w:rsidR="00CD4380" w:rsidRDefault="00700C91">
      <w:pPr>
        <w:pStyle w:val="Heading2"/>
        <w:spacing w:before="160" w:after="80"/>
      </w:pPr>
      <w:r>
        <w:t>5</w:t>
      </w:r>
      <w:r w:rsidR="00000000">
        <w:t>.1. Đặc tả thực thi REQ-NF-01 đến REQ-NF-12</w:t>
      </w:r>
    </w:p>
    <w:tbl>
      <w:tblPr>
        <w:tblStyle w:val="TableGrid"/>
        <w:tblW w:w="0" w:type="auto"/>
        <w:tblLook w:val="04A0" w:firstRow="1" w:lastRow="0" w:firstColumn="1" w:lastColumn="0" w:noHBand="0" w:noVBand="1"/>
      </w:tblPr>
      <w:tblGrid>
        <w:gridCol w:w="3286"/>
        <w:gridCol w:w="3286"/>
        <w:gridCol w:w="3286"/>
      </w:tblGrid>
      <w:tr w:rsidR="00CD4380" w14:paraId="4ECA2337" w14:textId="77777777">
        <w:trPr>
          <w:cantSplit/>
        </w:trPr>
        <w:tc>
          <w:tcPr>
            <w:tcW w:w="3286" w:type="dxa"/>
            <w:shd w:val="clear" w:color="auto" w:fill="D9EAF7"/>
          </w:tcPr>
          <w:p w14:paraId="68E71DEB" w14:textId="77777777" w:rsidR="00CD4380" w:rsidRDefault="00000000">
            <w:r>
              <w:rPr>
                <w:b/>
                <w:sz w:val="20"/>
              </w:rPr>
              <w:t>ID</w:t>
            </w:r>
          </w:p>
        </w:tc>
        <w:tc>
          <w:tcPr>
            <w:tcW w:w="3286" w:type="dxa"/>
            <w:shd w:val="clear" w:color="auto" w:fill="D9EAF7"/>
          </w:tcPr>
          <w:p w14:paraId="0573C200" w14:textId="77777777" w:rsidR="00CD4380" w:rsidRDefault="00000000">
            <w:r>
              <w:rPr>
                <w:b/>
                <w:sz w:val="20"/>
              </w:rPr>
              <w:t>Nhóm</w:t>
            </w:r>
          </w:p>
        </w:tc>
        <w:tc>
          <w:tcPr>
            <w:tcW w:w="3286" w:type="dxa"/>
            <w:shd w:val="clear" w:color="auto" w:fill="D9EAF7"/>
          </w:tcPr>
          <w:p w14:paraId="44E6369E" w14:textId="77777777" w:rsidR="00CD4380" w:rsidRDefault="00000000">
            <w:r>
              <w:rPr>
                <w:b/>
                <w:sz w:val="20"/>
              </w:rPr>
              <w:t>Thiết kế thực thi trong OOD</w:t>
            </w:r>
          </w:p>
        </w:tc>
      </w:tr>
      <w:tr w:rsidR="00CD4380" w14:paraId="1381898A" w14:textId="77777777">
        <w:trPr>
          <w:cantSplit/>
        </w:trPr>
        <w:tc>
          <w:tcPr>
            <w:tcW w:w="3286" w:type="dxa"/>
          </w:tcPr>
          <w:p w14:paraId="3BB5CA53" w14:textId="77777777" w:rsidR="00CD4380" w:rsidRDefault="00000000">
            <w:r>
              <w:rPr>
                <w:sz w:val="20"/>
              </w:rPr>
              <w:t>REQ-NF-01</w:t>
            </w:r>
          </w:p>
        </w:tc>
        <w:tc>
          <w:tcPr>
            <w:tcW w:w="3286" w:type="dxa"/>
          </w:tcPr>
          <w:p w14:paraId="481FA7B8" w14:textId="77777777" w:rsidR="00CD4380" w:rsidRDefault="00000000">
            <w:r>
              <w:rPr>
                <w:sz w:val="20"/>
              </w:rPr>
              <w:t>Tính nhất quán dữ liệu</w:t>
            </w:r>
          </w:p>
        </w:tc>
        <w:tc>
          <w:tcPr>
            <w:tcW w:w="3286" w:type="dxa"/>
          </w:tcPr>
          <w:p w14:paraId="01722852" w14:textId="77777777" w:rsidR="00CD4380" w:rsidRDefault="00000000">
            <w:r>
              <w:rPr>
                <w:sz w:val="20"/>
              </w:rPr>
              <w:t>Bao transaction quanh chứng từ + chi tiết + khóa tồn + cập nhật tồn + AuditLog; lỗi bất kỳ rollback toàn bộ.</w:t>
            </w:r>
          </w:p>
        </w:tc>
      </w:tr>
      <w:tr w:rsidR="00CD4380" w14:paraId="6D3A5965" w14:textId="77777777">
        <w:trPr>
          <w:cantSplit/>
        </w:trPr>
        <w:tc>
          <w:tcPr>
            <w:tcW w:w="3286" w:type="dxa"/>
          </w:tcPr>
          <w:p w14:paraId="6B862C01" w14:textId="77777777" w:rsidR="00CD4380" w:rsidRDefault="00000000">
            <w:r>
              <w:rPr>
                <w:sz w:val="20"/>
              </w:rPr>
              <w:t>REQ-NF-02</w:t>
            </w:r>
          </w:p>
        </w:tc>
        <w:tc>
          <w:tcPr>
            <w:tcW w:w="3286" w:type="dxa"/>
          </w:tcPr>
          <w:p w14:paraId="15530289" w14:textId="77777777" w:rsidR="00CD4380" w:rsidRDefault="00000000">
            <w:r>
              <w:rPr>
                <w:sz w:val="20"/>
              </w:rPr>
              <w:t>Phân quyền</w:t>
            </w:r>
          </w:p>
        </w:tc>
        <w:tc>
          <w:tcPr>
            <w:tcW w:w="3286" w:type="dxa"/>
          </w:tcPr>
          <w:p w14:paraId="2C950DAC" w14:textId="77777777" w:rsidR="00CD4380" w:rsidRDefault="00000000">
            <w:r>
              <w:rPr>
                <w:sz w:val="20"/>
              </w:rPr>
              <w:t>Kiểm tra cả UI và server; hành động nhạy cảm deny-by-default; server là điểm quyết định cuối.</w:t>
            </w:r>
          </w:p>
        </w:tc>
      </w:tr>
      <w:tr w:rsidR="00CD4380" w14:paraId="57B1C197" w14:textId="77777777">
        <w:trPr>
          <w:cantSplit/>
        </w:trPr>
        <w:tc>
          <w:tcPr>
            <w:tcW w:w="3286" w:type="dxa"/>
          </w:tcPr>
          <w:p w14:paraId="728476B1" w14:textId="77777777" w:rsidR="00CD4380" w:rsidRDefault="00000000">
            <w:r>
              <w:rPr>
                <w:sz w:val="20"/>
              </w:rPr>
              <w:t>REQ-NF-03</w:t>
            </w:r>
          </w:p>
        </w:tc>
        <w:tc>
          <w:tcPr>
            <w:tcW w:w="3286" w:type="dxa"/>
          </w:tcPr>
          <w:p w14:paraId="5ECA6001" w14:textId="77777777" w:rsidR="00CD4380" w:rsidRDefault="00000000">
            <w:r>
              <w:rPr>
                <w:sz w:val="20"/>
              </w:rPr>
              <w:t>Audit/Traceability</w:t>
            </w:r>
          </w:p>
        </w:tc>
        <w:tc>
          <w:tcPr>
            <w:tcW w:w="3286" w:type="dxa"/>
          </w:tcPr>
          <w:p w14:paraId="14D2025F" w14:textId="77777777" w:rsidR="00CD4380" w:rsidRDefault="00000000">
            <w:r>
              <w:rPr>
                <w:sz w:val="20"/>
              </w:rPr>
              <w:t>AuditLog lưu actorUserId, thời gian, action, entityType/entityId, transactionRef và reason khi cần.</w:t>
            </w:r>
          </w:p>
        </w:tc>
      </w:tr>
      <w:tr w:rsidR="00CD4380" w14:paraId="51CDE27B" w14:textId="77777777">
        <w:trPr>
          <w:cantSplit/>
        </w:trPr>
        <w:tc>
          <w:tcPr>
            <w:tcW w:w="3286" w:type="dxa"/>
          </w:tcPr>
          <w:p w14:paraId="595C97D8" w14:textId="77777777" w:rsidR="00CD4380" w:rsidRDefault="00000000">
            <w:r>
              <w:rPr>
                <w:sz w:val="20"/>
              </w:rPr>
              <w:t>REQ-NF-04</w:t>
            </w:r>
          </w:p>
        </w:tc>
        <w:tc>
          <w:tcPr>
            <w:tcW w:w="3286" w:type="dxa"/>
          </w:tcPr>
          <w:p w14:paraId="503A1914" w14:textId="77777777" w:rsidR="00CD4380" w:rsidRDefault="00000000">
            <w:r>
              <w:rPr>
                <w:sz w:val="20"/>
              </w:rPr>
              <w:t>Lưu trữ</w:t>
            </w:r>
          </w:p>
        </w:tc>
        <w:tc>
          <w:tcPr>
            <w:tcW w:w="3286" w:type="dxa"/>
          </w:tcPr>
          <w:p w14:paraId="5FE0E569" w14:textId="77777777" w:rsidR="00CD4380" w:rsidRDefault="00000000">
            <w:r>
              <w:rPr>
                <w:sz w:val="20"/>
              </w:rPr>
              <w:t>Audit log và lịch sử nghiệp vụ lưu tối thiểu 5 năm; người dùng nghiệp vụ không sửa/xóa log.</w:t>
            </w:r>
          </w:p>
        </w:tc>
      </w:tr>
      <w:tr w:rsidR="00CD4380" w14:paraId="3277E6EE" w14:textId="77777777">
        <w:trPr>
          <w:cantSplit/>
        </w:trPr>
        <w:tc>
          <w:tcPr>
            <w:tcW w:w="3286" w:type="dxa"/>
          </w:tcPr>
          <w:p w14:paraId="627673C1" w14:textId="77777777" w:rsidR="00CD4380" w:rsidRDefault="00000000">
            <w:r>
              <w:rPr>
                <w:sz w:val="20"/>
              </w:rPr>
              <w:t>REQ-NF-05</w:t>
            </w:r>
          </w:p>
        </w:tc>
        <w:tc>
          <w:tcPr>
            <w:tcW w:w="3286" w:type="dxa"/>
          </w:tcPr>
          <w:p w14:paraId="7543A29B" w14:textId="77777777" w:rsidR="00CD4380" w:rsidRDefault="00000000">
            <w:r>
              <w:rPr>
                <w:sz w:val="20"/>
              </w:rPr>
              <w:t>Định dạng đầu ra</w:t>
            </w:r>
          </w:p>
        </w:tc>
        <w:tc>
          <w:tcPr>
            <w:tcW w:w="3286" w:type="dxa"/>
          </w:tcPr>
          <w:p w14:paraId="3EC1F8F0" w14:textId="77777777" w:rsidR="00CD4380" w:rsidRDefault="00000000">
            <w:r>
              <w:rPr>
                <w:sz w:val="20"/>
              </w:rPr>
              <w:t>Báo cáo hỗ trợ Excel/PDF; dữ liệu file khớp dữ liệu hiển thị tại thời điểm tạo.</w:t>
            </w:r>
          </w:p>
        </w:tc>
      </w:tr>
      <w:tr w:rsidR="00CD4380" w14:paraId="25C3D015" w14:textId="77777777">
        <w:trPr>
          <w:cantSplit/>
        </w:trPr>
        <w:tc>
          <w:tcPr>
            <w:tcW w:w="3286" w:type="dxa"/>
          </w:tcPr>
          <w:p w14:paraId="3CE306D6" w14:textId="77777777" w:rsidR="00CD4380" w:rsidRDefault="00000000">
            <w:r>
              <w:rPr>
                <w:sz w:val="20"/>
              </w:rPr>
              <w:t>REQ-NF-06</w:t>
            </w:r>
          </w:p>
        </w:tc>
        <w:tc>
          <w:tcPr>
            <w:tcW w:w="3286" w:type="dxa"/>
          </w:tcPr>
          <w:p w14:paraId="6C8A196E" w14:textId="77777777" w:rsidR="00CD4380" w:rsidRDefault="00000000">
            <w:r>
              <w:rPr>
                <w:sz w:val="20"/>
              </w:rPr>
              <w:t>Đồng thời</w:t>
            </w:r>
          </w:p>
        </w:tc>
        <w:tc>
          <w:tcPr>
            <w:tcW w:w="3286" w:type="dxa"/>
          </w:tcPr>
          <w:p w14:paraId="08FE7B10" w14:textId="77777777" w:rsidR="00CD4380" w:rsidRDefault="00000000">
            <w:r>
              <w:rPr>
                <w:sz w:val="20"/>
              </w:rPr>
              <w:t>Dùng pessimistic locking trên TonKho bằng SELECT ... FOR UPDATE; không dựa vào tồn đọc trước khóa hoặc chỉ kiểm tra phía UI.</w:t>
            </w:r>
          </w:p>
        </w:tc>
      </w:tr>
      <w:tr w:rsidR="00CD4380" w14:paraId="0A58177E" w14:textId="77777777">
        <w:trPr>
          <w:cantSplit/>
        </w:trPr>
        <w:tc>
          <w:tcPr>
            <w:tcW w:w="3286" w:type="dxa"/>
          </w:tcPr>
          <w:p w14:paraId="6412831A" w14:textId="77777777" w:rsidR="00CD4380" w:rsidRDefault="00000000">
            <w:r>
              <w:rPr>
                <w:sz w:val="20"/>
              </w:rPr>
              <w:t>REQ-NF-07</w:t>
            </w:r>
          </w:p>
        </w:tc>
        <w:tc>
          <w:tcPr>
            <w:tcW w:w="3286" w:type="dxa"/>
          </w:tcPr>
          <w:p w14:paraId="353C759B" w14:textId="77777777" w:rsidR="00CD4380" w:rsidRDefault="00000000">
            <w:r>
              <w:rPr>
                <w:sz w:val="20"/>
              </w:rPr>
              <w:t>Bảo mật API Key</w:t>
            </w:r>
          </w:p>
        </w:tc>
        <w:tc>
          <w:tcPr>
            <w:tcW w:w="3286" w:type="dxa"/>
          </w:tcPr>
          <w:p w14:paraId="6B788A21" w14:textId="77777777" w:rsidR="00CD4380" w:rsidRDefault="00000000">
            <w:r>
              <w:rPr>
                <w:sz w:val="20"/>
              </w:rPr>
              <w:t>API key AI nằm trong biến môi trường/secret manager; không nằm trong mã nguồn và không gửi tới trình duyệt.</w:t>
            </w:r>
          </w:p>
        </w:tc>
      </w:tr>
      <w:tr w:rsidR="00CD4380" w14:paraId="5FF395F4" w14:textId="77777777">
        <w:trPr>
          <w:cantSplit/>
        </w:trPr>
        <w:tc>
          <w:tcPr>
            <w:tcW w:w="3286" w:type="dxa"/>
          </w:tcPr>
          <w:p w14:paraId="7089E7DB" w14:textId="77777777" w:rsidR="00CD4380" w:rsidRDefault="00000000">
            <w:r>
              <w:rPr>
                <w:sz w:val="20"/>
              </w:rPr>
              <w:t>REQ-NF-08</w:t>
            </w:r>
          </w:p>
        </w:tc>
        <w:tc>
          <w:tcPr>
            <w:tcW w:w="3286" w:type="dxa"/>
          </w:tcPr>
          <w:p w14:paraId="7590A767" w14:textId="77777777" w:rsidR="00CD4380" w:rsidRDefault="00000000">
            <w:r>
              <w:rPr>
                <w:sz w:val="20"/>
              </w:rPr>
              <w:t>Bảo mật truyền tải</w:t>
            </w:r>
          </w:p>
        </w:tc>
        <w:tc>
          <w:tcPr>
            <w:tcW w:w="3286" w:type="dxa"/>
          </w:tcPr>
          <w:p w14:paraId="49731B85" w14:textId="77777777" w:rsidR="00CD4380" w:rsidRDefault="00000000">
            <w:r>
              <w:rPr>
                <w:sz w:val="20"/>
              </w:rPr>
              <w:t>Kết nối app-DB-AI phải được bảo vệ; gọi API AI bắt buộc HTTPS.</w:t>
            </w:r>
          </w:p>
        </w:tc>
      </w:tr>
      <w:tr w:rsidR="00CD4380" w14:paraId="46F65873" w14:textId="77777777">
        <w:trPr>
          <w:cantSplit/>
        </w:trPr>
        <w:tc>
          <w:tcPr>
            <w:tcW w:w="3286" w:type="dxa"/>
          </w:tcPr>
          <w:p w14:paraId="1ECCAD46" w14:textId="77777777" w:rsidR="00CD4380" w:rsidRDefault="00000000">
            <w:r>
              <w:rPr>
                <w:sz w:val="20"/>
              </w:rPr>
              <w:t>REQ-NF-09</w:t>
            </w:r>
          </w:p>
        </w:tc>
        <w:tc>
          <w:tcPr>
            <w:tcW w:w="3286" w:type="dxa"/>
          </w:tcPr>
          <w:p w14:paraId="2D202508" w14:textId="77777777" w:rsidR="00CD4380" w:rsidRDefault="00000000">
            <w:r>
              <w:rPr>
                <w:sz w:val="20"/>
              </w:rPr>
              <w:t>Rate limit AI</w:t>
            </w:r>
          </w:p>
        </w:tc>
        <w:tc>
          <w:tcPr>
            <w:tcW w:w="3286" w:type="dxa"/>
          </w:tcPr>
          <w:p w14:paraId="45396C23" w14:textId="77777777" w:rsidR="00CD4380" w:rsidRDefault="00000000">
            <w:r>
              <w:rPr>
                <w:sz w:val="20"/>
              </w:rPr>
              <w:t>Giới hạn lượt gọi theo cửa sổ thời gian và người dùng/tenant; vượt giới hạn trả lỗi có thể xử lý và không làm thay đổi dữ liệu nghiệp vụ.</w:t>
            </w:r>
          </w:p>
        </w:tc>
      </w:tr>
      <w:tr w:rsidR="00CD4380" w14:paraId="2CE317B0" w14:textId="77777777">
        <w:trPr>
          <w:cantSplit/>
        </w:trPr>
        <w:tc>
          <w:tcPr>
            <w:tcW w:w="3286" w:type="dxa"/>
          </w:tcPr>
          <w:p w14:paraId="73AC1688" w14:textId="77777777" w:rsidR="00CD4380" w:rsidRDefault="00000000">
            <w:r>
              <w:rPr>
                <w:sz w:val="20"/>
              </w:rPr>
              <w:t>REQ-NF-10</w:t>
            </w:r>
          </w:p>
        </w:tc>
        <w:tc>
          <w:tcPr>
            <w:tcW w:w="3286" w:type="dxa"/>
          </w:tcPr>
          <w:p w14:paraId="2BE948AF" w14:textId="77777777" w:rsidR="00CD4380" w:rsidRDefault="00000000">
            <w:r>
              <w:rPr>
                <w:sz w:val="20"/>
              </w:rPr>
              <w:t>Fallback AI</w:t>
            </w:r>
          </w:p>
        </w:tc>
        <w:tc>
          <w:tcPr>
            <w:tcW w:w="3286" w:type="dxa"/>
          </w:tcPr>
          <w:p w14:paraId="2F961CFE" w14:textId="77777777" w:rsidR="00CD4380" w:rsidRDefault="00000000">
            <w:r>
              <w:rPr>
                <w:sz w:val="20"/>
              </w:rPr>
              <w:t>Timeout/lỗi provider -&gt; trạng thái “AI không khả dụng”; các nghiệp vụ không phụ thuộc AI vẫn tiếp tục.</w:t>
            </w:r>
          </w:p>
        </w:tc>
      </w:tr>
      <w:tr w:rsidR="00CD4380" w14:paraId="38F0B220" w14:textId="77777777">
        <w:trPr>
          <w:cantSplit/>
        </w:trPr>
        <w:tc>
          <w:tcPr>
            <w:tcW w:w="3286" w:type="dxa"/>
          </w:tcPr>
          <w:p w14:paraId="1F10857E" w14:textId="77777777" w:rsidR="00CD4380" w:rsidRDefault="00000000">
            <w:r>
              <w:rPr>
                <w:sz w:val="20"/>
              </w:rPr>
              <w:t>REQ-NF-11</w:t>
            </w:r>
          </w:p>
        </w:tc>
        <w:tc>
          <w:tcPr>
            <w:tcW w:w="3286" w:type="dxa"/>
          </w:tcPr>
          <w:p w14:paraId="57DE0259" w14:textId="77777777" w:rsidR="00CD4380" w:rsidRDefault="00000000">
            <w:r>
              <w:rPr>
                <w:sz w:val="20"/>
              </w:rPr>
              <w:t>Idempotency</w:t>
            </w:r>
          </w:p>
        </w:tc>
        <w:tc>
          <w:tcPr>
            <w:tcW w:w="3286" w:type="dxa"/>
          </w:tcPr>
          <w:p w14:paraId="7B0CE66C" w14:textId="77777777" w:rsidR="00CD4380" w:rsidRDefault="00000000">
            <w:r>
              <w:rPr>
                <w:sz w:val="20"/>
              </w:rPr>
              <w:t>Hành động duyệt và áp dụng đề xuất có mã yêu cầu duy nhất; kiểm tra requestId để tránh thực hiện lặp.</w:t>
            </w:r>
          </w:p>
        </w:tc>
      </w:tr>
      <w:tr w:rsidR="00CD4380" w14:paraId="7637FE6A" w14:textId="77777777">
        <w:trPr>
          <w:cantSplit/>
        </w:trPr>
        <w:tc>
          <w:tcPr>
            <w:tcW w:w="3286" w:type="dxa"/>
          </w:tcPr>
          <w:p w14:paraId="04EE36E4" w14:textId="77777777" w:rsidR="00CD4380" w:rsidRDefault="00000000">
            <w:r>
              <w:rPr>
                <w:sz w:val="20"/>
              </w:rPr>
              <w:t>REQ-NF-12</w:t>
            </w:r>
          </w:p>
        </w:tc>
        <w:tc>
          <w:tcPr>
            <w:tcW w:w="3286" w:type="dxa"/>
          </w:tcPr>
          <w:p w14:paraId="41BC8452" w14:textId="77777777" w:rsidR="00CD4380" w:rsidRDefault="00000000">
            <w:r>
              <w:rPr>
                <w:sz w:val="20"/>
              </w:rPr>
              <w:t>Khả năng kiểm thử</w:t>
            </w:r>
          </w:p>
        </w:tc>
        <w:tc>
          <w:tcPr>
            <w:tcW w:w="3286" w:type="dxa"/>
          </w:tcPr>
          <w:p w14:paraId="782D202B" w14:textId="77777777" w:rsidR="00CD4380" w:rsidRDefault="00000000">
            <w:r>
              <w:rPr>
                <w:sz w:val="20"/>
              </w:rPr>
              <w:t>Workflow, công thức sai lệch và cơ chế khóa tồn phải có test tự động mức service và test tích hợp transaction.</w:t>
            </w:r>
          </w:p>
        </w:tc>
      </w:tr>
    </w:tbl>
    <w:p w14:paraId="5D281ED1" w14:textId="77777777" w:rsidR="00CD4380" w:rsidRDefault="00000000">
      <w:pPr>
        <w:spacing w:after="80"/>
      </w:pPr>
      <w:r>
        <w:t>Nguồn đặc tả: SRS-WMS-AI-001 – Hệ thống Quản lý kho có tích hợp AI – Phiên bản 1.3. Nội dung thiết kế dẫn xuất chỉ dùng để kết nối các yêu cầu đã có trong SRS vào cấu trúc OOD, không thêm lớp nghiệp vụ hoặc tính năng mới.</w:t>
      </w:r>
    </w:p>
    <w:sectPr w:rsidR="00CD4380" w:rsidSect="00034616">
      <w:footerReference w:type="default" r:id="rId10"/>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2A3A" w14:textId="77777777" w:rsidR="006D36E2" w:rsidRDefault="006D36E2">
      <w:pPr>
        <w:spacing w:after="0" w:line="240" w:lineRule="auto"/>
      </w:pPr>
      <w:r>
        <w:separator/>
      </w:r>
    </w:p>
  </w:endnote>
  <w:endnote w:type="continuationSeparator" w:id="0">
    <w:p w14:paraId="32900C38" w14:textId="77777777" w:rsidR="006D36E2" w:rsidRDefault="006D3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7E84" w14:textId="77777777" w:rsidR="00CD4380" w:rsidRDefault="00000000">
    <w:pPr>
      <w:pStyle w:val="Footer"/>
      <w:jc w:val="center"/>
    </w:pPr>
    <w:r>
      <w:rPr>
        <w:rFonts w:ascii="Aptos" w:hAnsi="Aptos"/>
        <w:sz w:val="16"/>
      </w:rPr>
      <w:t>SRS-WMS-AI-001 | Hệ thống Quản lý kho có tích hợp AI | Phiên bản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75E8" w14:textId="77777777" w:rsidR="006D36E2" w:rsidRDefault="006D36E2">
      <w:pPr>
        <w:spacing w:after="0" w:line="240" w:lineRule="auto"/>
      </w:pPr>
      <w:r>
        <w:separator/>
      </w:r>
    </w:p>
  </w:footnote>
  <w:footnote w:type="continuationSeparator" w:id="0">
    <w:p w14:paraId="76827BAF" w14:textId="77777777" w:rsidR="006D36E2" w:rsidRDefault="006D3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367C64"/>
    <w:multiLevelType w:val="multilevel"/>
    <w:tmpl w:val="A5927B6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num w:numId="1" w16cid:durableId="2099133018">
    <w:abstractNumId w:val="8"/>
  </w:num>
  <w:num w:numId="2" w16cid:durableId="1957516680">
    <w:abstractNumId w:val="6"/>
  </w:num>
  <w:num w:numId="3" w16cid:durableId="61830815">
    <w:abstractNumId w:val="5"/>
  </w:num>
  <w:num w:numId="4" w16cid:durableId="1021005621">
    <w:abstractNumId w:val="4"/>
  </w:num>
  <w:num w:numId="5" w16cid:durableId="1584334415">
    <w:abstractNumId w:val="7"/>
  </w:num>
  <w:num w:numId="6" w16cid:durableId="183712206">
    <w:abstractNumId w:val="3"/>
  </w:num>
  <w:num w:numId="7" w16cid:durableId="1284846737">
    <w:abstractNumId w:val="2"/>
  </w:num>
  <w:num w:numId="8" w16cid:durableId="747920537">
    <w:abstractNumId w:val="1"/>
  </w:num>
  <w:num w:numId="9" w16cid:durableId="1918898537">
    <w:abstractNumId w:val="0"/>
  </w:num>
  <w:num w:numId="10" w16cid:durableId="252251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BF"/>
    <w:rsid w:val="0015074B"/>
    <w:rsid w:val="001A0C1F"/>
    <w:rsid w:val="0029639D"/>
    <w:rsid w:val="002D7C90"/>
    <w:rsid w:val="002E0A9E"/>
    <w:rsid w:val="00326F90"/>
    <w:rsid w:val="003B747B"/>
    <w:rsid w:val="00497956"/>
    <w:rsid w:val="006101D6"/>
    <w:rsid w:val="006D36E2"/>
    <w:rsid w:val="00700C91"/>
    <w:rsid w:val="00834F34"/>
    <w:rsid w:val="00AA1D8D"/>
    <w:rsid w:val="00B303B0"/>
    <w:rsid w:val="00B47730"/>
    <w:rsid w:val="00BC1E26"/>
    <w:rsid w:val="00CB0664"/>
    <w:rsid w:val="00CD4380"/>
    <w:rsid w:val="00DE59F9"/>
    <w:rsid w:val="00ED40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79590"/>
  <w14:defaultImageDpi w14:val="300"/>
  <w15:docId w15:val="{208A34BF-7287-45AD-8EC5-A8CDE7B5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Aptos"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3" w:right="283"/>
    </w:pPr>
    <w:rPr>
      <w:rFonts w:ascii="Consolas" w:eastAsia="Consolas" w:hAnsi="Consolas"/>
      <w:sz w:val="17"/>
    </w:rPr>
  </w:style>
  <w:style w:type="paragraph" w:customStyle="1" w:styleId="Small">
    <w:name w:val="Small"/>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30</Pages>
  <Words>7833</Words>
  <Characters>44653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TÀI LIỆU ĐẶC TẢ YÊU CẦU PHẦN MỀM - HỆ THỐNG QUẢN LÝ KHO CÓ TÍCH HỢP AI - SRS v1.3</vt:lpstr>
    </vt:vector>
  </TitlesOfParts>
  <Manager/>
  <Company/>
  <LinksUpToDate>false</LinksUpToDate>
  <CharactersWithSpaces>52382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 HỆ THỐNG QUẢN LÝ KHO CÓ TÍCH HỢP AI - SRS v1.3</dc:title>
  <dc:subject>SRS v1.3 được chuẩn hóa từ URD v1.3</dc:subject>
  <dc:creator>OpenAI</dc:creator>
  <cp:keywords>SRS, Warehouse Management System, AI, Requirements</cp:keywords>
  <dc:description>generated by python-docx</dc:description>
  <cp:lastModifiedBy>Hiếu Nguyễn</cp:lastModifiedBy>
  <cp:revision>7</cp:revision>
  <dcterms:created xsi:type="dcterms:W3CDTF">2013-12-23T23:15:00Z</dcterms:created>
  <dcterms:modified xsi:type="dcterms:W3CDTF">2026-09-27T02:28:00Z</dcterms:modified>
  <cp:category/>
</cp:coreProperties>
</file>