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FF8E" w14:textId="77777777" w:rsidR="00527671" w:rsidRDefault="00000000">
      <w:pPr>
        <w:spacing w:before="240" w:after="240"/>
        <w:jc w:val="center"/>
      </w:pPr>
      <w:r>
        <w:rPr>
          <w:rFonts w:ascii="Times New Roman" w:hAnsi="Times New Roman"/>
          <w:b/>
          <w:color w:val="1B365D"/>
          <w:sz w:val="32"/>
        </w:rPr>
        <w:t>PHẦN I: TÀI LIỆU YÊU CẦU NGƯỜI DÙNG (URD - USER REQUIREMENTS DOCUMENT V2.0)</w:t>
      </w:r>
    </w:p>
    <w:p w14:paraId="69E8BCDB" w14:textId="77777777" w:rsidR="001A29EC" w:rsidRDefault="001A29EC" w:rsidP="00797D67">
      <w:pPr>
        <w:spacing w:after="120" w:line="240" w:lineRule="auto"/>
        <w:rPr>
          <w:rFonts w:ascii="Calibri" w:eastAsia="Calibri" w:hAnsi="Calibri" w:cs="Calibri"/>
          <w:color w:val="5B9BD5"/>
          <w:sz w:val="22"/>
          <w:szCs w:val="22"/>
        </w:rPr>
      </w:pPr>
    </w:p>
    <w:p w14:paraId="20A20855" w14:textId="77777777" w:rsidR="001A29EC" w:rsidRDefault="001A29EC">
      <w:pPr>
        <w:spacing w:after="120" w:line="240" w:lineRule="auto"/>
        <w:jc w:val="center"/>
        <w:rPr>
          <w:rFonts w:ascii="Calibri" w:eastAsia="Calibri" w:hAnsi="Calibri" w:cs="Calibri"/>
          <w:color w:val="5B9BD5"/>
          <w:sz w:val="22"/>
          <w:szCs w:val="22"/>
        </w:rPr>
      </w:pPr>
    </w:p>
    <w:p w14:paraId="03267881" w14:textId="77777777" w:rsidR="001A29EC" w:rsidRDefault="001A29EC">
      <w:pPr>
        <w:spacing w:after="120" w:line="240" w:lineRule="auto"/>
        <w:jc w:val="center"/>
        <w:rPr>
          <w:rFonts w:ascii="Calibri" w:eastAsia="Calibri" w:hAnsi="Calibri" w:cs="Calibri"/>
          <w:color w:val="5B9BD5"/>
          <w:sz w:val="22"/>
          <w:szCs w:val="22"/>
        </w:rPr>
      </w:pPr>
    </w:p>
    <w:p w14:paraId="75E9953F" w14:textId="77777777" w:rsidR="001A29EC" w:rsidRDefault="001A29EC">
      <w:pPr>
        <w:spacing w:after="120" w:line="240" w:lineRule="auto"/>
        <w:jc w:val="center"/>
        <w:rPr>
          <w:rFonts w:ascii="Calibri" w:eastAsia="Calibri" w:hAnsi="Calibri" w:cs="Calibri"/>
          <w:color w:val="5B9BD5"/>
          <w:sz w:val="22"/>
          <w:szCs w:val="22"/>
        </w:rPr>
      </w:pPr>
    </w:p>
    <w:p w14:paraId="1D0F8E6C" w14:textId="77777777" w:rsidR="001A29EC" w:rsidRDefault="001A29EC">
      <w:pPr>
        <w:spacing w:after="120" w:line="240" w:lineRule="auto"/>
        <w:jc w:val="center"/>
        <w:rPr>
          <w:rFonts w:ascii="Calibri" w:eastAsia="Calibri" w:hAnsi="Calibri" w:cs="Calibri"/>
          <w:color w:val="5B9BD5"/>
          <w:sz w:val="22"/>
          <w:szCs w:val="22"/>
        </w:rPr>
      </w:pPr>
    </w:p>
    <w:p w14:paraId="78D78B70" w14:textId="77777777" w:rsidR="001A29EC" w:rsidRDefault="001A29EC">
      <w:pPr>
        <w:spacing w:after="120" w:line="240" w:lineRule="auto"/>
        <w:jc w:val="center"/>
        <w:rPr>
          <w:rFonts w:ascii="Calibri" w:eastAsia="Calibri" w:hAnsi="Calibri" w:cs="Calibri"/>
          <w:color w:val="5B9BD5"/>
          <w:sz w:val="22"/>
          <w:szCs w:val="22"/>
        </w:rPr>
      </w:pPr>
    </w:p>
    <w:p w14:paraId="000D4F76" w14:textId="77777777" w:rsidR="001A29EC" w:rsidRDefault="001A29EC">
      <w:pPr>
        <w:spacing w:after="120" w:line="240" w:lineRule="auto"/>
        <w:jc w:val="center"/>
        <w:rPr>
          <w:rFonts w:ascii="Calibri" w:eastAsia="Calibri" w:hAnsi="Calibri" w:cs="Calibri"/>
          <w:color w:val="5B9BD5"/>
          <w:sz w:val="22"/>
          <w:szCs w:val="22"/>
        </w:rPr>
      </w:pPr>
    </w:p>
    <w:p w14:paraId="19AE1A71" w14:textId="77777777" w:rsidR="001A29EC" w:rsidRDefault="001A29EC">
      <w:pPr>
        <w:spacing w:after="120" w:line="240" w:lineRule="auto"/>
        <w:jc w:val="center"/>
        <w:rPr>
          <w:rFonts w:ascii="Calibri" w:eastAsia="Calibri" w:hAnsi="Calibri" w:cs="Calibri"/>
          <w:color w:val="5B9BD5"/>
          <w:sz w:val="22"/>
          <w:szCs w:val="22"/>
        </w:rPr>
      </w:pPr>
    </w:p>
    <w:p w14:paraId="473919D9" w14:textId="77777777" w:rsidR="001A29EC" w:rsidRDefault="001A29EC">
      <w:pPr>
        <w:spacing w:after="120" w:line="240" w:lineRule="auto"/>
        <w:jc w:val="center"/>
        <w:rPr>
          <w:rFonts w:ascii="Calibri" w:eastAsia="Calibri" w:hAnsi="Calibri" w:cs="Calibri"/>
          <w:color w:val="5B9BD5"/>
          <w:sz w:val="22"/>
          <w:szCs w:val="22"/>
        </w:rPr>
      </w:pPr>
    </w:p>
    <w:p w14:paraId="74A1752F" w14:textId="77777777" w:rsidR="001A29EC" w:rsidRDefault="001A29EC">
      <w:pPr>
        <w:spacing w:after="120" w:line="240" w:lineRule="auto"/>
        <w:jc w:val="center"/>
        <w:rPr>
          <w:rFonts w:ascii="Calibri" w:eastAsia="Calibri" w:hAnsi="Calibri" w:cs="Calibri"/>
          <w:color w:val="5B9BD5"/>
          <w:sz w:val="22"/>
          <w:szCs w:val="22"/>
        </w:rPr>
      </w:pPr>
    </w:p>
    <w:p w14:paraId="71199484" w14:textId="77777777" w:rsidR="001A29EC" w:rsidRDefault="00000000">
      <w:pPr>
        <w:pBdr>
          <w:top w:val="single" w:sz="6" w:space="6" w:color="5B9BD5"/>
          <w:bottom w:val="single" w:sz="6" w:space="6" w:color="5B9BD5"/>
        </w:pBdr>
        <w:spacing w:after="120" w:line="240" w:lineRule="auto"/>
        <w:jc w:val="center"/>
        <w:rPr>
          <w:rFonts w:ascii="Times New Roman" w:eastAsia="Times New Roman" w:hAnsi="Times New Roman" w:cs="Times New Roman"/>
          <w:b/>
          <w:bCs/>
          <w:smallCaps/>
          <w:sz w:val="72"/>
          <w:szCs w:val="72"/>
        </w:rPr>
      </w:pPr>
      <w:r>
        <w:rPr>
          <w:rFonts w:ascii="Times New Roman" w:eastAsia="Times New Roman" w:hAnsi="Times New Roman" w:cs="Times New Roman"/>
          <w:b/>
          <w:bCs/>
          <w:smallCaps/>
          <w:sz w:val="72"/>
          <w:szCs w:val="72"/>
        </w:rPr>
        <w:t>HỆ THỐNG QUẢN LÝ KHO CÓ TÍCH HỢP AI - NHÓM 0</w:t>
      </w:r>
      <w:r w:rsidR="00797D67">
        <w:rPr>
          <w:rFonts w:ascii="Times New Roman" w:eastAsia="Times New Roman" w:hAnsi="Times New Roman" w:cs="Times New Roman"/>
          <w:b/>
          <w:bCs/>
          <w:smallCaps/>
          <w:sz w:val="72"/>
          <w:szCs w:val="72"/>
        </w:rPr>
        <w:t>7</w:t>
      </w:r>
    </w:p>
    <w:p w14:paraId="7D63834F" w14:textId="77777777" w:rsidR="001A29EC" w:rsidRDefault="00000000">
      <w:pPr>
        <w:spacing w:after="120" w:line="240" w:lineRule="auto"/>
        <w:jc w:val="center"/>
        <w:rPr>
          <w:rFonts w:ascii="Calibri" w:eastAsia="Calibri" w:hAnsi="Calibri" w:cs="Calibri"/>
          <w:color w:val="5B9BD5"/>
          <w:sz w:val="28"/>
          <w:szCs w:val="28"/>
        </w:rPr>
      </w:pPr>
      <w:r>
        <w:t>ĐẶC TẢ YÊU CẦU ỨNG DỤNG – V1.3</w:t>
      </w:r>
    </w:p>
    <w:p w14:paraId="6DB17B89" w14:textId="77777777" w:rsidR="001A29EC" w:rsidRDefault="00000000">
      <w:pPr>
        <w:spacing w:after="120" w:line="240" w:lineRule="auto"/>
        <w:jc w:val="center"/>
        <w:rPr>
          <w:rFonts w:ascii="Calibri" w:eastAsia="Calibri" w:hAnsi="Calibri" w:cs="Calibri"/>
          <w:color w:val="5B9BD5"/>
          <w:sz w:val="22"/>
          <w:szCs w:val="22"/>
        </w:rPr>
      </w:pPr>
      <w:r>
        <w:br w:type="page"/>
      </w:r>
    </w:p>
    <w:p w14:paraId="4CDD3121" w14:textId="77777777" w:rsidR="001A29EC" w:rsidRDefault="001A29EC">
      <w:pPr>
        <w:spacing w:after="120" w:line="240" w:lineRule="auto"/>
        <w:jc w:val="center"/>
        <w:rPr>
          <w:rFonts w:ascii="Calibri" w:eastAsia="Calibri" w:hAnsi="Calibri" w:cs="Calibri"/>
          <w:color w:val="5B9BD5"/>
          <w:sz w:val="22"/>
          <w:szCs w:val="22"/>
        </w:rPr>
      </w:pPr>
    </w:p>
    <w:p w14:paraId="5CB28A4A" w14:textId="77777777" w:rsidR="001A29EC" w:rsidRDefault="001A29EC">
      <w:pPr>
        <w:spacing w:after="120" w:line="240" w:lineRule="auto"/>
        <w:rPr>
          <w:rFonts w:ascii="Calibri" w:eastAsia="Calibri" w:hAnsi="Calibri" w:cs="Calibri"/>
          <w:sz w:val="22"/>
          <w:szCs w:val="22"/>
        </w:rPr>
      </w:pPr>
    </w:p>
    <w:p w14:paraId="487027C7" w14:textId="77777777" w:rsidR="001A29EC" w:rsidRDefault="00000000">
      <w:r>
        <w:t xml:space="preserve">Tài </w:t>
      </w:r>
      <w:proofErr w:type="spellStart"/>
      <w:r>
        <w:t>liệu</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dùng</w:t>
      </w:r>
      <w:proofErr w:type="spellEnd"/>
      <w:r>
        <w:t xml:space="preserve"> – </w:t>
      </w:r>
      <w:proofErr w:type="spellStart"/>
      <w:r>
        <w:t>phiên</w:t>
      </w:r>
      <w:proofErr w:type="spellEnd"/>
      <w:r>
        <w:t xml:space="preserve"> </w:t>
      </w:r>
      <w:proofErr w:type="spellStart"/>
      <w:r>
        <w:t>bản</w:t>
      </w:r>
      <w:proofErr w:type="spellEnd"/>
      <w:r>
        <w:t xml:space="preserve"> 1.1 </w:t>
      </w:r>
      <w:proofErr w:type="spellStart"/>
      <w:r>
        <w:t>đã</w:t>
      </w:r>
      <w:proofErr w:type="spellEnd"/>
      <w:r>
        <w:t xml:space="preserve"> </w:t>
      </w:r>
      <w:proofErr w:type="spellStart"/>
      <w:r>
        <w:t>chốt</w:t>
      </w:r>
      <w:proofErr w:type="spellEnd"/>
      <w:r>
        <w:t xml:space="preserve"> </w:t>
      </w:r>
      <w:proofErr w:type="spellStart"/>
      <w:r>
        <w:t>các</w:t>
      </w:r>
      <w:proofErr w:type="spellEnd"/>
      <w:r>
        <w:t xml:space="preserve"> </w:t>
      </w:r>
      <w:proofErr w:type="spellStart"/>
      <w:r>
        <w:t>điểm</w:t>
      </w:r>
      <w:proofErr w:type="spellEnd"/>
      <w:r>
        <w:t xml:space="preserve"> TBC,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SRS</w:t>
      </w:r>
    </w:p>
    <w:p w14:paraId="11B2D08B" w14:textId="77777777" w:rsidR="001A29EC" w:rsidRDefault="001A29EC"/>
    <w:tbl>
      <w:tblPr>
        <w:tblStyle w:val="af6"/>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2D886D6C" w14:textId="77777777">
        <w:trPr>
          <w:jc w:val="center"/>
        </w:trPr>
        <w:tc>
          <w:tcPr>
            <w:tcW w:w="4968" w:type="dxa"/>
            <w:shd w:val="clear" w:color="auto" w:fill="D9EAF7"/>
          </w:tcPr>
          <w:p w14:paraId="13F71068" w14:textId="77777777" w:rsidR="001A29EC" w:rsidRDefault="00000000">
            <w:r>
              <w:rPr>
                <w:b/>
                <w:bCs/>
              </w:rPr>
              <w:t>Thông tin</w:t>
            </w:r>
          </w:p>
        </w:tc>
        <w:tc>
          <w:tcPr>
            <w:tcW w:w="4968" w:type="dxa"/>
            <w:shd w:val="clear" w:color="auto" w:fill="D9EAF7"/>
          </w:tcPr>
          <w:p w14:paraId="083D2A32" w14:textId="77777777" w:rsidR="001A29EC" w:rsidRDefault="00000000">
            <w:proofErr w:type="spellStart"/>
            <w:r>
              <w:rPr>
                <w:b/>
                <w:bCs/>
              </w:rPr>
              <w:t>Giá</w:t>
            </w:r>
            <w:proofErr w:type="spellEnd"/>
            <w:r>
              <w:rPr>
                <w:b/>
                <w:bCs/>
              </w:rPr>
              <w:t xml:space="preserve"> </w:t>
            </w:r>
            <w:proofErr w:type="spellStart"/>
            <w:r>
              <w:rPr>
                <w:b/>
                <w:bCs/>
              </w:rPr>
              <w:t>trị</w:t>
            </w:r>
            <w:proofErr w:type="spellEnd"/>
          </w:p>
        </w:tc>
      </w:tr>
      <w:tr w:rsidR="001A29EC" w14:paraId="429D9CF9" w14:textId="77777777">
        <w:trPr>
          <w:jc w:val="center"/>
        </w:trPr>
        <w:tc>
          <w:tcPr>
            <w:tcW w:w="4968" w:type="dxa"/>
          </w:tcPr>
          <w:p w14:paraId="65DA96FB" w14:textId="77777777" w:rsidR="001A29EC" w:rsidRDefault="00000000">
            <w:proofErr w:type="spellStart"/>
            <w:r>
              <w:t>Mã</w:t>
            </w:r>
            <w:proofErr w:type="spellEnd"/>
            <w:r>
              <w:t xml:space="preserve"> </w:t>
            </w:r>
            <w:proofErr w:type="spellStart"/>
            <w:r>
              <w:t>tài</w:t>
            </w:r>
            <w:proofErr w:type="spellEnd"/>
            <w:r>
              <w:t xml:space="preserve"> </w:t>
            </w:r>
            <w:proofErr w:type="spellStart"/>
            <w:r>
              <w:t>liệu</w:t>
            </w:r>
            <w:proofErr w:type="spellEnd"/>
          </w:p>
        </w:tc>
        <w:tc>
          <w:tcPr>
            <w:tcW w:w="4968" w:type="dxa"/>
          </w:tcPr>
          <w:p w14:paraId="0DDF17B8" w14:textId="77777777" w:rsidR="001A29EC" w:rsidRDefault="00000000">
            <w:r>
              <w:t>URD-WMS-AI-001</w:t>
            </w:r>
          </w:p>
        </w:tc>
      </w:tr>
      <w:tr w:rsidR="001A29EC" w14:paraId="58954671" w14:textId="77777777">
        <w:trPr>
          <w:jc w:val="center"/>
        </w:trPr>
        <w:tc>
          <w:tcPr>
            <w:tcW w:w="4968" w:type="dxa"/>
          </w:tcPr>
          <w:p w14:paraId="339BDFF6" w14:textId="77777777" w:rsidR="001A29EC" w:rsidRDefault="00000000">
            <w:proofErr w:type="spellStart"/>
            <w:r>
              <w:t>Phiên</w:t>
            </w:r>
            <w:proofErr w:type="spellEnd"/>
            <w:r>
              <w:t xml:space="preserve"> </w:t>
            </w:r>
            <w:proofErr w:type="spellStart"/>
            <w:r>
              <w:t>bản</w:t>
            </w:r>
            <w:proofErr w:type="spellEnd"/>
          </w:p>
        </w:tc>
        <w:tc>
          <w:tcPr>
            <w:tcW w:w="4968" w:type="dxa"/>
          </w:tcPr>
          <w:p w14:paraId="7DEBC298" w14:textId="77777777" w:rsidR="001A29EC" w:rsidRDefault="00000000">
            <w:r>
              <w:t xml:space="preserve">1.0 – Draft </w:t>
            </w:r>
            <w:proofErr w:type="spellStart"/>
            <w:r>
              <w:t>cơ</w:t>
            </w:r>
            <w:proofErr w:type="spellEnd"/>
            <w:r>
              <w:t xml:space="preserve"> </w:t>
            </w:r>
            <w:proofErr w:type="spellStart"/>
            <w:r>
              <w:t>sở</w:t>
            </w:r>
            <w:proofErr w:type="spellEnd"/>
            <w:r>
              <w:t xml:space="preserve"> SRS</w:t>
            </w:r>
          </w:p>
        </w:tc>
      </w:tr>
      <w:tr w:rsidR="001A29EC" w14:paraId="61BDB439" w14:textId="77777777">
        <w:trPr>
          <w:jc w:val="center"/>
        </w:trPr>
        <w:tc>
          <w:tcPr>
            <w:tcW w:w="4968" w:type="dxa"/>
          </w:tcPr>
          <w:p w14:paraId="71BC3563" w14:textId="77777777" w:rsidR="001A29EC" w:rsidRDefault="00000000">
            <w:proofErr w:type="spellStart"/>
            <w:r>
              <w:t>Nguồn</w:t>
            </w:r>
            <w:proofErr w:type="spellEnd"/>
            <w:r>
              <w:t xml:space="preserve"> </w:t>
            </w:r>
            <w:proofErr w:type="spellStart"/>
            <w:r>
              <w:t>đầu</w:t>
            </w:r>
            <w:proofErr w:type="spellEnd"/>
            <w:r>
              <w:t xml:space="preserve"> </w:t>
            </w:r>
            <w:proofErr w:type="spellStart"/>
            <w:r>
              <w:t>vào</w:t>
            </w:r>
            <w:proofErr w:type="spellEnd"/>
          </w:p>
        </w:tc>
        <w:tc>
          <w:tcPr>
            <w:tcW w:w="4968" w:type="dxa"/>
          </w:tcPr>
          <w:p w14:paraId="5C591D16" w14:textId="77777777" w:rsidR="001A29EC" w:rsidRDefault="00000000">
            <w:r>
              <w:t xml:space="preserve">Tài </w:t>
            </w:r>
            <w:proofErr w:type="spellStart"/>
            <w:r>
              <w:t>liệu</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nghiệp</w:t>
            </w:r>
            <w:proofErr w:type="spellEnd"/>
            <w:r>
              <w:t xml:space="preserve"> </w:t>
            </w:r>
            <w:proofErr w:type="spellStart"/>
            <w:r>
              <w:t>vụ</w:t>
            </w:r>
            <w:proofErr w:type="spellEnd"/>
            <w:r>
              <w:t xml:space="preserve"> – </w:t>
            </w:r>
            <w:proofErr w:type="spellStart"/>
            <w:r>
              <w:t>Cơ</w:t>
            </w:r>
            <w:proofErr w:type="spellEnd"/>
            <w:r>
              <w:t xml:space="preserve"> </w:t>
            </w:r>
            <w:proofErr w:type="spellStart"/>
            <w:r>
              <w:t>sở</w:t>
            </w:r>
            <w:proofErr w:type="spellEnd"/>
            <w:r>
              <w:t xml:space="preserve"> </w:t>
            </w:r>
            <w:proofErr w:type="spellStart"/>
            <w:r>
              <w:t>xây</w:t>
            </w:r>
            <w:proofErr w:type="spellEnd"/>
            <w:r>
              <w:t xml:space="preserve"> </w:t>
            </w:r>
            <w:proofErr w:type="spellStart"/>
            <w:r>
              <w:t>dựng</w:t>
            </w:r>
            <w:proofErr w:type="spellEnd"/>
            <w:r>
              <w:t xml:space="preserve"> URD</w:t>
            </w:r>
          </w:p>
        </w:tc>
      </w:tr>
      <w:tr w:rsidR="001A29EC" w14:paraId="727D9C5B" w14:textId="77777777">
        <w:trPr>
          <w:jc w:val="center"/>
        </w:trPr>
        <w:tc>
          <w:tcPr>
            <w:tcW w:w="4968" w:type="dxa"/>
          </w:tcPr>
          <w:p w14:paraId="45B7E9BD" w14:textId="77777777" w:rsidR="001A29EC" w:rsidRDefault="00000000">
            <w:r>
              <w:t>Phạm vi</w:t>
            </w:r>
          </w:p>
        </w:tc>
        <w:tc>
          <w:tcPr>
            <w:tcW w:w="4968" w:type="dxa"/>
          </w:tcPr>
          <w:p w14:paraId="3B8EDB3E" w14:textId="77777777" w:rsidR="001A29EC" w:rsidRDefault="00000000">
            <w:r>
              <w:t xml:space="preserve">Quản </w:t>
            </w:r>
            <w:proofErr w:type="spellStart"/>
            <w:r>
              <w:t>lý</w:t>
            </w:r>
            <w:proofErr w:type="spellEnd"/>
            <w:r>
              <w:t xml:space="preserve"> </w:t>
            </w:r>
            <w:proofErr w:type="spellStart"/>
            <w:r>
              <w:t>hàng</w:t>
            </w:r>
            <w:proofErr w:type="spellEnd"/>
            <w:r>
              <w:t xml:space="preserve"> </w:t>
            </w:r>
            <w:proofErr w:type="spellStart"/>
            <w:r>
              <w:t>hóa</w:t>
            </w:r>
            <w:proofErr w:type="spellEnd"/>
            <w:r>
              <w:t xml:space="preserve">, NCC, </w:t>
            </w:r>
            <w:proofErr w:type="spellStart"/>
            <w:r>
              <w:t>nhập</w:t>
            </w:r>
            <w:proofErr w:type="spellEnd"/>
            <w:r>
              <w:t xml:space="preserve">, </w:t>
            </w:r>
            <w:proofErr w:type="spellStart"/>
            <w:r>
              <w:t>xuất</w:t>
            </w:r>
            <w:proofErr w:type="spellEnd"/>
            <w:r>
              <w:t xml:space="preserve">, </w:t>
            </w:r>
            <w:proofErr w:type="spellStart"/>
            <w:r>
              <w:t>tồn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báo</w:t>
            </w:r>
            <w:proofErr w:type="spellEnd"/>
            <w:r>
              <w:t xml:space="preserve"> </w:t>
            </w:r>
            <w:proofErr w:type="spellStart"/>
            <w:r>
              <w:t>cáo</w:t>
            </w:r>
            <w:proofErr w:type="spellEnd"/>
            <w:r>
              <w:t xml:space="preserve">, </w:t>
            </w:r>
            <w:proofErr w:type="spellStart"/>
            <w:r>
              <w:t>phân</w:t>
            </w:r>
            <w:proofErr w:type="spellEnd"/>
            <w:r>
              <w:t xml:space="preserve"> </w:t>
            </w:r>
            <w:proofErr w:type="spellStart"/>
            <w:r>
              <w:t>quyền</w:t>
            </w:r>
            <w:proofErr w:type="spellEnd"/>
            <w:r>
              <w:t>, AI</w:t>
            </w:r>
          </w:p>
        </w:tc>
      </w:tr>
      <w:tr w:rsidR="001A29EC" w14:paraId="03E8160B" w14:textId="77777777">
        <w:trPr>
          <w:jc w:val="center"/>
        </w:trPr>
        <w:tc>
          <w:tcPr>
            <w:tcW w:w="4968" w:type="dxa"/>
          </w:tcPr>
          <w:p w14:paraId="57E45029" w14:textId="77777777" w:rsidR="001A29EC" w:rsidRDefault="00000000">
            <w:proofErr w:type="spellStart"/>
            <w:r>
              <w:t>Trạng</w:t>
            </w:r>
            <w:proofErr w:type="spellEnd"/>
            <w:r>
              <w:t xml:space="preserve"> </w:t>
            </w:r>
            <w:proofErr w:type="spellStart"/>
            <w:r>
              <w:t>thái</w:t>
            </w:r>
            <w:proofErr w:type="spellEnd"/>
          </w:p>
        </w:tc>
        <w:tc>
          <w:tcPr>
            <w:tcW w:w="4968" w:type="dxa"/>
          </w:tcPr>
          <w:p w14:paraId="6CE40D88" w14:textId="77777777" w:rsidR="001A29EC" w:rsidRDefault="00000000">
            <w:proofErr w:type="spellStart"/>
            <w:r>
              <w:t>Dự</w:t>
            </w:r>
            <w:proofErr w:type="spellEnd"/>
            <w:r>
              <w:t xml:space="preserve"> </w:t>
            </w:r>
            <w:proofErr w:type="spellStart"/>
            <w:r>
              <w:t>thảo</w:t>
            </w:r>
            <w:proofErr w:type="spellEnd"/>
            <w:r>
              <w:t xml:space="preserve"> – </w:t>
            </w:r>
            <w:proofErr w:type="spellStart"/>
            <w:r>
              <w:t>cần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còn</w:t>
            </w:r>
            <w:proofErr w:type="spellEnd"/>
            <w:r>
              <w:t xml:space="preserve"> </w:t>
            </w:r>
            <w:proofErr w:type="spellStart"/>
            <w:r>
              <w:t>mở</w:t>
            </w:r>
            <w:proofErr w:type="spellEnd"/>
          </w:p>
        </w:tc>
      </w:tr>
    </w:tbl>
    <w:p w14:paraId="79A24C61" w14:textId="77777777" w:rsidR="001A29EC" w:rsidRDefault="001A29EC"/>
    <w:p w14:paraId="625921C4" w14:textId="77777777" w:rsidR="001A29EC" w:rsidRDefault="00000000">
      <w:r>
        <w:rPr>
          <w:b/>
          <w:bCs/>
        </w:rPr>
        <w:t xml:space="preserve">Nguyên </w:t>
      </w:r>
      <w:proofErr w:type="spellStart"/>
      <w:r>
        <w:rPr>
          <w:b/>
          <w:bCs/>
        </w:rPr>
        <w:t>tắc</w:t>
      </w:r>
      <w:proofErr w:type="spellEnd"/>
      <w:r>
        <w:rPr>
          <w:b/>
          <w:bCs/>
        </w:rPr>
        <w:t xml:space="preserve"> </w:t>
      </w:r>
      <w:proofErr w:type="spellStart"/>
      <w:r>
        <w:rPr>
          <w:b/>
          <w:bCs/>
        </w:rPr>
        <w:t>xây</w:t>
      </w:r>
      <w:proofErr w:type="spellEnd"/>
      <w:r>
        <w:rPr>
          <w:b/>
          <w:bCs/>
        </w:rPr>
        <w:t xml:space="preserve"> </w:t>
      </w:r>
      <w:proofErr w:type="spellStart"/>
      <w:r>
        <w:rPr>
          <w:b/>
          <w:bCs/>
        </w:rPr>
        <w:t>dựng</w:t>
      </w:r>
      <w:proofErr w:type="spellEnd"/>
    </w:p>
    <w:p w14:paraId="10715836" w14:textId="77777777" w:rsidR="001A29EC" w:rsidRDefault="00000000">
      <w:r>
        <w:t xml:space="preserve">Tài </w:t>
      </w:r>
      <w:proofErr w:type="spellStart"/>
      <w:r>
        <w:t>liệu</w:t>
      </w:r>
      <w:proofErr w:type="spellEnd"/>
      <w:r>
        <w:t xml:space="preserve"> </w:t>
      </w:r>
      <w:proofErr w:type="spellStart"/>
      <w:r>
        <w:t>này</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các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thành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phạm</w:t>
      </w:r>
      <w:proofErr w:type="spellEnd"/>
      <w:r>
        <w:t xml:space="preserve"> vi, actor, </w:t>
      </w:r>
      <w:proofErr w:type="spellStart"/>
      <w:r>
        <w:t>quy</w:t>
      </w:r>
      <w:proofErr w:type="spellEnd"/>
      <w:r>
        <w:t xml:space="preserve"> </w:t>
      </w:r>
      <w:proofErr w:type="spellStart"/>
      <w:r>
        <w:t>trình</w:t>
      </w:r>
      <w:proofErr w:type="spellEnd"/>
      <w:r>
        <w:t xml:space="preserve"> AS-IS/TO-BE, use case, business rule,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AI. Các </w:t>
      </w:r>
      <w:proofErr w:type="spellStart"/>
      <w:r>
        <w:t>nội</w:t>
      </w:r>
      <w:proofErr w:type="spellEnd"/>
      <w:r>
        <w:t xml:space="preserve"> dung </w:t>
      </w:r>
      <w:proofErr w:type="spellStart"/>
      <w:r>
        <w:t>chưa</w:t>
      </w:r>
      <w:proofErr w:type="spellEnd"/>
      <w:r>
        <w:t xml:space="preserve"> </w:t>
      </w:r>
      <w:proofErr w:type="spellStart"/>
      <w:r>
        <w:t>được</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đủ</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Cần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suy</w:t>
      </w:r>
      <w:proofErr w:type="spellEnd"/>
      <w:r>
        <w:t xml:space="preserve"> </w:t>
      </w:r>
      <w:proofErr w:type="spellStart"/>
      <w:r>
        <w:t>diễn</w:t>
      </w:r>
      <w:proofErr w:type="spellEnd"/>
      <w:r>
        <w:t xml:space="preserve"> </w:t>
      </w:r>
      <w:proofErr w:type="spellStart"/>
      <w:r>
        <w:t>thành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bắt</w:t>
      </w:r>
      <w:proofErr w:type="spellEnd"/>
      <w:r>
        <w:t xml:space="preserve"> </w:t>
      </w:r>
      <w:proofErr w:type="spellStart"/>
      <w:r>
        <w:t>buộc</w:t>
      </w:r>
      <w:proofErr w:type="spellEnd"/>
      <w:r>
        <w:t>.</w:t>
      </w:r>
    </w:p>
    <w:p w14:paraId="6751DAB1" w14:textId="77777777" w:rsidR="001A29EC" w:rsidRDefault="00000000">
      <w:r>
        <w:br w:type="page"/>
      </w:r>
    </w:p>
    <w:p w14:paraId="4A3FB8A7" w14:textId="77777777" w:rsidR="001A29EC" w:rsidRDefault="00000000">
      <w:pPr>
        <w:pStyle w:val="Title"/>
      </w:pPr>
      <w:r>
        <w:lastRenderedPageBreak/>
        <w:t>MỤC LỤC</w:t>
      </w:r>
    </w:p>
    <w:p w14:paraId="099BBE48" w14:textId="77777777" w:rsidR="001A29EC" w:rsidRDefault="00000000">
      <w:r>
        <w:t xml:space="preserve">1. </w:t>
      </w:r>
      <w:proofErr w:type="spellStart"/>
      <w:r>
        <w:t>Tổng</w:t>
      </w:r>
      <w:proofErr w:type="spellEnd"/>
      <w:r>
        <w:t xml:space="preserve"> </w:t>
      </w:r>
      <w:proofErr w:type="spellStart"/>
      <w:r>
        <w:t>quan</w:t>
      </w:r>
      <w:proofErr w:type="spellEnd"/>
    </w:p>
    <w:p w14:paraId="36DF7AF1" w14:textId="77777777" w:rsidR="001A29EC" w:rsidRDefault="00000000">
      <w:r>
        <w:t xml:space="preserve">2.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phạm</w:t>
      </w:r>
      <w:proofErr w:type="spellEnd"/>
      <w:r>
        <w:t xml:space="preserve"> vi</w:t>
      </w:r>
    </w:p>
    <w:p w14:paraId="367C3E87" w14:textId="77777777" w:rsidR="001A29EC" w:rsidRDefault="00000000">
      <w:r>
        <w:t xml:space="preserve">3. Stakeholder </w:t>
      </w:r>
      <w:proofErr w:type="spellStart"/>
      <w:r>
        <w:t>và</w:t>
      </w:r>
      <w:proofErr w:type="spellEnd"/>
      <w:r>
        <w:t xml:space="preserve"> Actor</w:t>
      </w:r>
    </w:p>
    <w:p w14:paraId="577785C0" w14:textId="77777777" w:rsidR="001A29EC" w:rsidRDefault="00000000">
      <w:r>
        <w:t xml:space="preserve">4. </w:t>
      </w:r>
      <w:proofErr w:type="spellStart"/>
      <w:r>
        <w:t>Bối</w:t>
      </w:r>
      <w:proofErr w:type="spellEnd"/>
      <w:r>
        <w:t xml:space="preserve"> </w:t>
      </w:r>
      <w:proofErr w:type="spellStart"/>
      <w:r>
        <w:t>cảnh</w:t>
      </w:r>
      <w:proofErr w:type="spellEnd"/>
      <w:r>
        <w:t xml:space="preserve"> </w:t>
      </w:r>
      <w:proofErr w:type="spellStart"/>
      <w:r>
        <w:t>hệ</w:t>
      </w:r>
      <w:proofErr w:type="spellEnd"/>
      <w:r>
        <w:t xml:space="preserve"> </w:t>
      </w:r>
      <w:proofErr w:type="spellStart"/>
      <w:r>
        <w:t>thống</w:t>
      </w:r>
      <w:proofErr w:type="spellEnd"/>
    </w:p>
    <w:p w14:paraId="1F53063F" w14:textId="77777777" w:rsidR="001A29EC" w:rsidRDefault="00000000">
      <w:r>
        <w:t xml:space="preserve">5. </w:t>
      </w:r>
      <w:proofErr w:type="spellStart"/>
      <w:r>
        <w:t>Hiện</w:t>
      </w:r>
      <w:proofErr w:type="spellEnd"/>
      <w:r>
        <w:t xml:space="preserve"> </w:t>
      </w:r>
      <w:proofErr w:type="spellStart"/>
      <w:r>
        <w:t>trạng</w:t>
      </w:r>
      <w:proofErr w:type="spellEnd"/>
      <w:r>
        <w:t xml:space="preserve"> AS-IS</w:t>
      </w:r>
    </w:p>
    <w:p w14:paraId="4F235D27" w14:textId="77777777" w:rsidR="001A29EC" w:rsidRDefault="00000000">
      <w:r>
        <w:t xml:space="preserve">6. </w:t>
      </w:r>
      <w:proofErr w:type="spellStart"/>
      <w:r>
        <w:t>Nghiệp</w:t>
      </w:r>
      <w:proofErr w:type="spellEnd"/>
      <w:r>
        <w:t xml:space="preserve"> </w:t>
      </w:r>
      <w:proofErr w:type="spellStart"/>
      <w:r>
        <w:t>vụ</w:t>
      </w:r>
      <w:proofErr w:type="spellEnd"/>
      <w:r>
        <w:t xml:space="preserve"> TO-BE</w:t>
      </w:r>
    </w:p>
    <w:p w14:paraId="1AB978D6" w14:textId="77777777" w:rsidR="001A29EC" w:rsidRDefault="00000000">
      <w:r>
        <w:t>7. Use Case</w:t>
      </w:r>
    </w:p>
    <w:p w14:paraId="585D7126" w14:textId="77777777" w:rsidR="001A29EC" w:rsidRDefault="00000000">
      <w:r>
        <w:t>8. Business Rules</w:t>
      </w:r>
    </w:p>
    <w:p w14:paraId="13CA9C9E" w14:textId="77777777" w:rsidR="001A29EC" w:rsidRDefault="00000000">
      <w:r>
        <w:t xml:space="preserve">9.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p>
    <w:p w14:paraId="5EE71CC2" w14:textId="77777777" w:rsidR="001A29EC" w:rsidRDefault="00000000">
      <w:r>
        <w:t xml:space="preserve">10. </w:t>
      </w:r>
      <w:proofErr w:type="spellStart"/>
      <w:r>
        <w:t>Yêu</w:t>
      </w:r>
      <w:proofErr w:type="spellEnd"/>
      <w:r>
        <w:t xml:space="preserve"> </w:t>
      </w:r>
      <w:proofErr w:type="spellStart"/>
      <w:r>
        <w:t>cầu</w:t>
      </w:r>
      <w:proofErr w:type="spellEnd"/>
      <w:r>
        <w:t xml:space="preserve"> AI</w:t>
      </w:r>
    </w:p>
    <w:p w14:paraId="634723A1" w14:textId="77777777" w:rsidR="001A29EC" w:rsidRDefault="00000000">
      <w:r>
        <w:t xml:space="preserve">11.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p>
    <w:p w14:paraId="3B2EB992" w14:textId="77777777" w:rsidR="001A29EC" w:rsidRDefault="00000000">
      <w:r>
        <w:t xml:space="preserve">12.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p>
    <w:p w14:paraId="0A91E6F7" w14:textId="77777777" w:rsidR="001A29EC" w:rsidRDefault="00000000">
      <w:r>
        <w:t xml:space="preserve">13. Báo </w:t>
      </w:r>
      <w:proofErr w:type="spellStart"/>
      <w:r>
        <w:t>cáo</w:t>
      </w:r>
      <w:proofErr w:type="spellEnd"/>
      <w:r>
        <w:t xml:space="preserve"> </w:t>
      </w:r>
      <w:proofErr w:type="spellStart"/>
      <w:r>
        <w:t>và</w:t>
      </w:r>
      <w:proofErr w:type="spellEnd"/>
      <w:r>
        <w:t xml:space="preserve"> </w:t>
      </w:r>
      <w:proofErr w:type="spellStart"/>
      <w:r>
        <w:t>đầu</w:t>
      </w:r>
      <w:proofErr w:type="spellEnd"/>
      <w:r>
        <w:t xml:space="preserve"> </w:t>
      </w:r>
      <w:proofErr w:type="spellStart"/>
      <w:r>
        <w:t>ra</w:t>
      </w:r>
      <w:proofErr w:type="spellEnd"/>
    </w:p>
    <w:p w14:paraId="1A564BCD" w14:textId="77777777" w:rsidR="001A29EC" w:rsidRDefault="00000000">
      <w:r>
        <w:t xml:space="preserve">14. Ma </w:t>
      </w:r>
      <w:proofErr w:type="spellStart"/>
      <w:r>
        <w:t>trận</w:t>
      </w:r>
      <w:proofErr w:type="spellEnd"/>
      <w:r>
        <w:t xml:space="preserve"> </w:t>
      </w:r>
      <w:proofErr w:type="spellStart"/>
      <w:r>
        <w:t>truy</w:t>
      </w:r>
      <w:proofErr w:type="spellEnd"/>
      <w:r>
        <w:t xml:space="preserve"> </w:t>
      </w:r>
      <w:proofErr w:type="spellStart"/>
      <w:r>
        <w:t>vết</w:t>
      </w:r>
      <w:proofErr w:type="spellEnd"/>
    </w:p>
    <w:p w14:paraId="7BA6C88B" w14:textId="77777777" w:rsidR="001A29EC" w:rsidRDefault="00000000">
      <w:r>
        <w:t xml:space="preserve">15. </w:t>
      </w:r>
      <w:proofErr w:type="spellStart"/>
      <w:r>
        <w:t>Tiêu</w:t>
      </w:r>
      <w:proofErr w:type="spellEnd"/>
      <w:r>
        <w:t xml:space="preserve"> </w:t>
      </w:r>
      <w:proofErr w:type="spellStart"/>
      <w:r>
        <w:t>chí</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cấp</w:t>
      </w:r>
      <w:proofErr w:type="spellEnd"/>
      <w:r>
        <w:t xml:space="preserve"> URD</w:t>
      </w:r>
    </w:p>
    <w:p w14:paraId="48686ADE" w14:textId="77777777" w:rsidR="001A29EC" w:rsidRDefault="00000000">
      <w:r>
        <w:t xml:space="preserve">16. Các </w:t>
      </w:r>
      <w:proofErr w:type="spellStart"/>
      <w:r>
        <w:t>điểm</w:t>
      </w:r>
      <w:proofErr w:type="spellEnd"/>
      <w:r>
        <w:t xml:space="preserve"> </w:t>
      </w:r>
      <w:proofErr w:type="spellStart"/>
      <w:r>
        <w:t>đã</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chốt</w:t>
      </w:r>
      <w:proofErr w:type="spellEnd"/>
    </w:p>
    <w:p w14:paraId="68D88F8D" w14:textId="77777777" w:rsidR="001A29EC" w:rsidRDefault="00000000">
      <w:r>
        <w:t xml:space="preserve">17. </w:t>
      </w:r>
      <w:proofErr w:type="spellStart"/>
      <w:r>
        <w:t>Phụ</w:t>
      </w:r>
      <w:proofErr w:type="spellEnd"/>
      <w:r>
        <w:t xml:space="preserve"> </w:t>
      </w:r>
      <w:proofErr w:type="spellStart"/>
      <w:r>
        <w:t>lục</w:t>
      </w:r>
      <w:proofErr w:type="spellEnd"/>
    </w:p>
    <w:p w14:paraId="57080A4F" w14:textId="77777777" w:rsidR="001A29EC" w:rsidRDefault="00000000">
      <w:r>
        <w:br w:type="page"/>
      </w:r>
    </w:p>
    <w:p w14:paraId="6A805CBA" w14:textId="77777777" w:rsidR="001A29EC" w:rsidRDefault="00000000">
      <w:pPr>
        <w:pStyle w:val="Heading1"/>
      </w:pPr>
      <w:r>
        <w:lastRenderedPageBreak/>
        <w:t xml:space="preserve">1. </w:t>
      </w:r>
      <w:proofErr w:type="spellStart"/>
      <w:r>
        <w:t>Tổng</w:t>
      </w:r>
      <w:proofErr w:type="spellEnd"/>
      <w:r>
        <w:t xml:space="preserve"> </w:t>
      </w:r>
      <w:proofErr w:type="spellStart"/>
      <w:r>
        <w:t>quan</w:t>
      </w:r>
      <w:proofErr w:type="spellEnd"/>
    </w:p>
    <w:p w14:paraId="59723837" w14:textId="77777777" w:rsidR="001A29EC" w:rsidRDefault="00000000">
      <w:proofErr w:type="spellStart"/>
      <w:r>
        <w:t>Mục</w:t>
      </w:r>
      <w:proofErr w:type="spellEnd"/>
      <w:r>
        <w:t xml:space="preserve"> </w:t>
      </w:r>
      <w:proofErr w:type="spellStart"/>
      <w:r>
        <w:t>đích</w:t>
      </w:r>
      <w:proofErr w:type="spellEnd"/>
      <w:r>
        <w:t xml:space="preserve">: </w:t>
      </w:r>
      <w:proofErr w:type="spellStart"/>
      <w:r>
        <w:t>chuyển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thành</w:t>
      </w:r>
      <w:proofErr w:type="spellEnd"/>
      <w:r>
        <w:t xml:space="preserve"> </w:t>
      </w:r>
      <w:proofErr w:type="spellStart"/>
      <w:r>
        <w:t>bộ</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đủ</w:t>
      </w:r>
      <w:proofErr w:type="spellEnd"/>
      <w:r>
        <w:t xml:space="preserve"> </w:t>
      </w:r>
      <w:proofErr w:type="spellStart"/>
      <w:r>
        <w:t>làm</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cho</w:t>
      </w:r>
      <w:proofErr w:type="spellEnd"/>
      <w:r>
        <w:t xml:space="preserve"> SRS. Tài </w:t>
      </w:r>
      <w:proofErr w:type="spellStart"/>
      <w:r>
        <w:t>liệu</w:t>
      </w:r>
      <w:proofErr w:type="spellEnd"/>
      <w:r>
        <w:t xml:space="preserve"> </w:t>
      </w:r>
      <w:proofErr w:type="spellStart"/>
      <w:r>
        <w:t>nguồn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là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hàng</w:t>
      </w:r>
      <w:proofErr w:type="spellEnd"/>
      <w:r>
        <w:t xml:space="preserve"> </w:t>
      </w:r>
      <w:proofErr w:type="spellStart"/>
      <w:r>
        <w:t>hóa</w:t>
      </w:r>
      <w:proofErr w:type="spellEnd"/>
      <w:r>
        <w:t xml:space="preserve">, </w:t>
      </w:r>
      <w:proofErr w:type="spellStart"/>
      <w:r>
        <w:t>nhập</w:t>
      </w:r>
      <w:proofErr w:type="spellEnd"/>
      <w:r>
        <w:t xml:space="preserve"> </w:t>
      </w:r>
      <w:proofErr w:type="spellStart"/>
      <w:r>
        <w:t>kho</w:t>
      </w:r>
      <w:proofErr w:type="spellEnd"/>
      <w:r>
        <w:t xml:space="preserve">, </w:t>
      </w:r>
      <w:proofErr w:type="spellStart"/>
      <w:r>
        <w:t>xuất</w:t>
      </w:r>
      <w:proofErr w:type="spellEnd"/>
      <w:r>
        <w:t xml:space="preserve"> </w:t>
      </w:r>
      <w:proofErr w:type="spellStart"/>
      <w:r>
        <w:t>kho</w:t>
      </w:r>
      <w:proofErr w:type="spellEnd"/>
      <w:r>
        <w:t xml:space="preserve">, </w:t>
      </w:r>
      <w:proofErr w:type="spellStart"/>
      <w:r>
        <w:t>tồn</w:t>
      </w:r>
      <w:proofErr w:type="spellEnd"/>
      <w:r>
        <w:t xml:space="preserve"> </w:t>
      </w:r>
      <w:proofErr w:type="spellStart"/>
      <w:r>
        <w:t>kho</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tồn</w:t>
      </w:r>
      <w:proofErr w:type="spellEnd"/>
      <w:r>
        <w:t xml:space="preserve"> </w:t>
      </w:r>
      <w:proofErr w:type="spellStart"/>
      <w:r>
        <w:t>thấp</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báo</w:t>
      </w:r>
      <w:proofErr w:type="spellEnd"/>
      <w:r>
        <w:t xml:space="preserve"> </w:t>
      </w:r>
      <w:proofErr w:type="spellStart"/>
      <w:r>
        <w:t>cáo</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ba</w:t>
      </w:r>
      <w:proofErr w:type="spellEnd"/>
      <w:r>
        <w:t xml:space="preserve"> </w:t>
      </w:r>
      <w:proofErr w:type="spellStart"/>
      <w:r>
        <w:t>hướng</w:t>
      </w:r>
      <w:proofErr w:type="spellEnd"/>
      <w:r>
        <w:t xml:space="preserve"> AI: </w:t>
      </w:r>
      <w:proofErr w:type="spellStart"/>
      <w:r>
        <w:t>sinh</w:t>
      </w:r>
      <w:proofErr w:type="spellEnd"/>
      <w:r>
        <w:t xml:space="preserve"> </w:t>
      </w:r>
      <w:proofErr w:type="spellStart"/>
      <w:r>
        <w:t>báo</w:t>
      </w:r>
      <w:proofErr w:type="spellEnd"/>
      <w:r>
        <w:t xml:space="preserve"> </w:t>
      </w:r>
      <w:proofErr w:type="spellStart"/>
      <w:r>
        <w:t>cáo</w:t>
      </w:r>
      <w:proofErr w:type="spellEnd"/>
      <w:r>
        <w:t>/</w:t>
      </w:r>
      <w:proofErr w:type="spellStart"/>
      <w:r>
        <w:t>nhận</w:t>
      </w:r>
      <w:proofErr w:type="spellEnd"/>
      <w:r>
        <w:t xml:space="preserve"> </w:t>
      </w:r>
      <w:proofErr w:type="spellStart"/>
      <w:r>
        <w:t>xét</w:t>
      </w:r>
      <w:proofErr w:type="spellEnd"/>
      <w:r>
        <w:t xml:space="preserve">, </w:t>
      </w:r>
      <w:proofErr w:type="spellStart"/>
      <w:r>
        <w:t>gợi</w:t>
      </w:r>
      <w:proofErr w:type="spellEnd"/>
      <w:r>
        <w:t xml:space="preserve"> ý </w:t>
      </w:r>
      <w:proofErr w:type="spellStart"/>
      <w:r>
        <w:t>nhập</w:t>
      </w:r>
      <w:proofErr w:type="spellEnd"/>
      <w:r>
        <w:t xml:space="preserve"> </w:t>
      </w:r>
      <w:proofErr w:type="spellStart"/>
      <w:r>
        <w:t>hàng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biến</w:t>
      </w:r>
      <w:proofErr w:type="spellEnd"/>
      <w:r>
        <w:t xml:space="preserve"> </w:t>
      </w:r>
      <w:proofErr w:type="spellStart"/>
      <w:r>
        <w:t>động</w:t>
      </w:r>
      <w:proofErr w:type="spellEnd"/>
      <w:r>
        <w:t>.</w:t>
      </w:r>
    </w:p>
    <w:p w14:paraId="0DE37E5C" w14:textId="77777777" w:rsidR="001A29EC" w:rsidRDefault="00000000">
      <w:proofErr w:type="spellStart"/>
      <w:r>
        <w:t>Nguồn</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cho</w:t>
      </w:r>
      <w:proofErr w:type="spellEnd"/>
      <w:r>
        <w:t xml:space="preserve"> </w:t>
      </w:r>
      <w:proofErr w:type="spellStart"/>
      <w:r>
        <w:t>biết</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thủ</w:t>
      </w:r>
      <w:proofErr w:type="spellEnd"/>
      <w:r>
        <w:t xml:space="preserve"> </w:t>
      </w:r>
      <w:proofErr w:type="spellStart"/>
      <w:r>
        <w:t>kho</w:t>
      </w:r>
      <w:proofErr w:type="spellEnd"/>
      <w:r>
        <w:t xml:space="preserve"> </w:t>
      </w:r>
      <w:proofErr w:type="spellStart"/>
      <w:r>
        <w:t>và</w:t>
      </w:r>
      <w:proofErr w:type="spellEnd"/>
      <w:r>
        <w:t xml:space="preserve"> </w:t>
      </w:r>
      <w:proofErr w:type="spellStart"/>
      <w:r>
        <w:t>hỏi</w:t>
      </w:r>
      <w:proofErr w:type="spellEnd"/>
      <w:r>
        <w:t>/</w:t>
      </w:r>
      <w:proofErr w:type="spellStart"/>
      <w:r>
        <w:t>phỏng</w:t>
      </w:r>
      <w:proofErr w:type="spellEnd"/>
      <w:r>
        <w:t xml:space="preserve"> </w:t>
      </w:r>
      <w:proofErr w:type="spellStart"/>
      <w:r>
        <w:t>vấn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về</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sai</w:t>
      </w:r>
      <w:proofErr w:type="spellEnd"/>
      <w:r>
        <w:t xml:space="preserve"> </w:t>
      </w:r>
      <w:proofErr w:type="spellStart"/>
      <w:r>
        <w:t>lệch</w:t>
      </w:r>
      <w:proofErr w:type="spellEnd"/>
      <w:r>
        <w:t xml:space="preserve">, </w:t>
      </w:r>
      <w:proofErr w:type="spellStart"/>
      <w:r>
        <w:t>tồn</w:t>
      </w:r>
      <w:proofErr w:type="spellEnd"/>
      <w:r>
        <w:t xml:space="preserve"> </w:t>
      </w:r>
      <w:proofErr w:type="spellStart"/>
      <w:r>
        <w:t>kho</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báo</w:t>
      </w:r>
      <w:proofErr w:type="spellEnd"/>
      <w:r>
        <w:t xml:space="preserve"> </w:t>
      </w:r>
      <w:proofErr w:type="spellStart"/>
      <w:r>
        <w:t>cáo</w:t>
      </w:r>
      <w:proofErr w:type="spellEnd"/>
      <w:r>
        <w:t xml:space="preserve">, </w:t>
      </w:r>
      <w:proofErr w:type="spellStart"/>
      <w:r>
        <w:t>truy</w:t>
      </w:r>
      <w:proofErr w:type="spellEnd"/>
      <w:r>
        <w:t xml:space="preserve"> </w:t>
      </w:r>
      <w:proofErr w:type="spellStart"/>
      <w:r>
        <w:t>vết</w:t>
      </w:r>
      <w:proofErr w:type="spellEnd"/>
      <w:r>
        <w:t xml:space="preserve"> </w:t>
      </w:r>
      <w:proofErr w:type="spellStart"/>
      <w:r>
        <w:t>và</w:t>
      </w:r>
      <w:proofErr w:type="spellEnd"/>
      <w:r>
        <w:t xml:space="preserve"> AI. </w:t>
      </w:r>
    </w:p>
    <w:p w14:paraId="6B7343DF" w14:textId="77777777" w:rsidR="001A29EC" w:rsidRDefault="00000000">
      <w:pPr>
        <w:pStyle w:val="Heading2"/>
      </w:pPr>
      <w:r>
        <w:t xml:space="preserve">1.1. Tài </w:t>
      </w:r>
      <w:proofErr w:type="spellStart"/>
      <w:r>
        <w:t>liệu</w:t>
      </w:r>
      <w:proofErr w:type="spellEnd"/>
      <w:r>
        <w:t xml:space="preserve"> </w:t>
      </w:r>
      <w:proofErr w:type="spellStart"/>
      <w:r>
        <w:t>tham</w:t>
      </w:r>
      <w:proofErr w:type="spellEnd"/>
      <w:r>
        <w:t xml:space="preserve"> </w:t>
      </w:r>
      <w:proofErr w:type="spellStart"/>
      <w:r>
        <w:t>chiếu</w:t>
      </w:r>
      <w:proofErr w:type="spellEnd"/>
    </w:p>
    <w:tbl>
      <w:tblPr>
        <w:tblStyle w:val="af7"/>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12262C9A" w14:textId="77777777">
        <w:trPr>
          <w:jc w:val="center"/>
        </w:trPr>
        <w:tc>
          <w:tcPr>
            <w:tcW w:w="4968" w:type="dxa"/>
            <w:shd w:val="clear" w:color="auto" w:fill="D9EAF7"/>
          </w:tcPr>
          <w:p w14:paraId="3FFFA18C" w14:textId="77777777" w:rsidR="001A29EC" w:rsidRDefault="00000000">
            <w:proofErr w:type="spellStart"/>
            <w:r>
              <w:rPr>
                <w:b/>
                <w:bCs/>
              </w:rPr>
              <w:t>Nguồn</w:t>
            </w:r>
            <w:proofErr w:type="spellEnd"/>
          </w:p>
        </w:tc>
        <w:tc>
          <w:tcPr>
            <w:tcW w:w="4968" w:type="dxa"/>
            <w:shd w:val="clear" w:color="auto" w:fill="D9EAF7"/>
          </w:tcPr>
          <w:p w14:paraId="4CE5421D" w14:textId="77777777" w:rsidR="001A29EC" w:rsidRDefault="00000000">
            <w:r>
              <w:rPr>
                <w:b/>
                <w:bCs/>
              </w:rPr>
              <w:t xml:space="preserve">Vai </w:t>
            </w:r>
            <w:proofErr w:type="spellStart"/>
            <w:r>
              <w:rPr>
                <w:b/>
                <w:bCs/>
              </w:rPr>
              <w:t>trò</w:t>
            </w:r>
            <w:proofErr w:type="spellEnd"/>
          </w:p>
        </w:tc>
      </w:tr>
      <w:tr w:rsidR="001A29EC" w14:paraId="209C0A16" w14:textId="77777777">
        <w:trPr>
          <w:jc w:val="center"/>
        </w:trPr>
        <w:tc>
          <w:tcPr>
            <w:tcW w:w="4968" w:type="dxa"/>
          </w:tcPr>
          <w:p w14:paraId="5D89D028" w14:textId="77777777" w:rsidR="001A29EC" w:rsidRDefault="00000000">
            <w:r>
              <w:t xml:space="preserve">Tài </w:t>
            </w:r>
            <w:proofErr w:type="spellStart"/>
            <w:r>
              <w:t>liệu</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nghiệp</w:t>
            </w:r>
            <w:proofErr w:type="spellEnd"/>
            <w:r>
              <w:t xml:space="preserve"> </w:t>
            </w:r>
            <w:proofErr w:type="spellStart"/>
            <w:r>
              <w:t>vụ</w:t>
            </w:r>
            <w:proofErr w:type="spellEnd"/>
            <w:r>
              <w:t xml:space="preserve"> – </w:t>
            </w:r>
            <w:proofErr w:type="spellStart"/>
            <w:r>
              <w:t>Cơ</w:t>
            </w:r>
            <w:proofErr w:type="spellEnd"/>
            <w:r>
              <w:t xml:space="preserve"> </w:t>
            </w:r>
            <w:proofErr w:type="spellStart"/>
            <w:r>
              <w:t>sở</w:t>
            </w:r>
            <w:proofErr w:type="spellEnd"/>
            <w:r>
              <w:t xml:space="preserve"> </w:t>
            </w:r>
            <w:proofErr w:type="spellStart"/>
            <w:r>
              <w:t>xây</w:t>
            </w:r>
            <w:proofErr w:type="spellEnd"/>
            <w:r>
              <w:t xml:space="preserve"> </w:t>
            </w:r>
            <w:proofErr w:type="spellStart"/>
            <w:r>
              <w:t>dựng</w:t>
            </w:r>
            <w:proofErr w:type="spellEnd"/>
            <w:r>
              <w:t xml:space="preserve"> URD</w:t>
            </w:r>
          </w:p>
        </w:tc>
        <w:tc>
          <w:tcPr>
            <w:tcW w:w="4968" w:type="dxa"/>
          </w:tcPr>
          <w:p w14:paraId="0B0381ED" w14:textId="77777777" w:rsidR="001A29EC" w:rsidRDefault="00000000">
            <w:proofErr w:type="spellStart"/>
            <w:r>
              <w:t>Nguồn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chuẩn</w:t>
            </w:r>
            <w:proofErr w:type="spellEnd"/>
            <w:r>
              <w:t xml:space="preserve"> </w:t>
            </w:r>
            <w:proofErr w:type="spellStart"/>
            <w:r>
              <w:t>hóa</w:t>
            </w:r>
            <w:proofErr w:type="spellEnd"/>
            <w:r>
              <w:t xml:space="preserve"> URD </w:t>
            </w:r>
            <w:proofErr w:type="spellStart"/>
            <w:r>
              <w:t>phiên</w:t>
            </w:r>
            <w:proofErr w:type="spellEnd"/>
            <w:r>
              <w:t xml:space="preserve"> </w:t>
            </w:r>
            <w:proofErr w:type="spellStart"/>
            <w:r>
              <w:t>bản</w:t>
            </w:r>
            <w:proofErr w:type="spellEnd"/>
            <w:r>
              <w:t xml:space="preserve"> </w:t>
            </w:r>
            <w:proofErr w:type="spellStart"/>
            <w:r>
              <w:t>này</w:t>
            </w:r>
            <w:proofErr w:type="spellEnd"/>
          </w:p>
        </w:tc>
      </w:tr>
    </w:tbl>
    <w:p w14:paraId="1D3BAF2F" w14:textId="77777777" w:rsidR="001A29EC" w:rsidRDefault="00000000">
      <w:pPr>
        <w:pStyle w:val="Heading2"/>
      </w:pPr>
      <w:r>
        <w:t xml:space="preserve">1.2. Quy </w:t>
      </w:r>
      <w:proofErr w:type="spellStart"/>
      <w:r>
        <w:t>ước</w:t>
      </w:r>
      <w:proofErr w:type="spellEnd"/>
    </w:p>
    <w:tbl>
      <w:tblPr>
        <w:tblStyle w:val="af8"/>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0FF2780E" w14:textId="77777777">
        <w:trPr>
          <w:jc w:val="center"/>
        </w:trPr>
        <w:tc>
          <w:tcPr>
            <w:tcW w:w="4968" w:type="dxa"/>
            <w:shd w:val="clear" w:color="auto" w:fill="D9EAF7"/>
          </w:tcPr>
          <w:p w14:paraId="15BC529A" w14:textId="77777777" w:rsidR="001A29EC" w:rsidRDefault="00000000">
            <w:proofErr w:type="spellStart"/>
            <w:r>
              <w:rPr>
                <w:b/>
                <w:bCs/>
              </w:rPr>
              <w:t>Ký</w:t>
            </w:r>
            <w:proofErr w:type="spellEnd"/>
            <w:r>
              <w:rPr>
                <w:b/>
                <w:bCs/>
              </w:rPr>
              <w:t xml:space="preserve"> </w:t>
            </w:r>
            <w:proofErr w:type="spellStart"/>
            <w:r>
              <w:rPr>
                <w:b/>
                <w:bCs/>
              </w:rPr>
              <w:t>hiệu</w:t>
            </w:r>
            <w:proofErr w:type="spellEnd"/>
          </w:p>
        </w:tc>
        <w:tc>
          <w:tcPr>
            <w:tcW w:w="4968" w:type="dxa"/>
            <w:shd w:val="clear" w:color="auto" w:fill="D9EAF7"/>
          </w:tcPr>
          <w:p w14:paraId="74B99E15" w14:textId="77777777" w:rsidR="001A29EC" w:rsidRDefault="00000000">
            <w:r>
              <w:rPr>
                <w:b/>
                <w:bCs/>
              </w:rPr>
              <w:t xml:space="preserve">Ý </w:t>
            </w:r>
            <w:proofErr w:type="spellStart"/>
            <w:r>
              <w:rPr>
                <w:b/>
                <w:bCs/>
              </w:rPr>
              <w:t>nghĩa</w:t>
            </w:r>
            <w:proofErr w:type="spellEnd"/>
          </w:p>
        </w:tc>
      </w:tr>
      <w:tr w:rsidR="001A29EC" w14:paraId="674B131E" w14:textId="77777777">
        <w:trPr>
          <w:jc w:val="center"/>
        </w:trPr>
        <w:tc>
          <w:tcPr>
            <w:tcW w:w="4968" w:type="dxa"/>
          </w:tcPr>
          <w:p w14:paraId="63F45E44" w14:textId="77777777" w:rsidR="001A29EC" w:rsidRDefault="00000000">
            <w:r>
              <w:t>REQ-F</w:t>
            </w:r>
          </w:p>
        </w:tc>
        <w:tc>
          <w:tcPr>
            <w:tcW w:w="4968" w:type="dxa"/>
          </w:tcPr>
          <w:p w14:paraId="30D144D9" w14:textId="77777777" w:rsidR="001A29EC" w:rsidRDefault="00000000">
            <w:r>
              <w:t>Functional/User requirement</w:t>
            </w:r>
          </w:p>
        </w:tc>
      </w:tr>
      <w:tr w:rsidR="001A29EC" w14:paraId="08C8DA2E" w14:textId="77777777">
        <w:trPr>
          <w:jc w:val="center"/>
        </w:trPr>
        <w:tc>
          <w:tcPr>
            <w:tcW w:w="4968" w:type="dxa"/>
          </w:tcPr>
          <w:p w14:paraId="46296161" w14:textId="77777777" w:rsidR="001A29EC" w:rsidRDefault="00000000">
            <w:r>
              <w:t>REQ-NF</w:t>
            </w:r>
          </w:p>
        </w:tc>
        <w:tc>
          <w:tcPr>
            <w:tcW w:w="4968" w:type="dxa"/>
          </w:tcPr>
          <w:p w14:paraId="3C89AD44" w14:textId="77777777" w:rsidR="001A29EC" w:rsidRDefault="00000000">
            <w:r>
              <w:t>Non-functional requirement</w:t>
            </w:r>
          </w:p>
        </w:tc>
      </w:tr>
      <w:tr w:rsidR="001A29EC" w14:paraId="672C1BF8" w14:textId="77777777">
        <w:trPr>
          <w:jc w:val="center"/>
        </w:trPr>
        <w:tc>
          <w:tcPr>
            <w:tcW w:w="4968" w:type="dxa"/>
          </w:tcPr>
          <w:p w14:paraId="1C66CD56" w14:textId="77777777" w:rsidR="001A29EC" w:rsidRDefault="00000000">
            <w:r>
              <w:t>REQ-AI</w:t>
            </w:r>
          </w:p>
        </w:tc>
        <w:tc>
          <w:tcPr>
            <w:tcW w:w="4968" w:type="dxa"/>
          </w:tcPr>
          <w:p w14:paraId="2EE01FAE" w14:textId="77777777" w:rsidR="001A29EC" w:rsidRDefault="00000000">
            <w:r>
              <w:t>AI requirement</w:t>
            </w:r>
          </w:p>
        </w:tc>
      </w:tr>
      <w:tr w:rsidR="001A29EC" w14:paraId="22675D84" w14:textId="77777777">
        <w:trPr>
          <w:jc w:val="center"/>
        </w:trPr>
        <w:tc>
          <w:tcPr>
            <w:tcW w:w="4968" w:type="dxa"/>
          </w:tcPr>
          <w:p w14:paraId="2239D70E" w14:textId="77777777" w:rsidR="001A29EC" w:rsidRDefault="00000000">
            <w:r>
              <w:t>BR</w:t>
            </w:r>
          </w:p>
        </w:tc>
        <w:tc>
          <w:tcPr>
            <w:tcW w:w="4968" w:type="dxa"/>
          </w:tcPr>
          <w:p w14:paraId="1FFC0563" w14:textId="77777777" w:rsidR="001A29EC" w:rsidRDefault="00000000">
            <w:r>
              <w:t>Business Rule</w:t>
            </w:r>
          </w:p>
        </w:tc>
      </w:tr>
      <w:tr w:rsidR="001A29EC" w14:paraId="1F362046" w14:textId="77777777">
        <w:trPr>
          <w:jc w:val="center"/>
        </w:trPr>
        <w:tc>
          <w:tcPr>
            <w:tcW w:w="4968" w:type="dxa"/>
          </w:tcPr>
          <w:p w14:paraId="727B4D6B" w14:textId="77777777" w:rsidR="001A29EC" w:rsidRDefault="00000000">
            <w:r>
              <w:t>UC</w:t>
            </w:r>
          </w:p>
        </w:tc>
        <w:tc>
          <w:tcPr>
            <w:tcW w:w="4968" w:type="dxa"/>
          </w:tcPr>
          <w:p w14:paraId="7F55F21C" w14:textId="77777777" w:rsidR="001A29EC" w:rsidRDefault="00000000">
            <w:r>
              <w:t>Use Case</w:t>
            </w:r>
          </w:p>
        </w:tc>
      </w:tr>
      <w:tr w:rsidR="001A29EC" w14:paraId="354D7E0F" w14:textId="77777777">
        <w:trPr>
          <w:jc w:val="center"/>
        </w:trPr>
        <w:tc>
          <w:tcPr>
            <w:tcW w:w="4968" w:type="dxa"/>
          </w:tcPr>
          <w:p w14:paraId="7A80D9E5" w14:textId="77777777" w:rsidR="001A29EC" w:rsidRDefault="00000000">
            <w:r>
              <w:t>TBC</w:t>
            </w:r>
          </w:p>
        </w:tc>
        <w:tc>
          <w:tcPr>
            <w:tcW w:w="4968" w:type="dxa"/>
          </w:tcPr>
          <w:p w14:paraId="3C34166F" w14:textId="77777777" w:rsidR="001A29EC" w:rsidRDefault="00000000">
            <w:r>
              <w:t xml:space="preserve">To Be Confirmed – </w:t>
            </w:r>
            <w:proofErr w:type="spellStart"/>
            <w:r>
              <w:t>cần</w:t>
            </w:r>
            <w:proofErr w:type="spellEnd"/>
            <w:r>
              <w:t xml:space="preserve"> </w:t>
            </w:r>
            <w:proofErr w:type="spellStart"/>
            <w:r>
              <w:t>xác</w:t>
            </w:r>
            <w:proofErr w:type="spellEnd"/>
            <w:r>
              <w:t xml:space="preserve"> </w:t>
            </w:r>
            <w:proofErr w:type="spellStart"/>
            <w:r>
              <w:t>nhận</w:t>
            </w:r>
            <w:proofErr w:type="spellEnd"/>
          </w:p>
        </w:tc>
      </w:tr>
      <w:tr w:rsidR="001A29EC" w14:paraId="3C3FB90A" w14:textId="77777777">
        <w:trPr>
          <w:jc w:val="center"/>
        </w:trPr>
        <w:tc>
          <w:tcPr>
            <w:tcW w:w="4968" w:type="dxa"/>
          </w:tcPr>
          <w:p w14:paraId="78E9E834" w14:textId="77777777" w:rsidR="001A29EC" w:rsidRDefault="00000000">
            <w:r>
              <w:t>AS-IS</w:t>
            </w:r>
          </w:p>
        </w:tc>
        <w:tc>
          <w:tcPr>
            <w:tcW w:w="4968" w:type="dxa"/>
          </w:tcPr>
          <w:p w14:paraId="407DFC2A" w14:textId="77777777" w:rsidR="001A29EC" w:rsidRDefault="00000000">
            <w:proofErr w:type="spellStart"/>
            <w:r>
              <w:t>Hiện</w:t>
            </w:r>
            <w:proofErr w:type="spellEnd"/>
            <w:r>
              <w:t xml:space="preserve"> </w:t>
            </w:r>
            <w:proofErr w:type="spellStart"/>
            <w:r>
              <w:t>trạng</w:t>
            </w:r>
            <w:proofErr w:type="spellEnd"/>
          </w:p>
        </w:tc>
      </w:tr>
      <w:tr w:rsidR="001A29EC" w14:paraId="46FB6EA8" w14:textId="77777777">
        <w:trPr>
          <w:jc w:val="center"/>
        </w:trPr>
        <w:tc>
          <w:tcPr>
            <w:tcW w:w="4968" w:type="dxa"/>
          </w:tcPr>
          <w:p w14:paraId="73AA900B" w14:textId="77777777" w:rsidR="001A29EC" w:rsidRDefault="00000000">
            <w:r>
              <w:t>TO-BE</w:t>
            </w:r>
          </w:p>
        </w:tc>
        <w:tc>
          <w:tcPr>
            <w:tcW w:w="4968" w:type="dxa"/>
          </w:tcPr>
          <w:p w14:paraId="7164E6E9" w14:textId="77777777" w:rsidR="001A29EC" w:rsidRDefault="00000000">
            <w:r>
              <w:t xml:space="preserve">Quy </w:t>
            </w:r>
            <w:proofErr w:type="spellStart"/>
            <w:r>
              <w:t>trình</w:t>
            </w:r>
            <w:proofErr w:type="spellEnd"/>
            <w:r>
              <w:t xml:space="preserve"> </w:t>
            </w:r>
            <w:proofErr w:type="spellStart"/>
            <w:r>
              <w:t>mục</w:t>
            </w:r>
            <w:proofErr w:type="spellEnd"/>
            <w:r>
              <w:t xml:space="preserve"> </w:t>
            </w:r>
            <w:proofErr w:type="spellStart"/>
            <w:r>
              <w:t>tiêu</w:t>
            </w:r>
            <w:proofErr w:type="spellEnd"/>
          </w:p>
        </w:tc>
      </w:tr>
    </w:tbl>
    <w:p w14:paraId="36D1002B" w14:textId="77777777" w:rsidR="001A29EC" w:rsidRDefault="00000000">
      <w:pPr>
        <w:pStyle w:val="Heading1"/>
      </w:pPr>
      <w:r>
        <w:t xml:space="preserve">2.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phạm</w:t>
      </w:r>
      <w:proofErr w:type="spellEnd"/>
      <w:r>
        <w:t xml:space="preserve"> vi</w:t>
      </w:r>
    </w:p>
    <w:p w14:paraId="0B0042FF" w14:textId="77777777" w:rsidR="001A29EC" w:rsidRDefault="00000000">
      <w:pPr>
        <w:pStyle w:val="Heading2"/>
      </w:pPr>
      <w:r>
        <w:t xml:space="preserve">2.1. </w:t>
      </w:r>
      <w:proofErr w:type="spellStart"/>
      <w:r>
        <w:t>Mục</w:t>
      </w:r>
      <w:proofErr w:type="spellEnd"/>
      <w:r>
        <w:t xml:space="preserve"> </w:t>
      </w:r>
      <w:proofErr w:type="spellStart"/>
      <w:r>
        <w:t>tiêu</w:t>
      </w:r>
      <w:proofErr w:type="spellEnd"/>
      <w:r>
        <w:t xml:space="preserve"> </w:t>
      </w:r>
      <w:proofErr w:type="spellStart"/>
      <w:r>
        <w:t>nghiệp</w:t>
      </w:r>
      <w:proofErr w:type="spellEnd"/>
      <w:r>
        <w:t xml:space="preserve"> </w:t>
      </w:r>
      <w:proofErr w:type="spellStart"/>
      <w:r>
        <w:t>vụ</w:t>
      </w:r>
      <w:proofErr w:type="spellEnd"/>
    </w:p>
    <w:p w14:paraId="2416EE28" w14:textId="77777777" w:rsidR="001A29EC" w:rsidRDefault="00000000">
      <w:pPr>
        <w:numPr>
          <w:ilvl w:val="0"/>
          <w:numId w:val="1"/>
        </w:numPr>
        <w:pBdr>
          <w:top w:val="nil"/>
          <w:left w:val="nil"/>
          <w:bottom w:val="nil"/>
          <w:right w:val="nil"/>
          <w:between w:val="nil"/>
        </w:pBdr>
        <w:spacing w:after="0"/>
      </w:pPr>
      <w:proofErr w:type="spellStart"/>
      <w:r>
        <w:rPr>
          <w:color w:val="000000"/>
        </w:rPr>
        <w:t>Giảm</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lặp</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lệch</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các</w:t>
      </w:r>
      <w:proofErr w:type="spellEnd"/>
      <w:r>
        <w:rPr>
          <w:color w:val="000000"/>
        </w:rPr>
        <w:t xml:space="preserve"> file.</w:t>
      </w:r>
    </w:p>
    <w:p w14:paraId="1EBB2CE1" w14:textId="77777777" w:rsidR="001A29EC" w:rsidRDefault="00000000">
      <w:pPr>
        <w:numPr>
          <w:ilvl w:val="0"/>
          <w:numId w:val="1"/>
        </w:numPr>
        <w:pBdr>
          <w:top w:val="nil"/>
          <w:left w:val="nil"/>
          <w:bottom w:val="nil"/>
          <w:right w:val="nil"/>
          <w:between w:val="nil"/>
        </w:pBdr>
        <w:spacing w:after="0"/>
      </w:pP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nhập</w:t>
      </w:r>
      <w:proofErr w:type="spellEnd"/>
      <w:r>
        <w:rPr>
          <w:color w:val="000000"/>
        </w:rPr>
        <w:t>/</w:t>
      </w:r>
      <w:proofErr w:type="spellStart"/>
      <w:r>
        <w:rPr>
          <w:color w:val="000000"/>
        </w:rPr>
        <w:t>xuất</w:t>
      </w:r>
      <w:proofErr w:type="spellEnd"/>
      <w:r>
        <w:rPr>
          <w:color w:val="000000"/>
        </w:rPr>
        <w:t>.</w:t>
      </w:r>
    </w:p>
    <w:p w14:paraId="0DB57DFF" w14:textId="77777777" w:rsidR="001A29EC" w:rsidRDefault="00000000">
      <w:pPr>
        <w:numPr>
          <w:ilvl w:val="0"/>
          <w:numId w:val="1"/>
        </w:numPr>
        <w:pBdr>
          <w:top w:val="nil"/>
          <w:left w:val="nil"/>
          <w:bottom w:val="nil"/>
          <w:right w:val="nil"/>
          <w:between w:val="nil"/>
        </w:pBdr>
        <w:spacing w:after="0"/>
      </w:pPr>
      <w:proofErr w:type="spellStart"/>
      <w:r>
        <w:rPr>
          <w:color w:val="000000"/>
        </w:rPr>
        <w:t>Không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vượt</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âm</w:t>
      </w:r>
      <w:proofErr w:type="spellEnd"/>
      <w:r>
        <w:rPr>
          <w:color w:val="000000"/>
        </w:rPr>
        <w:t>.</w:t>
      </w:r>
    </w:p>
    <w:p w14:paraId="06AF5357" w14:textId="77777777" w:rsidR="001A29EC" w:rsidRDefault="00000000">
      <w:pPr>
        <w:numPr>
          <w:ilvl w:val="0"/>
          <w:numId w:val="1"/>
        </w:numPr>
        <w:pBdr>
          <w:top w:val="nil"/>
          <w:left w:val="nil"/>
          <w:bottom w:val="nil"/>
          <w:right w:val="nil"/>
          <w:between w:val="nil"/>
        </w:pBdr>
        <w:spacing w:after="0"/>
      </w:pP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cảnh</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thiểu</w:t>
      </w:r>
      <w:proofErr w:type="spellEnd"/>
      <w:r>
        <w:rPr>
          <w:color w:val="000000"/>
        </w:rPr>
        <w:t>.</w:t>
      </w:r>
    </w:p>
    <w:p w14:paraId="0F1CF0D3" w14:textId="77777777" w:rsidR="001A29EC" w:rsidRDefault="00000000">
      <w:pPr>
        <w:numPr>
          <w:ilvl w:val="0"/>
          <w:numId w:val="1"/>
        </w:numPr>
        <w:pBdr>
          <w:top w:val="nil"/>
          <w:left w:val="nil"/>
          <w:bottom w:val="nil"/>
          <w:right w:val="nil"/>
          <w:between w:val="nil"/>
        </w:pBdr>
        <w:spacing w:after="0"/>
      </w:pPr>
      <w:r>
        <w:rPr>
          <w:color w:val="000000"/>
        </w:rPr>
        <w:t xml:space="preserve">Lưu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vết</w:t>
      </w:r>
      <w:proofErr w:type="spellEnd"/>
      <w:r>
        <w:rPr>
          <w:color w:val="000000"/>
        </w:rPr>
        <w:t>.</w:t>
      </w:r>
    </w:p>
    <w:p w14:paraId="644F7550" w14:textId="77777777" w:rsidR="001A29EC" w:rsidRDefault="00000000">
      <w:pPr>
        <w:numPr>
          <w:ilvl w:val="0"/>
          <w:numId w:val="1"/>
        </w:numPr>
        <w:pBdr>
          <w:top w:val="nil"/>
          <w:left w:val="nil"/>
          <w:bottom w:val="nil"/>
          <w:right w:val="nil"/>
          <w:between w:val="nil"/>
        </w:pBdr>
        <w:spacing w:after="0"/>
      </w:pP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nhập</w:t>
      </w:r>
      <w:proofErr w:type="spellEnd"/>
      <w:r>
        <w:rPr>
          <w:color w:val="000000"/>
        </w:rPr>
        <w:t>–</w:t>
      </w:r>
      <w:proofErr w:type="spellStart"/>
      <w:r>
        <w:rPr>
          <w:color w:val="000000"/>
        </w:rPr>
        <w:t>xuất</w:t>
      </w:r>
      <w:proofErr w:type="spellEnd"/>
      <w:r>
        <w:rPr>
          <w:color w:val="000000"/>
        </w:rPr>
        <w:t>–</w:t>
      </w:r>
      <w:proofErr w:type="spellStart"/>
      <w:r>
        <w:rPr>
          <w:color w:val="000000"/>
        </w:rPr>
        <w:t>tồn</w:t>
      </w:r>
      <w:proofErr w:type="spellEnd"/>
      <w:r>
        <w:rPr>
          <w:color w:val="000000"/>
        </w:rPr>
        <w:t>.</w:t>
      </w:r>
    </w:p>
    <w:p w14:paraId="575473C6" w14:textId="77777777" w:rsidR="001A29EC" w:rsidRDefault="00000000">
      <w:pPr>
        <w:numPr>
          <w:ilvl w:val="0"/>
          <w:numId w:val="1"/>
        </w:numPr>
        <w:pBdr>
          <w:top w:val="nil"/>
          <w:left w:val="nil"/>
          <w:bottom w:val="nil"/>
          <w:right w:val="nil"/>
          <w:between w:val="nil"/>
        </w:pBdr>
      </w:pP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AI </w:t>
      </w:r>
      <w:proofErr w:type="spellStart"/>
      <w:r>
        <w:rPr>
          <w:color w:val="000000"/>
        </w:rPr>
        <w:t>nhận</w:t>
      </w:r>
      <w:proofErr w:type="spellEnd"/>
      <w:r>
        <w:rPr>
          <w:color w:val="000000"/>
        </w:rPr>
        <w:t xml:space="preserve"> </w:t>
      </w:r>
      <w:proofErr w:type="spellStart"/>
      <w:r>
        <w:rPr>
          <w:color w:val="000000"/>
        </w:rPr>
        <w:t>xét</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gợi</w:t>
      </w:r>
      <w:proofErr w:type="spellEnd"/>
      <w:r>
        <w:rPr>
          <w:color w:val="000000"/>
        </w:rPr>
        <w:t xml:space="preserve"> ý </w:t>
      </w:r>
      <w:proofErr w:type="spellStart"/>
      <w:r>
        <w:rPr>
          <w:color w:val="000000"/>
        </w:rPr>
        <w:t>nhập</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động</w:t>
      </w:r>
      <w:proofErr w:type="spellEnd"/>
      <w:r>
        <w:rPr>
          <w:color w:val="000000"/>
        </w:rPr>
        <w:t>.</w:t>
      </w:r>
    </w:p>
    <w:p w14:paraId="5DEA5A7B" w14:textId="77777777" w:rsidR="001A29EC" w:rsidRDefault="00000000">
      <w:pPr>
        <w:pStyle w:val="Heading2"/>
      </w:pPr>
      <w:r>
        <w:t xml:space="preserve">2.2. Phạm vi </w:t>
      </w:r>
      <w:proofErr w:type="spellStart"/>
      <w:r>
        <w:t>trong</w:t>
      </w:r>
      <w:proofErr w:type="spellEnd"/>
      <w:r>
        <w:t xml:space="preserve"> URD</w:t>
      </w:r>
    </w:p>
    <w:tbl>
      <w:tblPr>
        <w:tblStyle w:val="af9"/>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15A6F88F" w14:textId="77777777">
        <w:trPr>
          <w:jc w:val="center"/>
        </w:trPr>
        <w:tc>
          <w:tcPr>
            <w:tcW w:w="4968" w:type="dxa"/>
            <w:shd w:val="clear" w:color="auto" w:fill="D9EAF7"/>
          </w:tcPr>
          <w:p w14:paraId="029DFB93" w14:textId="77777777" w:rsidR="001A29EC" w:rsidRDefault="00000000">
            <w:proofErr w:type="spellStart"/>
            <w:r>
              <w:rPr>
                <w:b/>
                <w:bCs/>
              </w:rPr>
              <w:t>Nhóm</w:t>
            </w:r>
            <w:proofErr w:type="spellEnd"/>
          </w:p>
        </w:tc>
        <w:tc>
          <w:tcPr>
            <w:tcW w:w="4968" w:type="dxa"/>
            <w:shd w:val="clear" w:color="auto" w:fill="D9EAF7"/>
          </w:tcPr>
          <w:p w14:paraId="01C8F68C" w14:textId="77777777" w:rsidR="001A29EC" w:rsidRDefault="00000000">
            <w:r>
              <w:rPr>
                <w:b/>
                <w:bCs/>
              </w:rPr>
              <w:t xml:space="preserve">Trong </w:t>
            </w:r>
            <w:proofErr w:type="spellStart"/>
            <w:r>
              <w:rPr>
                <w:b/>
                <w:bCs/>
              </w:rPr>
              <w:t>phạm</w:t>
            </w:r>
            <w:proofErr w:type="spellEnd"/>
            <w:r>
              <w:rPr>
                <w:b/>
                <w:bCs/>
              </w:rPr>
              <w:t xml:space="preserve"> vi</w:t>
            </w:r>
          </w:p>
        </w:tc>
      </w:tr>
      <w:tr w:rsidR="001A29EC" w14:paraId="47CFB78A" w14:textId="77777777">
        <w:trPr>
          <w:jc w:val="center"/>
        </w:trPr>
        <w:tc>
          <w:tcPr>
            <w:tcW w:w="4968" w:type="dxa"/>
          </w:tcPr>
          <w:p w14:paraId="419A4A0E" w14:textId="77777777" w:rsidR="001A29EC" w:rsidRDefault="00000000">
            <w:r>
              <w:t xml:space="preserve">Danh </w:t>
            </w:r>
            <w:proofErr w:type="spellStart"/>
            <w:r>
              <w:t>mục</w:t>
            </w:r>
            <w:proofErr w:type="spellEnd"/>
          </w:p>
        </w:tc>
        <w:tc>
          <w:tcPr>
            <w:tcW w:w="4968" w:type="dxa"/>
          </w:tcPr>
          <w:p w14:paraId="5717D192" w14:textId="77777777" w:rsidR="001A29EC" w:rsidRDefault="00000000">
            <w:proofErr w:type="spellStart"/>
            <w:r>
              <w:t>Hàng</w:t>
            </w:r>
            <w:proofErr w:type="spellEnd"/>
            <w:r>
              <w:t xml:space="preserve"> </w:t>
            </w:r>
            <w:proofErr w:type="spellStart"/>
            <w:r>
              <w:t>hóa</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p>
        </w:tc>
      </w:tr>
      <w:tr w:rsidR="001A29EC" w14:paraId="1423C560" w14:textId="77777777">
        <w:trPr>
          <w:jc w:val="center"/>
        </w:trPr>
        <w:tc>
          <w:tcPr>
            <w:tcW w:w="4968" w:type="dxa"/>
          </w:tcPr>
          <w:p w14:paraId="06C0F963" w14:textId="77777777" w:rsidR="001A29EC" w:rsidRDefault="00000000">
            <w:r>
              <w:t>Kho</w:t>
            </w:r>
          </w:p>
        </w:tc>
        <w:tc>
          <w:tcPr>
            <w:tcW w:w="4968" w:type="dxa"/>
          </w:tcPr>
          <w:p w14:paraId="342BECAF" w14:textId="77777777" w:rsidR="001A29EC" w:rsidRDefault="00000000">
            <w:proofErr w:type="spellStart"/>
            <w:r>
              <w:t>Phiếu</w:t>
            </w:r>
            <w:proofErr w:type="spellEnd"/>
            <w:r>
              <w:t xml:space="preserve"> </w:t>
            </w:r>
            <w:proofErr w:type="spellStart"/>
            <w:r>
              <w:t>nhập</w:t>
            </w:r>
            <w:proofErr w:type="spellEnd"/>
            <w:r>
              <w:t xml:space="preserve">, </w:t>
            </w:r>
            <w:proofErr w:type="spellStart"/>
            <w:r>
              <w:t>phiếu</w:t>
            </w:r>
            <w:proofErr w:type="spellEnd"/>
            <w:r>
              <w:t xml:space="preserve"> </w:t>
            </w:r>
            <w:proofErr w:type="spellStart"/>
            <w:r>
              <w:t>xuất</w:t>
            </w:r>
            <w:proofErr w:type="spellEnd"/>
            <w:r>
              <w:t xml:space="preserve">, </w:t>
            </w:r>
            <w:proofErr w:type="spellStart"/>
            <w:r>
              <w:t>tồn</w:t>
            </w:r>
            <w:proofErr w:type="spellEnd"/>
            <w:r>
              <w:t xml:space="preserve"> </w:t>
            </w:r>
            <w:proofErr w:type="spellStart"/>
            <w:r>
              <w:t>kho</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tồn</w:t>
            </w:r>
            <w:proofErr w:type="spellEnd"/>
          </w:p>
        </w:tc>
      </w:tr>
      <w:tr w:rsidR="001A29EC" w14:paraId="67571D7F" w14:textId="77777777">
        <w:trPr>
          <w:jc w:val="center"/>
        </w:trPr>
        <w:tc>
          <w:tcPr>
            <w:tcW w:w="4968" w:type="dxa"/>
          </w:tcPr>
          <w:p w14:paraId="3B57B883" w14:textId="77777777" w:rsidR="001A29EC" w:rsidRDefault="00000000">
            <w:proofErr w:type="spellStart"/>
            <w:r>
              <w:t>Kiểm</w:t>
            </w:r>
            <w:proofErr w:type="spellEnd"/>
            <w:r>
              <w:t xml:space="preserve"> </w:t>
            </w:r>
            <w:proofErr w:type="spellStart"/>
            <w:r>
              <w:t>soát</w:t>
            </w:r>
            <w:proofErr w:type="spellEnd"/>
          </w:p>
        </w:tc>
        <w:tc>
          <w:tcPr>
            <w:tcW w:w="4968" w:type="dxa"/>
          </w:tcPr>
          <w:p w14:paraId="2F4E3BC1" w14:textId="77777777" w:rsidR="001A29EC" w:rsidRDefault="00000000">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w:t>
            </w:r>
            <w:proofErr w:type="spellStart"/>
            <w:r>
              <w:t>quyền</w:t>
            </w:r>
            <w:proofErr w:type="spellEnd"/>
            <w:r>
              <w:t>, audit/history</w:t>
            </w:r>
          </w:p>
        </w:tc>
      </w:tr>
      <w:tr w:rsidR="001A29EC" w14:paraId="090DD4E7" w14:textId="77777777">
        <w:trPr>
          <w:jc w:val="center"/>
        </w:trPr>
        <w:tc>
          <w:tcPr>
            <w:tcW w:w="4968" w:type="dxa"/>
          </w:tcPr>
          <w:p w14:paraId="14138ECB" w14:textId="77777777" w:rsidR="001A29EC" w:rsidRDefault="00000000">
            <w:proofErr w:type="spellStart"/>
            <w:r>
              <w:t>Cảnh</w:t>
            </w:r>
            <w:proofErr w:type="spellEnd"/>
            <w:r>
              <w:t xml:space="preserve"> </w:t>
            </w:r>
            <w:proofErr w:type="spellStart"/>
            <w:r>
              <w:t>báo</w:t>
            </w:r>
            <w:proofErr w:type="spellEnd"/>
          </w:p>
        </w:tc>
        <w:tc>
          <w:tcPr>
            <w:tcW w:w="4968" w:type="dxa"/>
          </w:tcPr>
          <w:p w14:paraId="4D59CCAD" w14:textId="77777777" w:rsidR="001A29EC" w:rsidRDefault="00000000">
            <w:proofErr w:type="spellStart"/>
            <w:r>
              <w:t>Tồn</w:t>
            </w:r>
            <w:proofErr w:type="spellEnd"/>
            <w:r>
              <w:t xml:space="preserve"> </w:t>
            </w:r>
            <w:proofErr w:type="spellStart"/>
            <w:r>
              <w:t>dưới</w:t>
            </w:r>
            <w:proofErr w:type="spellEnd"/>
            <w:r>
              <w:t xml:space="preserve"> </w:t>
            </w:r>
            <w:proofErr w:type="spellStart"/>
            <w:r>
              <w:t>tồn</w:t>
            </w:r>
            <w:proofErr w:type="spellEnd"/>
            <w:r>
              <w:t xml:space="preserve"> </w:t>
            </w:r>
            <w:proofErr w:type="spellStart"/>
            <w:r>
              <w:t>tối</w:t>
            </w:r>
            <w:proofErr w:type="spellEnd"/>
            <w:r>
              <w:t xml:space="preserve"> </w:t>
            </w:r>
            <w:proofErr w:type="spellStart"/>
            <w:r>
              <w:t>thiểu</w:t>
            </w:r>
            <w:proofErr w:type="spellEnd"/>
          </w:p>
        </w:tc>
      </w:tr>
      <w:tr w:rsidR="001A29EC" w14:paraId="14C283CE" w14:textId="77777777">
        <w:trPr>
          <w:jc w:val="center"/>
        </w:trPr>
        <w:tc>
          <w:tcPr>
            <w:tcW w:w="4968" w:type="dxa"/>
          </w:tcPr>
          <w:p w14:paraId="72AD6367" w14:textId="77777777" w:rsidR="001A29EC" w:rsidRDefault="00000000">
            <w:r>
              <w:t xml:space="preserve">Báo </w:t>
            </w:r>
            <w:proofErr w:type="spellStart"/>
            <w:r>
              <w:t>cáo</w:t>
            </w:r>
            <w:proofErr w:type="spellEnd"/>
          </w:p>
        </w:tc>
        <w:tc>
          <w:tcPr>
            <w:tcW w:w="4968" w:type="dxa"/>
          </w:tcPr>
          <w:p w14:paraId="00CB5D2F" w14:textId="77777777" w:rsidR="001A29EC" w:rsidRDefault="00000000">
            <w:proofErr w:type="spellStart"/>
            <w:r>
              <w:t>Nhập</w:t>
            </w:r>
            <w:proofErr w:type="spellEnd"/>
            <w:r>
              <w:t>–</w:t>
            </w:r>
            <w:proofErr w:type="spellStart"/>
            <w:r>
              <w:t>xuất</w:t>
            </w:r>
            <w:proofErr w:type="spellEnd"/>
            <w:r>
              <w:t>–</w:t>
            </w:r>
            <w:proofErr w:type="spellStart"/>
            <w:r>
              <w:t>tồn</w:t>
            </w:r>
            <w:proofErr w:type="spellEnd"/>
            <w:r>
              <w:t>; Excel/PDF</w:t>
            </w:r>
          </w:p>
        </w:tc>
      </w:tr>
      <w:tr w:rsidR="001A29EC" w14:paraId="69E89B5D" w14:textId="77777777">
        <w:trPr>
          <w:jc w:val="center"/>
        </w:trPr>
        <w:tc>
          <w:tcPr>
            <w:tcW w:w="4968" w:type="dxa"/>
          </w:tcPr>
          <w:p w14:paraId="0547445E" w14:textId="77777777" w:rsidR="001A29EC" w:rsidRDefault="00000000">
            <w:r>
              <w:t>AI</w:t>
            </w:r>
          </w:p>
        </w:tc>
        <w:tc>
          <w:tcPr>
            <w:tcW w:w="4968" w:type="dxa"/>
          </w:tcPr>
          <w:p w14:paraId="1A16708D" w14:textId="77777777" w:rsidR="001A29EC" w:rsidRDefault="00000000">
            <w:r>
              <w:t xml:space="preserve">Sinh </w:t>
            </w:r>
            <w:proofErr w:type="spellStart"/>
            <w:r>
              <w:t>báo</w:t>
            </w:r>
            <w:proofErr w:type="spellEnd"/>
            <w:r>
              <w:t xml:space="preserve"> </w:t>
            </w:r>
            <w:proofErr w:type="spellStart"/>
            <w:r>
              <w:t>cáo</w:t>
            </w:r>
            <w:proofErr w:type="spellEnd"/>
            <w:r>
              <w:t>/</w:t>
            </w:r>
            <w:proofErr w:type="spellStart"/>
            <w:r>
              <w:t>nhận</w:t>
            </w:r>
            <w:proofErr w:type="spellEnd"/>
            <w:r>
              <w:t xml:space="preserve"> </w:t>
            </w:r>
            <w:proofErr w:type="spellStart"/>
            <w:r>
              <w:t>xét</w:t>
            </w:r>
            <w:proofErr w:type="spellEnd"/>
            <w:r>
              <w:t xml:space="preserve">; </w:t>
            </w:r>
            <w:proofErr w:type="spellStart"/>
            <w:r>
              <w:t>gợi</w:t>
            </w:r>
            <w:proofErr w:type="spellEnd"/>
            <w:r>
              <w:t xml:space="preserve"> ý </w:t>
            </w:r>
            <w:proofErr w:type="spellStart"/>
            <w:r>
              <w:t>nhập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biến</w:t>
            </w:r>
            <w:proofErr w:type="spellEnd"/>
            <w:r>
              <w:t xml:space="preserve"> </w:t>
            </w:r>
            <w:proofErr w:type="spellStart"/>
            <w:r>
              <w:t>động</w:t>
            </w:r>
            <w:proofErr w:type="spellEnd"/>
          </w:p>
        </w:tc>
      </w:tr>
    </w:tbl>
    <w:p w14:paraId="1B9D2195" w14:textId="77777777" w:rsidR="001A29EC" w:rsidRDefault="00000000">
      <w:pPr>
        <w:pStyle w:val="Heading2"/>
      </w:pPr>
      <w:r>
        <w:t xml:space="preserve">2.3. </w:t>
      </w:r>
      <w:proofErr w:type="spellStart"/>
      <w:r>
        <w:t>Ngoài</w:t>
      </w:r>
      <w:proofErr w:type="spellEnd"/>
      <w:r>
        <w:t xml:space="preserve"> </w:t>
      </w:r>
      <w:proofErr w:type="spellStart"/>
      <w:r>
        <w:t>phạm</w:t>
      </w:r>
      <w:proofErr w:type="spellEnd"/>
      <w:r>
        <w:t xml:space="preserve"> vi/</w:t>
      </w:r>
      <w:proofErr w:type="spellStart"/>
      <w:r>
        <w:t>chưa</w:t>
      </w:r>
      <w:proofErr w:type="spellEnd"/>
      <w:r>
        <w:t xml:space="preserve"> </w:t>
      </w:r>
      <w:proofErr w:type="spellStart"/>
      <w:r>
        <w:t>đủ</w:t>
      </w:r>
      <w:proofErr w:type="spellEnd"/>
      <w:r>
        <w:t xml:space="preserve"> </w:t>
      </w:r>
      <w:proofErr w:type="spellStart"/>
      <w:r>
        <w:t>dữ</w:t>
      </w:r>
      <w:proofErr w:type="spellEnd"/>
      <w:r>
        <w:t xml:space="preserve"> </w:t>
      </w:r>
      <w:proofErr w:type="spellStart"/>
      <w:r>
        <w:t>liệu</w:t>
      </w:r>
      <w:proofErr w:type="spellEnd"/>
    </w:p>
    <w:p w14:paraId="761E0460" w14:textId="77777777" w:rsidR="001A29EC" w:rsidRDefault="00000000">
      <w:proofErr w:type="spellStart"/>
      <w:r>
        <w:t>Chưa</w:t>
      </w:r>
      <w:proofErr w:type="spellEnd"/>
      <w:r>
        <w:t xml:space="preserve"> </w:t>
      </w:r>
      <w:proofErr w:type="spellStart"/>
      <w:r>
        <w:t>đủ</w:t>
      </w:r>
      <w:proofErr w:type="spellEnd"/>
      <w:r>
        <w:t xml:space="preserve"> </w:t>
      </w:r>
      <w:proofErr w:type="spellStart"/>
      <w:r>
        <w:t>căn</w:t>
      </w:r>
      <w:proofErr w:type="spellEnd"/>
      <w:r>
        <w:t xml:space="preserve"> </w:t>
      </w:r>
      <w:proofErr w:type="spellStart"/>
      <w:r>
        <w:t>cứ</w:t>
      </w:r>
      <w:proofErr w:type="spellEnd"/>
      <w:r>
        <w:t xml:space="preserve"> </w:t>
      </w:r>
      <w:proofErr w:type="spellStart"/>
      <w:r>
        <w:t>để</w:t>
      </w:r>
      <w:proofErr w:type="spellEnd"/>
      <w:r>
        <w:t xml:space="preserve"> </w:t>
      </w:r>
      <w:proofErr w:type="spellStart"/>
      <w:r>
        <w:t>chốt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kho</w:t>
      </w:r>
      <w:proofErr w:type="spellEnd"/>
      <w:r>
        <w:t xml:space="preserve">, </w:t>
      </w:r>
      <w:proofErr w:type="spellStart"/>
      <w:r>
        <w:t>chuyển</w:t>
      </w:r>
      <w:proofErr w:type="spellEnd"/>
      <w:r>
        <w:t xml:space="preserve"> </w:t>
      </w:r>
      <w:proofErr w:type="spellStart"/>
      <w:r>
        <w:t>kho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chi </w:t>
      </w:r>
      <w:proofErr w:type="spellStart"/>
      <w:r>
        <w:t>tiết</w:t>
      </w:r>
      <w:proofErr w:type="spellEnd"/>
      <w:r>
        <w:t xml:space="preserve">, </w:t>
      </w:r>
      <w:proofErr w:type="spellStart"/>
      <w:r>
        <w:t>mô</w:t>
      </w:r>
      <w:proofErr w:type="spellEnd"/>
      <w:r>
        <w:t xml:space="preserve"> </w:t>
      </w:r>
      <w:proofErr w:type="spellStart"/>
      <w:r>
        <w:t>hình</w:t>
      </w:r>
      <w:proofErr w:type="spellEnd"/>
      <w:r>
        <w:t xml:space="preserve"> </w:t>
      </w:r>
      <w:proofErr w:type="spellStart"/>
      <w:r>
        <w:t>duyệt</w:t>
      </w:r>
      <w:proofErr w:type="spellEnd"/>
      <w:r>
        <w:t xml:space="preserve"> </w:t>
      </w:r>
      <w:proofErr w:type="spellStart"/>
      <w:r>
        <w:t>nhiều</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hàng</w:t>
      </w:r>
      <w:proofErr w:type="spellEnd"/>
      <w:r>
        <w:t xml:space="preserve"> </w:t>
      </w:r>
      <w:proofErr w:type="spellStart"/>
      <w:r>
        <w:t>hóa</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lịch</w:t>
      </w:r>
      <w:proofErr w:type="spellEnd"/>
      <w:r>
        <w:t xml:space="preserve"> </w:t>
      </w:r>
      <w:proofErr w:type="spellStart"/>
      <w:r>
        <w:t>chạy</w:t>
      </w:r>
      <w:proofErr w:type="spellEnd"/>
      <w:r>
        <w:t xml:space="preserve"> </w:t>
      </w:r>
      <w:proofErr w:type="spellStart"/>
      <w:r>
        <w:t>báo</w:t>
      </w:r>
      <w:proofErr w:type="spellEnd"/>
      <w:r>
        <w:t xml:space="preserve"> </w:t>
      </w:r>
      <w:proofErr w:type="spellStart"/>
      <w:r>
        <w:t>cáo</w:t>
      </w:r>
      <w:proofErr w:type="spellEnd"/>
      <w:r>
        <w:t xml:space="preserve">, </w:t>
      </w:r>
      <w:proofErr w:type="spellStart"/>
      <w:r>
        <w:t>kênh</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và</w:t>
      </w:r>
      <w:proofErr w:type="spellEnd"/>
      <w:r>
        <w:t xml:space="preserve"> chi </w:t>
      </w:r>
      <w:proofErr w:type="spellStart"/>
      <w:r>
        <w:t>tiết</w:t>
      </w:r>
      <w:proofErr w:type="spellEnd"/>
      <w:r>
        <w:t xml:space="preserve"> </w:t>
      </w:r>
      <w:proofErr w:type="spellStart"/>
      <w:r>
        <w:t>công</w:t>
      </w:r>
      <w:proofErr w:type="spellEnd"/>
      <w:r>
        <w:t xml:space="preserve"> </w:t>
      </w:r>
      <w:proofErr w:type="spellStart"/>
      <w:r>
        <w:t>thức</w:t>
      </w:r>
      <w:proofErr w:type="spellEnd"/>
      <w:r>
        <w:t>/</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AI. Các </w:t>
      </w:r>
      <w:proofErr w:type="spellStart"/>
      <w:r>
        <w:t>điểm</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mục</w:t>
      </w:r>
      <w:proofErr w:type="spellEnd"/>
      <w:r>
        <w:t xml:space="preserve"> 16 </w:t>
      </w:r>
      <w:proofErr w:type="spellStart"/>
      <w:r>
        <w:t>để</w:t>
      </w:r>
      <w:proofErr w:type="spellEnd"/>
      <w:r>
        <w:t xml:space="preserve"> </w:t>
      </w:r>
      <w:proofErr w:type="spellStart"/>
      <w:r>
        <w:t>xác</w:t>
      </w:r>
      <w:proofErr w:type="spellEnd"/>
      <w:r>
        <w:t xml:space="preserve"> </w:t>
      </w:r>
      <w:proofErr w:type="spellStart"/>
      <w:r>
        <w:t>nhận</w:t>
      </w:r>
      <w:proofErr w:type="spellEnd"/>
      <w:r>
        <w:t>.</w:t>
      </w:r>
    </w:p>
    <w:p w14:paraId="789AE05E" w14:textId="77777777" w:rsidR="001A29EC" w:rsidRDefault="00000000">
      <w:pPr>
        <w:pStyle w:val="Heading1"/>
      </w:pPr>
      <w:r>
        <w:lastRenderedPageBreak/>
        <w:t xml:space="preserve">3. Stakeholder </w:t>
      </w:r>
      <w:proofErr w:type="spellStart"/>
      <w:r>
        <w:t>và</w:t>
      </w:r>
      <w:proofErr w:type="spellEnd"/>
      <w:r>
        <w:t xml:space="preserve"> Actor</w:t>
      </w:r>
    </w:p>
    <w:tbl>
      <w:tblPr>
        <w:tblStyle w:val="afa"/>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1A29EC" w14:paraId="5741FDE0" w14:textId="77777777">
        <w:trPr>
          <w:jc w:val="center"/>
        </w:trPr>
        <w:tc>
          <w:tcPr>
            <w:tcW w:w="3312" w:type="dxa"/>
            <w:shd w:val="clear" w:color="auto" w:fill="D9EAF7"/>
          </w:tcPr>
          <w:p w14:paraId="689E5BF9" w14:textId="77777777" w:rsidR="001A29EC" w:rsidRDefault="00000000">
            <w:r>
              <w:rPr>
                <w:b/>
                <w:bCs/>
              </w:rPr>
              <w:t>Actor</w:t>
            </w:r>
          </w:p>
        </w:tc>
        <w:tc>
          <w:tcPr>
            <w:tcW w:w="3312" w:type="dxa"/>
            <w:shd w:val="clear" w:color="auto" w:fill="D9EAF7"/>
          </w:tcPr>
          <w:p w14:paraId="1E3B59F8" w14:textId="77777777" w:rsidR="001A29EC" w:rsidRDefault="00000000">
            <w:r>
              <w:rPr>
                <w:b/>
                <w:bCs/>
              </w:rPr>
              <w:t xml:space="preserve">Vai </w:t>
            </w:r>
            <w:proofErr w:type="spellStart"/>
            <w:r>
              <w:rPr>
                <w:b/>
                <w:bCs/>
              </w:rPr>
              <w:t>trò</w:t>
            </w:r>
            <w:proofErr w:type="spellEnd"/>
            <w:r>
              <w:rPr>
                <w:b/>
                <w:bCs/>
              </w:rPr>
              <w:t xml:space="preserve"> </w:t>
            </w:r>
            <w:proofErr w:type="spellStart"/>
            <w:r>
              <w:rPr>
                <w:b/>
                <w:bCs/>
              </w:rPr>
              <w:t>nghiệp</w:t>
            </w:r>
            <w:proofErr w:type="spellEnd"/>
            <w:r>
              <w:rPr>
                <w:b/>
                <w:bCs/>
              </w:rPr>
              <w:t xml:space="preserve"> </w:t>
            </w:r>
            <w:proofErr w:type="spellStart"/>
            <w:r>
              <w:rPr>
                <w:b/>
                <w:bCs/>
              </w:rPr>
              <w:t>vụ</w:t>
            </w:r>
            <w:proofErr w:type="spellEnd"/>
          </w:p>
        </w:tc>
        <w:tc>
          <w:tcPr>
            <w:tcW w:w="3312" w:type="dxa"/>
            <w:shd w:val="clear" w:color="auto" w:fill="D9EAF7"/>
          </w:tcPr>
          <w:p w14:paraId="65F731E5" w14:textId="77777777" w:rsidR="001A29EC" w:rsidRDefault="00000000">
            <w:r>
              <w:rPr>
                <w:b/>
                <w:bCs/>
              </w:rPr>
              <w:t xml:space="preserve">Quyền </w:t>
            </w:r>
            <w:proofErr w:type="spellStart"/>
            <w:r>
              <w:rPr>
                <w:b/>
                <w:bCs/>
              </w:rPr>
              <w:t>sơ</w:t>
            </w:r>
            <w:proofErr w:type="spellEnd"/>
            <w:r>
              <w:rPr>
                <w:b/>
                <w:bCs/>
              </w:rPr>
              <w:t xml:space="preserve"> </w:t>
            </w:r>
            <w:proofErr w:type="spellStart"/>
            <w:r>
              <w:rPr>
                <w:b/>
                <w:bCs/>
              </w:rPr>
              <w:t>bộ</w:t>
            </w:r>
            <w:proofErr w:type="spellEnd"/>
          </w:p>
        </w:tc>
      </w:tr>
      <w:tr w:rsidR="001A29EC" w14:paraId="31FCA403" w14:textId="77777777">
        <w:trPr>
          <w:jc w:val="center"/>
        </w:trPr>
        <w:tc>
          <w:tcPr>
            <w:tcW w:w="3312" w:type="dxa"/>
          </w:tcPr>
          <w:p w14:paraId="19B5527E" w14:textId="77777777" w:rsidR="001A29EC" w:rsidRDefault="00000000">
            <w:proofErr w:type="spellStart"/>
            <w:r>
              <w:t>Thủ</w:t>
            </w:r>
            <w:proofErr w:type="spellEnd"/>
            <w:r>
              <w:t xml:space="preserve"> </w:t>
            </w:r>
            <w:proofErr w:type="spellStart"/>
            <w:r>
              <w:t>kho</w:t>
            </w:r>
            <w:proofErr w:type="spellEnd"/>
          </w:p>
        </w:tc>
        <w:tc>
          <w:tcPr>
            <w:tcW w:w="3312" w:type="dxa"/>
          </w:tcPr>
          <w:p w14:paraId="5C2A76A0" w14:textId="77777777" w:rsidR="001A29EC" w:rsidRDefault="00000000">
            <w:r>
              <w:t xml:space="preserve">Thao </w:t>
            </w:r>
            <w:proofErr w:type="spellStart"/>
            <w:r>
              <w:t>tác</w:t>
            </w:r>
            <w:proofErr w:type="spellEnd"/>
            <w:r>
              <w:t xml:space="preserve"> </w:t>
            </w:r>
            <w:proofErr w:type="spellStart"/>
            <w:r>
              <w:t>nhập</w:t>
            </w:r>
            <w:proofErr w:type="spellEnd"/>
            <w:r>
              <w:t>/</w:t>
            </w:r>
            <w:proofErr w:type="spellStart"/>
            <w:r>
              <w:t>xuất</w:t>
            </w:r>
            <w:proofErr w:type="spellEnd"/>
            <w:r>
              <w:t xml:space="preserve">, </w:t>
            </w:r>
            <w:proofErr w:type="spellStart"/>
            <w:r>
              <w:t>kiểm</w:t>
            </w:r>
            <w:proofErr w:type="spellEnd"/>
            <w:r>
              <w:t xml:space="preserve"> </w:t>
            </w:r>
            <w:proofErr w:type="spellStart"/>
            <w:r>
              <w:t>kê</w:t>
            </w:r>
            <w:proofErr w:type="spellEnd"/>
            <w:r>
              <w:t xml:space="preserve">, </w:t>
            </w:r>
            <w:proofErr w:type="spellStart"/>
            <w:r>
              <w:t>cập</w:t>
            </w:r>
            <w:proofErr w:type="spellEnd"/>
            <w:r>
              <w:t xml:space="preserve"> </w:t>
            </w:r>
            <w:proofErr w:type="spellStart"/>
            <w:r>
              <w:t>nhật</w:t>
            </w:r>
            <w:proofErr w:type="spellEnd"/>
            <w:r>
              <w:t>/</w:t>
            </w:r>
            <w:proofErr w:type="spellStart"/>
            <w:r>
              <w:t>tra</w:t>
            </w:r>
            <w:proofErr w:type="spellEnd"/>
            <w:r>
              <w:t xml:space="preserve"> </w:t>
            </w:r>
            <w:proofErr w:type="spellStart"/>
            <w:r>
              <w:t>cứu</w:t>
            </w:r>
            <w:proofErr w:type="spellEnd"/>
            <w:r>
              <w:t xml:space="preserve"> </w:t>
            </w:r>
            <w:proofErr w:type="spellStart"/>
            <w:r>
              <w:t>tồn</w:t>
            </w:r>
            <w:proofErr w:type="spellEnd"/>
            <w:r>
              <w:t xml:space="preserve">, </w:t>
            </w:r>
            <w:proofErr w:type="spellStart"/>
            <w:r>
              <w:t>theo</w:t>
            </w:r>
            <w:proofErr w:type="spellEnd"/>
            <w:r>
              <w:t xml:space="preserve"> </w:t>
            </w:r>
            <w:proofErr w:type="spellStart"/>
            <w:r>
              <w:t>dõi</w:t>
            </w:r>
            <w:proofErr w:type="spellEnd"/>
            <w:r>
              <w:t xml:space="preserve"> </w:t>
            </w:r>
            <w:proofErr w:type="spellStart"/>
            <w:r>
              <w:t>cảnh</w:t>
            </w:r>
            <w:proofErr w:type="spellEnd"/>
            <w:r>
              <w:t xml:space="preserve"> </w:t>
            </w:r>
            <w:proofErr w:type="spellStart"/>
            <w:r>
              <w:t>báo</w:t>
            </w:r>
            <w:proofErr w:type="spellEnd"/>
          </w:p>
        </w:tc>
        <w:tc>
          <w:tcPr>
            <w:tcW w:w="3312" w:type="dxa"/>
          </w:tcPr>
          <w:p w14:paraId="6415C392" w14:textId="77777777" w:rsidR="001A29EC" w:rsidRDefault="00000000">
            <w:proofErr w:type="spellStart"/>
            <w:r>
              <w:t>Tạo</w:t>
            </w:r>
            <w:proofErr w:type="spellEnd"/>
            <w:r>
              <w:t xml:space="preserve"> </w:t>
            </w:r>
            <w:proofErr w:type="spellStart"/>
            <w:r>
              <w:t>phiếu</w:t>
            </w:r>
            <w:proofErr w:type="spellEnd"/>
            <w:r>
              <w:t xml:space="preserve"> </w:t>
            </w:r>
            <w:proofErr w:type="spellStart"/>
            <w:r>
              <w:t>nhập</w:t>
            </w:r>
            <w:proofErr w:type="spellEnd"/>
            <w:r>
              <w:t>/</w:t>
            </w:r>
            <w:proofErr w:type="spellStart"/>
            <w:r>
              <w:t>xuất</w:t>
            </w:r>
            <w:proofErr w:type="spellEnd"/>
            <w:r>
              <w:t xml:space="preserve">; </w:t>
            </w:r>
            <w:proofErr w:type="spellStart"/>
            <w:r>
              <w:t>sửa</w:t>
            </w:r>
            <w:proofErr w:type="spellEnd"/>
            <w:r>
              <w:t xml:space="preserve"> </w:t>
            </w:r>
            <w:proofErr w:type="spellStart"/>
            <w:r>
              <w:t>khi</w:t>
            </w:r>
            <w:proofErr w:type="spellEnd"/>
            <w:r>
              <w:t xml:space="preserve"> </w:t>
            </w:r>
            <w:proofErr w:type="spellStart"/>
            <w:r>
              <w:t>chưa</w:t>
            </w:r>
            <w:proofErr w:type="spellEnd"/>
            <w:r>
              <w:t xml:space="preserve"> </w:t>
            </w:r>
            <w:proofErr w:type="spellStart"/>
            <w:r>
              <w:t>duyệt</w:t>
            </w:r>
            <w:proofErr w:type="spellEnd"/>
          </w:p>
        </w:tc>
      </w:tr>
      <w:tr w:rsidR="001A29EC" w14:paraId="16E485B0" w14:textId="77777777">
        <w:trPr>
          <w:jc w:val="center"/>
        </w:trPr>
        <w:tc>
          <w:tcPr>
            <w:tcW w:w="3312" w:type="dxa"/>
          </w:tcPr>
          <w:p w14:paraId="442CD71D" w14:textId="77777777" w:rsidR="001A29EC" w:rsidRDefault="00000000">
            <w:proofErr w:type="spellStart"/>
            <w:r>
              <w:t>Kế</w:t>
            </w:r>
            <w:proofErr w:type="spellEnd"/>
            <w:r>
              <w:t xml:space="preserve"> </w:t>
            </w:r>
            <w:proofErr w:type="spellStart"/>
            <w:r>
              <w:t>toán</w:t>
            </w:r>
            <w:proofErr w:type="spellEnd"/>
          </w:p>
        </w:tc>
        <w:tc>
          <w:tcPr>
            <w:tcW w:w="3312" w:type="dxa"/>
          </w:tcPr>
          <w:p w14:paraId="07454D14" w14:textId="77777777" w:rsidR="001A29EC" w:rsidRDefault="00000000">
            <w:proofErr w:type="spellStart"/>
            <w:r>
              <w:t>Kiểm</w:t>
            </w:r>
            <w:proofErr w:type="spellEnd"/>
            <w:r>
              <w:t xml:space="preserve"> </w:t>
            </w:r>
            <w:proofErr w:type="spellStart"/>
            <w:r>
              <w:t>tra</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p>
        </w:tc>
        <w:tc>
          <w:tcPr>
            <w:tcW w:w="3312" w:type="dxa"/>
          </w:tcPr>
          <w:p w14:paraId="08AAAE11" w14:textId="77777777" w:rsidR="001A29EC" w:rsidRDefault="00000000">
            <w:proofErr w:type="spellStart"/>
            <w:r>
              <w:t>Kiểm</w:t>
            </w:r>
            <w:proofErr w:type="spellEnd"/>
            <w:r>
              <w:t xml:space="preserve"> </w:t>
            </w:r>
            <w:proofErr w:type="spellStart"/>
            <w:r>
              <w:t>tra</w:t>
            </w:r>
            <w:proofErr w:type="spellEnd"/>
            <w:r>
              <w:t>/</w:t>
            </w:r>
            <w:proofErr w:type="spellStart"/>
            <w:r>
              <w:t>đối</w:t>
            </w:r>
            <w:proofErr w:type="spellEnd"/>
            <w:r>
              <w:t xml:space="preserve"> </w:t>
            </w:r>
            <w:proofErr w:type="spellStart"/>
            <w:r>
              <w:t>chiếu</w:t>
            </w:r>
            <w:proofErr w:type="spellEnd"/>
            <w:r>
              <w:t xml:space="preserve">, </w:t>
            </w:r>
            <w:proofErr w:type="spellStart"/>
            <w:r>
              <w:t>duyệt</w:t>
            </w:r>
            <w:proofErr w:type="spellEnd"/>
            <w:r>
              <w:t xml:space="preserve"> </w:t>
            </w:r>
            <w:proofErr w:type="spellStart"/>
            <w:r>
              <w:t>phiếu</w:t>
            </w:r>
            <w:proofErr w:type="spellEnd"/>
          </w:p>
        </w:tc>
      </w:tr>
      <w:tr w:rsidR="001A29EC" w14:paraId="77029600" w14:textId="77777777">
        <w:trPr>
          <w:jc w:val="center"/>
        </w:trPr>
        <w:tc>
          <w:tcPr>
            <w:tcW w:w="3312" w:type="dxa"/>
          </w:tcPr>
          <w:p w14:paraId="57E97DAA" w14:textId="77777777" w:rsidR="001A29EC" w:rsidRDefault="00000000">
            <w:r>
              <w:t xml:space="preserve">Quản </w:t>
            </w:r>
            <w:proofErr w:type="spellStart"/>
            <w:r>
              <w:t>lý</w:t>
            </w:r>
            <w:proofErr w:type="spellEnd"/>
          </w:p>
        </w:tc>
        <w:tc>
          <w:tcPr>
            <w:tcW w:w="3312" w:type="dxa"/>
          </w:tcPr>
          <w:p w14:paraId="3386BC99" w14:textId="77777777" w:rsidR="001A29EC" w:rsidRDefault="00000000">
            <w:proofErr w:type="spellStart"/>
            <w:r>
              <w:t>Kiểm</w:t>
            </w:r>
            <w:proofErr w:type="spellEnd"/>
            <w:r>
              <w:t xml:space="preserve"> </w:t>
            </w:r>
            <w:proofErr w:type="spellStart"/>
            <w:r>
              <w:t>soát</w:t>
            </w:r>
            <w:proofErr w:type="spellEnd"/>
            <w:r>
              <w:t xml:space="preserve"> </w:t>
            </w:r>
            <w:proofErr w:type="spellStart"/>
            <w:r>
              <w:t>cuối</w:t>
            </w:r>
            <w:proofErr w:type="spellEnd"/>
            <w:r>
              <w:t xml:space="preserve">, </w:t>
            </w:r>
            <w:proofErr w:type="spellStart"/>
            <w:r>
              <w:t>báo</w:t>
            </w:r>
            <w:proofErr w:type="spellEnd"/>
            <w:r>
              <w:t xml:space="preserve"> </w:t>
            </w:r>
            <w:proofErr w:type="spellStart"/>
            <w:r>
              <w:t>cáo</w:t>
            </w:r>
            <w:proofErr w:type="spellEnd"/>
          </w:p>
        </w:tc>
        <w:tc>
          <w:tcPr>
            <w:tcW w:w="3312" w:type="dxa"/>
          </w:tcPr>
          <w:p w14:paraId="52FE0B41" w14:textId="77777777" w:rsidR="001A29EC" w:rsidRDefault="00000000">
            <w:proofErr w:type="spellStart"/>
            <w:r>
              <w:t>Duyệt</w:t>
            </w:r>
            <w:proofErr w:type="spellEnd"/>
            <w:r>
              <w:t xml:space="preserve"> </w:t>
            </w:r>
            <w:proofErr w:type="spellStart"/>
            <w:r>
              <w:t>cuối</w:t>
            </w:r>
            <w:proofErr w:type="spellEnd"/>
            <w:r>
              <w:t xml:space="preserve">, </w:t>
            </w:r>
            <w:proofErr w:type="spellStart"/>
            <w:r>
              <w:t>hủy</w:t>
            </w:r>
            <w:proofErr w:type="spellEnd"/>
            <w:r>
              <w:t xml:space="preserve"> </w:t>
            </w:r>
            <w:proofErr w:type="spellStart"/>
            <w:r>
              <w:t>phiếu</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p>
        </w:tc>
      </w:tr>
      <w:tr w:rsidR="001A29EC" w14:paraId="14B4C331" w14:textId="77777777">
        <w:trPr>
          <w:jc w:val="center"/>
        </w:trPr>
        <w:tc>
          <w:tcPr>
            <w:tcW w:w="3312" w:type="dxa"/>
          </w:tcPr>
          <w:p w14:paraId="39417297" w14:textId="77777777" w:rsidR="001A29EC" w:rsidRDefault="00000000">
            <w:proofErr w:type="spellStart"/>
            <w:r>
              <w:t>Nhân</w:t>
            </w:r>
            <w:proofErr w:type="spellEnd"/>
            <w:r>
              <w:t xml:space="preserve"> </w:t>
            </w:r>
            <w:proofErr w:type="spellStart"/>
            <w:r>
              <w:t>viên</w:t>
            </w:r>
            <w:proofErr w:type="spellEnd"/>
          </w:p>
        </w:tc>
        <w:tc>
          <w:tcPr>
            <w:tcW w:w="3312" w:type="dxa"/>
          </w:tcPr>
          <w:p w14:paraId="1ED5D69C" w14:textId="77777777" w:rsidR="001A29EC" w:rsidRDefault="00000000">
            <w:proofErr w:type="spellStart"/>
            <w:r>
              <w:t>Lập</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nháp</w:t>
            </w:r>
            <w:proofErr w:type="spellEnd"/>
          </w:p>
        </w:tc>
        <w:tc>
          <w:tcPr>
            <w:tcW w:w="3312" w:type="dxa"/>
          </w:tcPr>
          <w:p w14:paraId="0C96EAA7" w14:textId="77777777" w:rsidR="001A29EC" w:rsidRDefault="00000000">
            <w:proofErr w:type="spellStart"/>
            <w:r>
              <w:t>Chỉ</w:t>
            </w:r>
            <w:proofErr w:type="spellEnd"/>
            <w:r>
              <w:t xml:space="preserve"> </w:t>
            </w:r>
            <w:proofErr w:type="spellStart"/>
            <w:r>
              <w:t>tạo</w:t>
            </w:r>
            <w:proofErr w:type="spellEnd"/>
            <w:r>
              <w:t xml:space="preserve"> </w:t>
            </w:r>
            <w:proofErr w:type="spellStart"/>
            <w:r>
              <w:t>phiếu</w:t>
            </w:r>
            <w:proofErr w:type="spellEnd"/>
            <w:r>
              <w:t xml:space="preserve"> </w:t>
            </w:r>
            <w:proofErr w:type="spellStart"/>
            <w:r>
              <w:t>nháp</w:t>
            </w:r>
            <w:proofErr w:type="spellEnd"/>
            <w:r>
              <w:t xml:space="preserve">; </w:t>
            </w:r>
            <w:proofErr w:type="spellStart"/>
            <w:r>
              <w:t>không</w:t>
            </w:r>
            <w:proofErr w:type="spellEnd"/>
            <w:r>
              <w:t xml:space="preserve"> </w:t>
            </w:r>
            <w:proofErr w:type="spellStart"/>
            <w:r>
              <w:t>duyệt</w:t>
            </w:r>
            <w:proofErr w:type="spellEnd"/>
            <w:r>
              <w:t>/</w:t>
            </w:r>
            <w:proofErr w:type="spellStart"/>
            <w:r>
              <w:t>xóa</w:t>
            </w:r>
            <w:proofErr w:type="spellEnd"/>
          </w:p>
        </w:tc>
      </w:tr>
      <w:tr w:rsidR="001A29EC" w14:paraId="3DC6C076" w14:textId="77777777">
        <w:trPr>
          <w:jc w:val="center"/>
        </w:trPr>
        <w:tc>
          <w:tcPr>
            <w:tcW w:w="3312" w:type="dxa"/>
          </w:tcPr>
          <w:p w14:paraId="75B0DCF4" w14:textId="77777777" w:rsidR="001A29EC" w:rsidRDefault="00000000">
            <w:proofErr w:type="spellStart"/>
            <w:r>
              <w:t>Nhà</w:t>
            </w:r>
            <w:proofErr w:type="spellEnd"/>
            <w:r>
              <w:t xml:space="preserve"> </w:t>
            </w:r>
            <w:proofErr w:type="spellStart"/>
            <w:r>
              <w:t>cung</w:t>
            </w:r>
            <w:proofErr w:type="spellEnd"/>
            <w:r>
              <w:t xml:space="preserve"> </w:t>
            </w:r>
            <w:proofErr w:type="spellStart"/>
            <w:r>
              <w:t>cấp</w:t>
            </w:r>
            <w:proofErr w:type="spellEnd"/>
          </w:p>
        </w:tc>
        <w:tc>
          <w:tcPr>
            <w:tcW w:w="3312" w:type="dxa"/>
          </w:tcPr>
          <w:p w14:paraId="1D1978A6" w14:textId="77777777" w:rsidR="001A29EC" w:rsidRDefault="00000000">
            <w:proofErr w:type="spellStart"/>
            <w:r>
              <w:t>Nguồn</w:t>
            </w:r>
            <w:proofErr w:type="spellEnd"/>
            <w:r>
              <w:t xml:space="preserve"> </w:t>
            </w:r>
            <w:proofErr w:type="spellStart"/>
            <w:r>
              <w:t>giao</w:t>
            </w:r>
            <w:proofErr w:type="spellEnd"/>
            <w:r>
              <w:t xml:space="preserve"> </w:t>
            </w:r>
            <w:proofErr w:type="spellStart"/>
            <w:r>
              <w:t>hàng</w:t>
            </w:r>
            <w:proofErr w:type="spellEnd"/>
          </w:p>
        </w:tc>
        <w:tc>
          <w:tcPr>
            <w:tcW w:w="3312" w:type="dxa"/>
          </w:tcPr>
          <w:p w14:paraId="75364374" w14:textId="77777777" w:rsidR="001A29EC" w:rsidRDefault="00000000">
            <w:proofErr w:type="spellStart"/>
            <w:r>
              <w:t>Không</w:t>
            </w:r>
            <w:proofErr w:type="spellEnd"/>
            <w:r>
              <w:t xml:space="preserve"> </w:t>
            </w:r>
            <w:proofErr w:type="spellStart"/>
            <w:r>
              <w:t>phải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là</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nghiệp</w:t>
            </w:r>
            <w:proofErr w:type="spellEnd"/>
            <w:r>
              <w:t xml:space="preserve"> </w:t>
            </w:r>
            <w:proofErr w:type="spellStart"/>
            <w:r>
              <w:t>vụ</w:t>
            </w:r>
            <w:proofErr w:type="spellEnd"/>
          </w:p>
        </w:tc>
      </w:tr>
    </w:tbl>
    <w:p w14:paraId="0CD24A82" w14:textId="77777777" w:rsidR="001A29EC" w:rsidRDefault="00000000">
      <w:r>
        <w:t xml:space="preserve">Tài </w:t>
      </w:r>
      <w:proofErr w:type="spellStart"/>
      <w:r>
        <w:t>liệu</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thủ</w:t>
      </w:r>
      <w:proofErr w:type="spellEnd"/>
      <w:r>
        <w:t xml:space="preserve"> </w:t>
      </w:r>
      <w:proofErr w:type="spellStart"/>
      <w:r>
        <w:t>kho</w:t>
      </w:r>
      <w:proofErr w:type="spellEnd"/>
      <w:r>
        <w:t xml:space="preserve"> </w:t>
      </w:r>
      <w:proofErr w:type="spellStart"/>
      <w:r>
        <w:t>là</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ở </w:t>
      </w:r>
      <w:proofErr w:type="spellStart"/>
      <w:r>
        <w:t>mức</w:t>
      </w:r>
      <w:proofErr w:type="spellEnd"/>
      <w:r>
        <w:t xml:space="preserve"> </w:t>
      </w:r>
      <w:proofErr w:type="spellStart"/>
      <w:r>
        <w:t>sơ</w:t>
      </w:r>
      <w:proofErr w:type="spellEnd"/>
      <w:r>
        <w:t xml:space="preserve"> </w:t>
      </w:r>
      <w:proofErr w:type="spellStart"/>
      <w:r>
        <w:t>bộ</w:t>
      </w:r>
      <w:proofErr w:type="spellEnd"/>
      <w:r>
        <w:t xml:space="preserve">. </w:t>
      </w:r>
    </w:p>
    <w:p w14:paraId="7A811652" w14:textId="77777777" w:rsidR="001A29EC" w:rsidRDefault="00000000">
      <w:pPr>
        <w:pStyle w:val="Heading1"/>
      </w:pPr>
      <w:r>
        <w:t xml:space="preserve">4. </w:t>
      </w:r>
      <w:proofErr w:type="spellStart"/>
      <w:r>
        <w:t>Bối</w:t>
      </w:r>
      <w:proofErr w:type="spellEnd"/>
      <w:r>
        <w:t xml:space="preserve"> </w:t>
      </w:r>
      <w:proofErr w:type="spellStart"/>
      <w:r>
        <w:t>cảnh</w:t>
      </w:r>
      <w:proofErr w:type="spellEnd"/>
      <w:r>
        <w:t xml:space="preserve"> </w:t>
      </w:r>
      <w:proofErr w:type="spellStart"/>
      <w:r>
        <w:t>hệ</w:t>
      </w:r>
      <w:proofErr w:type="spellEnd"/>
      <w:r>
        <w:t xml:space="preserve"> </w:t>
      </w:r>
      <w:proofErr w:type="spellStart"/>
      <w:r>
        <w:t>thống</w:t>
      </w:r>
      <w:proofErr w:type="spellEnd"/>
    </w:p>
    <w:p w14:paraId="4542315D" w14:textId="77777777" w:rsidR="001A29EC" w:rsidRDefault="00000000">
      <w:pPr>
        <w:jc w:val="center"/>
      </w:pPr>
      <w:r>
        <w:rPr>
          <w:noProof/>
        </w:rPr>
        <w:drawing>
          <wp:inline distT="0" distB="0" distL="114300" distR="114300" wp14:anchorId="358CCFF0" wp14:editId="76120D04">
            <wp:extent cx="5760720" cy="2000507"/>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8"/>
                    <a:srcRect/>
                    <a:stretch>
                      <a:fillRect/>
                    </a:stretch>
                  </pic:blipFill>
                  <pic:spPr>
                    <a:xfrm>
                      <a:off x="0" y="0"/>
                      <a:ext cx="5760720" cy="2000507"/>
                    </a:xfrm>
                    <a:prstGeom prst="rect">
                      <a:avLst/>
                    </a:prstGeom>
                    <a:ln/>
                  </pic:spPr>
                </pic:pic>
              </a:graphicData>
            </a:graphic>
          </wp:inline>
        </w:drawing>
      </w:r>
    </w:p>
    <w:p w14:paraId="176C9414" w14:textId="77777777" w:rsidR="001A29EC" w:rsidRDefault="00000000">
      <w:pPr>
        <w:jc w:val="center"/>
      </w:pPr>
      <w:proofErr w:type="spellStart"/>
      <w:r>
        <w:rPr>
          <w:i/>
          <w:iCs/>
          <w:sz w:val="18"/>
          <w:szCs w:val="18"/>
        </w:rPr>
        <w:t>Hình</w:t>
      </w:r>
      <w:proofErr w:type="spellEnd"/>
      <w:r>
        <w:rPr>
          <w:i/>
          <w:iCs/>
          <w:sz w:val="18"/>
          <w:szCs w:val="18"/>
        </w:rPr>
        <w:t xml:space="preserve"> 4-1. </w:t>
      </w:r>
      <w:proofErr w:type="spellStart"/>
      <w:r>
        <w:rPr>
          <w:i/>
          <w:iCs/>
          <w:sz w:val="18"/>
          <w:szCs w:val="18"/>
        </w:rPr>
        <w:t>Sơ</w:t>
      </w:r>
      <w:proofErr w:type="spellEnd"/>
      <w:r>
        <w:rPr>
          <w:i/>
          <w:iCs/>
          <w:sz w:val="18"/>
          <w:szCs w:val="18"/>
        </w:rPr>
        <w:t xml:space="preserve"> </w:t>
      </w:r>
      <w:proofErr w:type="spellStart"/>
      <w:r>
        <w:rPr>
          <w:i/>
          <w:iCs/>
          <w:sz w:val="18"/>
          <w:szCs w:val="18"/>
        </w:rPr>
        <w:t>đồ</w:t>
      </w:r>
      <w:proofErr w:type="spellEnd"/>
      <w:r>
        <w:rPr>
          <w:i/>
          <w:iCs/>
          <w:sz w:val="18"/>
          <w:szCs w:val="18"/>
        </w:rPr>
        <w:t xml:space="preserve"> </w:t>
      </w:r>
      <w:proofErr w:type="spellStart"/>
      <w:r>
        <w:rPr>
          <w:i/>
          <w:iCs/>
          <w:sz w:val="18"/>
          <w:szCs w:val="18"/>
        </w:rPr>
        <w:t>bối</w:t>
      </w:r>
      <w:proofErr w:type="spellEnd"/>
      <w:r>
        <w:rPr>
          <w:i/>
          <w:iCs/>
          <w:sz w:val="18"/>
          <w:szCs w:val="18"/>
        </w:rPr>
        <w:t xml:space="preserve"> </w:t>
      </w:r>
      <w:proofErr w:type="spellStart"/>
      <w:r>
        <w:rPr>
          <w:i/>
          <w:iCs/>
          <w:sz w:val="18"/>
          <w:szCs w:val="18"/>
        </w:rPr>
        <w:t>cảnh</w:t>
      </w:r>
      <w:proofErr w:type="spellEnd"/>
      <w:r>
        <w:rPr>
          <w:i/>
          <w:iCs/>
          <w:sz w:val="18"/>
          <w:szCs w:val="18"/>
        </w:rPr>
        <w:t xml:space="preserve"> </w:t>
      </w:r>
      <w:proofErr w:type="spellStart"/>
      <w:r>
        <w:rPr>
          <w:i/>
          <w:iCs/>
          <w:sz w:val="18"/>
          <w:szCs w:val="18"/>
        </w:rPr>
        <w:t>hệ</w:t>
      </w:r>
      <w:proofErr w:type="spellEnd"/>
      <w:r>
        <w:rPr>
          <w:i/>
          <w:iCs/>
          <w:sz w:val="18"/>
          <w:szCs w:val="18"/>
        </w:rPr>
        <w:t xml:space="preserve"> </w:t>
      </w:r>
      <w:proofErr w:type="spellStart"/>
      <w:r>
        <w:rPr>
          <w:i/>
          <w:iCs/>
          <w:sz w:val="18"/>
          <w:szCs w:val="18"/>
        </w:rPr>
        <w:t>thống</w:t>
      </w:r>
      <w:proofErr w:type="spellEnd"/>
      <w:r>
        <w:rPr>
          <w:i/>
          <w:iCs/>
          <w:sz w:val="18"/>
          <w:szCs w:val="18"/>
        </w:rPr>
        <w:t xml:space="preserve"> (logic </w:t>
      </w:r>
      <w:proofErr w:type="spellStart"/>
      <w:r>
        <w:rPr>
          <w:i/>
          <w:iCs/>
          <w:sz w:val="18"/>
          <w:szCs w:val="18"/>
        </w:rPr>
        <w:t>nghiệp</w:t>
      </w:r>
      <w:proofErr w:type="spellEnd"/>
      <w:r>
        <w:rPr>
          <w:i/>
          <w:iCs/>
          <w:sz w:val="18"/>
          <w:szCs w:val="18"/>
        </w:rPr>
        <w:t xml:space="preserve"> </w:t>
      </w:r>
      <w:proofErr w:type="spellStart"/>
      <w:r>
        <w:rPr>
          <w:i/>
          <w:iCs/>
          <w:sz w:val="18"/>
          <w:szCs w:val="18"/>
        </w:rPr>
        <w:t>vụ</w:t>
      </w:r>
      <w:proofErr w:type="spellEnd"/>
      <w:r>
        <w:rPr>
          <w:i/>
          <w:iCs/>
          <w:sz w:val="18"/>
          <w:szCs w:val="18"/>
        </w:rPr>
        <w:t>)</w:t>
      </w:r>
    </w:p>
    <w:p w14:paraId="3B798E32" w14:textId="77777777" w:rsidR="001A29EC" w:rsidRDefault="00000000">
      <w:proofErr w:type="spellStart"/>
      <w:r>
        <w:t>Sơ</w:t>
      </w:r>
      <w:proofErr w:type="spellEnd"/>
      <w:r>
        <w:t xml:space="preserve"> </w:t>
      </w:r>
      <w:proofErr w:type="spellStart"/>
      <w:r>
        <w:t>đồ</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các</w:t>
      </w:r>
      <w:proofErr w:type="spellEnd"/>
      <w:r>
        <w:t xml:space="preserve"> actor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các</w:t>
      </w:r>
      <w:proofErr w:type="spellEnd"/>
      <w:r>
        <w:t xml:space="preserve"> </w:t>
      </w:r>
      <w:proofErr w:type="spellStart"/>
      <w:r>
        <w:t>nhóm</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không</w:t>
      </w:r>
      <w:proofErr w:type="spellEnd"/>
      <w:r>
        <w:t xml:space="preserve"> </w:t>
      </w:r>
      <w:proofErr w:type="spellStart"/>
      <w:r>
        <w:t>coi</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là</w:t>
      </w:r>
      <w:proofErr w:type="spellEnd"/>
      <w:r>
        <w:t xml:space="preserve"> user </w:t>
      </w:r>
      <w:proofErr w:type="spellStart"/>
      <w:r>
        <w:t>hệ</w:t>
      </w:r>
      <w:proofErr w:type="spellEnd"/>
      <w:r>
        <w:t xml:space="preserve"> </w:t>
      </w:r>
      <w:proofErr w:type="spellStart"/>
      <w:r>
        <w:t>thống</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có</w:t>
      </w:r>
      <w:proofErr w:type="spellEnd"/>
      <w:r>
        <w:t xml:space="preserve"> </w:t>
      </w:r>
      <w:proofErr w:type="spellStart"/>
      <w:r>
        <w:t>xác</w:t>
      </w:r>
      <w:proofErr w:type="spellEnd"/>
      <w:r>
        <w:t xml:space="preserve"> </w:t>
      </w:r>
      <w:proofErr w:type="spellStart"/>
      <w:r>
        <w:t>nhận</w:t>
      </w:r>
      <w:proofErr w:type="spellEnd"/>
      <w:r>
        <w:t>.</w:t>
      </w:r>
    </w:p>
    <w:p w14:paraId="4150E037" w14:textId="77777777" w:rsidR="001A29EC" w:rsidRDefault="00000000">
      <w:pPr>
        <w:pStyle w:val="Heading2"/>
      </w:pPr>
      <w:r>
        <w:t xml:space="preserve">4.1. </w:t>
      </w:r>
      <w:proofErr w:type="spellStart"/>
      <w:r>
        <w:t>Giả</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từ</w:t>
      </w:r>
      <w:proofErr w:type="spellEnd"/>
      <w:r>
        <w:t xml:space="preserve"> </w:t>
      </w:r>
      <w:proofErr w:type="spellStart"/>
      <w:r>
        <w:t>khảo</w:t>
      </w:r>
      <w:proofErr w:type="spellEnd"/>
      <w:r>
        <w:t xml:space="preserve"> </w:t>
      </w:r>
      <w:proofErr w:type="spellStart"/>
      <w:r>
        <w:t>sát</w:t>
      </w:r>
      <w:proofErr w:type="spellEnd"/>
    </w:p>
    <w:p w14:paraId="56B685D4" w14:textId="77777777" w:rsidR="001A29EC" w:rsidRDefault="00000000">
      <w:pPr>
        <w:numPr>
          <w:ilvl w:val="0"/>
          <w:numId w:val="1"/>
        </w:numPr>
        <w:pBdr>
          <w:top w:val="nil"/>
          <w:left w:val="nil"/>
          <w:bottom w:val="nil"/>
          <w:right w:val="nil"/>
          <w:between w:val="nil"/>
        </w:pBdr>
        <w:spacing w:after="0"/>
      </w:pP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chủ</w:t>
      </w:r>
      <w:proofErr w:type="spellEnd"/>
      <w:r>
        <w:rPr>
          <w:color w:val="000000"/>
        </w:rPr>
        <w:t xml:space="preserve"> </w:t>
      </w:r>
      <w:proofErr w:type="spellStart"/>
      <w:r>
        <w:rPr>
          <w:color w:val="000000"/>
        </w:rPr>
        <w:t>yếu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bằng</w:t>
      </w:r>
      <w:proofErr w:type="spellEnd"/>
      <w:r>
        <w:rPr>
          <w:color w:val="000000"/>
        </w:rPr>
        <w:t xml:space="preserve"> Excel.</w:t>
      </w:r>
    </w:p>
    <w:p w14:paraId="33390CC7" w14:textId="77777777" w:rsidR="001A29EC" w:rsidRDefault="00000000">
      <w:pPr>
        <w:numPr>
          <w:ilvl w:val="0"/>
          <w:numId w:val="1"/>
        </w:numPr>
        <w:pBdr>
          <w:top w:val="nil"/>
          <w:left w:val="nil"/>
          <w:bottom w:val="nil"/>
          <w:right w:val="nil"/>
          <w:between w:val="nil"/>
        </w:pBdr>
        <w:spacing w:after="0"/>
      </w:pPr>
      <w:proofErr w:type="spellStart"/>
      <w:r>
        <w:rPr>
          <w:color w:val="000000"/>
        </w:rPr>
        <w:t>Tồn</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kỳ</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cuối</w:t>
      </w:r>
      <w:proofErr w:type="spellEnd"/>
      <w:r>
        <w:rPr>
          <w:color w:val="000000"/>
        </w:rPr>
        <w:t xml:space="preserve"> = </w:t>
      </w:r>
      <w:proofErr w:type="spellStart"/>
      <w:r>
        <w:rPr>
          <w:color w:val="000000"/>
        </w:rPr>
        <w:t>Tồn</w:t>
      </w:r>
      <w:proofErr w:type="spellEnd"/>
      <w:r>
        <w:rPr>
          <w:color w:val="000000"/>
        </w:rPr>
        <w:t xml:space="preserve"> </w:t>
      </w:r>
      <w:proofErr w:type="spellStart"/>
      <w:r>
        <w:rPr>
          <w:color w:val="000000"/>
        </w:rPr>
        <w:t>đầu</w:t>
      </w:r>
      <w:proofErr w:type="spellEnd"/>
      <w:r>
        <w:rPr>
          <w:color w:val="000000"/>
        </w:rPr>
        <w:t xml:space="preserve"> + </w:t>
      </w:r>
      <w:proofErr w:type="spellStart"/>
      <w:r>
        <w:rPr>
          <w:color w:val="000000"/>
        </w:rPr>
        <w:t>Nhập</w:t>
      </w:r>
      <w:proofErr w:type="spellEnd"/>
      <w:r>
        <w:rPr>
          <w:color w:val="000000"/>
        </w:rPr>
        <w:t xml:space="preserve"> – </w:t>
      </w:r>
      <w:proofErr w:type="spellStart"/>
      <w:r>
        <w:rPr>
          <w:color w:val="000000"/>
        </w:rPr>
        <w:t>Xuất</w:t>
      </w:r>
      <w:proofErr w:type="spellEnd"/>
      <w:r>
        <w:rPr>
          <w:color w:val="000000"/>
        </w:rPr>
        <w:t>.</w:t>
      </w:r>
    </w:p>
    <w:p w14:paraId="2EAC0450" w14:textId="77777777" w:rsidR="001A29EC" w:rsidRDefault="00000000">
      <w:pPr>
        <w:numPr>
          <w:ilvl w:val="0"/>
          <w:numId w:val="1"/>
        </w:numPr>
        <w:pBdr>
          <w:top w:val="nil"/>
          <w:left w:val="nil"/>
          <w:bottom w:val="nil"/>
          <w:right w:val="nil"/>
          <w:between w:val="nil"/>
        </w:pBdr>
        <w:spacing w:after="0"/>
      </w:pP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quán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cùng</w:t>
      </w:r>
      <w:proofErr w:type="spellEnd"/>
      <w:r>
        <w:rPr>
          <w:color w:val="000000"/>
        </w:rPr>
        <w:t xml:space="preserve"> transaction CSDL </w:t>
      </w:r>
      <w:proofErr w:type="spellStart"/>
      <w:r>
        <w:rPr>
          <w:color w:val="000000"/>
        </w:rPr>
        <w:t>để</w:t>
      </w:r>
      <w:proofErr w:type="spellEnd"/>
      <w:r>
        <w:rPr>
          <w:color w:val="000000"/>
        </w:rPr>
        <w:t xml:space="preserve"> </w:t>
      </w:r>
      <w:proofErr w:type="spellStart"/>
      <w:r>
        <w:rPr>
          <w:color w:val="000000"/>
        </w:rPr>
        <w:t>tránh</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w:t>
      </w:r>
    </w:p>
    <w:p w14:paraId="182E389F" w14:textId="77777777" w:rsidR="001A29EC" w:rsidRDefault="00000000">
      <w:pPr>
        <w:numPr>
          <w:ilvl w:val="0"/>
          <w:numId w:val="1"/>
        </w:numPr>
        <w:pBdr>
          <w:top w:val="nil"/>
          <w:left w:val="nil"/>
          <w:bottom w:val="nil"/>
          <w:right w:val="nil"/>
          <w:between w:val="nil"/>
        </w:pBdr>
      </w:pP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phục</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vết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khảo</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thiểu</w:t>
      </w:r>
      <w:proofErr w:type="spellEnd"/>
      <w:r>
        <w:rPr>
          <w:color w:val="000000"/>
        </w:rPr>
        <w:t xml:space="preserve"> 2–3 </w:t>
      </w:r>
      <w:proofErr w:type="spellStart"/>
      <w:r>
        <w:rPr>
          <w:color w:val="000000"/>
        </w:rPr>
        <w:t>năm</w:t>
      </w:r>
      <w:proofErr w:type="spellEnd"/>
      <w:r>
        <w:rPr>
          <w:color w:val="000000"/>
        </w:rPr>
        <w:t xml:space="preserve"> </w:t>
      </w:r>
      <w:proofErr w:type="spellStart"/>
      <w:r>
        <w:rPr>
          <w:color w:val="000000"/>
        </w:rPr>
        <w:t>nhưng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w:t>
      </w:r>
    </w:p>
    <w:p w14:paraId="403EF125" w14:textId="77777777" w:rsidR="001A29EC" w:rsidRDefault="00000000">
      <w:pPr>
        <w:pStyle w:val="Heading1"/>
      </w:pPr>
      <w:r>
        <w:t xml:space="preserve">5. </w:t>
      </w:r>
      <w:proofErr w:type="spellStart"/>
      <w:r>
        <w:t>Hiện</w:t>
      </w:r>
      <w:proofErr w:type="spellEnd"/>
      <w:r>
        <w:t xml:space="preserve"> </w:t>
      </w:r>
      <w:proofErr w:type="spellStart"/>
      <w:r>
        <w:t>trạng</w:t>
      </w:r>
      <w:proofErr w:type="spellEnd"/>
      <w:r>
        <w:t xml:space="preserve"> AS-IS</w:t>
      </w:r>
    </w:p>
    <w:p w14:paraId="49B5F9EC" w14:textId="77777777" w:rsidR="001A29EC" w:rsidRDefault="00000000">
      <w:pPr>
        <w:pStyle w:val="Heading2"/>
      </w:pPr>
      <w:r>
        <w:t xml:space="preserve">5.1. </w:t>
      </w:r>
      <w:proofErr w:type="spellStart"/>
      <w:r>
        <w:t>Nhập</w:t>
      </w:r>
      <w:proofErr w:type="spellEnd"/>
      <w:r>
        <w:t xml:space="preserve"> </w:t>
      </w:r>
      <w:proofErr w:type="spellStart"/>
      <w:r>
        <w:t>kho</w:t>
      </w:r>
      <w:proofErr w:type="spellEnd"/>
    </w:p>
    <w:p w14:paraId="6541B8A3" w14:textId="77777777" w:rsidR="001A29EC" w:rsidRDefault="00000000">
      <w:proofErr w:type="spellStart"/>
      <w:r>
        <w:t>Nhận</w:t>
      </w:r>
      <w:proofErr w:type="spellEnd"/>
      <w:r>
        <w:t xml:space="preserve"> </w:t>
      </w:r>
      <w:proofErr w:type="spellStart"/>
      <w:r>
        <w:t>hàng</w:t>
      </w:r>
      <w:proofErr w:type="spellEnd"/>
      <w:r>
        <w:t xml:space="preserve"> → </w:t>
      </w:r>
      <w:proofErr w:type="spellStart"/>
      <w:r>
        <w:t>Kiểm</w:t>
      </w:r>
      <w:proofErr w:type="spellEnd"/>
      <w:r>
        <w:t xml:space="preserve"> </w:t>
      </w:r>
      <w:proofErr w:type="spellStart"/>
      <w:r>
        <w:t>đếm</w:t>
      </w:r>
      <w:proofErr w:type="spellEnd"/>
      <w:r>
        <w:t xml:space="preserve"> → </w:t>
      </w:r>
      <w:proofErr w:type="spellStart"/>
      <w:r>
        <w:t>Đối</w:t>
      </w:r>
      <w:proofErr w:type="spellEnd"/>
      <w:r>
        <w:t xml:space="preserve"> </w:t>
      </w:r>
      <w:proofErr w:type="spellStart"/>
      <w:r>
        <w:t>chiếu</w:t>
      </w:r>
      <w:proofErr w:type="spellEnd"/>
      <w:r>
        <w:t xml:space="preserve"> </w:t>
      </w:r>
      <w:proofErr w:type="spellStart"/>
      <w:r>
        <w:t>chứng</w:t>
      </w:r>
      <w:proofErr w:type="spellEnd"/>
      <w:r>
        <w:t xml:space="preserve"> </w:t>
      </w:r>
      <w:proofErr w:type="spellStart"/>
      <w:r>
        <w:t>từ</w:t>
      </w:r>
      <w:proofErr w:type="spellEnd"/>
      <w:r>
        <w:t xml:space="preserve"> → </w:t>
      </w:r>
      <w:proofErr w:type="spellStart"/>
      <w:r>
        <w:t>Ghi</w:t>
      </w:r>
      <w:proofErr w:type="spellEnd"/>
      <w:r>
        <w:t xml:space="preserve"> Excel → </w:t>
      </w:r>
      <w:proofErr w:type="spellStart"/>
      <w:r>
        <w:t>Cập</w:t>
      </w:r>
      <w:proofErr w:type="spellEnd"/>
      <w:r>
        <w:t xml:space="preserve"> </w:t>
      </w:r>
      <w:proofErr w:type="spellStart"/>
      <w:r>
        <w:t>nhật</w:t>
      </w:r>
      <w:proofErr w:type="spellEnd"/>
      <w:r>
        <w:t xml:space="preserve"> </w:t>
      </w:r>
      <w:proofErr w:type="spellStart"/>
      <w:r>
        <w:t>tồn</w:t>
      </w:r>
      <w:proofErr w:type="spellEnd"/>
      <w:r>
        <w:t xml:space="preserve">. </w:t>
      </w:r>
      <w:proofErr w:type="spellStart"/>
      <w:r>
        <w:t>Ví</w:t>
      </w:r>
      <w:proofErr w:type="spellEnd"/>
      <w:r>
        <w:t xml:space="preserve"> </w:t>
      </w:r>
      <w:proofErr w:type="spellStart"/>
      <w:r>
        <w:t>dụ</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ghi</w:t>
      </w:r>
      <w:proofErr w:type="spellEnd"/>
      <w:r>
        <w:t xml:space="preserve"> 50 </w:t>
      </w:r>
      <w:proofErr w:type="spellStart"/>
      <w:r>
        <w:t>bàn</w:t>
      </w:r>
      <w:proofErr w:type="spellEnd"/>
      <w:r>
        <w:t xml:space="preserve"> </w:t>
      </w:r>
      <w:proofErr w:type="spellStart"/>
      <w:r>
        <w:t>phím</w:t>
      </w:r>
      <w:proofErr w:type="spellEnd"/>
      <w:r>
        <w:t xml:space="preserve"> </w:t>
      </w:r>
      <w:proofErr w:type="spellStart"/>
      <w:r>
        <w:t>nhưng</w:t>
      </w:r>
      <w:proofErr w:type="spellEnd"/>
      <w:r>
        <w:t xml:space="preserve"> </w:t>
      </w:r>
      <w:proofErr w:type="spellStart"/>
      <w:r>
        <w:t>thực</w:t>
      </w:r>
      <w:proofErr w:type="spellEnd"/>
      <w:r>
        <w:t xml:space="preserve"> </w:t>
      </w:r>
      <w:proofErr w:type="spellStart"/>
      <w:r>
        <w:t>tế</w:t>
      </w:r>
      <w:proofErr w:type="spellEnd"/>
      <w:r>
        <w:t xml:space="preserve"> 48, </w:t>
      </w:r>
      <w:proofErr w:type="spellStart"/>
      <w:r>
        <w:t>nhân</w:t>
      </w:r>
      <w:proofErr w:type="spellEnd"/>
      <w:r>
        <w:t xml:space="preserve"> </w:t>
      </w:r>
      <w:proofErr w:type="spellStart"/>
      <w:r>
        <w:t>viên</w:t>
      </w:r>
      <w:proofErr w:type="spellEnd"/>
      <w:r>
        <w:t xml:space="preserve"> </w:t>
      </w:r>
      <w:proofErr w:type="spellStart"/>
      <w:r>
        <w:t>phải</w:t>
      </w:r>
      <w:proofErr w:type="spellEnd"/>
      <w:r>
        <w:t xml:space="preserve"> </w:t>
      </w:r>
      <w:proofErr w:type="spellStart"/>
      <w:r>
        <w:t>ghi</w:t>
      </w:r>
      <w:proofErr w:type="spellEnd"/>
      <w:r>
        <w:t xml:space="preserve"> </w:t>
      </w:r>
      <w:proofErr w:type="spellStart"/>
      <w:r>
        <w:t>nhận</w:t>
      </w:r>
      <w:proofErr w:type="spellEnd"/>
      <w:r>
        <w:t xml:space="preserve"> </w:t>
      </w:r>
      <w:proofErr w:type="spellStart"/>
      <w:r>
        <w:t>sai</w:t>
      </w:r>
      <w:proofErr w:type="spellEnd"/>
      <w:r>
        <w:t xml:space="preserve"> </w:t>
      </w:r>
      <w:proofErr w:type="spellStart"/>
      <w:r>
        <w:t>lệch</w:t>
      </w:r>
      <w:proofErr w:type="spellEnd"/>
      <w:r>
        <w:t xml:space="preserve"> </w:t>
      </w:r>
      <w:proofErr w:type="spellStart"/>
      <w:r>
        <w:t>và</w:t>
      </w:r>
      <w:proofErr w:type="spellEnd"/>
      <w:r>
        <w:t xml:space="preserve"> </w:t>
      </w:r>
      <w:proofErr w:type="spellStart"/>
      <w:r>
        <w:t>báo</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liên</w:t>
      </w:r>
      <w:proofErr w:type="spellEnd"/>
      <w:r>
        <w:t xml:space="preserve"> </w:t>
      </w:r>
      <w:proofErr w:type="spellStart"/>
      <w:r>
        <w:t>quan</w:t>
      </w:r>
      <w:proofErr w:type="spellEnd"/>
      <w:r>
        <w:t xml:space="preserve">. </w:t>
      </w:r>
    </w:p>
    <w:p w14:paraId="25552041" w14:textId="77777777" w:rsidR="001A29EC" w:rsidRDefault="00000000">
      <w:pPr>
        <w:pStyle w:val="Heading2"/>
      </w:pPr>
      <w:r>
        <w:lastRenderedPageBreak/>
        <w:t xml:space="preserve">5.2. </w:t>
      </w:r>
      <w:proofErr w:type="spellStart"/>
      <w:r>
        <w:t>Cập</w:t>
      </w:r>
      <w:proofErr w:type="spellEnd"/>
      <w:r>
        <w:t xml:space="preserve"> </w:t>
      </w:r>
      <w:proofErr w:type="spellStart"/>
      <w:r>
        <w:t>nhật</w:t>
      </w:r>
      <w:proofErr w:type="spellEnd"/>
      <w:r>
        <w:t xml:space="preserve"> </w:t>
      </w:r>
      <w:proofErr w:type="spellStart"/>
      <w:r>
        <w:t>tồn</w:t>
      </w:r>
      <w:proofErr w:type="spellEnd"/>
    </w:p>
    <w:p w14:paraId="4DC32BB0" w14:textId="77777777" w:rsidR="001A29EC" w:rsidRDefault="00000000">
      <w:proofErr w:type="spellStart"/>
      <w:r>
        <w:t>Nhân</w:t>
      </w:r>
      <w:proofErr w:type="spellEnd"/>
      <w:r>
        <w:t xml:space="preserve"> </w:t>
      </w:r>
      <w:proofErr w:type="spellStart"/>
      <w:r>
        <w:t>viên</w:t>
      </w:r>
      <w:proofErr w:type="spellEnd"/>
      <w:r>
        <w:t xml:space="preserve"> </w:t>
      </w:r>
      <w:proofErr w:type="spellStart"/>
      <w:r>
        <w:t>ghi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nhập</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tính</w:t>
      </w:r>
      <w:proofErr w:type="spellEnd"/>
      <w:r>
        <w:t xml:space="preserve"> </w:t>
      </w:r>
      <w:proofErr w:type="spellStart"/>
      <w:r>
        <w:t>rồi</w:t>
      </w:r>
      <w:proofErr w:type="spellEnd"/>
      <w:r>
        <w:t xml:space="preserve"> </w:t>
      </w:r>
      <w:proofErr w:type="spellStart"/>
      <w:r>
        <w:t>mở</w:t>
      </w:r>
      <w:proofErr w:type="spellEnd"/>
      <w:r>
        <w:t xml:space="preserve"> </w:t>
      </w:r>
      <w:proofErr w:type="spellStart"/>
      <w:r>
        <w:t>bảng</w:t>
      </w:r>
      <w:proofErr w:type="spellEnd"/>
      <w:r>
        <w:t xml:space="preserve"> </w:t>
      </w:r>
      <w:proofErr w:type="spellStart"/>
      <w:r>
        <w:t>khác</w:t>
      </w:r>
      <w:proofErr w:type="spellEnd"/>
      <w:r>
        <w:t xml:space="preserve"> </w:t>
      </w:r>
      <w:proofErr w:type="spellStart"/>
      <w:r>
        <w:t>để</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tồn</w:t>
      </w:r>
      <w:proofErr w:type="spellEnd"/>
      <w:r>
        <w:t xml:space="preserve">, </w:t>
      </w:r>
      <w:proofErr w:type="spellStart"/>
      <w:r>
        <w:t>gây</w:t>
      </w:r>
      <w:proofErr w:type="spellEnd"/>
      <w:r>
        <w:t xml:space="preserve"> </w:t>
      </w:r>
      <w:proofErr w:type="spellStart"/>
      <w:r>
        <w:t>nguy</w:t>
      </w:r>
      <w:proofErr w:type="spellEnd"/>
      <w:r>
        <w:t xml:space="preserve"> </w:t>
      </w:r>
      <w:proofErr w:type="spellStart"/>
      <w:r>
        <w:t>cơ</w:t>
      </w:r>
      <w:proofErr w:type="spellEnd"/>
      <w:r>
        <w:t xml:space="preserve"> </w:t>
      </w:r>
      <w:proofErr w:type="spellStart"/>
      <w:r>
        <w:t>nhập</w:t>
      </w:r>
      <w:proofErr w:type="spellEnd"/>
      <w:r>
        <w:t xml:space="preserve"> </w:t>
      </w:r>
      <w:proofErr w:type="spellStart"/>
      <w:r>
        <w:t>sai</w:t>
      </w:r>
      <w:proofErr w:type="spellEnd"/>
      <w:r>
        <w:t xml:space="preserve">, </w:t>
      </w:r>
      <w:proofErr w:type="spellStart"/>
      <w:r>
        <w:t>quên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nhầm</w:t>
      </w:r>
      <w:proofErr w:type="spellEnd"/>
      <w:r>
        <w:t xml:space="preserve"> </w:t>
      </w:r>
      <w:proofErr w:type="spellStart"/>
      <w:r>
        <w:t>mã</w:t>
      </w:r>
      <w:proofErr w:type="spellEnd"/>
      <w:r>
        <w:t xml:space="preserve">, </w:t>
      </w:r>
      <w:proofErr w:type="spellStart"/>
      <w:r>
        <w:t>không</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khó</w:t>
      </w:r>
      <w:proofErr w:type="spellEnd"/>
      <w:r>
        <w:t xml:space="preserve"> </w:t>
      </w:r>
      <w:proofErr w:type="spellStart"/>
      <w:r>
        <w:t>truy</w:t>
      </w:r>
      <w:proofErr w:type="spellEnd"/>
      <w:r>
        <w:t xml:space="preserve"> </w:t>
      </w:r>
      <w:proofErr w:type="spellStart"/>
      <w:r>
        <w:t>vết</w:t>
      </w:r>
      <w:proofErr w:type="spellEnd"/>
      <w:r>
        <w:t xml:space="preserve"> </w:t>
      </w:r>
      <w:proofErr w:type="spellStart"/>
      <w:r>
        <w:t>người</w:t>
      </w:r>
      <w:proofErr w:type="spellEnd"/>
      <w:r>
        <w:t xml:space="preserve"> </w:t>
      </w:r>
      <w:proofErr w:type="spellStart"/>
      <w:r>
        <w:t>sửa</w:t>
      </w:r>
      <w:proofErr w:type="spellEnd"/>
      <w:r>
        <w:t>.</w:t>
      </w:r>
    </w:p>
    <w:p w14:paraId="536FE31E" w14:textId="77777777" w:rsidR="001A29EC" w:rsidRDefault="00000000">
      <w:pPr>
        <w:pStyle w:val="Heading2"/>
      </w:pPr>
      <w:r>
        <w:t xml:space="preserve">5.3. </w:t>
      </w:r>
      <w:proofErr w:type="spellStart"/>
      <w:r>
        <w:t>Xuất</w:t>
      </w:r>
      <w:proofErr w:type="spellEnd"/>
      <w:r>
        <w:t xml:space="preserve"> </w:t>
      </w:r>
      <w:proofErr w:type="spellStart"/>
      <w:r>
        <w:t>kho</w:t>
      </w:r>
      <w:proofErr w:type="spellEnd"/>
    </w:p>
    <w:p w14:paraId="0668CA1F" w14:textId="77777777" w:rsidR="001A29EC" w:rsidRDefault="00000000">
      <w:proofErr w:type="spellStart"/>
      <w:r>
        <w:t>Nhân</w:t>
      </w:r>
      <w:proofErr w:type="spellEnd"/>
      <w:r>
        <w:t xml:space="preserve"> </w:t>
      </w:r>
      <w:proofErr w:type="spellStart"/>
      <w:r>
        <w:t>viên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tồn</w:t>
      </w:r>
      <w:proofErr w:type="spellEnd"/>
      <w:r>
        <w:t xml:space="preserve"> </w:t>
      </w:r>
      <w:proofErr w:type="spellStart"/>
      <w:r>
        <w:t>trên</w:t>
      </w:r>
      <w:proofErr w:type="spellEnd"/>
      <w:r>
        <w:t xml:space="preserve"> file </w:t>
      </w:r>
      <w:proofErr w:type="spellStart"/>
      <w:r>
        <w:t>trước</w:t>
      </w:r>
      <w:proofErr w:type="spellEnd"/>
      <w:r>
        <w:t xml:space="preserve"> </w:t>
      </w:r>
      <w:proofErr w:type="spellStart"/>
      <w:r>
        <w:t>khi</w:t>
      </w:r>
      <w:proofErr w:type="spellEnd"/>
      <w:r>
        <w:t xml:space="preserve"> </w:t>
      </w:r>
      <w:proofErr w:type="spellStart"/>
      <w:r>
        <w:t>xuất</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ghi</w:t>
      </w:r>
      <w:proofErr w:type="spellEnd"/>
      <w:r>
        <w:t xml:space="preserve"> </w:t>
      </w:r>
      <w:proofErr w:type="spellStart"/>
      <w:r>
        <w:t>nhận</w:t>
      </w:r>
      <w:proofErr w:type="spellEnd"/>
      <w:r>
        <w:t xml:space="preserve"> </w:t>
      </w:r>
      <w:proofErr w:type="spellStart"/>
      <w:r>
        <w:t>nguy</w:t>
      </w:r>
      <w:proofErr w:type="spellEnd"/>
      <w:r>
        <w:t xml:space="preserve"> </w:t>
      </w:r>
      <w:proofErr w:type="spellStart"/>
      <w:r>
        <w:t>cơ</w:t>
      </w:r>
      <w:proofErr w:type="spellEnd"/>
      <w:r>
        <w:t xml:space="preserve"> </w:t>
      </w:r>
      <w:proofErr w:type="spellStart"/>
      <w:r>
        <w:t>xuất</w:t>
      </w:r>
      <w:proofErr w:type="spellEnd"/>
      <w:r>
        <w:t xml:space="preserve"> </w:t>
      </w:r>
      <w:proofErr w:type="spellStart"/>
      <w:r>
        <w:t>vượt</w:t>
      </w:r>
      <w:proofErr w:type="spellEnd"/>
      <w:r>
        <w:t xml:space="preserve"> </w:t>
      </w:r>
      <w:proofErr w:type="spellStart"/>
      <w:r>
        <w:t>tồn</w:t>
      </w:r>
      <w:proofErr w:type="spellEnd"/>
      <w:r>
        <w:t xml:space="preserve"> </w:t>
      </w:r>
      <w:proofErr w:type="spellStart"/>
      <w:r>
        <w:t>khi</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cùng</w:t>
      </w:r>
      <w:proofErr w:type="spellEnd"/>
      <w:r>
        <w:t xml:space="preserve"> </w:t>
      </w:r>
      <w:proofErr w:type="spellStart"/>
      <w:r>
        <w:t>cập</w:t>
      </w:r>
      <w:proofErr w:type="spellEnd"/>
      <w:r>
        <w:t xml:space="preserve"> </w:t>
      </w:r>
      <w:proofErr w:type="spellStart"/>
      <w:r>
        <w:t>nhật</w:t>
      </w:r>
      <w:proofErr w:type="spellEnd"/>
      <w:r>
        <w:t xml:space="preserve">. Quy </w:t>
      </w:r>
      <w:proofErr w:type="spellStart"/>
      <w:r>
        <w:t>tắc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xuất</w:t>
      </w:r>
      <w:proofErr w:type="spellEnd"/>
      <w:r>
        <w:t xml:space="preserve"> </w:t>
      </w:r>
      <w:proofErr w:type="spellStart"/>
      <w:r>
        <w:t>phải</w:t>
      </w:r>
      <w:proofErr w:type="spellEnd"/>
      <w:r>
        <w:t xml:space="preserve"> </w:t>
      </w:r>
      <w:proofErr w:type="spellStart"/>
      <w:r>
        <w:t>nhỏ</w:t>
      </w:r>
      <w:proofErr w:type="spellEnd"/>
      <w:r>
        <w:t xml:space="preserve"> </w:t>
      </w:r>
      <w:proofErr w:type="spellStart"/>
      <w:r>
        <w:t>hơn</w:t>
      </w:r>
      <w:proofErr w:type="spellEnd"/>
      <w:r>
        <w:t xml:space="preserve"> </w:t>
      </w:r>
      <w:proofErr w:type="spellStart"/>
      <w:r>
        <w:t>hoặc</w:t>
      </w:r>
      <w:proofErr w:type="spellEnd"/>
      <w:r>
        <w:t xml:space="preserve"> </w:t>
      </w:r>
      <w:proofErr w:type="spellStart"/>
      <w:r>
        <w:t>bằng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
    <w:p w14:paraId="7D1EC107" w14:textId="77777777" w:rsidR="001A29EC" w:rsidRDefault="00000000">
      <w:pPr>
        <w:pStyle w:val="Heading2"/>
      </w:pPr>
      <w:r>
        <w:t xml:space="preserve">5.4. </w:t>
      </w:r>
      <w:proofErr w:type="spellStart"/>
      <w:r>
        <w:t>Tồn</w:t>
      </w:r>
      <w:proofErr w:type="spellEnd"/>
      <w:r>
        <w:t xml:space="preserve"> </w:t>
      </w:r>
      <w:proofErr w:type="spellStart"/>
      <w:r>
        <w:t>thấp</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p>
    <w:p w14:paraId="1FE02B79" w14:textId="77777777" w:rsidR="001A29EC" w:rsidRDefault="00000000">
      <w:proofErr w:type="spellStart"/>
      <w:r>
        <w:t>Tồn</w:t>
      </w:r>
      <w:proofErr w:type="spellEnd"/>
      <w:r>
        <w:t xml:space="preserve"> </w:t>
      </w:r>
      <w:proofErr w:type="spellStart"/>
      <w:r>
        <w:t>thấp</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cuối</w:t>
      </w:r>
      <w:proofErr w:type="spellEnd"/>
      <w:r>
        <w:t xml:space="preserve"> </w:t>
      </w:r>
      <w:proofErr w:type="spellStart"/>
      <w:r>
        <w:t>tháng</w:t>
      </w:r>
      <w:proofErr w:type="spellEnd"/>
      <w:r>
        <w:t xml:space="preserve"> </w:t>
      </w:r>
      <w:proofErr w:type="spellStart"/>
      <w:r>
        <w:t>cần</w:t>
      </w:r>
      <w:proofErr w:type="spellEnd"/>
      <w:r>
        <w:t xml:space="preserve"> </w:t>
      </w:r>
      <w:proofErr w:type="spellStart"/>
      <w:r>
        <w:t>lọc</w:t>
      </w:r>
      <w:proofErr w:type="spellEnd"/>
      <w:r>
        <w:t xml:space="preserve"> Excel, </w:t>
      </w:r>
      <w:proofErr w:type="spellStart"/>
      <w:r>
        <w:t>tổng</w:t>
      </w:r>
      <w:proofErr w:type="spellEnd"/>
      <w:r>
        <w:t xml:space="preserve"> </w:t>
      </w:r>
      <w:proofErr w:type="spellStart"/>
      <w:r>
        <w:t>hợp</w:t>
      </w:r>
      <w:proofErr w:type="spellEnd"/>
      <w:r>
        <w:t xml:space="preserve"> </w:t>
      </w:r>
      <w:proofErr w:type="spellStart"/>
      <w:r>
        <w:t>tồn</w:t>
      </w:r>
      <w:proofErr w:type="spellEnd"/>
      <w:r>
        <w:t xml:space="preserve"> </w:t>
      </w:r>
      <w:proofErr w:type="spellStart"/>
      <w:r>
        <w:t>đầu</w:t>
      </w:r>
      <w:proofErr w:type="spellEnd"/>
      <w:r>
        <w:t xml:space="preserve">, </w:t>
      </w:r>
      <w:proofErr w:type="spellStart"/>
      <w:r>
        <w:t>nhập</w:t>
      </w:r>
      <w:proofErr w:type="spellEnd"/>
      <w:r>
        <w:t xml:space="preserve">, </w:t>
      </w:r>
      <w:proofErr w:type="spellStart"/>
      <w:r>
        <w:t>xuất</w:t>
      </w:r>
      <w:proofErr w:type="spellEnd"/>
      <w:r>
        <w:t xml:space="preserve">, </w:t>
      </w:r>
      <w:proofErr w:type="spellStart"/>
      <w:r>
        <w:t>tồn</w:t>
      </w:r>
      <w:proofErr w:type="spellEnd"/>
      <w:r>
        <w:t xml:space="preserve"> </w:t>
      </w:r>
      <w:proofErr w:type="spellStart"/>
      <w:r>
        <w:t>cuối</w:t>
      </w:r>
      <w:proofErr w:type="spellEnd"/>
      <w:r>
        <w:t xml:space="preserve"> </w:t>
      </w:r>
      <w:proofErr w:type="spellStart"/>
      <w:r>
        <w:t>và</w:t>
      </w:r>
      <w:proofErr w:type="spellEnd"/>
      <w:r>
        <w:t xml:space="preserve"> </w:t>
      </w:r>
      <w:proofErr w:type="spellStart"/>
      <w:r>
        <w:t>tự</w:t>
      </w:r>
      <w:proofErr w:type="spellEnd"/>
      <w:r>
        <w:t xml:space="preserve"> </w:t>
      </w:r>
      <w:proofErr w:type="spellStart"/>
      <w:r>
        <w:t>viết</w:t>
      </w:r>
      <w:proofErr w:type="spellEnd"/>
      <w:r>
        <w:t xml:space="preserve"> </w:t>
      </w:r>
      <w:proofErr w:type="spellStart"/>
      <w:r>
        <w:t>nhận</w:t>
      </w:r>
      <w:proofErr w:type="spellEnd"/>
      <w:r>
        <w:t xml:space="preserve"> </w:t>
      </w:r>
      <w:proofErr w:type="spellStart"/>
      <w:r>
        <w:t>xét</w:t>
      </w:r>
      <w:proofErr w:type="spellEnd"/>
      <w:r>
        <w:t xml:space="preserve">. </w:t>
      </w:r>
    </w:p>
    <w:tbl>
      <w:tblPr>
        <w:tblStyle w:val="afb"/>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1A29EC" w14:paraId="7593F643" w14:textId="77777777">
        <w:trPr>
          <w:jc w:val="center"/>
        </w:trPr>
        <w:tc>
          <w:tcPr>
            <w:tcW w:w="3312" w:type="dxa"/>
            <w:shd w:val="clear" w:color="auto" w:fill="D9EAF7"/>
          </w:tcPr>
          <w:p w14:paraId="75F0733B" w14:textId="77777777" w:rsidR="001A29EC" w:rsidRDefault="00000000">
            <w:proofErr w:type="spellStart"/>
            <w:r>
              <w:rPr>
                <w:b/>
                <w:bCs/>
              </w:rPr>
              <w:t>Vấn</w:t>
            </w:r>
            <w:proofErr w:type="spellEnd"/>
            <w:r>
              <w:rPr>
                <w:b/>
                <w:bCs/>
              </w:rPr>
              <w:t xml:space="preserve"> </w:t>
            </w:r>
            <w:proofErr w:type="spellStart"/>
            <w:r>
              <w:rPr>
                <w:b/>
                <w:bCs/>
              </w:rPr>
              <w:t>đề</w:t>
            </w:r>
            <w:proofErr w:type="spellEnd"/>
          </w:p>
        </w:tc>
        <w:tc>
          <w:tcPr>
            <w:tcW w:w="3312" w:type="dxa"/>
            <w:shd w:val="clear" w:color="auto" w:fill="D9EAF7"/>
          </w:tcPr>
          <w:p w14:paraId="24819A11" w14:textId="77777777" w:rsidR="001A29EC" w:rsidRDefault="00000000">
            <w:proofErr w:type="spellStart"/>
            <w:r>
              <w:rPr>
                <w:b/>
                <w:bCs/>
              </w:rPr>
              <w:t>Tác</w:t>
            </w:r>
            <w:proofErr w:type="spellEnd"/>
            <w:r>
              <w:rPr>
                <w:b/>
                <w:bCs/>
              </w:rPr>
              <w:t xml:space="preserve"> </w:t>
            </w:r>
            <w:proofErr w:type="spellStart"/>
            <w:r>
              <w:rPr>
                <w:b/>
                <w:bCs/>
              </w:rPr>
              <w:t>động</w:t>
            </w:r>
            <w:proofErr w:type="spellEnd"/>
          </w:p>
        </w:tc>
        <w:tc>
          <w:tcPr>
            <w:tcW w:w="3312" w:type="dxa"/>
            <w:shd w:val="clear" w:color="auto" w:fill="D9EAF7"/>
          </w:tcPr>
          <w:p w14:paraId="1B004CEE" w14:textId="77777777" w:rsidR="001A29EC" w:rsidRDefault="00000000">
            <w:r>
              <w:rPr>
                <w:b/>
                <w:bCs/>
              </w:rPr>
              <w:t xml:space="preserve">Định </w:t>
            </w:r>
            <w:proofErr w:type="spellStart"/>
            <w:r>
              <w:rPr>
                <w:b/>
                <w:bCs/>
              </w:rPr>
              <w:t>hướng</w:t>
            </w:r>
            <w:proofErr w:type="spellEnd"/>
            <w:r>
              <w:rPr>
                <w:b/>
                <w:bCs/>
              </w:rPr>
              <w:t xml:space="preserve"> URD</w:t>
            </w:r>
          </w:p>
        </w:tc>
      </w:tr>
      <w:tr w:rsidR="001A29EC" w14:paraId="07301C73" w14:textId="77777777">
        <w:trPr>
          <w:jc w:val="center"/>
        </w:trPr>
        <w:tc>
          <w:tcPr>
            <w:tcW w:w="3312" w:type="dxa"/>
          </w:tcPr>
          <w:p w14:paraId="485B6432" w14:textId="77777777" w:rsidR="001A29EC" w:rsidRDefault="00000000">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nhiều</w:t>
            </w:r>
            <w:proofErr w:type="spellEnd"/>
            <w:r>
              <w:t xml:space="preserve"> </w:t>
            </w:r>
            <w:proofErr w:type="spellStart"/>
            <w:r>
              <w:t>lần</w:t>
            </w:r>
            <w:proofErr w:type="spellEnd"/>
          </w:p>
        </w:tc>
        <w:tc>
          <w:tcPr>
            <w:tcW w:w="3312" w:type="dxa"/>
          </w:tcPr>
          <w:p w14:paraId="751FB5BE" w14:textId="77777777" w:rsidR="001A29EC" w:rsidRDefault="00000000">
            <w:r>
              <w:t xml:space="preserve">Sai </w:t>
            </w:r>
            <w:proofErr w:type="spellStart"/>
            <w:r>
              <w:t>lệch</w:t>
            </w:r>
            <w:proofErr w:type="spellEnd"/>
            <w:r>
              <w:t xml:space="preserve">, </w:t>
            </w:r>
            <w:proofErr w:type="spellStart"/>
            <w:r>
              <w:t>tăng</w:t>
            </w:r>
            <w:proofErr w:type="spellEnd"/>
            <w:r>
              <w:t xml:space="preserve"> </w:t>
            </w:r>
            <w:proofErr w:type="spellStart"/>
            <w:r>
              <w:t>thao</w:t>
            </w:r>
            <w:proofErr w:type="spellEnd"/>
            <w:r>
              <w:t xml:space="preserve"> </w:t>
            </w:r>
            <w:proofErr w:type="spellStart"/>
            <w:r>
              <w:t>tác</w:t>
            </w:r>
            <w:proofErr w:type="spellEnd"/>
          </w:p>
        </w:tc>
        <w:tc>
          <w:tcPr>
            <w:tcW w:w="3312" w:type="dxa"/>
          </w:tcPr>
          <w:p w14:paraId="5C8C2339" w14:textId="77777777" w:rsidR="001A29EC" w:rsidRDefault="00000000">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tồn</w:t>
            </w:r>
            <w:proofErr w:type="spellEnd"/>
          </w:p>
        </w:tc>
      </w:tr>
      <w:tr w:rsidR="001A29EC" w14:paraId="00BA386D" w14:textId="77777777">
        <w:trPr>
          <w:jc w:val="center"/>
        </w:trPr>
        <w:tc>
          <w:tcPr>
            <w:tcW w:w="3312" w:type="dxa"/>
          </w:tcPr>
          <w:p w14:paraId="5BC019FA" w14:textId="77777777" w:rsidR="001A29EC" w:rsidRDefault="00000000">
            <w:r>
              <w:t xml:space="preserve">Sai </w:t>
            </w:r>
            <w:proofErr w:type="spellStart"/>
            <w:r>
              <w:t>số</w:t>
            </w:r>
            <w:proofErr w:type="spellEnd"/>
            <w:r>
              <w:t>/</w:t>
            </w:r>
            <w:proofErr w:type="spellStart"/>
            <w:r>
              <w:t>mã</w:t>
            </w:r>
            <w:proofErr w:type="spellEnd"/>
            <w:r>
              <w:t xml:space="preserve"> </w:t>
            </w:r>
            <w:proofErr w:type="spellStart"/>
            <w:r>
              <w:t>hàng</w:t>
            </w:r>
            <w:proofErr w:type="spellEnd"/>
          </w:p>
        </w:tc>
        <w:tc>
          <w:tcPr>
            <w:tcW w:w="3312" w:type="dxa"/>
          </w:tcPr>
          <w:p w14:paraId="73B1807B" w14:textId="77777777" w:rsidR="001A29EC" w:rsidRDefault="00000000">
            <w:proofErr w:type="spellStart"/>
            <w:r>
              <w:t>Tồn</w:t>
            </w:r>
            <w:proofErr w:type="spellEnd"/>
            <w:r>
              <w:t xml:space="preserve"> </w:t>
            </w:r>
            <w:proofErr w:type="spellStart"/>
            <w:r>
              <w:t>không</w:t>
            </w:r>
            <w:proofErr w:type="spellEnd"/>
            <w:r>
              <w:t xml:space="preserve"> </w:t>
            </w:r>
            <w:proofErr w:type="spellStart"/>
            <w:r>
              <w:t>chính</w:t>
            </w:r>
            <w:proofErr w:type="spellEnd"/>
            <w:r>
              <w:t xml:space="preserve"> </w:t>
            </w:r>
            <w:proofErr w:type="spellStart"/>
            <w:r>
              <w:t>xác</w:t>
            </w:r>
            <w:proofErr w:type="spellEnd"/>
          </w:p>
        </w:tc>
        <w:tc>
          <w:tcPr>
            <w:tcW w:w="3312" w:type="dxa"/>
          </w:tcPr>
          <w:p w14:paraId="7B9AE7C4" w14:textId="77777777" w:rsidR="001A29EC" w:rsidRDefault="00000000">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w:t>
            </w:r>
            <w:proofErr w:type="spellStart"/>
            <w:r>
              <w:t>đối</w:t>
            </w:r>
            <w:proofErr w:type="spellEnd"/>
            <w:r>
              <w:t xml:space="preserve"> </w:t>
            </w:r>
            <w:proofErr w:type="spellStart"/>
            <w:r>
              <w:t>chiếu</w:t>
            </w:r>
            <w:proofErr w:type="spellEnd"/>
          </w:p>
        </w:tc>
      </w:tr>
      <w:tr w:rsidR="001A29EC" w14:paraId="3B967265" w14:textId="77777777">
        <w:trPr>
          <w:jc w:val="center"/>
        </w:trPr>
        <w:tc>
          <w:tcPr>
            <w:tcW w:w="3312" w:type="dxa"/>
          </w:tcPr>
          <w:p w14:paraId="03136892" w14:textId="77777777" w:rsidR="001A29EC" w:rsidRDefault="00000000">
            <w:proofErr w:type="spellStart"/>
            <w:r>
              <w:t>Khó</w:t>
            </w:r>
            <w:proofErr w:type="spellEnd"/>
            <w:r>
              <w:t xml:space="preserve"> </w:t>
            </w:r>
            <w:proofErr w:type="spellStart"/>
            <w:r>
              <w:t>truy</w:t>
            </w:r>
            <w:proofErr w:type="spellEnd"/>
            <w:r>
              <w:t xml:space="preserve"> </w:t>
            </w:r>
            <w:proofErr w:type="spellStart"/>
            <w:r>
              <w:t>vết</w:t>
            </w:r>
            <w:proofErr w:type="spellEnd"/>
          </w:p>
        </w:tc>
        <w:tc>
          <w:tcPr>
            <w:tcW w:w="3312" w:type="dxa"/>
          </w:tcPr>
          <w:p w14:paraId="1A9F5AA5" w14:textId="77777777" w:rsidR="001A29EC" w:rsidRDefault="00000000">
            <w:proofErr w:type="spellStart"/>
            <w:r>
              <w:t>Khó</w:t>
            </w:r>
            <w:proofErr w:type="spellEnd"/>
            <w:r>
              <w:t xml:space="preserve"> </w:t>
            </w:r>
            <w:proofErr w:type="spellStart"/>
            <w:r>
              <w:t>tìm</w:t>
            </w:r>
            <w:proofErr w:type="spellEnd"/>
            <w:r>
              <w:t xml:space="preserve"> </w:t>
            </w:r>
            <w:proofErr w:type="spellStart"/>
            <w:r>
              <w:t>nguyên</w:t>
            </w:r>
            <w:proofErr w:type="spellEnd"/>
            <w:r>
              <w:t xml:space="preserve"> </w:t>
            </w:r>
            <w:proofErr w:type="spellStart"/>
            <w:r>
              <w:t>nhân</w:t>
            </w:r>
            <w:proofErr w:type="spellEnd"/>
          </w:p>
        </w:tc>
        <w:tc>
          <w:tcPr>
            <w:tcW w:w="3312" w:type="dxa"/>
          </w:tcPr>
          <w:p w14:paraId="6E65345B" w14:textId="77777777" w:rsidR="001A29EC" w:rsidRDefault="00000000">
            <w:r>
              <w:t>Audit/history</w:t>
            </w:r>
          </w:p>
        </w:tc>
      </w:tr>
      <w:tr w:rsidR="001A29EC" w14:paraId="377CDD70" w14:textId="77777777">
        <w:trPr>
          <w:jc w:val="center"/>
        </w:trPr>
        <w:tc>
          <w:tcPr>
            <w:tcW w:w="3312" w:type="dxa"/>
          </w:tcPr>
          <w:p w14:paraId="15AF5B25" w14:textId="77777777" w:rsidR="001A29EC" w:rsidRDefault="00000000">
            <w:r>
              <w:t xml:space="preserve">Nguy </w:t>
            </w:r>
            <w:proofErr w:type="spellStart"/>
            <w:r>
              <w:t>cơ</w:t>
            </w:r>
            <w:proofErr w:type="spellEnd"/>
            <w:r>
              <w:t xml:space="preserve"> </w:t>
            </w:r>
            <w:proofErr w:type="spellStart"/>
            <w:r>
              <w:t>tồn</w:t>
            </w:r>
            <w:proofErr w:type="spellEnd"/>
            <w:r>
              <w:t xml:space="preserve"> </w:t>
            </w:r>
            <w:proofErr w:type="spellStart"/>
            <w:r>
              <w:t>âm</w:t>
            </w:r>
            <w:proofErr w:type="spellEnd"/>
          </w:p>
        </w:tc>
        <w:tc>
          <w:tcPr>
            <w:tcW w:w="3312" w:type="dxa"/>
          </w:tcPr>
          <w:p w14:paraId="034854BD" w14:textId="77777777" w:rsidR="001A29EC" w:rsidRDefault="00000000">
            <w:proofErr w:type="spellStart"/>
            <w:r>
              <w:t>Ảnh</w:t>
            </w:r>
            <w:proofErr w:type="spellEnd"/>
            <w:r>
              <w:t xml:space="preserve"> </w:t>
            </w:r>
            <w:proofErr w:type="spellStart"/>
            <w:r>
              <w:t>hưởng</w:t>
            </w:r>
            <w:proofErr w:type="spellEnd"/>
            <w:r>
              <w:t xml:space="preserve"> </w:t>
            </w:r>
            <w:proofErr w:type="spellStart"/>
            <w:r>
              <w:t>xuất</w:t>
            </w:r>
            <w:proofErr w:type="spellEnd"/>
          </w:p>
        </w:tc>
        <w:tc>
          <w:tcPr>
            <w:tcW w:w="3312" w:type="dxa"/>
          </w:tcPr>
          <w:p w14:paraId="08E79647" w14:textId="77777777" w:rsidR="001A29EC" w:rsidRDefault="00000000">
            <w:proofErr w:type="spellStart"/>
            <w:r>
              <w:t>Chặn</w:t>
            </w:r>
            <w:proofErr w:type="spellEnd"/>
            <w:r>
              <w:t xml:space="preserve"> </w:t>
            </w:r>
            <w:proofErr w:type="spellStart"/>
            <w:r>
              <w:t>xuất</w:t>
            </w:r>
            <w:proofErr w:type="spellEnd"/>
            <w:r>
              <w:t xml:space="preserve"> </w:t>
            </w:r>
            <w:proofErr w:type="spellStart"/>
            <w:r>
              <w:t>vượt</w:t>
            </w:r>
            <w:proofErr w:type="spellEnd"/>
            <w:r>
              <w:t xml:space="preserve"> </w:t>
            </w:r>
            <w:proofErr w:type="spellStart"/>
            <w:r>
              <w:t>tồn</w:t>
            </w:r>
            <w:proofErr w:type="spellEnd"/>
          </w:p>
        </w:tc>
      </w:tr>
      <w:tr w:rsidR="001A29EC" w14:paraId="37691EC4" w14:textId="77777777">
        <w:trPr>
          <w:jc w:val="center"/>
        </w:trPr>
        <w:tc>
          <w:tcPr>
            <w:tcW w:w="3312" w:type="dxa"/>
          </w:tcPr>
          <w:p w14:paraId="4C47F2A3" w14:textId="77777777" w:rsidR="001A29EC" w:rsidRDefault="00000000">
            <w:proofErr w:type="spellStart"/>
            <w:r>
              <w:t>Khó</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hàng</w:t>
            </w:r>
            <w:proofErr w:type="spellEnd"/>
            <w:r>
              <w:t xml:space="preserve"> </w:t>
            </w:r>
            <w:proofErr w:type="spellStart"/>
            <w:r>
              <w:t>sắp</w:t>
            </w:r>
            <w:proofErr w:type="spellEnd"/>
            <w:r>
              <w:t xml:space="preserve"> </w:t>
            </w:r>
            <w:proofErr w:type="spellStart"/>
            <w:r>
              <w:t>hết</w:t>
            </w:r>
            <w:proofErr w:type="spellEnd"/>
          </w:p>
        </w:tc>
        <w:tc>
          <w:tcPr>
            <w:tcW w:w="3312" w:type="dxa"/>
          </w:tcPr>
          <w:p w14:paraId="7F34236A" w14:textId="77777777" w:rsidR="001A29EC" w:rsidRDefault="00000000">
            <w:proofErr w:type="spellStart"/>
            <w:r>
              <w:t>Bỏ</w:t>
            </w:r>
            <w:proofErr w:type="spellEnd"/>
            <w:r>
              <w:t xml:space="preserve"> </w:t>
            </w:r>
            <w:proofErr w:type="spellStart"/>
            <w:r>
              <w:t>sót</w:t>
            </w:r>
            <w:proofErr w:type="spellEnd"/>
            <w:r>
              <w:t xml:space="preserve"> </w:t>
            </w:r>
            <w:proofErr w:type="spellStart"/>
            <w:r>
              <w:t>nhập</w:t>
            </w:r>
            <w:proofErr w:type="spellEnd"/>
          </w:p>
        </w:tc>
        <w:tc>
          <w:tcPr>
            <w:tcW w:w="3312" w:type="dxa"/>
          </w:tcPr>
          <w:p w14:paraId="0E3F8F4C" w14:textId="77777777" w:rsidR="001A29EC" w:rsidRDefault="00000000">
            <w:proofErr w:type="spellStart"/>
            <w:r>
              <w:t>Cảnh</w:t>
            </w:r>
            <w:proofErr w:type="spellEnd"/>
            <w:r>
              <w:t xml:space="preserve"> </w:t>
            </w:r>
            <w:proofErr w:type="spellStart"/>
            <w:r>
              <w:t>báo</w:t>
            </w:r>
            <w:proofErr w:type="spellEnd"/>
            <w:r>
              <w:t xml:space="preserve"> </w:t>
            </w:r>
            <w:proofErr w:type="spellStart"/>
            <w:r>
              <w:t>tự</w:t>
            </w:r>
            <w:proofErr w:type="spellEnd"/>
            <w:r>
              <w:t xml:space="preserve"> </w:t>
            </w:r>
            <w:proofErr w:type="spellStart"/>
            <w:r>
              <w:t>động</w:t>
            </w:r>
            <w:proofErr w:type="spellEnd"/>
          </w:p>
        </w:tc>
      </w:tr>
      <w:tr w:rsidR="001A29EC" w14:paraId="234C9681" w14:textId="77777777">
        <w:trPr>
          <w:jc w:val="center"/>
        </w:trPr>
        <w:tc>
          <w:tcPr>
            <w:tcW w:w="3312" w:type="dxa"/>
          </w:tcPr>
          <w:p w14:paraId="56CE1BF8" w14:textId="77777777" w:rsidR="001A29EC" w:rsidRDefault="00000000">
            <w:r>
              <w:t xml:space="preserve">Báo </w:t>
            </w:r>
            <w:proofErr w:type="spellStart"/>
            <w:r>
              <w:t>cáo</w:t>
            </w:r>
            <w:proofErr w:type="spellEnd"/>
            <w:r>
              <w:t xml:space="preserve"> </w:t>
            </w:r>
            <w:proofErr w:type="spellStart"/>
            <w:r>
              <w:t>thủ</w:t>
            </w:r>
            <w:proofErr w:type="spellEnd"/>
            <w:r>
              <w:t xml:space="preserve"> </w:t>
            </w:r>
            <w:proofErr w:type="spellStart"/>
            <w:r>
              <w:t>công</w:t>
            </w:r>
            <w:proofErr w:type="spellEnd"/>
          </w:p>
        </w:tc>
        <w:tc>
          <w:tcPr>
            <w:tcW w:w="3312" w:type="dxa"/>
          </w:tcPr>
          <w:p w14:paraId="3C13DFF9" w14:textId="77777777" w:rsidR="001A29EC" w:rsidRDefault="00000000">
            <w:proofErr w:type="spellStart"/>
            <w:r>
              <w:t>Tốn</w:t>
            </w:r>
            <w:proofErr w:type="spellEnd"/>
            <w:r>
              <w:t xml:space="preserve"> </w:t>
            </w:r>
            <w:proofErr w:type="spellStart"/>
            <w:r>
              <w:t>thời</w:t>
            </w:r>
            <w:proofErr w:type="spellEnd"/>
            <w:r>
              <w:t xml:space="preserve"> </w:t>
            </w:r>
            <w:proofErr w:type="spellStart"/>
            <w:r>
              <w:t>gian</w:t>
            </w:r>
            <w:proofErr w:type="spellEnd"/>
          </w:p>
        </w:tc>
        <w:tc>
          <w:tcPr>
            <w:tcW w:w="3312" w:type="dxa"/>
          </w:tcPr>
          <w:p w14:paraId="618415FE" w14:textId="77777777" w:rsidR="001A29EC" w:rsidRDefault="00000000">
            <w:r>
              <w:t xml:space="preserve">Báo </w:t>
            </w:r>
            <w:proofErr w:type="spellStart"/>
            <w:r>
              <w:t>cáo</w:t>
            </w:r>
            <w:proofErr w:type="spellEnd"/>
            <w:r>
              <w:t xml:space="preserve"> </w:t>
            </w:r>
            <w:proofErr w:type="spellStart"/>
            <w:r>
              <w:t>tự</w:t>
            </w:r>
            <w:proofErr w:type="spellEnd"/>
            <w:r>
              <w:t xml:space="preserve"> </w:t>
            </w:r>
            <w:proofErr w:type="spellStart"/>
            <w:r>
              <w:t>động</w:t>
            </w:r>
            <w:proofErr w:type="spellEnd"/>
          </w:p>
        </w:tc>
      </w:tr>
      <w:tr w:rsidR="001A29EC" w14:paraId="576A6C76" w14:textId="77777777">
        <w:trPr>
          <w:jc w:val="center"/>
        </w:trPr>
        <w:tc>
          <w:tcPr>
            <w:tcW w:w="3312" w:type="dxa"/>
          </w:tcPr>
          <w:p w14:paraId="4C36958D" w14:textId="77777777" w:rsidR="001A29EC" w:rsidRDefault="00000000">
            <w:proofErr w:type="spellStart"/>
            <w:r>
              <w:t>Khó</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biến</w:t>
            </w:r>
            <w:proofErr w:type="spellEnd"/>
            <w:r>
              <w:t xml:space="preserve"> </w:t>
            </w:r>
            <w:proofErr w:type="spellStart"/>
            <w:r>
              <w:t>động</w:t>
            </w:r>
            <w:proofErr w:type="spellEnd"/>
          </w:p>
        </w:tc>
        <w:tc>
          <w:tcPr>
            <w:tcW w:w="3312" w:type="dxa"/>
          </w:tcPr>
          <w:p w14:paraId="65140F06" w14:textId="77777777" w:rsidR="001A29EC" w:rsidRDefault="00000000">
            <w:proofErr w:type="spellStart"/>
            <w:r>
              <w:t>Chậm</w:t>
            </w:r>
            <w:proofErr w:type="spellEnd"/>
            <w:r>
              <w:t xml:space="preserve"> </w:t>
            </w:r>
            <w:proofErr w:type="spellStart"/>
            <w:r>
              <w:t>nhận</w:t>
            </w:r>
            <w:proofErr w:type="spellEnd"/>
            <w:r>
              <w:t xml:space="preserve"> </w:t>
            </w:r>
            <w:proofErr w:type="spellStart"/>
            <w:r>
              <w:t>biết</w:t>
            </w:r>
            <w:proofErr w:type="spellEnd"/>
          </w:p>
        </w:tc>
        <w:tc>
          <w:tcPr>
            <w:tcW w:w="3312" w:type="dxa"/>
          </w:tcPr>
          <w:p w14:paraId="4D9139FD" w14:textId="77777777" w:rsidR="001A29EC" w:rsidRDefault="00000000">
            <w:r>
              <w:t xml:space="preserve">AI </w:t>
            </w:r>
            <w:proofErr w:type="spellStart"/>
            <w:r>
              <w:t>phân</w:t>
            </w:r>
            <w:proofErr w:type="spellEnd"/>
            <w:r>
              <w:t xml:space="preserve"> </w:t>
            </w:r>
            <w:proofErr w:type="spellStart"/>
            <w:r>
              <w:t>tích</w:t>
            </w:r>
            <w:proofErr w:type="spellEnd"/>
          </w:p>
        </w:tc>
      </w:tr>
      <w:tr w:rsidR="001A29EC" w14:paraId="0DCC2AF0" w14:textId="77777777">
        <w:trPr>
          <w:jc w:val="center"/>
        </w:trPr>
        <w:tc>
          <w:tcPr>
            <w:tcW w:w="3312" w:type="dxa"/>
          </w:tcPr>
          <w:p w14:paraId="28CFC4A2" w14:textId="77777777" w:rsidR="001A29EC" w:rsidRDefault="00000000">
            <w:proofErr w:type="spellStart"/>
            <w:r>
              <w:t>Khó</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nhập</w:t>
            </w:r>
            <w:proofErr w:type="spellEnd"/>
            <w:r>
              <w:t xml:space="preserve"> bao </w:t>
            </w:r>
            <w:proofErr w:type="spellStart"/>
            <w:r>
              <w:t>nhiêu</w:t>
            </w:r>
            <w:proofErr w:type="spellEnd"/>
          </w:p>
        </w:tc>
        <w:tc>
          <w:tcPr>
            <w:tcW w:w="3312" w:type="dxa"/>
          </w:tcPr>
          <w:p w14:paraId="45B7458E" w14:textId="77777777" w:rsidR="001A29EC" w:rsidRDefault="00000000">
            <w:proofErr w:type="spellStart"/>
            <w:r>
              <w:t>Phụ</w:t>
            </w:r>
            <w:proofErr w:type="spellEnd"/>
            <w:r>
              <w:t xml:space="preserve"> </w:t>
            </w:r>
            <w:proofErr w:type="spellStart"/>
            <w:r>
              <w:t>thuộc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thủ</w:t>
            </w:r>
            <w:proofErr w:type="spellEnd"/>
            <w:r>
              <w:t xml:space="preserve"> </w:t>
            </w:r>
            <w:proofErr w:type="spellStart"/>
            <w:r>
              <w:t>công</w:t>
            </w:r>
            <w:proofErr w:type="spellEnd"/>
          </w:p>
        </w:tc>
        <w:tc>
          <w:tcPr>
            <w:tcW w:w="3312" w:type="dxa"/>
          </w:tcPr>
          <w:p w14:paraId="22F43619" w14:textId="77777777" w:rsidR="001A29EC" w:rsidRDefault="00000000">
            <w:r>
              <w:t xml:space="preserve">AI </w:t>
            </w:r>
            <w:proofErr w:type="spellStart"/>
            <w:r>
              <w:t>gợi</w:t>
            </w:r>
            <w:proofErr w:type="spellEnd"/>
            <w:r>
              <w:t xml:space="preserve"> ý</w:t>
            </w:r>
          </w:p>
        </w:tc>
      </w:tr>
    </w:tbl>
    <w:p w14:paraId="6C97E219" w14:textId="77777777" w:rsidR="001A29EC" w:rsidRDefault="00000000">
      <w:pPr>
        <w:pStyle w:val="Heading1"/>
      </w:pPr>
      <w:r>
        <w:br w:type="page"/>
      </w:r>
    </w:p>
    <w:p w14:paraId="19C9B9AB" w14:textId="77777777" w:rsidR="001A29EC" w:rsidRDefault="00000000">
      <w:pPr>
        <w:pStyle w:val="Heading1"/>
      </w:pPr>
      <w:r>
        <w:lastRenderedPageBreak/>
        <w:t xml:space="preserve">6. </w:t>
      </w:r>
      <w:proofErr w:type="spellStart"/>
      <w:r>
        <w:t>Nghiệp</w:t>
      </w:r>
      <w:proofErr w:type="spellEnd"/>
      <w:r>
        <w:t xml:space="preserve"> </w:t>
      </w:r>
      <w:proofErr w:type="spellStart"/>
      <w:r>
        <w:t>vụ</w:t>
      </w:r>
      <w:proofErr w:type="spellEnd"/>
      <w:r>
        <w:t xml:space="preserve"> TO-BE</w:t>
      </w:r>
    </w:p>
    <w:p w14:paraId="6AE48DD7" w14:textId="77777777" w:rsidR="001A29EC" w:rsidRDefault="00000000">
      <w:pPr>
        <w:pStyle w:val="Heading2"/>
      </w:pPr>
      <w:r>
        <w:t xml:space="preserve">6.1. </w:t>
      </w:r>
      <w:proofErr w:type="spellStart"/>
      <w:r>
        <w:t>Luồng</w:t>
      </w:r>
      <w:proofErr w:type="spellEnd"/>
      <w:r>
        <w:t xml:space="preserve"> </w:t>
      </w:r>
      <w:proofErr w:type="spellStart"/>
      <w:r>
        <w:t>nhập</w:t>
      </w:r>
      <w:proofErr w:type="spellEnd"/>
      <w:r>
        <w:t xml:space="preserve"> </w:t>
      </w:r>
      <w:proofErr w:type="spellStart"/>
      <w:r>
        <w:t>kho</w:t>
      </w:r>
      <w:proofErr w:type="spellEnd"/>
    </w:p>
    <w:p w14:paraId="5D225E33" w14:textId="77777777" w:rsidR="001A29EC" w:rsidRDefault="00000000">
      <w:pPr>
        <w:jc w:val="center"/>
      </w:pPr>
      <w:r>
        <w:rPr>
          <w:noProof/>
        </w:rPr>
        <w:drawing>
          <wp:inline distT="0" distB="0" distL="114300" distR="114300" wp14:anchorId="2D8A42B2" wp14:editId="2C2D8467">
            <wp:extent cx="5760720" cy="23411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9"/>
                    <a:srcRect/>
                    <a:stretch>
                      <a:fillRect/>
                    </a:stretch>
                  </pic:blipFill>
                  <pic:spPr>
                    <a:xfrm>
                      <a:off x="0" y="0"/>
                      <a:ext cx="5760720" cy="234113"/>
                    </a:xfrm>
                    <a:prstGeom prst="rect">
                      <a:avLst/>
                    </a:prstGeom>
                    <a:ln/>
                  </pic:spPr>
                </pic:pic>
              </a:graphicData>
            </a:graphic>
          </wp:inline>
        </w:drawing>
      </w:r>
    </w:p>
    <w:p w14:paraId="0A84B65A" w14:textId="77777777" w:rsidR="001A29EC" w:rsidRDefault="00000000">
      <w:pPr>
        <w:jc w:val="center"/>
      </w:pPr>
      <w:proofErr w:type="spellStart"/>
      <w:r>
        <w:rPr>
          <w:i/>
          <w:iCs/>
          <w:sz w:val="18"/>
          <w:szCs w:val="18"/>
        </w:rPr>
        <w:t>Hình</w:t>
      </w:r>
      <w:proofErr w:type="spellEnd"/>
      <w:r>
        <w:rPr>
          <w:i/>
          <w:iCs/>
          <w:sz w:val="18"/>
          <w:szCs w:val="18"/>
        </w:rPr>
        <w:t xml:space="preserve"> 6-1. Quy </w:t>
      </w:r>
      <w:proofErr w:type="spellStart"/>
      <w:r>
        <w:rPr>
          <w:i/>
          <w:iCs/>
          <w:sz w:val="18"/>
          <w:szCs w:val="18"/>
        </w:rPr>
        <w:t>trình</w:t>
      </w:r>
      <w:proofErr w:type="spellEnd"/>
      <w:r>
        <w:rPr>
          <w:i/>
          <w:iCs/>
          <w:sz w:val="18"/>
          <w:szCs w:val="18"/>
        </w:rPr>
        <w:t xml:space="preserve"> TO-BE </w:t>
      </w:r>
      <w:proofErr w:type="spellStart"/>
      <w:r>
        <w:rPr>
          <w:i/>
          <w:iCs/>
          <w:sz w:val="18"/>
          <w:szCs w:val="18"/>
        </w:rPr>
        <w:t>nhập</w:t>
      </w:r>
      <w:proofErr w:type="spellEnd"/>
      <w:r>
        <w:rPr>
          <w:i/>
          <w:iCs/>
          <w:sz w:val="18"/>
          <w:szCs w:val="18"/>
        </w:rPr>
        <w:t xml:space="preserve"> </w:t>
      </w:r>
      <w:proofErr w:type="spellStart"/>
      <w:r>
        <w:rPr>
          <w:i/>
          <w:iCs/>
          <w:sz w:val="18"/>
          <w:szCs w:val="18"/>
        </w:rPr>
        <w:t>kho</w:t>
      </w:r>
      <w:proofErr w:type="spellEnd"/>
    </w:p>
    <w:p w14:paraId="20545CC9" w14:textId="77777777" w:rsidR="001A29EC" w:rsidRDefault="00000000">
      <w:pPr>
        <w:pStyle w:val="Heading2"/>
      </w:pPr>
      <w:r>
        <w:t xml:space="preserve">6.2. </w:t>
      </w:r>
      <w:proofErr w:type="spellStart"/>
      <w:r>
        <w:t>Luồng</w:t>
      </w:r>
      <w:proofErr w:type="spellEnd"/>
      <w:r>
        <w:t xml:space="preserve"> </w:t>
      </w:r>
      <w:proofErr w:type="spellStart"/>
      <w:r>
        <w:t>xuất</w:t>
      </w:r>
      <w:proofErr w:type="spellEnd"/>
      <w:r>
        <w:t xml:space="preserve"> </w:t>
      </w:r>
      <w:proofErr w:type="spellStart"/>
      <w:r>
        <w:t>kho</w:t>
      </w:r>
      <w:proofErr w:type="spellEnd"/>
    </w:p>
    <w:p w14:paraId="5F784670" w14:textId="77777777" w:rsidR="001A29EC" w:rsidRDefault="00000000">
      <w:pPr>
        <w:jc w:val="center"/>
      </w:pPr>
      <w:r>
        <w:rPr>
          <w:noProof/>
        </w:rPr>
        <w:drawing>
          <wp:inline distT="0" distB="0" distL="114300" distR="114300" wp14:anchorId="693D1FCF" wp14:editId="68FA3179">
            <wp:extent cx="5760720" cy="613042"/>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0"/>
                    <a:srcRect/>
                    <a:stretch>
                      <a:fillRect/>
                    </a:stretch>
                  </pic:blipFill>
                  <pic:spPr>
                    <a:xfrm>
                      <a:off x="0" y="0"/>
                      <a:ext cx="5760720" cy="613042"/>
                    </a:xfrm>
                    <a:prstGeom prst="rect">
                      <a:avLst/>
                    </a:prstGeom>
                    <a:ln/>
                  </pic:spPr>
                </pic:pic>
              </a:graphicData>
            </a:graphic>
          </wp:inline>
        </w:drawing>
      </w:r>
    </w:p>
    <w:p w14:paraId="2433121A" w14:textId="77777777" w:rsidR="001A29EC" w:rsidRDefault="00000000">
      <w:pPr>
        <w:jc w:val="center"/>
      </w:pPr>
      <w:proofErr w:type="spellStart"/>
      <w:r>
        <w:rPr>
          <w:i/>
          <w:iCs/>
          <w:sz w:val="18"/>
          <w:szCs w:val="18"/>
        </w:rPr>
        <w:t>Hình</w:t>
      </w:r>
      <w:proofErr w:type="spellEnd"/>
      <w:r>
        <w:rPr>
          <w:i/>
          <w:iCs/>
          <w:sz w:val="18"/>
          <w:szCs w:val="18"/>
        </w:rPr>
        <w:t xml:space="preserve"> 6-2. Quy </w:t>
      </w:r>
      <w:proofErr w:type="spellStart"/>
      <w:r>
        <w:rPr>
          <w:i/>
          <w:iCs/>
          <w:sz w:val="18"/>
          <w:szCs w:val="18"/>
        </w:rPr>
        <w:t>trình</w:t>
      </w:r>
      <w:proofErr w:type="spellEnd"/>
      <w:r>
        <w:rPr>
          <w:i/>
          <w:iCs/>
          <w:sz w:val="18"/>
          <w:szCs w:val="18"/>
        </w:rPr>
        <w:t xml:space="preserve"> TO-BE </w:t>
      </w:r>
      <w:proofErr w:type="spellStart"/>
      <w:r>
        <w:rPr>
          <w:i/>
          <w:iCs/>
          <w:sz w:val="18"/>
          <w:szCs w:val="18"/>
        </w:rPr>
        <w:t>xuất</w:t>
      </w:r>
      <w:proofErr w:type="spellEnd"/>
      <w:r>
        <w:rPr>
          <w:i/>
          <w:iCs/>
          <w:sz w:val="18"/>
          <w:szCs w:val="18"/>
        </w:rPr>
        <w:t xml:space="preserve"> </w:t>
      </w:r>
      <w:proofErr w:type="spellStart"/>
      <w:r>
        <w:rPr>
          <w:i/>
          <w:iCs/>
          <w:sz w:val="18"/>
          <w:szCs w:val="18"/>
        </w:rPr>
        <w:t>kho</w:t>
      </w:r>
      <w:proofErr w:type="spellEnd"/>
    </w:p>
    <w:p w14:paraId="564A39FF" w14:textId="77777777" w:rsidR="001A29EC" w:rsidRDefault="00000000">
      <w:pPr>
        <w:pStyle w:val="Heading2"/>
      </w:pPr>
      <w:r>
        <w:t xml:space="preserve">6.3. Báo </w:t>
      </w:r>
      <w:proofErr w:type="spellStart"/>
      <w:r>
        <w:t>cáo</w:t>
      </w:r>
      <w:proofErr w:type="spellEnd"/>
      <w:r>
        <w:t xml:space="preserve"> </w:t>
      </w:r>
      <w:proofErr w:type="spellStart"/>
      <w:r>
        <w:t>và</w:t>
      </w:r>
      <w:proofErr w:type="spellEnd"/>
      <w:r>
        <w:t xml:space="preserve"> AI</w:t>
      </w:r>
    </w:p>
    <w:p w14:paraId="789FE192" w14:textId="77777777" w:rsidR="001A29EC" w:rsidRDefault="00000000">
      <w:pPr>
        <w:jc w:val="center"/>
      </w:pPr>
      <w:r>
        <w:rPr>
          <w:noProof/>
        </w:rPr>
        <w:drawing>
          <wp:inline distT="0" distB="0" distL="114300" distR="114300" wp14:anchorId="6148D0A9" wp14:editId="4179DE34">
            <wp:extent cx="5760720" cy="124539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11"/>
                    <a:srcRect/>
                    <a:stretch>
                      <a:fillRect/>
                    </a:stretch>
                  </pic:blipFill>
                  <pic:spPr>
                    <a:xfrm>
                      <a:off x="0" y="0"/>
                      <a:ext cx="5760720" cy="1245395"/>
                    </a:xfrm>
                    <a:prstGeom prst="rect">
                      <a:avLst/>
                    </a:prstGeom>
                    <a:ln/>
                  </pic:spPr>
                </pic:pic>
              </a:graphicData>
            </a:graphic>
          </wp:inline>
        </w:drawing>
      </w:r>
    </w:p>
    <w:p w14:paraId="289D9A7F" w14:textId="77777777" w:rsidR="001A29EC" w:rsidRDefault="00000000">
      <w:pPr>
        <w:jc w:val="center"/>
      </w:pPr>
      <w:proofErr w:type="spellStart"/>
      <w:r>
        <w:rPr>
          <w:i/>
          <w:iCs/>
          <w:sz w:val="18"/>
          <w:szCs w:val="18"/>
        </w:rPr>
        <w:t>Hình</w:t>
      </w:r>
      <w:proofErr w:type="spellEnd"/>
      <w:r>
        <w:rPr>
          <w:i/>
          <w:iCs/>
          <w:sz w:val="18"/>
          <w:szCs w:val="18"/>
        </w:rPr>
        <w:t xml:space="preserve"> 6-3. </w:t>
      </w:r>
      <w:proofErr w:type="spellStart"/>
      <w:r>
        <w:rPr>
          <w:i/>
          <w:iCs/>
          <w:sz w:val="18"/>
          <w:szCs w:val="18"/>
        </w:rPr>
        <w:t>Luồng</w:t>
      </w:r>
      <w:proofErr w:type="spellEnd"/>
      <w:r>
        <w:rPr>
          <w:i/>
          <w:iCs/>
          <w:sz w:val="18"/>
          <w:szCs w:val="18"/>
        </w:rPr>
        <w:t xml:space="preserve"> </w:t>
      </w:r>
      <w:proofErr w:type="spellStart"/>
      <w:r>
        <w:rPr>
          <w:i/>
          <w:iCs/>
          <w:sz w:val="18"/>
          <w:szCs w:val="18"/>
        </w:rPr>
        <w:t>báo</w:t>
      </w:r>
      <w:proofErr w:type="spellEnd"/>
      <w:r>
        <w:rPr>
          <w:i/>
          <w:iCs/>
          <w:sz w:val="18"/>
          <w:szCs w:val="18"/>
        </w:rPr>
        <w:t xml:space="preserve"> </w:t>
      </w:r>
      <w:proofErr w:type="spellStart"/>
      <w:r>
        <w:rPr>
          <w:i/>
          <w:iCs/>
          <w:sz w:val="18"/>
          <w:szCs w:val="18"/>
        </w:rPr>
        <w:t>cáo</w:t>
      </w:r>
      <w:proofErr w:type="spellEnd"/>
      <w:r>
        <w:rPr>
          <w:i/>
          <w:iCs/>
          <w:sz w:val="18"/>
          <w:szCs w:val="18"/>
        </w:rPr>
        <w:t xml:space="preserve"> </w:t>
      </w:r>
      <w:proofErr w:type="spellStart"/>
      <w:r>
        <w:rPr>
          <w:i/>
          <w:iCs/>
          <w:sz w:val="18"/>
          <w:szCs w:val="18"/>
        </w:rPr>
        <w:t>và</w:t>
      </w:r>
      <w:proofErr w:type="spellEnd"/>
      <w:r>
        <w:rPr>
          <w:i/>
          <w:iCs/>
          <w:sz w:val="18"/>
          <w:szCs w:val="18"/>
        </w:rPr>
        <w:t xml:space="preserve"> AI</w:t>
      </w:r>
    </w:p>
    <w:p w14:paraId="413CC8BD" w14:textId="77777777" w:rsidR="001A29EC" w:rsidRDefault="00000000">
      <w:r>
        <w:t xml:space="preserve">Các </w:t>
      </w:r>
      <w:proofErr w:type="spellStart"/>
      <w:r>
        <w:t>quy</w:t>
      </w:r>
      <w:proofErr w:type="spellEnd"/>
      <w:r>
        <w:t xml:space="preserve"> </w:t>
      </w:r>
      <w:proofErr w:type="spellStart"/>
      <w:r>
        <w:t>trình</w:t>
      </w:r>
      <w:proofErr w:type="spellEnd"/>
      <w:r>
        <w:t xml:space="preserve"> TO-BE </w:t>
      </w:r>
      <w:proofErr w:type="spellStart"/>
      <w:r>
        <w:t>trên</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phần</w:t>
      </w:r>
      <w:proofErr w:type="spellEnd"/>
      <w:r>
        <w:t xml:space="preserve"> 9 </w:t>
      </w:r>
      <w:proofErr w:type="spellStart"/>
      <w:r>
        <w:t>của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nhập</w:t>
      </w:r>
      <w:proofErr w:type="spellEnd"/>
      <w:r>
        <w:t xml:space="preserve"> </w:t>
      </w:r>
      <w:proofErr w:type="spellStart"/>
      <w:r>
        <w:t>kho</w:t>
      </w:r>
      <w:proofErr w:type="spellEnd"/>
      <w:r>
        <w:t xml:space="preserve"> </w:t>
      </w:r>
      <w:proofErr w:type="spellStart"/>
      <w:r>
        <w:t>gồm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ghi</w:t>
      </w:r>
      <w:proofErr w:type="spellEnd"/>
      <w:r>
        <w:t xml:space="preserve"> </w:t>
      </w:r>
      <w:proofErr w:type="spellStart"/>
      <w:r>
        <w:t>số</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lập</w:t>
      </w:r>
      <w:proofErr w:type="spellEnd"/>
      <w:r>
        <w:t>/</w:t>
      </w:r>
      <w:proofErr w:type="spellStart"/>
      <w:r>
        <w:t>duyệt</w:t>
      </w:r>
      <w:proofErr w:type="spellEnd"/>
      <w:r>
        <w:t xml:space="preserve"> </w:t>
      </w:r>
      <w:proofErr w:type="spellStart"/>
      <w:r>
        <w:t>phiếu</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tồn</w:t>
      </w:r>
      <w:proofErr w:type="spellEnd"/>
      <w:r>
        <w:t xml:space="preserve">, </w:t>
      </w:r>
      <w:proofErr w:type="spellStart"/>
      <w:r>
        <w:t>lưu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xuất</w:t>
      </w:r>
      <w:proofErr w:type="spellEnd"/>
      <w:r>
        <w:t xml:space="preserve"> </w:t>
      </w:r>
      <w:proofErr w:type="spellStart"/>
      <w:r>
        <w:t>kho</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tồn</w:t>
      </w:r>
      <w:proofErr w:type="spellEnd"/>
      <w:r>
        <w:t xml:space="preserve"> </w:t>
      </w:r>
      <w:proofErr w:type="spellStart"/>
      <w:r>
        <w:t>và</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đi</w:t>
      </w:r>
      <w:proofErr w:type="spellEnd"/>
      <w:r>
        <w:t xml:space="preserve"> qua </w:t>
      </w:r>
      <w:proofErr w:type="spellStart"/>
      <w:r>
        <w:t>thống</w:t>
      </w:r>
      <w:proofErr w:type="spellEnd"/>
      <w:r>
        <w:t xml:space="preserve"> </w:t>
      </w:r>
      <w:proofErr w:type="spellStart"/>
      <w:r>
        <w:t>kê</w:t>
      </w:r>
      <w:proofErr w:type="spellEnd"/>
      <w:r>
        <w:t xml:space="preserve"> </w:t>
      </w:r>
      <w:proofErr w:type="spellStart"/>
      <w:r>
        <w:t>rồi</w:t>
      </w:r>
      <w:proofErr w:type="spellEnd"/>
      <w:r>
        <w:t xml:space="preserve"> AI </w:t>
      </w:r>
      <w:proofErr w:type="spellStart"/>
      <w:r>
        <w:t>phân</w:t>
      </w:r>
      <w:proofErr w:type="spellEnd"/>
      <w:r>
        <w:t xml:space="preserve"> </w:t>
      </w:r>
      <w:proofErr w:type="spellStart"/>
      <w:r>
        <w:t>tích</w:t>
      </w:r>
      <w:proofErr w:type="spellEnd"/>
      <w:r>
        <w:t xml:space="preserve">. </w:t>
      </w:r>
    </w:p>
    <w:p w14:paraId="53EDC2E4" w14:textId="77777777" w:rsidR="001A29EC" w:rsidRDefault="00000000">
      <w:pPr>
        <w:pStyle w:val="Heading1"/>
      </w:pPr>
      <w:r>
        <w:lastRenderedPageBreak/>
        <w:t>7. Use Case</w:t>
      </w:r>
    </w:p>
    <w:p w14:paraId="635A8290" w14:textId="77777777" w:rsidR="001A29EC" w:rsidRDefault="00000000">
      <w:pPr>
        <w:jc w:val="center"/>
      </w:pPr>
      <w:r>
        <w:rPr>
          <w:noProof/>
        </w:rPr>
        <w:drawing>
          <wp:inline distT="0" distB="0" distL="114300" distR="114300" wp14:anchorId="7B4E3F90" wp14:editId="03E96CE1">
            <wp:extent cx="5762625" cy="813519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12"/>
                    <a:srcRect/>
                    <a:stretch>
                      <a:fillRect/>
                    </a:stretch>
                  </pic:blipFill>
                  <pic:spPr>
                    <a:xfrm>
                      <a:off x="0" y="0"/>
                      <a:ext cx="5762625" cy="8135198"/>
                    </a:xfrm>
                    <a:prstGeom prst="rect">
                      <a:avLst/>
                    </a:prstGeom>
                    <a:ln/>
                  </pic:spPr>
                </pic:pic>
              </a:graphicData>
            </a:graphic>
          </wp:inline>
        </w:drawing>
      </w:r>
    </w:p>
    <w:p w14:paraId="224FB112" w14:textId="77777777" w:rsidR="001A29EC" w:rsidRDefault="00000000">
      <w:pPr>
        <w:jc w:val="center"/>
      </w:pPr>
      <w:proofErr w:type="spellStart"/>
      <w:r>
        <w:rPr>
          <w:i/>
          <w:iCs/>
          <w:sz w:val="18"/>
          <w:szCs w:val="18"/>
        </w:rPr>
        <w:t>Hình</w:t>
      </w:r>
      <w:proofErr w:type="spellEnd"/>
      <w:r>
        <w:rPr>
          <w:i/>
          <w:iCs/>
          <w:sz w:val="18"/>
          <w:szCs w:val="18"/>
        </w:rPr>
        <w:t xml:space="preserve"> 7-1. </w:t>
      </w:r>
      <w:proofErr w:type="spellStart"/>
      <w:r>
        <w:rPr>
          <w:i/>
          <w:iCs/>
          <w:sz w:val="18"/>
          <w:szCs w:val="18"/>
        </w:rPr>
        <w:t>Sơ</w:t>
      </w:r>
      <w:proofErr w:type="spellEnd"/>
      <w:r>
        <w:rPr>
          <w:i/>
          <w:iCs/>
          <w:sz w:val="18"/>
          <w:szCs w:val="18"/>
        </w:rPr>
        <w:t xml:space="preserve"> </w:t>
      </w:r>
      <w:proofErr w:type="spellStart"/>
      <w:r>
        <w:rPr>
          <w:i/>
          <w:iCs/>
          <w:sz w:val="18"/>
          <w:szCs w:val="18"/>
        </w:rPr>
        <w:t>đồ</w:t>
      </w:r>
      <w:proofErr w:type="spellEnd"/>
      <w:r>
        <w:rPr>
          <w:i/>
          <w:iCs/>
          <w:sz w:val="18"/>
          <w:szCs w:val="18"/>
        </w:rPr>
        <w:t xml:space="preserve"> Use Case </w:t>
      </w:r>
      <w:proofErr w:type="spellStart"/>
      <w:r>
        <w:rPr>
          <w:i/>
          <w:iCs/>
          <w:sz w:val="18"/>
          <w:szCs w:val="18"/>
        </w:rPr>
        <w:t>tổng</w:t>
      </w:r>
      <w:proofErr w:type="spellEnd"/>
      <w:r>
        <w:rPr>
          <w:i/>
          <w:iCs/>
          <w:sz w:val="18"/>
          <w:szCs w:val="18"/>
        </w:rPr>
        <w:t xml:space="preserve"> </w:t>
      </w:r>
      <w:proofErr w:type="spellStart"/>
      <w:r>
        <w:rPr>
          <w:i/>
          <w:iCs/>
          <w:sz w:val="18"/>
          <w:szCs w:val="18"/>
        </w:rPr>
        <w:t>quan</w:t>
      </w:r>
      <w:proofErr w:type="spellEnd"/>
    </w:p>
    <w:tbl>
      <w:tblPr>
        <w:tblStyle w:val="afc"/>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1A29EC" w14:paraId="79A25EF9" w14:textId="77777777">
        <w:trPr>
          <w:jc w:val="center"/>
        </w:trPr>
        <w:tc>
          <w:tcPr>
            <w:tcW w:w="2484" w:type="dxa"/>
            <w:shd w:val="clear" w:color="auto" w:fill="D9EAF7"/>
          </w:tcPr>
          <w:p w14:paraId="6648C273" w14:textId="77777777" w:rsidR="001A29EC" w:rsidRDefault="00000000">
            <w:r>
              <w:rPr>
                <w:b/>
                <w:bCs/>
              </w:rPr>
              <w:lastRenderedPageBreak/>
              <w:t>ID</w:t>
            </w:r>
          </w:p>
        </w:tc>
        <w:tc>
          <w:tcPr>
            <w:tcW w:w="2484" w:type="dxa"/>
            <w:shd w:val="clear" w:color="auto" w:fill="D9EAF7"/>
          </w:tcPr>
          <w:p w14:paraId="1058977D" w14:textId="77777777" w:rsidR="001A29EC" w:rsidRDefault="00000000">
            <w:r>
              <w:rPr>
                <w:b/>
                <w:bCs/>
              </w:rPr>
              <w:t>Use Case</w:t>
            </w:r>
          </w:p>
        </w:tc>
        <w:tc>
          <w:tcPr>
            <w:tcW w:w="2484" w:type="dxa"/>
            <w:shd w:val="clear" w:color="auto" w:fill="D9EAF7"/>
          </w:tcPr>
          <w:p w14:paraId="31B8447E" w14:textId="77777777" w:rsidR="001A29EC" w:rsidRDefault="00000000">
            <w:r>
              <w:rPr>
                <w:b/>
                <w:bCs/>
              </w:rPr>
              <w:t xml:space="preserve">Actor </w:t>
            </w:r>
            <w:proofErr w:type="spellStart"/>
            <w:r>
              <w:rPr>
                <w:b/>
                <w:bCs/>
              </w:rPr>
              <w:t>chính</w:t>
            </w:r>
            <w:proofErr w:type="spellEnd"/>
          </w:p>
        </w:tc>
        <w:tc>
          <w:tcPr>
            <w:tcW w:w="2484" w:type="dxa"/>
            <w:shd w:val="clear" w:color="auto" w:fill="D9EAF7"/>
          </w:tcPr>
          <w:p w14:paraId="05286474" w14:textId="77777777" w:rsidR="001A29EC" w:rsidRDefault="00000000">
            <w:proofErr w:type="spellStart"/>
            <w:r>
              <w:rPr>
                <w:b/>
                <w:bCs/>
              </w:rPr>
              <w:t>Mục</w:t>
            </w:r>
            <w:proofErr w:type="spellEnd"/>
            <w:r>
              <w:rPr>
                <w:b/>
                <w:bCs/>
              </w:rPr>
              <w:t xml:space="preserve"> </w:t>
            </w:r>
            <w:proofErr w:type="spellStart"/>
            <w:r>
              <w:rPr>
                <w:b/>
                <w:bCs/>
              </w:rPr>
              <w:t>tiêu</w:t>
            </w:r>
            <w:proofErr w:type="spellEnd"/>
          </w:p>
        </w:tc>
      </w:tr>
      <w:tr w:rsidR="001A29EC" w14:paraId="7CF8674D" w14:textId="77777777">
        <w:trPr>
          <w:jc w:val="center"/>
        </w:trPr>
        <w:tc>
          <w:tcPr>
            <w:tcW w:w="2484" w:type="dxa"/>
          </w:tcPr>
          <w:p w14:paraId="6522766F" w14:textId="77777777" w:rsidR="001A29EC" w:rsidRDefault="00000000">
            <w:r>
              <w:t>UC-01</w:t>
            </w:r>
          </w:p>
        </w:tc>
        <w:tc>
          <w:tcPr>
            <w:tcW w:w="2484" w:type="dxa"/>
          </w:tcPr>
          <w:p w14:paraId="76266374" w14:textId="77777777" w:rsidR="001A29EC" w:rsidRDefault="00000000">
            <w:r>
              <w:t xml:space="preserve">Quản </w:t>
            </w:r>
            <w:proofErr w:type="spellStart"/>
            <w:r>
              <w:t>lý</w:t>
            </w:r>
            <w:proofErr w:type="spellEnd"/>
            <w:r>
              <w:t xml:space="preserve"> </w:t>
            </w:r>
            <w:proofErr w:type="spellStart"/>
            <w:r>
              <w:t>hàng</w:t>
            </w:r>
            <w:proofErr w:type="spellEnd"/>
            <w:r>
              <w:t xml:space="preserve"> </w:t>
            </w:r>
            <w:proofErr w:type="spellStart"/>
            <w:r>
              <w:t>hóa</w:t>
            </w:r>
            <w:proofErr w:type="spellEnd"/>
          </w:p>
        </w:tc>
        <w:tc>
          <w:tcPr>
            <w:tcW w:w="2484" w:type="dxa"/>
          </w:tcPr>
          <w:p w14:paraId="39C23EE5" w14:textId="77777777" w:rsidR="001A29EC" w:rsidRDefault="00000000">
            <w:proofErr w:type="spellStart"/>
            <w:r>
              <w:t>Thủ</w:t>
            </w:r>
            <w:proofErr w:type="spellEnd"/>
            <w:r>
              <w:t xml:space="preserve"> </w:t>
            </w:r>
            <w:proofErr w:type="spellStart"/>
            <w:r>
              <w:t>kho</w:t>
            </w:r>
            <w:proofErr w:type="spellEnd"/>
            <w:r>
              <w:t xml:space="preserve">/Quản </w:t>
            </w:r>
            <w:proofErr w:type="spellStart"/>
            <w:r>
              <w:t>lý</w:t>
            </w:r>
            <w:proofErr w:type="spellEnd"/>
          </w:p>
        </w:tc>
        <w:tc>
          <w:tcPr>
            <w:tcW w:w="2484" w:type="dxa"/>
          </w:tcPr>
          <w:p w14:paraId="6BF3A471" w14:textId="77777777" w:rsidR="001A29EC" w:rsidRDefault="00000000">
            <w:r>
              <w:t xml:space="preserve">Duy </w:t>
            </w:r>
            <w:proofErr w:type="spellStart"/>
            <w:r>
              <w:t>trì</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hàng</w:t>
            </w:r>
            <w:proofErr w:type="spellEnd"/>
            <w:r>
              <w:t xml:space="preserve"> </w:t>
            </w:r>
            <w:proofErr w:type="spellStart"/>
            <w:r>
              <w:t>hóa</w:t>
            </w:r>
            <w:proofErr w:type="spellEnd"/>
          </w:p>
        </w:tc>
      </w:tr>
      <w:tr w:rsidR="001A29EC" w14:paraId="5A9376C2" w14:textId="77777777">
        <w:trPr>
          <w:jc w:val="center"/>
        </w:trPr>
        <w:tc>
          <w:tcPr>
            <w:tcW w:w="2484" w:type="dxa"/>
          </w:tcPr>
          <w:p w14:paraId="609FF6AC" w14:textId="77777777" w:rsidR="001A29EC" w:rsidRDefault="00000000">
            <w:r>
              <w:t>UC-02</w:t>
            </w:r>
          </w:p>
        </w:tc>
        <w:tc>
          <w:tcPr>
            <w:tcW w:w="2484" w:type="dxa"/>
          </w:tcPr>
          <w:p w14:paraId="73C70E81" w14:textId="77777777" w:rsidR="001A29EC" w:rsidRDefault="00000000">
            <w:r>
              <w:t xml:space="preserve">Quản </w:t>
            </w:r>
            <w:proofErr w:type="spellStart"/>
            <w:r>
              <w:t>lý</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p>
        </w:tc>
        <w:tc>
          <w:tcPr>
            <w:tcW w:w="2484" w:type="dxa"/>
          </w:tcPr>
          <w:p w14:paraId="36846BE4" w14:textId="77777777" w:rsidR="001A29EC" w:rsidRDefault="00000000">
            <w:proofErr w:type="spellStart"/>
            <w:r>
              <w:t>Thủ</w:t>
            </w:r>
            <w:proofErr w:type="spellEnd"/>
            <w:r>
              <w:t xml:space="preserve"> </w:t>
            </w:r>
            <w:proofErr w:type="spellStart"/>
            <w:r>
              <w:t>kho</w:t>
            </w:r>
            <w:proofErr w:type="spellEnd"/>
            <w:r>
              <w:t xml:space="preserve">/Quản </w:t>
            </w:r>
            <w:proofErr w:type="spellStart"/>
            <w:r>
              <w:t>lý</w:t>
            </w:r>
            <w:proofErr w:type="spellEnd"/>
          </w:p>
        </w:tc>
        <w:tc>
          <w:tcPr>
            <w:tcW w:w="2484" w:type="dxa"/>
          </w:tcPr>
          <w:p w14:paraId="112BDB94" w14:textId="77777777" w:rsidR="001A29EC" w:rsidRDefault="00000000">
            <w:r>
              <w:t xml:space="preserve">Duy </w:t>
            </w:r>
            <w:proofErr w:type="spellStart"/>
            <w:r>
              <w:t>trì</w:t>
            </w:r>
            <w:proofErr w:type="spellEnd"/>
            <w:r>
              <w:t xml:space="preserve"> NCC</w:t>
            </w:r>
          </w:p>
        </w:tc>
      </w:tr>
      <w:tr w:rsidR="001A29EC" w14:paraId="212D2344" w14:textId="77777777">
        <w:trPr>
          <w:jc w:val="center"/>
        </w:trPr>
        <w:tc>
          <w:tcPr>
            <w:tcW w:w="2484" w:type="dxa"/>
          </w:tcPr>
          <w:p w14:paraId="663FE0F1" w14:textId="77777777" w:rsidR="001A29EC" w:rsidRDefault="00000000">
            <w:r>
              <w:t>UC-03</w:t>
            </w:r>
          </w:p>
        </w:tc>
        <w:tc>
          <w:tcPr>
            <w:tcW w:w="2484" w:type="dxa"/>
          </w:tcPr>
          <w:p w14:paraId="3BA5700B" w14:textId="77777777" w:rsidR="001A29EC" w:rsidRDefault="00000000">
            <w:proofErr w:type="spellStart"/>
            <w:r>
              <w:t>Lập</w:t>
            </w:r>
            <w:proofErr w:type="spellEnd"/>
            <w:r>
              <w:t xml:space="preserve"> </w:t>
            </w:r>
            <w:proofErr w:type="spellStart"/>
            <w:r>
              <w:t>phiếu</w:t>
            </w:r>
            <w:proofErr w:type="spellEnd"/>
            <w:r>
              <w:t xml:space="preserve"> </w:t>
            </w:r>
            <w:proofErr w:type="spellStart"/>
            <w:r>
              <w:t>nhập</w:t>
            </w:r>
            <w:proofErr w:type="spellEnd"/>
          </w:p>
        </w:tc>
        <w:tc>
          <w:tcPr>
            <w:tcW w:w="2484" w:type="dxa"/>
          </w:tcPr>
          <w:p w14:paraId="54C81E73" w14:textId="77777777" w:rsidR="001A29EC" w:rsidRDefault="00000000">
            <w:proofErr w:type="spellStart"/>
            <w:r>
              <w:t>Thủ</w:t>
            </w:r>
            <w:proofErr w:type="spellEnd"/>
            <w:r>
              <w:t xml:space="preserve"> </w:t>
            </w:r>
            <w:proofErr w:type="spellStart"/>
            <w:r>
              <w:t>kho</w:t>
            </w:r>
            <w:proofErr w:type="spellEnd"/>
            <w:r>
              <w:t>/</w:t>
            </w:r>
            <w:proofErr w:type="spellStart"/>
            <w:r>
              <w:t>Nhân</w:t>
            </w:r>
            <w:proofErr w:type="spellEnd"/>
            <w:r>
              <w:t xml:space="preserve"> </w:t>
            </w:r>
            <w:proofErr w:type="spellStart"/>
            <w:r>
              <w:t>viên</w:t>
            </w:r>
            <w:proofErr w:type="spellEnd"/>
          </w:p>
        </w:tc>
        <w:tc>
          <w:tcPr>
            <w:tcW w:w="2484" w:type="dxa"/>
          </w:tcPr>
          <w:p w14:paraId="1C45146C" w14:textId="77777777" w:rsidR="001A29EC" w:rsidRDefault="00000000">
            <w:proofErr w:type="spellStart"/>
            <w:r>
              <w:t>Ghi</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nhập</w:t>
            </w:r>
            <w:proofErr w:type="spellEnd"/>
          </w:p>
        </w:tc>
      </w:tr>
      <w:tr w:rsidR="001A29EC" w14:paraId="3FEA6DCD" w14:textId="77777777">
        <w:trPr>
          <w:jc w:val="center"/>
        </w:trPr>
        <w:tc>
          <w:tcPr>
            <w:tcW w:w="2484" w:type="dxa"/>
          </w:tcPr>
          <w:p w14:paraId="5BAEABBD" w14:textId="77777777" w:rsidR="001A29EC" w:rsidRDefault="00000000">
            <w:r>
              <w:t>UC-04</w:t>
            </w:r>
          </w:p>
        </w:tc>
        <w:tc>
          <w:tcPr>
            <w:tcW w:w="2484" w:type="dxa"/>
          </w:tcPr>
          <w:p w14:paraId="56FF48CD" w14:textId="77777777" w:rsidR="001A29EC" w:rsidRDefault="00000000">
            <w:proofErr w:type="spellStart"/>
            <w:r>
              <w:t>Lập</w:t>
            </w:r>
            <w:proofErr w:type="spellEnd"/>
            <w:r>
              <w:t xml:space="preserve"> </w:t>
            </w:r>
            <w:proofErr w:type="spellStart"/>
            <w:r>
              <w:t>phiếu</w:t>
            </w:r>
            <w:proofErr w:type="spellEnd"/>
            <w:r>
              <w:t xml:space="preserve"> </w:t>
            </w:r>
            <w:proofErr w:type="spellStart"/>
            <w:r>
              <w:t>xuất</w:t>
            </w:r>
            <w:proofErr w:type="spellEnd"/>
          </w:p>
        </w:tc>
        <w:tc>
          <w:tcPr>
            <w:tcW w:w="2484" w:type="dxa"/>
          </w:tcPr>
          <w:p w14:paraId="1A98C3D5" w14:textId="77777777" w:rsidR="001A29EC" w:rsidRDefault="00000000">
            <w:proofErr w:type="spellStart"/>
            <w:r>
              <w:t>Thủ</w:t>
            </w:r>
            <w:proofErr w:type="spellEnd"/>
            <w:r>
              <w:t xml:space="preserve"> </w:t>
            </w:r>
            <w:proofErr w:type="spellStart"/>
            <w:r>
              <w:t>kho</w:t>
            </w:r>
            <w:proofErr w:type="spellEnd"/>
            <w:r>
              <w:t>/</w:t>
            </w:r>
            <w:proofErr w:type="spellStart"/>
            <w:r>
              <w:t>Nhân</w:t>
            </w:r>
            <w:proofErr w:type="spellEnd"/>
            <w:r>
              <w:t xml:space="preserve"> </w:t>
            </w:r>
            <w:proofErr w:type="spellStart"/>
            <w:r>
              <w:t>viên</w:t>
            </w:r>
            <w:proofErr w:type="spellEnd"/>
          </w:p>
        </w:tc>
        <w:tc>
          <w:tcPr>
            <w:tcW w:w="2484" w:type="dxa"/>
          </w:tcPr>
          <w:p w14:paraId="719D704F" w14:textId="77777777" w:rsidR="001A29EC" w:rsidRDefault="00000000">
            <w:proofErr w:type="spellStart"/>
            <w:r>
              <w:t>Ghi</w:t>
            </w:r>
            <w:proofErr w:type="spellEnd"/>
            <w:r>
              <w:t xml:space="preserve"> </w:t>
            </w:r>
            <w:proofErr w:type="spellStart"/>
            <w:r>
              <w:t>nhận</w:t>
            </w:r>
            <w:proofErr w:type="spellEnd"/>
            <w:r>
              <w:t xml:space="preserve"> </w:t>
            </w:r>
            <w:proofErr w:type="spellStart"/>
            <w:r>
              <w:t>xuất</w:t>
            </w:r>
            <w:proofErr w:type="spellEnd"/>
            <w:r>
              <w:t xml:space="preserve"> </w:t>
            </w:r>
            <w:proofErr w:type="spellStart"/>
            <w:r>
              <w:t>theo</w:t>
            </w:r>
            <w:proofErr w:type="spellEnd"/>
            <w:r>
              <w:t xml:space="preserve"> </w:t>
            </w:r>
            <w:proofErr w:type="spellStart"/>
            <w:r>
              <w:t>yêu</w:t>
            </w:r>
            <w:proofErr w:type="spellEnd"/>
            <w:r>
              <w:t xml:space="preserve"> </w:t>
            </w:r>
            <w:proofErr w:type="spellStart"/>
            <w:r>
              <w:t>cầu</w:t>
            </w:r>
            <w:proofErr w:type="spellEnd"/>
          </w:p>
        </w:tc>
      </w:tr>
      <w:tr w:rsidR="001A29EC" w14:paraId="5EBCEF34" w14:textId="77777777">
        <w:trPr>
          <w:jc w:val="center"/>
        </w:trPr>
        <w:tc>
          <w:tcPr>
            <w:tcW w:w="2484" w:type="dxa"/>
          </w:tcPr>
          <w:p w14:paraId="1F8328EB" w14:textId="77777777" w:rsidR="001A29EC" w:rsidRDefault="00000000">
            <w:r>
              <w:t>UC-05</w:t>
            </w:r>
          </w:p>
        </w:tc>
        <w:tc>
          <w:tcPr>
            <w:tcW w:w="2484" w:type="dxa"/>
          </w:tcPr>
          <w:p w14:paraId="05C571E0" w14:textId="77777777" w:rsidR="001A29EC" w:rsidRDefault="00000000">
            <w:proofErr w:type="spellStart"/>
            <w:r>
              <w:t>Kiểm</w:t>
            </w:r>
            <w:proofErr w:type="spellEnd"/>
            <w:r>
              <w:t xml:space="preserve"> </w:t>
            </w:r>
            <w:proofErr w:type="spellStart"/>
            <w:r>
              <w:t>soát</w:t>
            </w:r>
            <w:proofErr w:type="spellEnd"/>
            <w:r>
              <w:t xml:space="preserve"> </w:t>
            </w:r>
            <w:proofErr w:type="spellStart"/>
            <w:r>
              <w:t>tồn</w:t>
            </w:r>
            <w:proofErr w:type="spellEnd"/>
          </w:p>
        </w:tc>
        <w:tc>
          <w:tcPr>
            <w:tcW w:w="2484" w:type="dxa"/>
          </w:tcPr>
          <w:p w14:paraId="02AE6230" w14:textId="77777777" w:rsidR="001A29EC" w:rsidRDefault="00000000">
            <w:proofErr w:type="spellStart"/>
            <w:r>
              <w:t>Thủ</w:t>
            </w:r>
            <w:proofErr w:type="spellEnd"/>
            <w:r>
              <w:t xml:space="preserve"> </w:t>
            </w:r>
            <w:proofErr w:type="spellStart"/>
            <w:r>
              <w:t>kho</w:t>
            </w:r>
            <w:proofErr w:type="spellEnd"/>
          </w:p>
        </w:tc>
        <w:tc>
          <w:tcPr>
            <w:tcW w:w="2484" w:type="dxa"/>
          </w:tcPr>
          <w:p w14:paraId="76F98DAC" w14:textId="77777777" w:rsidR="001A29EC" w:rsidRDefault="00000000">
            <w:proofErr w:type="spellStart"/>
            <w:r>
              <w:t>Đảm</w:t>
            </w:r>
            <w:proofErr w:type="spellEnd"/>
            <w:r>
              <w:t xml:space="preserve"> </w:t>
            </w:r>
            <w:proofErr w:type="spellStart"/>
            <w:r>
              <w:t>bảo</w:t>
            </w:r>
            <w:proofErr w:type="spellEnd"/>
            <w:r>
              <w:t xml:space="preserve"> </w:t>
            </w:r>
            <w:proofErr w:type="spellStart"/>
            <w:r>
              <w:t>tồn</w:t>
            </w:r>
            <w:proofErr w:type="spellEnd"/>
            <w:r>
              <w:t xml:space="preserve"> </w:t>
            </w:r>
            <w:proofErr w:type="spellStart"/>
            <w:r>
              <w:t>nhất</w:t>
            </w:r>
            <w:proofErr w:type="spellEnd"/>
            <w:r>
              <w:t xml:space="preserve"> </w:t>
            </w:r>
            <w:proofErr w:type="spellStart"/>
            <w:r>
              <w:t>quán</w:t>
            </w:r>
            <w:proofErr w:type="spellEnd"/>
          </w:p>
        </w:tc>
      </w:tr>
      <w:tr w:rsidR="001A29EC" w14:paraId="12BAB1CF" w14:textId="77777777">
        <w:trPr>
          <w:jc w:val="center"/>
        </w:trPr>
        <w:tc>
          <w:tcPr>
            <w:tcW w:w="2484" w:type="dxa"/>
          </w:tcPr>
          <w:p w14:paraId="11318811" w14:textId="77777777" w:rsidR="001A29EC" w:rsidRDefault="00000000">
            <w:r>
              <w:t>UC-06</w:t>
            </w:r>
          </w:p>
        </w:tc>
        <w:tc>
          <w:tcPr>
            <w:tcW w:w="2484" w:type="dxa"/>
          </w:tcPr>
          <w:p w14:paraId="343DB66A" w14:textId="77777777" w:rsidR="001A29EC" w:rsidRDefault="00000000">
            <w:proofErr w:type="spellStart"/>
            <w:r>
              <w:t>Cảnh</w:t>
            </w:r>
            <w:proofErr w:type="spellEnd"/>
            <w:r>
              <w:t xml:space="preserve"> </w:t>
            </w:r>
            <w:proofErr w:type="spellStart"/>
            <w:r>
              <w:t>báo</w:t>
            </w:r>
            <w:proofErr w:type="spellEnd"/>
            <w:r>
              <w:t xml:space="preserve"> </w:t>
            </w:r>
            <w:proofErr w:type="spellStart"/>
            <w:r>
              <w:t>tồn</w:t>
            </w:r>
            <w:proofErr w:type="spellEnd"/>
            <w:r>
              <w:t xml:space="preserve"> </w:t>
            </w:r>
            <w:proofErr w:type="spellStart"/>
            <w:r>
              <w:t>thấp</w:t>
            </w:r>
            <w:proofErr w:type="spellEnd"/>
          </w:p>
        </w:tc>
        <w:tc>
          <w:tcPr>
            <w:tcW w:w="2484" w:type="dxa"/>
          </w:tcPr>
          <w:p w14:paraId="3E8BC9DD" w14:textId="77777777" w:rsidR="001A29EC" w:rsidRDefault="00000000">
            <w:proofErr w:type="spellStart"/>
            <w:r>
              <w:t>Thủ</w:t>
            </w:r>
            <w:proofErr w:type="spellEnd"/>
            <w:r>
              <w:t xml:space="preserve"> </w:t>
            </w:r>
            <w:proofErr w:type="spellStart"/>
            <w:r>
              <w:t>kho</w:t>
            </w:r>
            <w:proofErr w:type="spellEnd"/>
            <w:r>
              <w:t xml:space="preserve">/Quản </w:t>
            </w:r>
            <w:proofErr w:type="spellStart"/>
            <w:r>
              <w:t>lý</w:t>
            </w:r>
            <w:proofErr w:type="spellEnd"/>
          </w:p>
        </w:tc>
        <w:tc>
          <w:tcPr>
            <w:tcW w:w="2484" w:type="dxa"/>
          </w:tcPr>
          <w:p w14:paraId="13CBF675" w14:textId="77777777" w:rsidR="001A29EC" w:rsidRDefault="00000000">
            <w:proofErr w:type="spellStart"/>
            <w:r>
              <w:t>Phát</w:t>
            </w:r>
            <w:proofErr w:type="spellEnd"/>
            <w:r>
              <w:t xml:space="preserve"> </w:t>
            </w:r>
            <w:proofErr w:type="spellStart"/>
            <w:r>
              <w:t>hiện</w:t>
            </w:r>
            <w:proofErr w:type="spellEnd"/>
            <w:r>
              <w:t xml:space="preserve"> </w:t>
            </w:r>
            <w:proofErr w:type="spellStart"/>
            <w:r>
              <w:t>hàng</w:t>
            </w:r>
            <w:proofErr w:type="spellEnd"/>
            <w:r>
              <w:t xml:space="preserve"> </w:t>
            </w:r>
            <w:proofErr w:type="spellStart"/>
            <w:r>
              <w:t>dưới</w:t>
            </w:r>
            <w:proofErr w:type="spellEnd"/>
            <w:r>
              <w:t xml:space="preserve"> </w:t>
            </w:r>
            <w:proofErr w:type="spellStart"/>
            <w:r>
              <w:t>ngưỡng</w:t>
            </w:r>
            <w:proofErr w:type="spellEnd"/>
          </w:p>
        </w:tc>
      </w:tr>
      <w:tr w:rsidR="001A29EC" w14:paraId="0FD1F2A1" w14:textId="77777777">
        <w:trPr>
          <w:jc w:val="center"/>
        </w:trPr>
        <w:tc>
          <w:tcPr>
            <w:tcW w:w="2484" w:type="dxa"/>
          </w:tcPr>
          <w:p w14:paraId="1F441ABB" w14:textId="77777777" w:rsidR="001A29EC" w:rsidRDefault="00000000">
            <w:r>
              <w:t>UC-07</w:t>
            </w:r>
          </w:p>
        </w:tc>
        <w:tc>
          <w:tcPr>
            <w:tcW w:w="2484" w:type="dxa"/>
          </w:tcPr>
          <w:p w14:paraId="12C24B2F" w14:textId="77777777" w:rsidR="001A29EC" w:rsidRDefault="00000000">
            <w:r>
              <w:t xml:space="preserve">Tra </w:t>
            </w:r>
            <w:proofErr w:type="spellStart"/>
            <w:r>
              <w:t>cứu</w:t>
            </w:r>
            <w:proofErr w:type="spellEnd"/>
            <w:r>
              <w:t xml:space="preserve"> </w:t>
            </w:r>
            <w:proofErr w:type="spellStart"/>
            <w:r>
              <w:t>lịch</w:t>
            </w:r>
            <w:proofErr w:type="spellEnd"/>
            <w:r>
              <w:t xml:space="preserve"> </w:t>
            </w:r>
            <w:proofErr w:type="spellStart"/>
            <w:r>
              <w:t>sử</w:t>
            </w:r>
            <w:proofErr w:type="spellEnd"/>
          </w:p>
        </w:tc>
        <w:tc>
          <w:tcPr>
            <w:tcW w:w="2484" w:type="dxa"/>
          </w:tcPr>
          <w:p w14:paraId="42CAF5FB" w14:textId="77777777" w:rsidR="001A29EC" w:rsidRDefault="00000000">
            <w:proofErr w:type="spellStart"/>
            <w:r>
              <w:t>Thủ</w:t>
            </w:r>
            <w:proofErr w:type="spellEnd"/>
            <w:r>
              <w:t xml:space="preserve"> </w:t>
            </w:r>
            <w:proofErr w:type="spellStart"/>
            <w:r>
              <w:t>kho</w:t>
            </w:r>
            <w:proofErr w:type="spellEnd"/>
            <w:r>
              <w:t>/</w:t>
            </w:r>
            <w:proofErr w:type="spellStart"/>
            <w:r>
              <w:t>Kế</w:t>
            </w:r>
            <w:proofErr w:type="spellEnd"/>
            <w:r>
              <w:t xml:space="preserve"> </w:t>
            </w:r>
            <w:proofErr w:type="spellStart"/>
            <w:r>
              <w:t>toán</w:t>
            </w:r>
            <w:proofErr w:type="spellEnd"/>
            <w:r>
              <w:t xml:space="preserve">/Quản </w:t>
            </w:r>
            <w:proofErr w:type="spellStart"/>
            <w:r>
              <w:t>lý</w:t>
            </w:r>
            <w:proofErr w:type="spellEnd"/>
          </w:p>
        </w:tc>
        <w:tc>
          <w:tcPr>
            <w:tcW w:w="2484" w:type="dxa"/>
          </w:tcPr>
          <w:p w14:paraId="7F4B88F4" w14:textId="77777777" w:rsidR="001A29EC" w:rsidRDefault="00000000">
            <w:proofErr w:type="spellStart"/>
            <w:r>
              <w:t>Truy</w:t>
            </w:r>
            <w:proofErr w:type="spellEnd"/>
            <w:r>
              <w:t xml:space="preserve"> </w:t>
            </w:r>
            <w:proofErr w:type="spellStart"/>
            <w:r>
              <w:t>vết</w:t>
            </w:r>
            <w:proofErr w:type="spellEnd"/>
            <w:r>
              <w:t xml:space="preserve"> </w:t>
            </w:r>
            <w:proofErr w:type="spellStart"/>
            <w:r>
              <w:t>giao</w:t>
            </w:r>
            <w:proofErr w:type="spellEnd"/>
            <w:r>
              <w:t xml:space="preserve"> </w:t>
            </w:r>
            <w:proofErr w:type="spellStart"/>
            <w:r>
              <w:t>dịch</w:t>
            </w:r>
            <w:proofErr w:type="spellEnd"/>
            <w:r>
              <w:t>/</w:t>
            </w:r>
            <w:proofErr w:type="spellStart"/>
            <w:r>
              <w:t>thao</w:t>
            </w:r>
            <w:proofErr w:type="spellEnd"/>
            <w:r>
              <w:t xml:space="preserve"> </w:t>
            </w:r>
            <w:proofErr w:type="spellStart"/>
            <w:r>
              <w:t>tác</w:t>
            </w:r>
            <w:proofErr w:type="spellEnd"/>
          </w:p>
        </w:tc>
      </w:tr>
      <w:tr w:rsidR="001A29EC" w14:paraId="372643BD" w14:textId="77777777">
        <w:trPr>
          <w:jc w:val="center"/>
        </w:trPr>
        <w:tc>
          <w:tcPr>
            <w:tcW w:w="2484" w:type="dxa"/>
          </w:tcPr>
          <w:p w14:paraId="0455B2E1" w14:textId="77777777" w:rsidR="001A29EC" w:rsidRDefault="00000000">
            <w:r>
              <w:t>UC-08</w:t>
            </w:r>
          </w:p>
        </w:tc>
        <w:tc>
          <w:tcPr>
            <w:tcW w:w="2484" w:type="dxa"/>
          </w:tcPr>
          <w:p w14:paraId="66BC118A" w14:textId="77777777" w:rsidR="001A29EC" w:rsidRDefault="00000000">
            <w:r>
              <w:t xml:space="preserve">Báo </w:t>
            </w:r>
            <w:proofErr w:type="spellStart"/>
            <w:r>
              <w:t>cáo</w:t>
            </w:r>
            <w:proofErr w:type="spellEnd"/>
            <w:r>
              <w:t xml:space="preserve"> N-X-T</w:t>
            </w:r>
          </w:p>
        </w:tc>
        <w:tc>
          <w:tcPr>
            <w:tcW w:w="2484" w:type="dxa"/>
          </w:tcPr>
          <w:p w14:paraId="57F9D6FD" w14:textId="77777777" w:rsidR="001A29EC" w:rsidRDefault="00000000">
            <w:proofErr w:type="spellStart"/>
            <w:r>
              <w:t>Kế</w:t>
            </w:r>
            <w:proofErr w:type="spellEnd"/>
            <w:r>
              <w:t xml:space="preserve"> </w:t>
            </w:r>
            <w:proofErr w:type="spellStart"/>
            <w:r>
              <w:t>toán</w:t>
            </w:r>
            <w:proofErr w:type="spellEnd"/>
            <w:r>
              <w:t xml:space="preserve">/Quản </w:t>
            </w:r>
            <w:proofErr w:type="spellStart"/>
            <w:r>
              <w:t>lý</w:t>
            </w:r>
            <w:proofErr w:type="spellEnd"/>
          </w:p>
        </w:tc>
        <w:tc>
          <w:tcPr>
            <w:tcW w:w="2484" w:type="dxa"/>
          </w:tcPr>
          <w:p w14:paraId="26B98B6B" w14:textId="77777777" w:rsidR="001A29EC" w:rsidRDefault="00000000">
            <w:r>
              <w:t xml:space="preserve">Theo </w:t>
            </w:r>
            <w:proofErr w:type="spellStart"/>
            <w:r>
              <w:t>dõi</w:t>
            </w:r>
            <w:proofErr w:type="spellEnd"/>
            <w:r>
              <w:t xml:space="preserve"> </w:t>
            </w:r>
            <w:proofErr w:type="spellStart"/>
            <w:r>
              <w:t>tồn</w:t>
            </w:r>
            <w:proofErr w:type="spellEnd"/>
            <w:r>
              <w:t xml:space="preserve"> </w:t>
            </w:r>
            <w:proofErr w:type="spellStart"/>
            <w:r>
              <w:t>đầu</w:t>
            </w:r>
            <w:proofErr w:type="spellEnd"/>
            <w:r>
              <w:t>/</w:t>
            </w:r>
            <w:proofErr w:type="spellStart"/>
            <w:r>
              <w:t>nhập</w:t>
            </w:r>
            <w:proofErr w:type="spellEnd"/>
            <w:r>
              <w:t>/</w:t>
            </w:r>
            <w:proofErr w:type="spellStart"/>
            <w:r>
              <w:t>xuất</w:t>
            </w:r>
            <w:proofErr w:type="spellEnd"/>
            <w:r>
              <w:t>/</w:t>
            </w:r>
            <w:proofErr w:type="spellStart"/>
            <w:r>
              <w:t>tồn</w:t>
            </w:r>
            <w:proofErr w:type="spellEnd"/>
            <w:r>
              <w:t xml:space="preserve"> </w:t>
            </w:r>
            <w:proofErr w:type="spellStart"/>
            <w:r>
              <w:t>cuối</w:t>
            </w:r>
            <w:proofErr w:type="spellEnd"/>
          </w:p>
        </w:tc>
      </w:tr>
      <w:tr w:rsidR="001A29EC" w14:paraId="1B9187EC" w14:textId="77777777">
        <w:trPr>
          <w:jc w:val="center"/>
        </w:trPr>
        <w:tc>
          <w:tcPr>
            <w:tcW w:w="2484" w:type="dxa"/>
          </w:tcPr>
          <w:p w14:paraId="52018885" w14:textId="77777777" w:rsidR="001A29EC" w:rsidRDefault="00000000">
            <w:r>
              <w:t>UC-09</w:t>
            </w:r>
          </w:p>
        </w:tc>
        <w:tc>
          <w:tcPr>
            <w:tcW w:w="2484" w:type="dxa"/>
          </w:tcPr>
          <w:p w14:paraId="1FDF2E82" w14:textId="77777777" w:rsidR="001A29EC" w:rsidRDefault="00000000">
            <w:proofErr w:type="spellStart"/>
            <w:r>
              <w:t>Xuất</w:t>
            </w:r>
            <w:proofErr w:type="spellEnd"/>
            <w:r>
              <w:t xml:space="preserve"> Excel/PDF</w:t>
            </w:r>
          </w:p>
        </w:tc>
        <w:tc>
          <w:tcPr>
            <w:tcW w:w="2484" w:type="dxa"/>
          </w:tcPr>
          <w:p w14:paraId="5008030C" w14:textId="77777777" w:rsidR="001A29EC" w:rsidRDefault="00000000">
            <w:proofErr w:type="spellStart"/>
            <w:r>
              <w:t>Kế</w:t>
            </w:r>
            <w:proofErr w:type="spellEnd"/>
            <w:r>
              <w:t xml:space="preserve"> </w:t>
            </w:r>
            <w:proofErr w:type="spellStart"/>
            <w:r>
              <w:t>toán</w:t>
            </w:r>
            <w:proofErr w:type="spellEnd"/>
            <w:r>
              <w:t xml:space="preserve">/Quản </w:t>
            </w:r>
            <w:proofErr w:type="spellStart"/>
            <w:r>
              <w:t>lý</w:t>
            </w:r>
            <w:proofErr w:type="spellEnd"/>
          </w:p>
        </w:tc>
        <w:tc>
          <w:tcPr>
            <w:tcW w:w="2484" w:type="dxa"/>
          </w:tcPr>
          <w:p w14:paraId="5E69CAAF" w14:textId="77777777" w:rsidR="001A29EC" w:rsidRDefault="00000000">
            <w:proofErr w:type="spellStart"/>
            <w:r>
              <w:t>Xuất</w:t>
            </w:r>
            <w:proofErr w:type="spellEnd"/>
            <w:r>
              <w:t xml:space="preserve"> </w:t>
            </w:r>
            <w:proofErr w:type="spellStart"/>
            <w:r>
              <w:t>báo</w:t>
            </w:r>
            <w:proofErr w:type="spellEnd"/>
            <w:r>
              <w:t xml:space="preserve"> </w:t>
            </w:r>
            <w:proofErr w:type="spellStart"/>
            <w:r>
              <w:t>cáo</w:t>
            </w:r>
            <w:proofErr w:type="spellEnd"/>
          </w:p>
        </w:tc>
      </w:tr>
      <w:tr w:rsidR="001A29EC" w14:paraId="47F8EDF9" w14:textId="77777777">
        <w:trPr>
          <w:jc w:val="center"/>
        </w:trPr>
        <w:tc>
          <w:tcPr>
            <w:tcW w:w="2484" w:type="dxa"/>
          </w:tcPr>
          <w:p w14:paraId="3918353D" w14:textId="77777777" w:rsidR="001A29EC" w:rsidRDefault="00000000">
            <w:r>
              <w:t>UC-10</w:t>
            </w:r>
          </w:p>
        </w:tc>
        <w:tc>
          <w:tcPr>
            <w:tcW w:w="2484" w:type="dxa"/>
          </w:tcPr>
          <w:p w14:paraId="70BF2A17" w14:textId="77777777" w:rsidR="001A29EC" w:rsidRDefault="00000000">
            <w:r>
              <w:t xml:space="preserve">AI </w:t>
            </w:r>
            <w:proofErr w:type="spellStart"/>
            <w:r>
              <w:t>sinh</w:t>
            </w:r>
            <w:proofErr w:type="spellEnd"/>
            <w:r>
              <w:t xml:space="preserve"> </w:t>
            </w:r>
            <w:proofErr w:type="spellStart"/>
            <w:r>
              <w:t>báo</w:t>
            </w:r>
            <w:proofErr w:type="spellEnd"/>
            <w:r>
              <w:t xml:space="preserve"> </w:t>
            </w:r>
            <w:proofErr w:type="spellStart"/>
            <w:r>
              <w:t>cáo</w:t>
            </w:r>
            <w:proofErr w:type="spellEnd"/>
          </w:p>
        </w:tc>
        <w:tc>
          <w:tcPr>
            <w:tcW w:w="2484" w:type="dxa"/>
          </w:tcPr>
          <w:p w14:paraId="70BEB8C0" w14:textId="77777777" w:rsidR="001A29EC" w:rsidRDefault="00000000">
            <w:r>
              <w:t xml:space="preserve">Quản </w:t>
            </w:r>
            <w:proofErr w:type="spellStart"/>
            <w:r>
              <w:t>lý</w:t>
            </w:r>
            <w:proofErr w:type="spellEnd"/>
            <w:r>
              <w:t>/</w:t>
            </w:r>
            <w:proofErr w:type="spellStart"/>
            <w:r>
              <w:t>Kế</w:t>
            </w:r>
            <w:proofErr w:type="spellEnd"/>
            <w:r>
              <w:t xml:space="preserve"> </w:t>
            </w:r>
            <w:proofErr w:type="spellStart"/>
            <w:r>
              <w:t>toán</w:t>
            </w:r>
            <w:proofErr w:type="spellEnd"/>
          </w:p>
        </w:tc>
        <w:tc>
          <w:tcPr>
            <w:tcW w:w="2484" w:type="dxa"/>
          </w:tcPr>
          <w:p w14:paraId="5FC29C74" w14:textId="77777777" w:rsidR="001A29EC" w:rsidRDefault="00000000">
            <w:proofErr w:type="spellStart"/>
            <w:r>
              <w:t>Nhận</w:t>
            </w:r>
            <w:proofErr w:type="spellEnd"/>
            <w:r>
              <w:t xml:space="preserve"> </w:t>
            </w:r>
            <w:proofErr w:type="spellStart"/>
            <w:r>
              <w:t>báo</w:t>
            </w:r>
            <w:proofErr w:type="spellEnd"/>
            <w:r>
              <w:t xml:space="preserve"> </w:t>
            </w:r>
            <w:proofErr w:type="spellStart"/>
            <w:r>
              <w:t>cáo</w:t>
            </w:r>
            <w:proofErr w:type="spellEnd"/>
            <w:r>
              <w:t xml:space="preserve"> </w:t>
            </w:r>
            <w:proofErr w:type="spellStart"/>
            <w:r>
              <w:t>kèm</w:t>
            </w:r>
            <w:proofErr w:type="spellEnd"/>
            <w:r>
              <w:t xml:space="preserve"> </w:t>
            </w:r>
            <w:proofErr w:type="spellStart"/>
            <w:r>
              <w:t>nhận</w:t>
            </w:r>
            <w:proofErr w:type="spellEnd"/>
            <w:r>
              <w:t xml:space="preserve"> </w:t>
            </w:r>
            <w:proofErr w:type="spellStart"/>
            <w:r>
              <w:t>xét</w:t>
            </w:r>
            <w:proofErr w:type="spellEnd"/>
          </w:p>
        </w:tc>
      </w:tr>
      <w:tr w:rsidR="001A29EC" w14:paraId="50B5F4E4" w14:textId="77777777">
        <w:trPr>
          <w:jc w:val="center"/>
        </w:trPr>
        <w:tc>
          <w:tcPr>
            <w:tcW w:w="2484" w:type="dxa"/>
          </w:tcPr>
          <w:p w14:paraId="33CE4F83" w14:textId="77777777" w:rsidR="001A29EC" w:rsidRDefault="00000000">
            <w:r>
              <w:t>UC-11</w:t>
            </w:r>
          </w:p>
        </w:tc>
        <w:tc>
          <w:tcPr>
            <w:tcW w:w="2484" w:type="dxa"/>
          </w:tcPr>
          <w:p w14:paraId="0CCD1734" w14:textId="77777777" w:rsidR="001A29EC" w:rsidRDefault="00000000">
            <w:r>
              <w:t xml:space="preserve">AI </w:t>
            </w:r>
            <w:proofErr w:type="spellStart"/>
            <w:r>
              <w:t>gợi</w:t>
            </w:r>
            <w:proofErr w:type="spellEnd"/>
            <w:r>
              <w:t xml:space="preserve"> ý </w:t>
            </w:r>
            <w:proofErr w:type="spellStart"/>
            <w:r>
              <w:t>nhập</w:t>
            </w:r>
            <w:proofErr w:type="spellEnd"/>
          </w:p>
        </w:tc>
        <w:tc>
          <w:tcPr>
            <w:tcW w:w="2484" w:type="dxa"/>
          </w:tcPr>
          <w:p w14:paraId="32FFEBBA" w14:textId="77777777" w:rsidR="001A29EC" w:rsidRDefault="00000000">
            <w:r>
              <w:t xml:space="preserve">Quản </w:t>
            </w:r>
            <w:proofErr w:type="spellStart"/>
            <w:r>
              <w:t>lý</w:t>
            </w:r>
            <w:proofErr w:type="spellEnd"/>
          </w:p>
        </w:tc>
        <w:tc>
          <w:tcPr>
            <w:tcW w:w="2484" w:type="dxa"/>
          </w:tcPr>
          <w:p w14:paraId="1F02FD23" w14:textId="77777777" w:rsidR="001A29EC" w:rsidRDefault="00000000">
            <w:proofErr w:type="spellStart"/>
            <w:r>
              <w:t>Ưu</w:t>
            </w:r>
            <w:proofErr w:type="spellEnd"/>
            <w:r>
              <w:t xml:space="preserve"> </w:t>
            </w:r>
            <w:proofErr w:type="spellStart"/>
            <w:r>
              <w:t>tiên</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và</w:t>
            </w:r>
            <w:proofErr w:type="spellEnd"/>
            <w:r>
              <w:t xml:space="preserve"> </w:t>
            </w:r>
            <w:proofErr w:type="spellStart"/>
            <w:r>
              <w:t>lượng</w:t>
            </w:r>
            <w:proofErr w:type="spellEnd"/>
            <w:r>
              <w:t xml:space="preserve"> </w:t>
            </w:r>
            <w:proofErr w:type="spellStart"/>
            <w:r>
              <w:t>nhập</w:t>
            </w:r>
            <w:proofErr w:type="spellEnd"/>
          </w:p>
        </w:tc>
      </w:tr>
      <w:tr w:rsidR="001A29EC" w14:paraId="10018248" w14:textId="77777777">
        <w:trPr>
          <w:jc w:val="center"/>
        </w:trPr>
        <w:tc>
          <w:tcPr>
            <w:tcW w:w="2484" w:type="dxa"/>
          </w:tcPr>
          <w:p w14:paraId="6F80AC1C" w14:textId="77777777" w:rsidR="001A29EC" w:rsidRDefault="00000000">
            <w:r>
              <w:t>UC-12</w:t>
            </w:r>
          </w:p>
        </w:tc>
        <w:tc>
          <w:tcPr>
            <w:tcW w:w="2484" w:type="dxa"/>
          </w:tcPr>
          <w:p w14:paraId="3657B3D8" w14:textId="77777777" w:rsidR="001A29EC" w:rsidRDefault="00000000">
            <w:r>
              <w:t xml:space="preserve">AI </w:t>
            </w:r>
            <w:proofErr w:type="spellStart"/>
            <w:r>
              <w:t>phát</w:t>
            </w:r>
            <w:proofErr w:type="spellEnd"/>
            <w:r>
              <w:t xml:space="preserve"> </w:t>
            </w:r>
            <w:proofErr w:type="spellStart"/>
            <w:r>
              <w:t>hiện</w:t>
            </w:r>
            <w:proofErr w:type="spellEnd"/>
            <w:r>
              <w:t xml:space="preserve"> </w:t>
            </w:r>
            <w:proofErr w:type="spellStart"/>
            <w:r>
              <w:t>biến</w:t>
            </w:r>
            <w:proofErr w:type="spellEnd"/>
            <w:r>
              <w:t xml:space="preserve"> </w:t>
            </w:r>
            <w:proofErr w:type="spellStart"/>
            <w:r>
              <w:t>động</w:t>
            </w:r>
            <w:proofErr w:type="spellEnd"/>
          </w:p>
        </w:tc>
        <w:tc>
          <w:tcPr>
            <w:tcW w:w="2484" w:type="dxa"/>
          </w:tcPr>
          <w:p w14:paraId="5D9B411B" w14:textId="77777777" w:rsidR="001A29EC" w:rsidRDefault="00000000">
            <w:r>
              <w:t xml:space="preserve">Quản </w:t>
            </w:r>
            <w:proofErr w:type="spellStart"/>
            <w:r>
              <w:t>lý</w:t>
            </w:r>
            <w:proofErr w:type="spellEnd"/>
          </w:p>
        </w:tc>
        <w:tc>
          <w:tcPr>
            <w:tcW w:w="2484" w:type="dxa"/>
          </w:tcPr>
          <w:p w14:paraId="281D8845" w14:textId="77777777" w:rsidR="001A29EC" w:rsidRDefault="00000000">
            <w:proofErr w:type="spellStart"/>
            <w:r>
              <w:t>Nhận</w:t>
            </w:r>
            <w:proofErr w:type="spellEnd"/>
            <w:r>
              <w:t xml:space="preserve"> </w:t>
            </w:r>
            <w:proofErr w:type="spellStart"/>
            <w:r>
              <w:t>diện</w:t>
            </w:r>
            <w:proofErr w:type="spellEnd"/>
            <w:r>
              <w:t xml:space="preserve"> </w:t>
            </w:r>
            <w:proofErr w:type="spellStart"/>
            <w:r>
              <w:t>tăng</w:t>
            </w:r>
            <w:proofErr w:type="spellEnd"/>
            <w:r>
              <w:t>/</w:t>
            </w:r>
            <w:proofErr w:type="spellStart"/>
            <w:r>
              <w:t>giảm</w:t>
            </w:r>
            <w:proofErr w:type="spellEnd"/>
            <w:r>
              <w:t xml:space="preserve"> </w:t>
            </w:r>
            <w:proofErr w:type="spellStart"/>
            <w:r>
              <w:t>đáng</w:t>
            </w:r>
            <w:proofErr w:type="spellEnd"/>
            <w:r>
              <w:t xml:space="preserve"> </w:t>
            </w:r>
            <w:proofErr w:type="spellStart"/>
            <w:r>
              <w:t>kể</w:t>
            </w:r>
            <w:proofErr w:type="spellEnd"/>
          </w:p>
        </w:tc>
      </w:tr>
      <w:tr w:rsidR="001A29EC" w14:paraId="482DF60A" w14:textId="77777777">
        <w:trPr>
          <w:jc w:val="center"/>
        </w:trPr>
        <w:tc>
          <w:tcPr>
            <w:tcW w:w="2484" w:type="dxa"/>
          </w:tcPr>
          <w:p w14:paraId="24EFB503" w14:textId="77777777" w:rsidR="001A29EC" w:rsidRDefault="00000000">
            <w:r>
              <w:t>UC-13</w:t>
            </w:r>
          </w:p>
        </w:tc>
        <w:tc>
          <w:tcPr>
            <w:tcW w:w="2484" w:type="dxa"/>
          </w:tcPr>
          <w:p w14:paraId="1AFFF80D" w14:textId="77777777" w:rsidR="001A29EC" w:rsidRDefault="00000000">
            <w:proofErr w:type="spellStart"/>
            <w:r>
              <w:t>Phân</w:t>
            </w:r>
            <w:proofErr w:type="spellEnd"/>
            <w:r>
              <w:t xml:space="preserve"> </w:t>
            </w:r>
            <w:proofErr w:type="spellStart"/>
            <w:r>
              <w:t>quyền</w:t>
            </w:r>
            <w:proofErr w:type="spellEnd"/>
          </w:p>
        </w:tc>
        <w:tc>
          <w:tcPr>
            <w:tcW w:w="2484" w:type="dxa"/>
          </w:tcPr>
          <w:p w14:paraId="68DBDAE5" w14:textId="77777777" w:rsidR="001A29EC" w:rsidRDefault="00000000">
            <w:r>
              <w:t xml:space="preserve">Quản </w:t>
            </w:r>
            <w:proofErr w:type="spellStart"/>
            <w:r>
              <w:t>lý</w:t>
            </w:r>
            <w:proofErr w:type="spellEnd"/>
          </w:p>
        </w:tc>
        <w:tc>
          <w:tcPr>
            <w:tcW w:w="2484" w:type="dxa"/>
          </w:tcPr>
          <w:p w14:paraId="55696AAB" w14:textId="77777777" w:rsidR="001A29EC" w:rsidRDefault="00000000">
            <w:proofErr w:type="spellStart"/>
            <w:r>
              <w:t>Kiểm</w:t>
            </w:r>
            <w:proofErr w:type="spellEnd"/>
            <w:r>
              <w:t xml:space="preserve"> </w:t>
            </w:r>
            <w:proofErr w:type="spellStart"/>
            <w:r>
              <w:t>soát</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p>
        </w:tc>
      </w:tr>
    </w:tbl>
    <w:p w14:paraId="2644C842" w14:textId="77777777" w:rsidR="001A29EC" w:rsidRDefault="00000000">
      <w:pPr>
        <w:pStyle w:val="Heading2"/>
      </w:pPr>
      <w:r>
        <w:t xml:space="preserve">7.1. </w:t>
      </w:r>
      <w:proofErr w:type="spellStart"/>
      <w:r>
        <w:t>Đặc</w:t>
      </w:r>
      <w:proofErr w:type="spellEnd"/>
      <w:r>
        <w:t xml:space="preserve"> </w:t>
      </w:r>
      <w:proofErr w:type="spellStart"/>
      <w:r>
        <w:t>tả</w:t>
      </w:r>
      <w:proofErr w:type="spellEnd"/>
      <w:r>
        <w:t xml:space="preserve"> Use Case </w:t>
      </w:r>
      <w:proofErr w:type="spellStart"/>
      <w:r>
        <w:t>trọng</w:t>
      </w:r>
      <w:proofErr w:type="spellEnd"/>
      <w:r>
        <w:t xml:space="preserve"> </w:t>
      </w:r>
      <w:proofErr w:type="spellStart"/>
      <w:r>
        <w:t>tâm</w:t>
      </w:r>
      <w:proofErr w:type="spellEnd"/>
    </w:p>
    <w:p w14:paraId="37C351A9" w14:textId="77777777" w:rsidR="001A29EC" w:rsidRDefault="00000000">
      <w:pPr>
        <w:pStyle w:val="Heading3"/>
      </w:pPr>
      <w:r>
        <w:t xml:space="preserve">UC-03 – </w:t>
      </w:r>
      <w:proofErr w:type="spellStart"/>
      <w:r>
        <w:t>Lập</w:t>
      </w:r>
      <w:proofErr w:type="spellEnd"/>
      <w:r>
        <w:t xml:space="preserve"> </w:t>
      </w:r>
      <w:proofErr w:type="spellStart"/>
      <w:r>
        <w:t>phiếu</w:t>
      </w:r>
      <w:proofErr w:type="spellEnd"/>
      <w:r>
        <w:t xml:space="preserve"> </w:t>
      </w:r>
      <w:proofErr w:type="spellStart"/>
      <w:r>
        <w:t>nhập</w:t>
      </w:r>
      <w:proofErr w:type="spellEnd"/>
    </w:p>
    <w:tbl>
      <w:tblPr>
        <w:tblStyle w:val="afd"/>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549C3A23" w14:textId="77777777">
        <w:trPr>
          <w:jc w:val="center"/>
        </w:trPr>
        <w:tc>
          <w:tcPr>
            <w:tcW w:w="4968" w:type="dxa"/>
            <w:shd w:val="clear" w:color="auto" w:fill="D9EAF7"/>
          </w:tcPr>
          <w:p w14:paraId="5B209763" w14:textId="77777777" w:rsidR="001A29EC" w:rsidRDefault="00000000">
            <w:proofErr w:type="spellStart"/>
            <w:r>
              <w:rPr>
                <w:b/>
                <w:bCs/>
              </w:rPr>
              <w:t>Mục</w:t>
            </w:r>
            <w:proofErr w:type="spellEnd"/>
          </w:p>
        </w:tc>
        <w:tc>
          <w:tcPr>
            <w:tcW w:w="4968" w:type="dxa"/>
            <w:shd w:val="clear" w:color="auto" w:fill="D9EAF7"/>
          </w:tcPr>
          <w:p w14:paraId="0C5C8663" w14:textId="77777777" w:rsidR="001A29EC" w:rsidRDefault="00000000">
            <w:proofErr w:type="spellStart"/>
            <w:r>
              <w:rPr>
                <w:b/>
                <w:bCs/>
              </w:rPr>
              <w:t>Đặc</w:t>
            </w:r>
            <w:proofErr w:type="spellEnd"/>
            <w:r>
              <w:rPr>
                <w:b/>
                <w:bCs/>
              </w:rPr>
              <w:t xml:space="preserve"> </w:t>
            </w:r>
            <w:proofErr w:type="spellStart"/>
            <w:r>
              <w:rPr>
                <w:b/>
                <w:bCs/>
              </w:rPr>
              <w:t>tả</w:t>
            </w:r>
            <w:proofErr w:type="spellEnd"/>
          </w:p>
        </w:tc>
      </w:tr>
      <w:tr w:rsidR="001A29EC" w14:paraId="7D68E01A" w14:textId="77777777">
        <w:trPr>
          <w:jc w:val="center"/>
        </w:trPr>
        <w:tc>
          <w:tcPr>
            <w:tcW w:w="4968" w:type="dxa"/>
          </w:tcPr>
          <w:p w14:paraId="086F3712" w14:textId="77777777" w:rsidR="001A29EC" w:rsidRDefault="00000000">
            <w:r>
              <w:t>Actor</w:t>
            </w:r>
          </w:p>
        </w:tc>
        <w:tc>
          <w:tcPr>
            <w:tcW w:w="4968" w:type="dxa"/>
          </w:tcPr>
          <w:p w14:paraId="2DA065A9" w14:textId="77777777" w:rsidR="001A29EC" w:rsidRDefault="00000000">
            <w:proofErr w:type="spellStart"/>
            <w:r>
              <w:t>Thủ</w:t>
            </w:r>
            <w:proofErr w:type="spellEnd"/>
            <w:r>
              <w:t xml:space="preserve"> </w:t>
            </w:r>
            <w:proofErr w:type="spellStart"/>
            <w:r>
              <w:t>kho</w:t>
            </w:r>
            <w:proofErr w:type="spellEnd"/>
            <w:r>
              <w:t>/</w:t>
            </w:r>
            <w:proofErr w:type="spellStart"/>
            <w:r>
              <w:t>Nhân</w:t>
            </w:r>
            <w:proofErr w:type="spellEnd"/>
            <w:r>
              <w:t xml:space="preserve"> </w:t>
            </w:r>
            <w:proofErr w:type="spellStart"/>
            <w:r>
              <w:t>viên</w:t>
            </w:r>
            <w:proofErr w:type="spellEnd"/>
          </w:p>
        </w:tc>
      </w:tr>
      <w:tr w:rsidR="001A29EC" w14:paraId="04C327B7" w14:textId="77777777">
        <w:trPr>
          <w:jc w:val="center"/>
        </w:trPr>
        <w:tc>
          <w:tcPr>
            <w:tcW w:w="4968" w:type="dxa"/>
          </w:tcPr>
          <w:p w14:paraId="3B6A523C" w14:textId="77777777" w:rsidR="001A29EC" w:rsidRDefault="00000000">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4968" w:type="dxa"/>
          </w:tcPr>
          <w:p w14:paraId="78E1AD52" w14:textId="77777777" w:rsidR="001A29EC" w:rsidRDefault="00000000">
            <w:proofErr w:type="spellStart"/>
            <w:r>
              <w:t>Có</w:t>
            </w:r>
            <w:proofErr w:type="spellEnd"/>
            <w:r>
              <w:t xml:space="preserve"> </w:t>
            </w:r>
            <w:proofErr w:type="spellStart"/>
            <w:r>
              <w:t>hàng</w:t>
            </w:r>
            <w:proofErr w:type="spellEnd"/>
            <w:r>
              <w:t xml:space="preserve"> </w:t>
            </w:r>
            <w:proofErr w:type="spellStart"/>
            <w:r>
              <w:t>giao</w:t>
            </w:r>
            <w:proofErr w:type="spellEnd"/>
            <w:r>
              <w:t xml:space="preserve">; </w:t>
            </w:r>
            <w:proofErr w:type="spellStart"/>
            <w:r>
              <w:t>mã</w:t>
            </w:r>
            <w:proofErr w:type="spellEnd"/>
            <w:r>
              <w:t xml:space="preserve"> </w:t>
            </w:r>
            <w:proofErr w:type="spellStart"/>
            <w:r>
              <w:t>hàng</w:t>
            </w:r>
            <w:proofErr w:type="spellEnd"/>
            <w:r>
              <w:t xml:space="preserve"> </w:t>
            </w:r>
            <w:proofErr w:type="spellStart"/>
            <w:r>
              <w:t>hợp</w:t>
            </w:r>
            <w:proofErr w:type="spellEnd"/>
            <w:r>
              <w:t xml:space="preserve"> </w:t>
            </w:r>
            <w:proofErr w:type="spellStart"/>
            <w:r>
              <w:t>lệ</w:t>
            </w:r>
            <w:proofErr w:type="spellEnd"/>
          </w:p>
        </w:tc>
      </w:tr>
      <w:tr w:rsidR="001A29EC" w14:paraId="4D01EB1E" w14:textId="77777777">
        <w:trPr>
          <w:jc w:val="center"/>
        </w:trPr>
        <w:tc>
          <w:tcPr>
            <w:tcW w:w="4968" w:type="dxa"/>
          </w:tcPr>
          <w:p w14:paraId="4DD753F2" w14:textId="77777777" w:rsidR="001A29EC" w:rsidRDefault="00000000">
            <w:proofErr w:type="spellStart"/>
            <w:r>
              <w:t>Luồng</w:t>
            </w:r>
            <w:proofErr w:type="spellEnd"/>
            <w:r>
              <w:t xml:space="preserve"> </w:t>
            </w:r>
            <w:proofErr w:type="spellStart"/>
            <w:r>
              <w:t>chính</w:t>
            </w:r>
            <w:proofErr w:type="spellEnd"/>
          </w:p>
        </w:tc>
        <w:tc>
          <w:tcPr>
            <w:tcW w:w="4968" w:type="dxa"/>
          </w:tcPr>
          <w:p w14:paraId="58BC5B28" w14:textId="77777777" w:rsidR="001A29EC" w:rsidRDefault="00000000">
            <w:proofErr w:type="spellStart"/>
            <w:r>
              <w:t>Nhận</w:t>
            </w:r>
            <w:proofErr w:type="spellEnd"/>
            <w:r>
              <w:t xml:space="preserve"> </w:t>
            </w:r>
            <w:proofErr w:type="spellStart"/>
            <w:r>
              <w:t>hàng</w:t>
            </w:r>
            <w:proofErr w:type="spellEnd"/>
            <w:r>
              <w:t xml:space="preserve"> → </w:t>
            </w:r>
            <w:proofErr w:type="spellStart"/>
            <w:r>
              <w:t>kiểm</w:t>
            </w:r>
            <w:proofErr w:type="spellEnd"/>
            <w:r>
              <w:t xml:space="preserve"> </w:t>
            </w:r>
            <w:proofErr w:type="spellStart"/>
            <w:r>
              <w:t>đếm</w:t>
            </w:r>
            <w:proofErr w:type="spellEnd"/>
            <w:r>
              <w:t xml:space="preserve"> → </w:t>
            </w:r>
            <w:proofErr w:type="spellStart"/>
            <w:r>
              <w:t>đối</w:t>
            </w:r>
            <w:proofErr w:type="spellEnd"/>
            <w:r>
              <w:t xml:space="preserve"> </w:t>
            </w:r>
            <w:proofErr w:type="spellStart"/>
            <w:r>
              <w:t>chiếu</w:t>
            </w:r>
            <w:proofErr w:type="spellEnd"/>
            <w:r>
              <w:t xml:space="preserve"> → </w:t>
            </w:r>
            <w:proofErr w:type="spellStart"/>
            <w:r>
              <w:t>nhập</w:t>
            </w:r>
            <w:proofErr w:type="spellEnd"/>
            <w:r>
              <w:t xml:space="preserve"> </w:t>
            </w:r>
            <w:proofErr w:type="spellStart"/>
            <w:r>
              <w:t>số</w:t>
            </w:r>
            <w:proofErr w:type="spellEnd"/>
            <w:r>
              <w:t xml:space="preserve"> </w:t>
            </w:r>
            <w:proofErr w:type="spellStart"/>
            <w:r>
              <w:t>thực</w:t>
            </w:r>
            <w:proofErr w:type="spellEnd"/>
            <w:r>
              <w:t xml:space="preserve"> </w:t>
            </w:r>
            <w:proofErr w:type="spellStart"/>
            <w:r>
              <w:t>tế</w:t>
            </w:r>
            <w:proofErr w:type="spellEnd"/>
            <w:r>
              <w:t xml:space="preserve"> → </w:t>
            </w:r>
            <w:proofErr w:type="spellStart"/>
            <w:r>
              <w:t>lập</w:t>
            </w:r>
            <w:proofErr w:type="spellEnd"/>
            <w:r>
              <w:t xml:space="preserve"> </w:t>
            </w:r>
            <w:proofErr w:type="spellStart"/>
            <w:r>
              <w:t>phiếu</w:t>
            </w:r>
            <w:proofErr w:type="spellEnd"/>
            <w:r>
              <w:t xml:space="preserve"> → </w:t>
            </w:r>
            <w:proofErr w:type="spellStart"/>
            <w:r>
              <w:t>duyệt</w:t>
            </w:r>
            <w:proofErr w:type="spellEnd"/>
            <w:r>
              <w:t xml:space="preserve"> </w:t>
            </w:r>
            <w:proofErr w:type="spellStart"/>
            <w:r>
              <w:t>theo</w:t>
            </w:r>
            <w:proofErr w:type="spellEnd"/>
            <w:r>
              <w:t xml:space="preserve"> </w:t>
            </w:r>
            <w:proofErr w:type="spellStart"/>
            <w:r>
              <w:t>quyền</w:t>
            </w:r>
            <w:proofErr w:type="spellEnd"/>
            <w:r>
              <w:t xml:space="preserve"> → </w:t>
            </w:r>
            <w:proofErr w:type="spellStart"/>
            <w:r>
              <w:t>tăng</w:t>
            </w:r>
            <w:proofErr w:type="spellEnd"/>
            <w:r>
              <w:t xml:space="preserve"> </w:t>
            </w:r>
            <w:proofErr w:type="spellStart"/>
            <w:r>
              <w:t>tồn</w:t>
            </w:r>
            <w:proofErr w:type="spellEnd"/>
            <w:r>
              <w:t xml:space="preserve"> → </w:t>
            </w:r>
            <w:proofErr w:type="spellStart"/>
            <w:r>
              <w:t>lưu</w:t>
            </w:r>
            <w:proofErr w:type="spellEnd"/>
            <w:r>
              <w:t xml:space="preserve"> </w:t>
            </w:r>
            <w:proofErr w:type="spellStart"/>
            <w:r>
              <w:t>lịch</w:t>
            </w:r>
            <w:proofErr w:type="spellEnd"/>
            <w:r>
              <w:t xml:space="preserve"> </w:t>
            </w:r>
            <w:proofErr w:type="spellStart"/>
            <w:r>
              <w:t>sử</w:t>
            </w:r>
            <w:proofErr w:type="spellEnd"/>
          </w:p>
        </w:tc>
      </w:tr>
      <w:tr w:rsidR="001A29EC" w14:paraId="202DA299" w14:textId="77777777">
        <w:trPr>
          <w:jc w:val="center"/>
        </w:trPr>
        <w:tc>
          <w:tcPr>
            <w:tcW w:w="4968" w:type="dxa"/>
          </w:tcPr>
          <w:p w14:paraId="5DA5B2B7" w14:textId="77777777" w:rsidR="001A29EC" w:rsidRDefault="00000000">
            <w:proofErr w:type="spellStart"/>
            <w:r>
              <w:t>Ngoại</w:t>
            </w:r>
            <w:proofErr w:type="spellEnd"/>
            <w:r>
              <w:t xml:space="preserve"> </w:t>
            </w:r>
            <w:proofErr w:type="spellStart"/>
            <w:r>
              <w:t>lệ</w:t>
            </w:r>
            <w:proofErr w:type="spellEnd"/>
            <w:r>
              <w:t>/</w:t>
            </w:r>
            <w:proofErr w:type="spellStart"/>
            <w:r>
              <w:t>điểm</w:t>
            </w:r>
            <w:proofErr w:type="spellEnd"/>
            <w:r>
              <w:t xml:space="preserve"> </w:t>
            </w:r>
            <w:proofErr w:type="spellStart"/>
            <w:r>
              <w:t>mở</w:t>
            </w:r>
            <w:proofErr w:type="spellEnd"/>
          </w:p>
        </w:tc>
        <w:tc>
          <w:tcPr>
            <w:tcW w:w="4968" w:type="dxa"/>
          </w:tcPr>
          <w:p w14:paraId="38C607FF" w14:textId="77777777" w:rsidR="001A29EC" w:rsidRDefault="00000000">
            <w:proofErr w:type="spellStart"/>
            <w:r>
              <w:t>Nếu</w:t>
            </w:r>
            <w:proofErr w:type="spellEnd"/>
            <w:r>
              <w:t xml:space="preserve"> </w:t>
            </w:r>
            <w:proofErr w:type="spellStart"/>
            <w:r>
              <w:t>số</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khác</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lưu</w:t>
            </w:r>
            <w:proofErr w:type="spellEnd"/>
            <w:r>
              <w:t xml:space="preserve"> </w:t>
            </w:r>
            <w:proofErr w:type="spellStart"/>
            <w:r>
              <w:t>số</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sai</w:t>
            </w:r>
            <w:proofErr w:type="spellEnd"/>
            <w:r>
              <w:t xml:space="preserve"> </w:t>
            </w:r>
            <w:proofErr w:type="spellStart"/>
            <w:r>
              <w:t>lệch</w:t>
            </w:r>
            <w:proofErr w:type="spellEnd"/>
            <w:r>
              <w:t xml:space="preserve">; </w:t>
            </w: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không</w:t>
            </w:r>
            <w:proofErr w:type="spellEnd"/>
            <w:r>
              <w:t xml:space="preserve"> </w:t>
            </w:r>
            <w:proofErr w:type="spellStart"/>
            <w:r>
              <w:t>hoàn</w:t>
            </w:r>
            <w:proofErr w:type="spellEnd"/>
            <w:r>
              <w:t xml:space="preserve"> </w:t>
            </w:r>
            <w:proofErr w:type="spellStart"/>
            <w:r>
              <w:t>tất</w:t>
            </w:r>
            <w:proofErr w:type="spellEnd"/>
          </w:p>
        </w:tc>
      </w:tr>
      <w:tr w:rsidR="001A29EC" w14:paraId="2F68583F" w14:textId="77777777">
        <w:trPr>
          <w:jc w:val="center"/>
        </w:trPr>
        <w:tc>
          <w:tcPr>
            <w:tcW w:w="4968" w:type="dxa"/>
          </w:tcPr>
          <w:p w14:paraId="11C37CB6" w14:textId="77777777" w:rsidR="001A29EC" w:rsidRDefault="00000000">
            <w:r>
              <w:t xml:space="preserve">Hậu </w:t>
            </w:r>
            <w:proofErr w:type="spellStart"/>
            <w:r>
              <w:t>điều</w:t>
            </w:r>
            <w:proofErr w:type="spellEnd"/>
            <w:r>
              <w:t xml:space="preserve"> </w:t>
            </w:r>
            <w:proofErr w:type="spellStart"/>
            <w:r>
              <w:t>kiện</w:t>
            </w:r>
            <w:proofErr w:type="spellEnd"/>
          </w:p>
        </w:tc>
        <w:tc>
          <w:tcPr>
            <w:tcW w:w="4968" w:type="dxa"/>
          </w:tcPr>
          <w:p w14:paraId="1393FD47" w14:textId="77777777" w:rsidR="001A29EC" w:rsidRDefault="00000000">
            <w:proofErr w:type="spellStart"/>
            <w:r>
              <w:t>Phiếu</w:t>
            </w:r>
            <w:proofErr w:type="spellEnd"/>
            <w:r>
              <w:t xml:space="preserve">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tồn</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nếu</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thành</w:t>
            </w:r>
            <w:proofErr w:type="spellEnd"/>
            <w:r>
              <w:t xml:space="preserve"> </w:t>
            </w:r>
            <w:proofErr w:type="spellStart"/>
            <w:r>
              <w:t>công</w:t>
            </w:r>
            <w:proofErr w:type="spellEnd"/>
          </w:p>
        </w:tc>
      </w:tr>
    </w:tbl>
    <w:p w14:paraId="510E3F5A" w14:textId="77777777" w:rsidR="001A29EC" w:rsidRDefault="00000000">
      <w:pPr>
        <w:pStyle w:val="Heading3"/>
      </w:pPr>
      <w:r>
        <w:t xml:space="preserve">UC-04 – </w:t>
      </w:r>
      <w:proofErr w:type="spellStart"/>
      <w:r>
        <w:t>Lập</w:t>
      </w:r>
      <w:proofErr w:type="spellEnd"/>
      <w:r>
        <w:t xml:space="preserve"> </w:t>
      </w:r>
      <w:proofErr w:type="spellStart"/>
      <w:r>
        <w:t>phiếu</w:t>
      </w:r>
      <w:proofErr w:type="spellEnd"/>
      <w:r>
        <w:t xml:space="preserve"> </w:t>
      </w:r>
      <w:proofErr w:type="spellStart"/>
      <w:r>
        <w:t>xuất</w:t>
      </w:r>
      <w:proofErr w:type="spellEnd"/>
    </w:p>
    <w:tbl>
      <w:tblPr>
        <w:tblStyle w:val="afe"/>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3279C01C" w14:textId="77777777">
        <w:trPr>
          <w:jc w:val="center"/>
        </w:trPr>
        <w:tc>
          <w:tcPr>
            <w:tcW w:w="4968" w:type="dxa"/>
            <w:shd w:val="clear" w:color="auto" w:fill="D9EAF7"/>
          </w:tcPr>
          <w:p w14:paraId="2AA15110" w14:textId="77777777" w:rsidR="001A29EC" w:rsidRDefault="00000000">
            <w:proofErr w:type="spellStart"/>
            <w:r>
              <w:rPr>
                <w:b/>
                <w:bCs/>
              </w:rPr>
              <w:t>Mục</w:t>
            </w:r>
            <w:proofErr w:type="spellEnd"/>
          </w:p>
        </w:tc>
        <w:tc>
          <w:tcPr>
            <w:tcW w:w="4968" w:type="dxa"/>
            <w:shd w:val="clear" w:color="auto" w:fill="D9EAF7"/>
          </w:tcPr>
          <w:p w14:paraId="09AFA5D6" w14:textId="77777777" w:rsidR="001A29EC" w:rsidRDefault="00000000">
            <w:proofErr w:type="spellStart"/>
            <w:r>
              <w:rPr>
                <w:b/>
                <w:bCs/>
              </w:rPr>
              <w:t>Đặc</w:t>
            </w:r>
            <w:proofErr w:type="spellEnd"/>
            <w:r>
              <w:rPr>
                <w:b/>
                <w:bCs/>
              </w:rPr>
              <w:t xml:space="preserve"> </w:t>
            </w:r>
            <w:proofErr w:type="spellStart"/>
            <w:r>
              <w:rPr>
                <w:b/>
                <w:bCs/>
              </w:rPr>
              <w:t>tả</w:t>
            </w:r>
            <w:proofErr w:type="spellEnd"/>
          </w:p>
        </w:tc>
      </w:tr>
      <w:tr w:rsidR="001A29EC" w14:paraId="6C6AE575" w14:textId="77777777">
        <w:trPr>
          <w:jc w:val="center"/>
        </w:trPr>
        <w:tc>
          <w:tcPr>
            <w:tcW w:w="4968" w:type="dxa"/>
          </w:tcPr>
          <w:p w14:paraId="03CBC2F3" w14:textId="77777777" w:rsidR="001A29EC" w:rsidRDefault="00000000">
            <w:r>
              <w:t>Actor</w:t>
            </w:r>
          </w:p>
        </w:tc>
        <w:tc>
          <w:tcPr>
            <w:tcW w:w="4968" w:type="dxa"/>
          </w:tcPr>
          <w:p w14:paraId="3B029069" w14:textId="77777777" w:rsidR="001A29EC" w:rsidRDefault="00000000">
            <w:proofErr w:type="spellStart"/>
            <w:r>
              <w:t>Thủ</w:t>
            </w:r>
            <w:proofErr w:type="spellEnd"/>
            <w:r>
              <w:t xml:space="preserve"> </w:t>
            </w:r>
            <w:proofErr w:type="spellStart"/>
            <w:r>
              <w:t>kho</w:t>
            </w:r>
            <w:proofErr w:type="spellEnd"/>
            <w:r>
              <w:t>/</w:t>
            </w:r>
            <w:proofErr w:type="spellStart"/>
            <w:r>
              <w:t>Nhân</w:t>
            </w:r>
            <w:proofErr w:type="spellEnd"/>
            <w:r>
              <w:t xml:space="preserve"> </w:t>
            </w:r>
            <w:proofErr w:type="spellStart"/>
            <w:r>
              <w:t>viên</w:t>
            </w:r>
            <w:proofErr w:type="spellEnd"/>
          </w:p>
        </w:tc>
      </w:tr>
      <w:tr w:rsidR="001A29EC" w14:paraId="3F9147F9" w14:textId="77777777">
        <w:trPr>
          <w:jc w:val="center"/>
        </w:trPr>
        <w:tc>
          <w:tcPr>
            <w:tcW w:w="4968" w:type="dxa"/>
          </w:tcPr>
          <w:p w14:paraId="5BF1A71F" w14:textId="77777777" w:rsidR="001A29EC" w:rsidRDefault="00000000">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4968" w:type="dxa"/>
          </w:tcPr>
          <w:p w14:paraId="60A54692" w14:textId="77777777" w:rsidR="001A29EC" w:rsidRDefault="00000000">
            <w:proofErr w:type="spellStart"/>
            <w:r>
              <w:t>Có</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xuất</w:t>
            </w:r>
            <w:proofErr w:type="spellEnd"/>
          </w:p>
        </w:tc>
      </w:tr>
      <w:tr w:rsidR="001A29EC" w14:paraId="121BD425" w14:textId="77777777">
        <w:trPr>
          <w:jc w:val="center"/>
        </w:trPr>
        <w:tc>
          <w:tcPr>
            <w:tcW w:w="4968" w:type="dxa"/>
          </w:tcPr>
          <w:p w14:paraId="4382FBBD" w14:textId="77777777" w:rsidR="001A29EC" w:rsidRDefault="00000000">
            <w:proofErr w:type="spellStart"/>
            <w:r>
              <w:t>Luồng</w:t>
            </w:r>
            <w:proofErr w:type="spellEnd"/>
            <w:r>
              <w:t xml:space="preserve"> </w:t>
            </w:r>
            <w:proofErr w:type="spellStart"/>
            <w:r>
              <w:t>chính</w:t>
            </w:r>
            <w:proofErr w:type="spellEnd"/>
          </w:p>
        </w:tc>
        <w:tc>
          <w:tcPr>
            <w:tcW w:w="4968" w:type="dxa"/>
          </w:tcPr>
          <w:p w14:paraId="13006B2A" w14:textId="77777777" w:rsidR="001A29EC" w:rsidRDefault="00000000">
            <w:sdt>
              <w:sdtPr>
                <w:tag w:val="goog_rdk_0"/>
                <w:id w:val="-1272674946"/>
              </w:sdtPr>
              <w:sdtContent>
                <w:proofErr w:type="spellStart"/>
                <w:r>
                  <w:rPr>
                    <w:rFonts w:ascii="Arial Unicode MS" w:eastAsia="Arial Unicode MS" w:hAnsi="Arial Unicode MS" w:cs="Arial Unicode MS"/>
                  </w:rPr>
                  <w:t>Chọn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kho</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mặt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hàng</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kiểm</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tra</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tồn</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lập</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phiếu</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duyệt</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giảm</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tồn</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lưu</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lịch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sử</w:t>
                </w:r>
                <w:proofErr w:type="spellEnd"/>
              </w:sdtContent>
            </w:sdt>
          </w:p>
        </w:tc>
      </w:tr>
      <w:tr w:rsidR="001A29EC" w14:paraId="61BF5651" w14:textId="77777777">
        <w:trPr>
          <w:jc w:val="center"/>
        </w:trPr>
        <w:tc>
          <w:tcPr>
            <w:tcW w:w="4968" w:type="dxa"/>
          </w:tcPr>
          <w:p w14:paraId="50A65786" w14:textId="77777777" w:rsidR="001A29EC" w:rsidRDefault="00000000">
            <w:proofErr w:type="spellStart"/>
            <w:r>
              <w:t>Ngoại</w:t>
            </w:r>
            <w:proofErr w:type="spellEnd"/>
            <w:r>
              <w:t xml:space="preserve"> </w:t>
            </w:r>
            <w:proofErr w:type="spellStart"/>
            <w:r>
              <w:t>lệ</w:t>
            </w:r>
            <w:proofErr w:type="spellEnd"/>
            <w:r>
              <w:t>/</w:t>
            </w:r>
            <w:proofErr w:type="spellStart"/>
            <w:r>
              <w:t>điểm</w:t>
            </w:r>
            <w:proofErr w:type="spellEnd"/>
            <w:r>
              <w:t xml:space="preserve"> </w:t>
            </w:r>
            <w:proofErr w:type="spellStart"/>
            <w:r>
              <w:t>mở</w:t>
            </w:r>
            <w:proofErr w:type="spellEnd"/>
          </w:p>
        </w:tc>
        <w:tc>
          <w:tcPr>
            <w:tcW w:w="4968" w:type="dxa"/>
          </w:tcPr>
          <w:p w14:paraId="18787F7B" w14:textId="77777777" w:rsidR="001A29EC" w:rsidRDefault="00000000">
            <w:proofErr w:type="spellStart"/>
            <w:r>
              <w:t>Nếu</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tồn</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giao</w:t>
            </w:r>
            <w:proofErr w:type="spellEnd"/>
            <w:r>
              <w:t xml:space="preserve"> </w:t>
            </w:r>
            <w:proofErr w:type="spellStart"/>
            <w:r>
              <w:t>dịch</w:t>
            </w:r>
            <w:proofErr w:type="spellEnd"/>
          </w:p>
        </w:tc>
      </w:tr>
      <w:tr w:rsidR="001A29EC" w14:paraId="0D005BD6" w14:textId="77777777">
        <w:trPr>
          <w:jc w:val="center"/>
        </w:trPr>
        <w:tc>
          <w:tcPr>
            <w:tcW w:w="4968" w:type="dxa"/>
          </w:tcPr>
          <w:p w14:paraId="045F49F4" w14:textId="77777777" w:rsidR="001A29EC" w:rsidRDefault="00000000">
            <w:r>
              <w:t xml:space="preserve">Hậu </w:t>
            </w:r>
            <w:proofErr w:type="spellStart"/>
            <w:r>
              <w:t>điều</w:t>
            </w:r>
            <w:proofErr w:type="spellEnd"/>
            <w:r>
              <w:t xml:space="preserve"> </w:t>
            </w:r>
            <w:proofErr w:type="spellStart"/>
            <w:r>
              <w:t>kiện</w:t>
            </w:r>
            <w:proofErr w:type="spellEnd"/>
          </w:p>
        </w:tc>
        <w:tc>
          <w:tcPr>
            <w:tcW w:w="4968" w:type="dxa"/>
          </w:tcPr>
          <w:p w14:paraId="56A4D807" w14:textId="77777777" w:rsidR="001A29EC" w:rsidRDefault="00000000">
            <w:proofErr w:type="spellStart"/>
            <w:r>
              <w:t>Không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tồn</w:t>
            </w:r>
            <w:proofErr w:type="spellEnd"/>
            <w:r>
              <w:t xml:space="preserve"> </w:t>
            </w:r>
            <w:proofErr w:type="spellStart"/>
            <w:r>
              <w:t>âm</w:t>
            </w:r>
            <w:proofErr w:type="spellEnd"/>
          </w:p>
        </w:tc>
      </w:tr>
    </w:tbl>
    <w:p w14:paraId="61CFEBAB" w14:textId="77777777" w:rsidR="001A29EC" w:rsidRDefault="00000000">
      <w:pPr>
        <w:pStyle w:val="Heading3"/>
      </w:pPr>
      <w:r>
        <w:t xml:space="preserve">UC-06 – </w:t>
      </w:r>
      <w:proofErr w:type="spellStart"/>
      <w:r>
        <w:t>Cảnh</w:t>
      </w:r>
      <w:proofErr w:type="spellEnd"/>
      <w:r>
        <w:t xml:space="preserve"> </w:t>
      </w:r>
      <w:proofErr w:type="spellStart"/>
      <w:r>
        <w:t>báo</w:t>
      </w:r>
      <w:proofErr w:type="spellEnd"/>
      <w:r>
        <w:t xml:space="preserve"> </w:t>
      </w:r>
      <w:proofErr w:type="spellStart"/>
      <w:r>
        <w:t>tồn</w:t>
      </w:r>
      <w:proofErr w:type="spellEnd"/>
      <w:r>
        <w:t xml:space="preserve"> </w:t>
      </w:r>
      <w:proofErr w:type="spellStart"/>
      <w:r>
        <w:t>thấp</w:t>
      </w:r>
      <w:proofErr w:type="spellEnd"/>
    </w:p>
    <w:tbl>
      <w:tblPr>
        <w:tblStyle w:val="aff"/>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2F7E302A" w14:textId="77777777">
        <w:trPr>
          <w:jc w:val="center"/>
        </w:trPr>
        <w:tc>
          <w:tcPr>
            <w:tcW w:w="4968" w:type="dxa"/>
            <w:shd w:val="clear" w:color="auto" w:fill="D9EAF7"/>
          </w:tcPr>
          <w:p w14:paraId="0090F18A" w14:textId="77777777" w:rsidR="001A29EC" w:rsidRDefault="00000000">
            <w:proofErr w:type="spellStart"/>
            <w:r>
              <w:rPr>
                <w:b/>
                <w:bCs/>
              </w:rPr>
              <w:t>Mục</w:t>
            </w:r>
            <w:proofErr w:type="spellEnd"/>
          </w:p>
        </w:tc>
        <w:tc>
          <w:tcPr>
            <w:tcW w:w="4968" w:type="dxa"/>
            <w:shd w:val="clear" w:color="auto" w:fill="D9EAF7"/>
          </w:tcPr>
          <w:p w14:paraId="538EFC9F" w14:textId="77777777" w:rsidR="001A29EC" w:rsidRDefault="00000000">
            <w:proofErr w:type="spellStart"/>
            <w:r>
              <w:rPr>
                <w:b/>
                <w:bCs/>
              </w:rPr>
              <w:t>Đặc</w:t>
            </w:r>
            <w:proofErr w:type="spellEnd"/>
            <w:r>
              <w:rPr>
                <w:b/>
                <w:bCs/>
              </w:rPr>
              <w:t xml:space="preserve"> </w:t>
            </w:r>
            <w:proofErr w:type="spellStart"/>
            <w:r>
              <w:rPr>
                <w:b/>
                <w:bCs/>
              </w:rPr>
              <w:t>tả</w:t>
            </w:r>
            <w:proofErr w:type="spellEnd"/>
          </w:p>
        </w:tc>
      </w:tr>
      <w:tr w:rsidR="001A29EC" w14:paraId="5B187B54" w14:textId="77777777">
        <w:trPr>
          <w:jc w:val="center"/>
        </w:trPr>
        <w:tc>
          <w:tcPr>
            <w:tcW w:w="4968" w:type="dxa"/>
          </w:tcPr>
          <w:p w14:paraId="170A7661" w14:textId="77777777" w:rsidR="001A29EC" w:rsidRDefault="00000000">
            <w:r>
              <w:t>Actor</w:t>
            </w:r>
          </w:p>
        </w:tc>
        <w:tc>
          <w:tcPr>
            <w:tcW w:w="4968" w:type="dxa"/>
          </w:tcPr>
          <w:p w14:paraId="076C26C8" w14:textId="77777777" w:rsidR="001A29EC" w:rsidRDefault="00000000">
            <w:proofErr w:type="spellStart"/>
            <w:r>
              <w:t>Hệ</w:t>
            </w:r>
            <w:proofErr w:type="spellEnd"/>
            <w:r>
              <w:t xml:space="preserve"> </w:t>
            </w:r>
            <w:proofErr w:type="spellStart"/>
            <w:r>
              <w:t>thống</w:t>
            </w:r>
            <w:proofErr w:type="spellEnd"/>
            <w:r>
              <w:t xml:space="preserve"> + </w:t>
            </w:r>
            <w:proofErr w:type="spellStart"/>
            <w:r>
              <w:t>Thủ</w:t>
            </w:r>
            <w:proofErr w:type="spellEnd"/>
            <w:r>
              <w:t xml:space="preserve"> </w:t>
            </w:r>
            <w:proofErr w:type="spellStart"/>
            <w:r>
              <w:t>kho</w:t>
            </w:r>
            <w:proofErr w:type="spellEnd"/>
          </w:p>
        </w:tc>
      </w:tr>
      <w:tr w:rsidR="001A29EC" w14:paraId="33DD3182" w14:textId="77777777">
        <w:trPr>
          <w:jc w:val="center"/>
        </w:trPr>
        <w:tc>
          <w:tcPr>
            <w:tcW w:w="4968" w:type="dxa"/>
          </w:tcPr>
          <w:p w14:paraId="554039F4" w14:textId="77777777" w:rsidR="001A29EC" w:rsidRDefault="00000000">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4968" w:type="dxa"/>
          </w:tcPr>
          <w:p w14:paraId="1BFC29D3" w14:textId="77777777" w:rsidR="001A29EC" w:rsidRDefault="00000000">
            <w:proofErr w:type="spellStart"/>
            <w:r>
              <w:t>Có</w:t>
            </w:r>
            <w:proofErr w:type="spellEnd"/>
            <w:r>
              <w:t xml:space="preserve"> </w:t>
            </w:r>
            <w:proofErr w:type="spellStart"/>
            <w:r>
              <w:t>tồn</w:t>
            </w:r>
            <w:proofErr w:type="spellEnd"/>
            <w:r>
              <w:t xml:space="preserve"> </w:t>
            </w:r>
            <w:proofErr w:type="spellStart"/>
            <w:r>
              <w:t>và</w:t>
            </w:r>
            <w:proofErr w:type="spellEnd"/>
            <w:r>
              <w:t xml:space="preserve"> </w:t>
            </w:r>
            <w:proofErr w:type="spellStart"/>
            <w:r>
              <w:t>tồn</w:t>
            </w:r>
            <w:proofErr w:type="spellEnd"/>
            <w:r>
              <w:t xml:space="preserve"> </w:t>
            </w:r>
            <w:proofErr w:type="spellStart"/>
            <w:r>
              <w:t>tối</w:t>
            </w:r>
            <w:proofErr w:type="spellEnd"/>
            <w:r>
              <w:t xml:space="preserve"> </w:t>
            </w:r>
            <w:proofErr w:type="spellStart"/>
            <w:r>
              <w:t>thiểu</w:t>
            </w:r>
            <w:proofErr w:type="spellEnd"/>
          </w:p>
        </w:tc>
      </w:tr>
      <w:tr w:rsidR="001A29EC" w14:paraId="3168980A" w14:textId="77777777">
        <w:trPr>
          <w:jc w:val="center"/>
        </w:trPr>
        <w:tc>
          <w:tcPr>
            <w:tcW w:w="4968" w:type="dxa"/>
          </w:tcPr>
          <w:p w14:paraId="47C1285C" w14:textId="77777777" w:rsidR="001A29EC" w:rsidRDefault="00000000">
            <w:proofErr w:type="spellStart"/>
            <w:r>
              <w:t>Luồng</w:t>
            </w:r>
            <w:proofErr w:type="spellEnd"/>
            <w:r>
              <w:t xml:space="preserve"> </w:t>
            </w:r>
            <w:proofErr w:type="spellStart"/>
            <w:r>
              <w:t>chính</w:t>
            </w:r>
            <w:proofErr w:type="spellEnd"/>
          </w:p>
        </w:tc>
        <w:tc>
          <w:tcPr>
            <w:tcW w:w="4968" w:type="dxa"/>
          </w:tcPr>
          <w:p w14:paraId="58362CFC" w14:textId="77777777" w:rsidR="001A29EC" w:rsidRDefault="00000000">
            <w:sdt>
              <w:sdtPr>
                <w:tag w:val="goog_rdk_1"/>
                <w:id w:val="-1413876404"/>
              </w:sdtPr>
              <w:sdtContent>
                <w:r>
                  <w:rPr>
                    <w:rFonts w:ascii="Arial Unicode MS" w:eastAsia="Arial Unicode MS" w:hAnsi="Arial Unicode MS" w:cs="Arial Unicode MS"/>
                  </w:rPr>
                  <w:t xml:space="preserve">So </w:t>
                </w:r>
                <w:proofErr w:type="spellStart"/>
                <w:r>
                  <w:rPr>
                    <w:rFonts w:ascii="Arial Unicode MS" w:eastAsia="Arial Unicode MS" w:hAnsi="Arial Unicode MS" w:cs="Arial Unicode MS"/>
                  </w:rPr>
                  <w:t>sánh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tồn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với</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tồn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tối</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thiểu</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tạo</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hiển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thị</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cảnh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báo</w:t>
                </w:r>
                <w:proofErr w:type="spellEnd"/>
              </w:sdtContent>
            </w:sdt>
          </w:p>
        </w:tc>
      </w:tr>
      <w:tr w:rsidR="001A29EC" w14:paraId="5A48EEE2" w14:textId="77777777">
        <w:trPr>
          <w:jc w:val="center"/>
        </w:trPr>
        <w:tc>
          <w:tcPr>
            <w:tcW w:w="4968" w:type="dxa"/>
          </w:tcPr>
          <w:p w14:paraId="149D7EF8" w14:textId="77777777" w:rsidR="001A29EC" w:rsidRDefault="00000000">
            <w:proofErr w:type="spellStart"/>
            <w:r>
              <w:t>Ngoại</w:t>
            </w:r>
            <w:proofErr w:type="spellEnd"/>
            <w:r>
              <w:t xml:space="preserve"> </w:t>
            </w:r>
            <w:proofErr w:type="spellStart"/>
            <w:r>
              <w:t>lệ</w:t>
            </w:r>
            <w:proofErr w:type="spellEnd"/>
            <w:r>
              <w:t>/</w:t>
            </w:r>
            <w:proofErr w:type="spellStart"/>
            <w:r>
              <w:t>điểm</w:t>
            </w:r>
            <w:proofErr w:type="spellEnd"/>
            <w:r>
              <w:t xml:space="preserve"> </w:t>
            </w:r>
            <w:proofErr w:type="spellStart"/>
            <w:r>
              <w:t>mở</w:t>
            </w:r>
            <w:proofErr w:type="spellEnd"/>
          </w:p>
        </w:tc>
        <w:tc>
          <w:tcPr>
            <w:tcW w:w="4968" w:type="dxa"/>
          </w:tcPr>
          <w:p w14:paraId="791CA092" w14:textId="77777777" w:rsidR="001A29EC" w:rsidRDefault="00000000">
            <w:proofErr w:type="spellStart"/>
            <w:r>
              <w:t>Kênh</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cụ</w:t>
            </w:r>
            <w:proofErr w:type="spellEnd"/>
            <w:r>
              <w:t xml:space="preserve"> </w:t>
            </w:r>
            <w:proofErr w:type="spellStart"/>
            <w:r>
              <w:t>thể</w:t>
            </w:r>
            <w:proofErr w:type="spellEnd"/>
            <w:r>
              <w:t>: TBC</w:t>
            </w:r>
          </w:p>
        </w:tc>
      </w:tr>
      <w:tr w:rsidR="001A29EC" w14:paraId="4530C3EA" w14:textId="77777777">
        <w:trPr>
          <w:jc w:val="center"/>
        </w:trPr>
        <w:tc>
          <w:tcPr>
            <w:tcW w:w="4968" w:type="dxa"/>
          </w:tcPr>
          <w:p w14:paraId="3B013908" w14:textId="77777777" w:rsidR="001A29EC" w:rsidRDefault="00000000">
            <w:r>
              <w:lastRenderedPageBreak/>
              <w:t xml:space="preserve">Hậu </w:t>
            </w:r>
            <w:proofErr w:type="spellStart"/>
            <w:r>
              <w:t>điều</w:t>
            </w:r>
            <w:proofErr w:type="spellEnd"/>
            <w:r>
              <w:t xml:space="preserve"> </w:t>
            </w:r>
            <w:proofErr w:type="spellStart"/>
            <w:r>
              <w:t>kiện</w:t>
            </w:r>
            <w:proofErr w:type="spellEnd"/>
          </w:p>
        </w:tc>
        <w:tc>
          <w:tcPr>
            <w:tcW w:w="4968" w:type="dxa"/>
          </w:tcPr>
          <w:p w14:paraId="38F5B515" w14:textId="77777777" w:rsidR="001A29EC" w:rsidRDefault="00000000">
            <w:r>
              <w:t xml:space="preserve">Danh </w:t>
            </w:r>
            <w:proofErr w:type="spellStart"/>
            <w:r>
              <w:t>sách</w:t>
            </w:r>
            <w:proofErr w:type="spellEnd"/>
            <w:r>
              <w:t xml:space="preserve"> </w:t>
            </w:r>
            <w:proofErr w:type="spellStart"/>
            <w:r>
              <w:t>hàng</w:t>
            </w:r>
            <w:proofErr w:type="spellEnd"/>
            <w:r>
              <w:t xml:space="preserve"> </w:t>
            </w:r>
            <w:proofErr w:type="spellStart"/>
            <w:r>
              <w:t>cần</w:t>
            </w:r>
            <w:proofErr w:type="spellEnd"/>
            <w:r>
              <w:t xml:space="preserve"> </w:t>
            </w:r>
            <w:proofErr w:type="spellStart"/>
            <w:r>
              <w:t>chú</w:t>
            </w:r>
            <w:proofErr w:type="spellEnd"/>
            <w:r>
              <w:t xml:space="preserve"> ý</w:t>
            </w:r>
          </w:p>
        </w:tc>
      </w:tr>
    </w:tbl>
    <w:p w14:paraId="7AD8C750" w14:textId="77777777" w:rsidR="001A29EC" w:rsidRDefault="00000000">
      <w:pPr>
        <w:pStyle w:val="Heading3"/>
      </w:pPr>
      <w:r>
        <w:t xml:space="preserve">UC-08 – Báo </w:t>
      </w:r>
      <w:proofErr w:type="spellStart"/>
      <w:r>
        <w:t>cáo</w:t>
      </w:r>
      <w:proofErr w:type="spellEnd"/>
      <w:r>
        <w:t xml:space="preserve"> N-X-T</w:t>
      </w:r>
    </w:p>
    <w:tbl>
      <w:tblPr>
        <w:tblStyle w:val="aff0"/>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767B4B82" w14:textId="77777777">
        <w:trPr>
          <w:jc w:val="center"/>
        </w:trPr>
        <w:tc>
          <w:tcPr>
            <w:tcW w:w="4968" w:type="dxa"/>
            <w:shd w:val="clear" w:color="auto" w:fill="D9EAF7"/>
          </w:tcPr>
          <w:p w14:paraId="69634A10" w14:textId="77777777" w:rsidR="001A29EC" w:rsidRDefault="00000000">
            <w:proofErr w:type="spellStart"/>
            <w:r>
              <w:rPr>
                <w:b/>
                <w:bCs/>
              </w:rPr>
              <w:t>Mục</w:t>
            </w:r>
            <w:proofErr w:type="spellEnd"/>
          </w:p>
        </w:tc>
        <w:tc>
          <w:tcPr>
            <w:tcW w:w="4968" w:type="dxa"/>
            <w:shd w:val="clear" w:color="auto" w:fill="D9EAF7"/>
          </w:tcPr>
          <w:p w14:paraId="211D2759" w14:textId="77777777" w:rsidR="001A29EC" w:rsidRDefault="00000000">
            <w:proofErr w:type="spellStart"/>
            <w:r>
              <w:rPr>
                <w:b/>
                <w:bCs/>
              </w:rPr>
              <w:t>Đặc</w:t>
            </w:r>
            <w:proofErr w:type="spellEnd"/>
            <w:r>
              <w:rPr>
                <w:b/>
                <w:bCs/>
              </w:rPr>
              <w:t xml:space="preserve"> </w:t>
            </w:r>
            <w:proofErr w:type="spellStart"/>
            <w:r>
              <w:rPr>
                <w:b/>
                <w:bCs/>
              </w:rPr>
              <w:t>tả</w:t>
            </w:r>
            <w:proofErr w:type="spellEnd"/>
          </w:p>
        </w:tc>
      </w:tr>
      <w:tr w:rsidR="001A29EC" w14:paraId="09C9C908" w14:textId="77777777">
        <w:trPr>
          <w:jc w:val="center"/>
        </w:trPr>
        <w:tc>
          <w:tcPr>
            <w:tcW w:w="4968" w:type="dxa"/>
          </w:tcPr>
          <w:p w14:paraId="730CB3AF" w14:textId="77777777" w:rsidR="001A29EC" w:rsidRDefault="00000000">
            <w:r>
              <w:t>Actor</w:t>
            </w:r>
          </w:p>
        </w:tc>
        <w:tc>
          <w:tcPr>
            <w:tcW w:w="4968" w:type="dxa"/>
          </w:tcPr>
          <w:p w14:paraId="49562B59" w14:textId="77777777" w:rsidR="001A29EC" w:rsidRDefault="00000000">
            <w:proofErr w:type="spellStart"/>
            <w:r>
              <w:t>Kế</w:t>
            </w:r>
            <w:proofErr w:type="spellEnd"/>
            <w:r>
              <w:t xml:space="preserve"> </w:t>
            </w:r>
            <w:proofErr w:type="spellStart"/>
            <w:r>
              <w:t>toán</w:t>
            </w:r>
            <w:proofErr w:type="spellEnd"/>
            <w:r>
              <w:t xml:space="preserve">/Quản </w:t>
            </w:r>
            <w:proofErr w:type="spellStart"/>
            <w:r>
              <w:t>lý</w:t>
            </w:r>
            <w:proofErr w:type="spellEnd"/>
          </w:p>
        </w:tc>
      </w:tr>
      <w:tr w:rsidR="001A29EC" w14:paraId="73CAF6D4" w14:textId="77777777">
        <w:trPr>
          <w:jc w:val="center"/>
        </w:trPr>
        <w:tc>
          <w:tcPr>
            <w:tcW w:w="4968" w:type="dxa"/>
          </w:tcPr>
          <w:p w14:paraId="1D31E743" w14:textId="77777777" w:rsidR="001A29EC" w:rsidRDefault="00000000">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4968" w:type="dxa"/>
          </w:tcPr>
          <w:p w14:paraId="1E81C764" w14:textId="77777777" w:rsidR="001A29EC" w:rsidRDefault="00000000">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kỳ</w:t>
            </w:r>
            <w:proofErr w:type="spellEnd"/>
            <w:r>
              <w:t xml:space="preserve"> </w:t>
            </w:r>
            <w:proofErr w:type="spellStart"/>
            <w:r>
              <w:t>báo</w:t>
            </w:r>
            <w:proofErr w:type="spellEnd"/>
            <w:r>
              <w:t xml:space="preserve"> </w:t>
            </w:r>
            <w:proofErr w:type="spellStart"/>
            <w:r>
              <w:t>cáo</w:t>
            </w:r>
            <w:proofErr w:type="spellEnd"/>
          </w:p>
        </w:tc>
      </w:tr>
      <w:tr w:rsidR="001A29EC" w14:paraId="5E1556BF" w14:textId="77777777">
        <w:trPr>
          <w:jc w:val="center"/>
        </w:trPr>
        <w:tc>
          <w:tcPr>
            <w:tcW w:w="4968" w:type="dxa"/>
          </w:tcPr>
          <w:p w14:paraId="4C6C295D" w14:textId="77777777" w:rsidR="001A29EC" w:rsidRDefault="00000000">
            <w:proofErr w:type="spellStart"/>
            <w:r>
              <w:t>Luồng</w:t>
            </w:r>
            <w:proofErr w:type="spellEnd"/>
            <w:r>
              <w:t xml:space="preserve"> </w:t>
            </w:r>
            <w:proofErr w:type="spellStart"/>
            <w:r>
              <w:t>chính</w:t>
            </w:r>
            <w:proofErr w:type="spellEnd"/>
          </w:p>
        </w:tc>
        <w:tc>
          <w:tcPr>
            <w:tcW w:w="4968" w:type="dxa"/>
          </w:tcPr>
          <w:p w14:paraId="6C7BA27C" w14:textId="77777777" w:rsidR="001A29EC" w:rsidRDefault="00000000">
            <w:proofErr w:type="spellStart"/>
            <w:r>
              <w:t>Tổng</w:t>
            </w:r>
            <w:proofErr w:type="spellEnd"/>
            <w:r>
              <w:t xml:space="preserve"> </w:t>
            </w:r>
            <w:proofErr w:type="spellStart"/>
            <w:r>
              <w:t>hợp</w:t>
            </w:r>
            <w:proofErr w:type="spellEnd"/>
            <w:r>
              <w:t xml:space="preserve"> </w:t>
            </w:r>
            <w:proofErr w:type="spellStart"/>
            <w:r>
              <w:t>tồn</w:t>
            </w:r>
            <w:proofErr w:type="spellEnd"/>
            <w:r>
              <w:t xml:space="preserve"> </w:t>
            </w:r>
            <w:proofErr w:type="spellStart"/>
            <w:r>
              <w:t>đầu</w:t>
            </w:r>
            <w:proofErr w:type="spellEnd"/>
            <w:r>
              <w:t xml:space="preserve"> + </w:t>
            </w:r>
            <w:proofErr w:type="spellStart"/>
            <w:r>
              <w:t>nhập</w:t>
            </w:r>
            <w:proofErr w:type="spellEnd"/>
            <w:r>
              <w:t xml:space="preserve"> + </w:t>
            </w:r>
            <w:proofErr w:type="spellStart"/>
            <w:r>
              <w:t>xuất</w:t>
            </w:r>
            <w:proofErr w:type="spellEnd"/>
            <w:r>
              <w:t xml:space="preserve"> → </w:t>
            </w:r>
            <w:proofErr w:type="spellStart"/>
            <w:r>
              <w:t>tính</w:t>
            </w:r>
            <w:proofErr w:type="spellEnd"/>
            <w:r>
              <w:t xml:space="preserve"> </w:t>
            </w:r>
            <w:proofErr w:type="spellStart"/>
            <w:r>
              <w:t>tồn</w:t>
            </w:r>
            <w:proofErr w:type="spellEnd"/>
            <w:r>
              <w:t xml:space="preserve"> </w:t>
            </w:r>
            <w:proofErr w:type="spellStart"/>
            <w:r>
              <w:t>cuối</w:t>
            </w:r>
            <w:proofErr w:type="spellEnd"/>
            <w:r>
              <w:t xml:space="preserve"> → </w:t>
            </w:r>
            <w:proofErr w:type="spellStart"/>
            <w:r>
              <w:t>hiển</w:t>
            </w:r>
            <w:proofErr w:type="spellEnd"/>
            <w:r>
              <w:t xml:space="preserve"> </w:t>
            </w:r>
            <w:proofErr w:type="spellStart"/>
            <w:r>
              <w:t>thị</w:t>
            </w:r>
            <w:proofErr w:type="spellEnd"/>
            <w:r>
              <w:t>/</w:t>
            </w:r>
            <w:proofErr w:type="spellStart"/>
            <w:r>
              <w:t>xuất</w:t>
            </w:r>
            <w:proofErr w:type="spellEnd"/>
          </w:p>
        </w:tc>
      </w:tr>
      <w:tr w:rsidR="001A29EC" w14:paraId="66C7F5B1" w14:textId="77777777">
        <w:trPr>
          <w:jc w:val="center"/>
        </w:trPr>
        <w:tc>
          <w:tcPr>
            <w:tcW w:w="4968" w:type="dxa"/>
          </w:tcPr>
          <w:p w14:paraId="73ADC635" w14:textId="77777777" w:rsidR="001A29EC" w:rsidRDefault="00000000">
            <w:proofErr w:type="spellStart"/>
            <w:r>
              <w:t>Ngoại</w:t>
            </w:r>
            <w:proofErr w:type="spellEnd"/>
            <w:r>
              <w:t xml:space="preserve"> </w:t>
            </w:r>
            <w:proofErr w:type="spellStart"/>
            <w:r>
              <w:t>lệ</w:t>
            </w:r>
            <w:proofErr w:type="spellEnd"/>
            <w:r>
              <w:t>/</w:t>
            </w:r>
            <w:proofErr w:type="spellStart"/>
            <w:r>
              <w:t>điểm</w:t>
            </w:r>
            <w:proofErr w:type="spellEnd"/>
            <w:r>
              <w:t xml:space="preserve"> </w:t>
            </w:r>
            <w:proofErr w:type="spellStart"/>
            <w:r>
              <w:t>mở</w:t>
            </w:r>
            <w:proofErr w:type="spellEnd"/>
          </w:p>
        </w:tc>
        <w:tc>
          <w:tcPr>
            <w:tcW w:w="4968" w:type="dxa"/>
          </w:tcPr>
          <w:p w14:paraId="6C99E3E0" w14:textId="77777777" w:rsidR="001A29EC" w:rsidRDefault="00000000">
            <w:proofErr w:type="spellStart"/>
            <w:r>
              <w:t>Lịch</w:t>
            </w:r>
            <w:proofErr w:type="spellEnd"/>
            <w:r>
              <w:t xml:space="preserve"> </w:t>
            </w:r>
            <w:proofErr w:type="spellStart"/>
            <w:r>
              <w:t>chạy</w:t>
            </w:r>
            <w:proofErr w:type="spellEnd"/>
            <w:r>
              <w:t xml:space="preserve">, </w:t>
            </w:r>
            <w:proofErr w:type="spellStart"/>
            <w:r>
              <w:t>quyền</w:t>
            </w:r>
            <w:proofErr w:type="spellEnd"/>
            <w:r>
              <w:t xml:space="preserve"> </w:t>
            </w:r>
            <w:proofErr w:type="spellStart"/>
            <w:r>
              <w:t>xem</w:t>
            </w:r>
            <w:proofErr w:type="spellEnd"/>
            <w:r>
              <w:t xml:space="preserve">, </w:t>
            </w:r>
            <w:proofErr w:type="spellStart"/>
            <w:r>
              <w:t>định</w:t>
            </w:r>
            <w:proofErr w:type="spellEnd"/>
            <w:r>
              <w:t xml:space="preserve"> </w:t>
            </w:r>
            <w:proofErr w:type="spellStart"/>
            <w:r>
              <w:t>dạng</w:t>
            </w:r>
            <w:proofErr w:type="spellEnd"/>
            <w:r>
              <w:t xml:space="preserve"> chi </w:t>
            </w:r>
            <w:proofErr w:type="spellStart"/>
            <w:r>
              <w:t>tiết</w:t>
            </w:r>
            <w:proofErr w:type="spellEnd"/>
            <w:r>
              <w:t>: TBC</w:t>
            </w:r>
          </w:p>
        </w:tc>
      </w:tr>
      <w:tr w:rsidR="001A29EC" w14:paraId="4FEC7D49" w14:textId="77777777">
        <w:trPr>
          <w:jc w:val="center"/>
        </w:trPr>
        <w:tc>
          <w:tcPr>
            <w:tcW w:w="4968" w:type="dxa"/>
          </w:tcPr>
          <w:p w14:paraId="2029881B" w14:textId="77777777" w:rsidR="001A29EC" w:rsidRDefault="00000000">
            <w:r>
              <w:t xml:space="preserve">Hậu </w:t>
            </w:r>
            <w:proofErr w:type="spellStart"/>
            <w:r>
              <w:t>điều</w:t>
            </w:r>
            <w:proofErr w:type="spellEnd"/>
            <w:r>
              <w:t xml:space="preserve"> </w:t>
            </w:r>
            <w:proofErr w:type="spellStart"/>
            <w:r>
              <w:t>kiện</w:t>
            </w:r>
            <w:proofErr w:type="spellEnd"/>
          </w:p>
        </w:tc>
        <w:tc>
          <w:tcPr>
            <w:tcW w:w="4968" w:type="dxa"/>
          </w:tcPr>
          <w:p w14:paraId="7457307F" w14:textId="77777777" w:rsidR="001A29EC" w:rsidRDefault="00000000">
            <w:r>
              <w:t xml:space="preserve">Báo </w:t>
            </w:r>
            <w:proofErr w:type="spellStart"/>
            <w:r>
              <w:t>cáo</w:t>
            </w:r>
            <w:proofErr w:type="spellEnd"/>
            <w:r>
              <w:t xml:space="preserve"> </w:t>
            </w:r>
            <w:proofErr w:type="spellStart"/>
            <w:r>
              <w:t>sẵn</w:t>
            </w:r>
            <w:proofErr w:type="spellEnd"/>
            <w:r>
              <w:t xml:space="preserve"> </w:t>
            </w:r>
            <w:proofErr w:type="spellStart"/>
            <w:r>
              <w:t>sàng</w:t>
            </w:r>
            <w:proofErr w:type="spellEnd"/>
          </w:p>
        </w:tc>
      </w:tr>
    </w:tbl>
    <w:p w14:paraId="3E8F2AD1" w14:textId="77777777" w:rsidR="001A29EC" w:rsidRDefault="00000000">
      <w:pPr>
        <w:pStyle w:val="Heading3"/>
      </w:pPr>
      <w:r>
        <w:t xml:space="preserve">UC-10 – AI </w:t>
      </w:r>
      <w:proofErr w:type="spellStart"/>
      <w:r>
        <w:t>sinh</w:t>
      </w:r>
      <w:proofErr w:type="spellEnd"/>
      <w:r>
        <w:t xml:space="preserve"> </w:t>
      </w:r>
      <w:proofErr w:type="spellStart"/>
      <w:r>
        <w:t>báo</w:t>
      </w:r>
      <w:proofErr w:type="spellEnd"/>
      <w:r>
        <w:t xml:space="preserve"> </w:t>
      </w:r>
      <w:proofErr w:type="spellStart"/>
      <w:r>
        <w:t>cáo</w:t>
      </w:r>
      <w:proofErr w:type="spellEnd"/>
    </w:p>
    <w:tbl>
      <w:tblPr>
        <w:tblStyle w:val="aff1"/>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1BF16549" w14:textId="77777777">
        <w:trPr>
          <w:jc w:val="center"/>
        </w:trPr>
        <w:tc>
          <w:tcPr>
            <w:tcW w:w="4968" w:type="dxa"/>
            <w:shd w:val="clear" w:color="auto" w:fill="D9EAF7"/>
          </w:tcPr>
          <w:p w14:paraId="156A70D7" w14:textId="77777777" w:rsidR="001A29EC" w:rsidRDefault="00000000">
            <w:proofErr w:type="spellStart"/>
            <w:r>
              <w:rPr>
                <w:b/>
                <w:bCs/>
              </w:rPr>
              <w:t>Mục</w:t>
            </w:r>
            <w:proofErr w:type="spellEnd"/>
          </w:p>
        </w:tc>
        <w:tc>
          <w:tcPr>
            <w:tcW w:w="4968" w:type="dxa"/>
            <w:shd w:val="clear" w:color="auto" w:fill="D9EAF7"/>
          </w:tcPr>
          <w:p w14:paraId="2F77A493" w14:textId="77777777" w:rsidR="001A29EC" w:rsidRDefault="00000000">
            <w:proofErr w:type="spellStart"/>
            <w:r>
              <w:rPr>
                <w:b/>
                <w:bCs/>
              </w:rPr>
              <w:t>Đặc</w:t>
            </w:r>
            <w:proofErr w:type="spellEnd"/>
            <w:r>
              <w:rPr>
                <w:b/>
                <w:bCs/>
              </w:rPr>
              <w:t xml:space="preserve"> </w:t>
            </w:r>
            <w:proofErr w:type="spellStart"/>
            <w:r>
              <w:rPr>
                <w:b/>
                <w:bCs/>
              </w:rPr>
              <w:t>tả</w:t>
            </w:r>
            <w:proofErr w:type="spellEnd"/>
          </w:p>
        </w:tc>
      </w:tr>
      <w:tr w:rsidR="001A29EC" w14:paraId="51183A9F" w14:textId="77777777">
        <w:trPr>
          <w:jc w:val="center"/>
        </w:trPr>
        <w:tc>
          <w:tcPr>
            <w:tcW w:w="4968" w:type="dxa"/>
          </w:tcPr>
          <w:p w14:paraId="16C758BF" w14:textId="77777777" w:rsidR="001A29EC" w:rsidRDefault="00000000">
            <w:r>
              <w:t>Actor</w:t>
            </w:r>
          </w:p>
        </w:tc>
        <w:tc>
          <w:tcPr>
            <w:tcW w:w="4968" w:type="dxa"/>
          </w:tcPr>
          <w:p w14:paraId="78A445D7" w14:textId="77777777" w:rsidR="001A29EC" w:rsidRDefault="00000000">
            <w:r>
              <w:t xml:space="preserve">Quản </w:t>
            </w:r>
            <w:proofErr w:type="spellStart"/>
            <w:r>
              <w:t>lý</w:t>
            </w:r>
            <w:proofErr w:type="spellEnd"/>
            <w:r>
              <w:t>/</w:t>
            </w:r>
            <w:proofErr w:type="spellStart"/>
            <w:r>
              <w:t>Kế</w:t>
            </w:r>
            <w:proofErr w:type="spellEnd"/>
            <w:r>
              <w:t xml:space="preserve"> </w:t>
            </w:r>
            <w:proofErr w:type="spellStart"/>
            <w:r>
              <w:t>toán</w:t>
            </w:r>
            <w:proofErr w:type="spellEnd"/>
          </w:p>
        </w:tc>
      </w:tr>
      <w:tr w:rsidR="001A29EC" w14:paraId="6CE2644A" w14:textId="77777777">
        <w:trPr>
          <w:jc w:val="center"/>
        </w:trPr>
        <w:tc>
          <w:tcPr>
            <w:tcW w:w="4968" w:type="dxa"/>
          </w:tcPr>
          <w:p w14:paraId="298DC6CC" w14:textId="77777777" w:rsidR="001A29EC" w:rsidRDefault="00000000">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4968" w:type="dxa"/>
          </w:tcPr>
          <w:p w14:paraId="3F103C34" w14:textId="77777777" w:rsidR="001A29EC" w:rsidRDefault="00000000">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thống</w:t>
            </w:r>
            <w:proofErr w:type="spellEnd"/>
            <w:r>
              <w:t xml:space="preserve"> </w:t>
            </w:r>
            <w:proofErr w:type="spellStart"/>
            <w:r>
              <w:t>kê</w:t>
            </w:r>
            <w:proofErr w:type="spellEnd"/>
          </w:p>
        </w:tc>
      </w:tr>
      <w:tr w:rsidR="001A29EC" w14:paraId="69508597" w14:textId="77777777">
        <w:trPr>
          <w:jc w:val="center"/>
        </w:trPr>
        <w:tc>
          <w:tcPr>
            <w:tcW w:w="4968" w:type="dxa"/>
          </w:tcPr>
          <w:p w14:paraId="442E5D13" w14:textId="77777777" w:rsidR="001A29EC" w:rsidRDefault="00000000">
            <w:proofErr w:type="spellStart"/>
            <w:r>
              <w:t>Luồng</w:t>
            </w:r>
            <w:proofErr w:type="spellEnd"/>
            <w:r>
              <w:t xml:space="preserve"> </w:t>
            </w:r>
            <w:proofErr w:type="spellStart"/>
            <w:r>
              <w:t>chính</w:t>
            </w:r>
            <w:proofErr w:type="spellEnd"/>
          </w:p>
        </w:tc>
        <w:tc>
          <w:tcPr>
            <w:tcW w:w="4968" w:type="dxa"/>
          </w:tcPr>
          <w:p w14:paraId="41B574D9" w14:textId="77777777" w:rsidR="001A29EC" w:rsidRDefault="00000000">
            <w:sdt>
              <w:sdtPr>
                <w:tag w:val="goog_rdk_2"/>
                <w:id w:val="-1400616304"/>
              </w:sdtPr>
              <w:sdtContent>
                <w:proofErr w:type="spellStart"/>
                <w:r>
                  <w:rPr>
                    <w:rFonts w:ascii="Arial Unicode MS" w:eastAsia="Arial Unicode MS" w:hAnsi="Arial Unicode MS" w:cs="Arial Unicode MS"/>
                  </w:rPr>
                  <w:t>Gửi</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dữ</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liệu</w:t>
                </w:r>
                <w:proofErr w:type="spellEnd"/>
                <w:r>
                  <w:rPr>
                    <w:rFonts w:ascii="Arial Unicode MS" w:eastAsia="Arial Unicode MS" w:hAnsi="Arial Unicode MS" w:cs="Arial Unicode MS"/>
                  </w:rPr>
                  <w:t xml:space="preserve"> N-X-T → AI </w:t>
                </w:r>
                <w:proofErr w:type="spellStart"/>
                <w:r>
                  <w:rPr>
                    <w:rFonts w:ascii="Arial Unicode MS" w:eastAsia="Arial Unicode MS" w:hAnsi="Arial Unicode MS" w:cs="Arial Unicode MS"/>
                  </w:rPr>
                  <w:t>tạo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nhận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xét</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trả</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báo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cáo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kèm</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nhận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xét</w:t>
                </w:r>
                <w:proofErr w:type="spellEnd"/>
              </w:sdtContent>
            </w:sdt>
          </w:p>
        </w:tc>
      </w:tr>
      <w:tr w:rsidR="001A29EC" w14:paraId="0F3A60DF" w14:textId="77777777">
        <w:trPr>
          <w:jc w:val="center"/>
        </w:trPr>
        <w:tc>
          <w:tcPr>
            <w:tcW w:w="4968" w:type="dxa"/>
          </w:tcPr>
          <w:p w14:paraId="5121ED1D" w14:textId="77777777" w:rsidR="001A29EC" w:rsidRDefault="00000000">
            <w:proofErr w:type="spellStart"/>
            <w:r>
              <w:t>Ngoại</w:t>
            </w:r>
            <w:proofErr w:type="spellEnd"/>
            <w:r>
              <w:t xml:space="preserve"> </w:t>
            </w:r>
            <w:proofErr w:type="spellStart"/>
            <w:r>
              <w:t>lệ</w:t>
            </w:r>
            <w:proofErr w:type="spellEnd"/>
            <w:r>
              <w:t>/</w:t>
            </w:r>
            <w:proofErr w:type="spellStart"/>
            <w:r>
              <w:t>điểm</w:t>
            </w:r>
            <w:proofErr w:type="spellEnd"/>
            <w:r>
              <w:t xml:space="preserve"> </w:t>
            </w:r>
            <w:proofErr w:type="spellStart"/>
            <w:r>
              <w:t>mở</w:t>
            </w:r>
            <w:proofErr w:type="spellEnd"/>
          </w:p>
        </w:tc>
        <w:tc>
          <w:tcPr>
            <w:tcW w:w="4968" w:type="dxa"/>
          </w:tcPr>
          <w:p w14:paraId="1D9243A9" w14:textId="77777777" w:rsidR="001A29EC" w:rsidRDefault="00000000">
            <w:proofErr w:type="spellStart"/>
            <w:r>
              <w:t>Cách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duyệt</w:t>
            </w:r>
            <w:proofErr w:type="spellEnd"/>
            <w:r>
              <w:t>/</w:t>
            </w:r>
            <w:proofErr w:type="spellStart"/>
            <w:r>
              <w:t>điều</w:t>
            </w:r>
            <w:proofErr w:type="spellEnd"/>
            <w:r>
              <w:t xml:space="preserve"> </w:t>
            </w:r>
            <w:proofErr w:type="spellStart"/>
            <w:r>
              <w:t>chỉnh</w:t>
            </w:r>
            <w:proofErr w:type="spellEnd"/>
            <w:r>
              <w:t>: TBC</w:t>
            </w:r>
          </w:p>
        </w:tc>
      </w:tr>
      <w:tr w:rsidR="001A29EC" w14:paraId="1260D112" w14:textId="77777777">
        <w:trPr>
          <w:jc w:val="center"/>
        </w:trPr>
        <w:tc>
          <w:tcPr>
            <w:tcW w:w="4968" w:type="dxa"/>
          </w:tcPr>
          <w:p w14:paraId="4DA30083" w14:textId="77777777" w:rsidR="001A29EC" w:rsidRDefault="00000000">
            <w:r>
              <w:t xml:space="preserve">Hậu </w:t>
            </w:r>
            <w:proofErr w:type="spellStart"/>
            <w:r>
              <w:t>điều</w:t>
            </w:r>
            <w:proofErr w:type="spellEnd"/>
            <w:r>
              <w:t xml:space="preserve"> </w:t>
            </w:r>
            <w:proofErr w:type="spellStart"/>
            <w:r>
              <w:t>kiện</w:t>
            </w:r>
            <w:proofErr w:type="spellEnd"/>
          </w:p>
        </w:tc>
        <w:tc>
          <w:tcPr>
            <w:tcW w:w="4968" w:type="dxa"/>
          </w:tcPr>
          <w:p w14:paraId="01576F98" w14:textId="77777777" w:rsidR="001A29EC" w:rsidRDefault="00000000">
            <w:proofErr w:type="spellStart"/>
            <w:r>
              <w:t>Có</w:t>
            </w:r>
            <w:proofErr w:type="spellEnd"/>
            <w:r>
              <w:t xml:space="preserve"> </w:t>
            </w:r>
            <w:proofErr w:type="spellStart"/>
            <w:r>
              <w:t>nội</w:t>
            </w:r>
            <w:proofErr w:type="spellEnd"/>
            <w:r>
              <w:t xml:space="preserve"> dung AI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nền</w:t>
            </w:r>
            <w:proofErr w:type="spellEnd"/>
          </w:p>
        </w:tc>
      </w:tr>
    </w:tbl>
    <w:p w14:paraId="27415185" w14:textId="77777777" w:rsidR="001A29EC" w:rsidRDefault="00000000">
      <w:pPr>
        <w:pStyle w:val="Heading3"/>
      </w:pPr>
      <w:r>
        <w:t xml:space="preserve">UC-11 – AI </w:t>
      </w:r>
      <w:proofErr w:type="spellStart"/>
      <w:r>
        <w:t>gợi</w:t>
      </w:r>
      <w:proofErr w:type="spellEnd"/>
      <w:r>
        <w:t xml:space="preserve"> ý </w:t>
      </w:r>
      <w:proofErr w:type="spellStart"/>
      <w:r>
        <w:t>nhập</w:t>
      </w:r>
      <w:proofErr w:type="spellEnd"/>
    </w:p>
    <w:tbl>
      <w:tblPr>
        <w:tblStyle w:val="aff2"/>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1CDD34D8" w14:textId="77777777">
        <w:trPr>
          <w:jc w:val="center"/>
        </w:trPr>
        <w:tc>
          <w:tcPr>
            <w:tcW w:w="4968" w:type="dxa"/>
            <w:shd w:val="clear" w:color="auto" w:fill="D9EAF7"/>
          </w:tcPr>
          <w:p w14:paraId="0FE12037" w14:textId="77777777" w:rsidR="001A29EC" w:rsidRDefault="00000000">
            <w:proofErr w:type="spellStart"/>
            <w:r>
              <w:rPr>
                <w:b/>
                <w:bCs/>
              </w:rPr>
              <w:t>Mục</w:t>
            </w:r>
            <w:proofErr w:type="spellEnd"/>
          </w:p>
        </w:tc>
        <w:tc>
          <w:tcPr>
            <w:tcW w:w="4968" w:type="dxa"/>
            <w:shd w:val="clear" w:color="auto" w:fill="D9EAF7"/>
          </w:tcPr>
          <w:p w14:paraId="4A9DA559" w14:textId="77777777" w:rsidR="001A29EC" w:rsidRDefault="00000000">
            <w:proofErr w:type="spellStart"/>
            <w:r>
              <w:rPr>
                <w:b/>
                <w:bCs/>
              </w:rPr>
              <w:t>Đặc</w:t>
            </w:r>
            <w:proofErr w:type="spellEnd"/>
            <w:r>
              <w:rPr>
                <w:b/>
                <w:bCs/>
              </w:rPr>
              <w:t xml:space="preserve"> </w:t>
            </w:r>
            <w:proofErr w:type="spellStart"/>
            <w:r>
              <w:rPr>
                <w:b/>
                <w:bCs/>
              </w:rPr>
              <w:t>tả</w:t>
            </w:r>
            <w:proofErr w:type="spellEnd"/>
          </w:p>
        </w:tc>
      </w:tr>
      <w:tr w:rsidR="001A29EC" w14:paraId="7A4A49D0" w14:textId="77777777">
        <w:trPr>
          <w:jc w:val="center"/>
        </w:trPr>
        <w:tc>
          <w:tcPr>
            <w:tcW w:w="4968" w:type="dxa"/>
          </w:tcPr>
          <w:p w14:paraId="6D40F4AB" w14:textId="77777777" w:rsidR="001A29EC" w:rsidRDefault="00000000">
            <w:r>
              <w:t>Actor</w:t>
            </w:r>
          </w:p>
        </w:tc>
        <w:tc>
          <w:tcPr>
            <w:tcW w:w="4968" w:type="dxa"/>
          </w:tcPr>
          <w:p w14:paraId="6FF738C8" w14:textId="77777777" w:rsidR="001A29EC" w:rsidRDefault="00000000">
            <w:r>
              <w:t xml:space="preserve">Quản </w:t>
            </w:r>
            <w:proofErr w:type="spellStart"/>
            <w:r>
              <w:t>lý</w:t>
            </w:r>
            <w:proofErr w:type="spellEnd"/>
          </w:p>
        </w:tc>
      </w:tr>
      <w:tr w:rsidR="001A29EC" w14:paraId="76648698" w14:textId="77777777">
        <w:trPr>
          <w:jc w:val="center"/>
        </w:trPr>
        <w:tc>
          <w:tcPr>
            <w:tcW w:w="4968" w:type="dxa"/>
          </w:tcPr>
          <w:p w14:paraId="0EFEA5D4" w14:textId="77777777" w:rsidR="001A29EC" w:rsidRDefault="00000000">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4968" w:type="dxa"/>
          </w:tcPr>
          <w:p w14:paraId="5A2C73D5" w14:textId="77777777" w:rsidR="001A29EC" w:rsidRDefault="00000000">
            <w:proofErr w:type="spellStart"/>
            <w:r>
              <w:t>Có</w:t>
            </w:r>
            <w:proofErr w:type="spellEnd"/>
            <w:r>
              <w:t xml:space="preserve"> </w:t>
            </w:r>
            <w:proofErr w:type="spellStart"/>
            <w:r>
              <w:t>tồn</w:t>
            </w:r>
            <w:proofErr w:type="spellEnd"/>
            <w:r>
              <w:t xml:space="preserve">, </w:t>
            </w:r>
            <w:proofErr w:type="spellStart"/>
            <w:r>
              <w:t>tồn</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xuất</w:t>
            </w:r>
            <w:proofErr w:type="spellEnd"/>
          </w:p>
        </w:tc>
      </w:tr>
      <w:tr w:rsidR="001A29EC" w14:paraId="6E7F195B" w14:textId="77777777">
        <w:trPr>
          <w:jc w:val="center"/>
        </w:trPr>
        <w:tc>
          <w:tcPr>
            <w:tcW w:w="4968" w:type="dxa"/>
          </w:tcPr>
          <w:p w14:paraId="098C7BB8" w14:textId="77777777" w:rsidR="001A29EC" w:rsidRDefault="00000000">
            <w:proofErr w:type="spellStart"/>
            <w:r>
              <w:t>Luồng</w:t>
            </w:r>
            <w:proofErr w:type="spellEnd"/>
            <w:r>
              <w:t xml:space="preserve"> </w:t>
            </w:r>
            <w:proofErr w:type="spellStart"/>
            <w:r>
              <w:t>chính</w:t>
            </w:r>
            <w:proofErr w:type="spellEnd"/>
          </w:p>
        </w:tc>
        <w:tc>
          <w:tcPr>
            <w:tcW w:w="4968" w:type="dxa"/>
          </w:tcPr>
          <w:p w14:paraId="6D72F71E" w14:textId="77777777" w:rsidR="001A29EC" w:rsidRDefault="00000000">
            <w:proofErr w:type="spellStart"/>
            <w:r>
              <w:t>Phân</w:t>
            </w:r>
            <w:proofErr w:type="spellEnd"/>
            <w:r>
              <w:t xml:space="preserve"> </w:t>
            </w:r>
            <w:proofErr w:type="spellStart"/>
            <w:r>
              <w:t>tích</w:t>
            </w:r>
            <w:proofErr w:type="spellEnd"/>
            <w:r>
              <w:t xml:space="preserve"> </w:t>
            </w:r>
            <w:proofErr w:type="spellStart"/>
            <w:r>
              <w:t>nhu</w:t>
            </w:r>
            <w:proofErr w:type="spellEnd"/>
            <w:r>
              <w:t xml:space="preserve"> </w:t>
            </w:r>
            <w:proofErr w:type="spellStart"/>
            <w:r>
              <w:t>cầu</w:t>
            </w:r>
            <w:proofErr w:type="spellEnd"/>
            <w:r>
              <w:t xml:space="preserve"> → </w:t>
            </w:r>
            <w:proofErr w:type="spellStart"/>
            <w:r>
              <w:t>đề</w:t>
            </w:r>
            <w:proofErr w:type="spellEnd"/>
            <w:r>
              <w:t xml:space="preserve"> </w:t>
            </w:r>
            <w:proofErr w:type="spellStart"/>
            <w:r>
              <w:t>xuất</w:t>
            </w:r>
            <w:proofErr w:type="spellEnd"/>
            <w:r>
              <w:t xml:space="preserve"> </w:t>
            </w:r>
            <w:proofErr w:type="spellStart"/>
            <w:r>
              <w:t>mặt</w:t>
            </w:r>
            <w:proofErr w:type="spellEnd"/>
            <w:r>
              <w:t xml:space="preserve"> </w:t>
            </w:r>
            <w:proofErr w:type="spellStart"/>
            <w:r>
              <w:t>hàng</w:t>
            </w:r>
            <w:proofErr w:type="spellEnd"/>
            <w:r>
              <w:t xml:space="preserve"> → </w:t>
            </w:r>
            <w:proofErr w:type="spellStart"/>
            <w:r>
              <w:t>ưu</w:t>
            </w:r>
            <w:proofErr w:type="spellEnd"/>
            <w:r>
              <w:t xml:space="preserve"> </w:t>
            </w:r>
            <w:proofErr w:type="spellStart"/>
            <w:r>
              <w:t>tiên</w:t>
            </w:r>
            <w:proofErr w:type="spellEnd"/>
            <w:r>
              <w:t xml:space="preserve"> → </w:t>
            </w:r>
            <w:proofErr w:type="spellStart"/>
            <w:r>
              <w:t>gợi</w:t>
            </w:r>
            <w:proofErr w:type="spellEnd"/>
            <w:r>
              <w:t xml:space="preserve"> ý </w:t>
            </w:r>
            <w:proofErr w:type="spellStart"/>
            <w:r>
              <w:t>lượng</w:t>
            </w:r>
            <w:proofErr w:type="spellEnd"/>
            <w:r>
              <w:t xml:space="preserve"> </w:t>
            </w:r>
            <w:proofErr w:type="spellStart"/>
            <w:r>
              <w:t>nhập</w:t>
            </w:r>
            <w:proofErr w:type="spellEnd"/>
          </w:p>
        </w:tc>
      </w:tr>
      <w:tr w:rsidR="001A29EC" w14:paraId="3AC67927" w14:textId="77777777">
        <w:trPr>
          <w:jc w:val="center"/>
        </w:trPr>
        <w:tc>
          <w:tcPr>
            <w:tcW w:w="4968" w:type="dxa"/>
          </w:tcPr>
          <w:p w14:paraId="1CFCA1C9" w14:textId="77777777" w:rsidR="001A29EC" w:rsidRDefault="00000000">
            <w:proofErr w:type="spellStart"/>
            <w:r>
              <w:t>Ngoại</w:t>
            </w:r>
            <w:proofErr w:type="spellEnd"/>
            <w:r>
              <w:t xml:space="preserve"> </w:t>
            </w:r>
            <w:proofErr w:type="spellStart"/>
            <w:r>
              <w:t>lệ</w:t>
            </w:r>
            <w:proofErr w:type="spellEnd"/>
            <w:r>
              <w:t>/</w:t>
            </w:r>
            <w:proofErr w:type="spellStart"/>
            <w:r>
              <w:t>điểm</w:t>
            </w:r>
            <w:proofErr w:type="spellEnd"/>
            <w:r>
              <w:t xml:space="preserve"> </w:t>
            </w:r>
            <w:proofErr w:type="spellStart"/>
            <w:r>
              <w:t>mở</w:t>
            </w:r>
            <w:proofErr w:type="spellEnd"/>
          </w:p>
        </w:tc>
        <w:tc>
          <w:tcPr>
            <w:tcW w:w="4968" w:type="dxa"/>
          </w:tcPr>
          <w:p w14:paraId="22D75AE3" w14:textId="77777777" w:rsidR="001A29EC" w:rsidRDefault="00000000">
            <w:r>
              <w:t xml:space="preserve">Công </w:t>
            </w:r>
            <w:proofErr w:type="spellStart"/>
            <w:r>
              <w:t>thức</w:t>
            </w:r>
            <w:proofErr w:type="spellEnd"/>
            <w:r>
              <w:t>/</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thức</w:t>
            </w:r>
            <w:proofErr w:type="spellEnd"/>
            <w:r>
              <w:t>: TBC</w:t>
            </w:r>
          </w:p>
        </w:tc>
      </w:tr>
      <w:tr w:rsidR="001A29EC" w14:paraId="39F82E78" w14:textId="77777777">
        <w:trPr>
          <w:jc w:val="center"/>
        </w:trPr>
        <w:tc>
          <w:tcPr>
            <w:tcW w:w="4968" w:type="dxa"/>
          </w:tcPr>
          <w:p w14:paraId="6B2299F8" w14:textId="77777777" w:rsidR="001A29EC" w:rsidRDefault="00000000">
            <w:r>
              <w:t xml:space="preserve">Hậu </w:t>
            </w:r>
            <w:proofErr w:type="spellStart"/>
            <w:r>
              <w:t>điều</w:t>
            </w:r>
            <w:proofErr w:type="spellEnd"/>
            <w:r>
              <w:t xml:space="preserve"> </w:t>
            </w:r>
            <w:proofErr w:type="spellStart"/>
            <w:r>
              <w:t>kiện</w:t>
            </w:r>
            <w:proofErr w:type="spellEnd"/>
          </w:p>
        </w:tc>
        <w:tc>
          <w:tcPr>
            <w:tcW w:w="4968" w:type="dxa"/>
          </w:tcPr>
          <w:p w14:paraId="29799FE7" w14:textId="77777777" w:rsidR="001A29EC" w:rsidRDefault="00000000">
            <w:proofErr w:type="spellStart"/>
            <w:r>
              <w:t>Có</w:t>
            </w:r>
            <w:proofErr w:type="spellEnd"/>
            <w:r>
              <w:t xml:space="preserve"> </w:t>
            </w:r>
            <w:proofErr w:type="spellStart"/>
            <w:r>
              <w:t>danh</w:t>
            </w:r>
            <w:proofErr w:type="spellEnd"/>
            <w:r>
              <w:t xml:space="preserve"> </w:t>
            </w:r>
            <w:proofErr w:type="spellStart"/>
            <w:r>
              <w:t>sách</w:t>
            </w:r>
            <w:proofErr w:type="spellEnd"/>
            <w:r>
              <w:t xml:space="preserve"> </w:t>
            </w:r>
            <w:proofErr w:type="spellStart"/>
            <w:r>
              <w:t>gợi</w:t>
            </w:r>
            <w:proofErr w:type="spellEnd"/>
            <w:r>
              <w:t xml:space="preserve"> ý</w:t>
            </w:r>
          </w:p>
        </w:tc>
      </w:tr>
    </w:tbl>
    <w:p w14:paraId="011B8B5D" w14:textId="77777777" w:rsidR="001A29EC" w:rsidRDefault="00000000">
      <w:pPr>
        <w:pStyle w:val="Heading3"/>
      </w:pPr>
      <w:r>
        <w:t xml:space="preserve">UC-12 – AI </w:t>
      </w:r>
      <w:proofErr w:type="spellStart"/>
      <w:r>
        <w:t>phát</w:t>
      </w:r>
      <w:proofErr w:type="spellEnd"/>
      <w:r>
        <w:t xml:space="preserve"> </w:t>
      </w:r>
      <w:proofErr w:type="spellStart"/>
      <w:r>
        <w:t>hiện</w:t>
      </w:r>
      <w:proofErr w:type="spellEnd"/>
      <w:r>
        <w:t xml:space="preserve"> </w:t>
      </w:r>
      <w:proofErr w:type="spellStart"/>
      <w:r>
        <w:t>biến</w:t>
      </w:r>
      <w:proofErr w:type="spellEnd"/>
      <w:r>
        <w:t xml:space="preserve"> </w:t>
      </w:r>
      <w:proofErr w:type="spellStart"/>
      <w:r>
        <w:t>động</w:t>
      </w:r>
      <w:proofErr w:type="spellEnd"/>
    </w:p>
    <w:tbl>
      <w:tblPr>
        <w:tblStyle w:val="aff3"/>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7DD66810" w14:textId="77777777">
        <w:trPr>
          <w:jc w:val="center"/>
        </w:trPr>
        <w:tc>
          <w:tcPr>
            <w:tcW w:w="4968" w:type="dxa"/>
            <w:shd w:val="clear" w:color="auto" w:fill="D9EAF7"/>
          </w:tcPr>
          <w:p w14:paraId="18BE1321" w14:textId="77777777" w:rsidR="001A29EC" w:rsidRDefault="00000000">
            <w:proofErr w:type="spellStart"/>
            <w:r>
              <w:rPr>
                <w:b/>
                <w:bCs/>
              </w:rPr>
              <w:t>Mục</w:t>
            </w:r>
            <w:proofErr w:type="spellEnd"/>
          </w:p>
        </w:tc>
        <w:tc>
          <w:tcPr>
            <w:tcW w:w="4968" w:type="dxa"/>
            <w:shd w:val="clear" w:color="auto" w:fill="D9EAF7"/>
          </w:tcPr>
          <w:p w14:paraId="4EF09023" w14:textId="77777777" w:rsidR="001A29EC" w:rsidRDefault="00000000">
            <w:proofErr w:type="spellStart"/>
            <w:r>
              <w:rPr>
                <w:b/>
                <w:bCs/>
              </w:rPr>
              <w:t>Đặc</w:t>
            </w:r>
            <w:proofErr w:type="spellEnd"/>
            <w:r>
              <w:rPr>
                <w:b/>
                <w:bCs/>
              </w:rPr>
              <w:t xml:space="preserve"> </w:t>
            </w:r>
            <w:proofErr w:type="spellStart"/>
            <w:r>
              <w:rPr>
                <w:b/>
                <w:bCs/>
              </w:rPr>
              <w:t>tả</w:t>
            </w:r>
            <w:proofErr w:type="spellEnd"/>
          </w:p>
        </w:tc>
      </w:tr>
      <w:tr w:rsidR="001A29EC" w14:paraId="03CF21BF" w14:textId="77777777">
        <w:trPr>
          <w:jc w:val="center"/>
        </w:trPr>
        <w:tc>
          <w:tcPr>
            <w:tcW w:w="4968" w:type="dxa"/>
          </w:tcPr>
          <w:p w14:paraId="25633223" w14:textId="77777777" w:rsidR="001A29EC" w:rsidRDefault="00000000">
            <w:r>
              <w:t>Actor</w:t>
            </w:r>
          </w:p>
        </w:tc>
        <w:tc>
          <w:tcPr>
            <w:tcW w:w="4968" w:type="dxa"/>
          </w:tcPr>
          <w:p w14:paraId="69873A29" w14:textId="77777777" w:rsidR="001A29EC" w:rsidRDefault="00000000">
            <w:r>
              <w:t xml:space="preserve">Quản </w:t>
            </w:r>
            <w:proofErr w:type="spellStart"/>
            <w:r>
              <w:t>lý</w:t>
            </w:r>
            <w:proofErr w:type="spellEnd"/>
          </w:p>
        </w:tc>
      </w:tr>
      <w:tr w:rsidR="001A29EC" w14:paraId="35EA8D4D" w14:textId="77777777">
        <w:trPr>
          <w:jc w:val="center"/>
        </w:trPr>
        <w:tc>
          <w:tcPr>
            <w:tcW w:w="4968" w:type="dxa"/>
          </w:tcPr>
          <w:p w14:paraId="3C4E509D" w14:textId="77777777" w:rsidR="001A29EC" w:rsidRDefault="00000000">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4968" w:type="dxa"/>
          </w:tcPr>
          <w:p w14:paraId="237761AA" w14:textId="77777777" w:rsidR="001A29EC" w:rsidRDefault="00000000">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xuất</w:t>
            </w:r>
            <w:proofErr w:type="spellEnd"/>
            <w:r>
              <w:t xml:space="preserve"> </w:t>
            </w:r>
            <w:proofErr w:type="spellStart"/>
            <w:r>
              <w:t>theo</w:t>
            </w:r>
            <w:proofErr w:type="spellEnd"/>
            <w:r>
              <w:t xml:space="preserve"> </w:t>
            </w:r>
            <w:proofErr w:type="spellStart"/>
            <w:r>
              <w:t>kỳ</w:t>
            </w:r>
            <w:proofErr w:type="spellEnd"/>
          </w:p>
        </w:tc>
      </w:tr>
      <w:tr w:rsidR="001A29EC" w14:paraId="6DB6CDAB" w14:textId="77777777">
        <w:trPr>
          <w:jc w:val="center"/>
        </w:trPr>
        <w:tc>
          <w:tcPr>
            <w:tcW w:w="4968" w:type="dxa"/>
          </w:tcPr>
          <w:p w14:paraId="023B94F3" w14:textId="77777777" w:rsidR="001A29EC" w:rsidRDefault="00000000">
            <w:proofErr w:type="spellStart"/>
            <w:r>
              <w:t>Luồng</w:t>
            </w:r>
            <w:proofErr w:type="spellEnd"/>
            <w:r>
              <w:t xml:space="preserve"> </w:t>
            </w:r>
            <w:proofErr w:type="spellStart"/>
            <w:r>
              <w:t>chính</w:t>
            </w:r>
            <w:proofErr w:type="spellEnd"/>
          </w:p>
        </w:tc>
        <w:tc>
          <w:tcPr>
            <w:tcW w:w="4968" w:type="dxa"/>
          </w:tcPr>
          <w:p w14:paraId="42CDD6D0" w14:textId="77777777" w:rsidR="001A29EC" w:rsidRDefault="00000000">
            <w:proofErr w:type="spellStart"/>
            <w:r>
              <w:t>Phân</w:t>
            </w:r>
            <w:proofErr w:type="spellEnd"/>
            <w:r>
              <w:t xml:space="preserve"> </w:t>
            </w:r>
            <w:proofErr w:type="spellStart"/>
            <w:r>
              <w:t>tích</w:t>
            </w:r>
            <w:proofErr w:type="spellEnd"/>
            <w:r>
              <w:t xml:space="preserve"> </w:t>
            </w:r>
            <w:proofErr w:type="spellStart"/>
            <w:r>
              <w:t>tăng</w:t>
            </w:r>
            <w:proofErr w:type="spellEnd"/>
            <w:r>
              <w:t>/</w:t>
            </w:r>
            <w:proofErr w:type="spellStart"/>
            <w:r>
              <w:t>giảm</w:t>
            </w:r>
            <w:proofErr w:type="spellEnd"/>
            <w:r>
              <w:t xml:space="preserve"> → </w:t>
            </w:r>
            <w:proofErr w:type="spellStart"/>
            <w:r>
              <w:t>nhận</w:t>
            </w:r>
            <w:proofErr w:type="spellEnd"/>
            <w:r>
              <w:t xml:space="preserve"> </w:t>
            </w:r>
            <w:proofErr w:type="spellStart"/>
            <w:r>
              <w:t>diện</w:t>
            </w:r>
            <w:proofErr w:type="spellEnd"/>
            <w:r>
              <w:t xml:space="preserve"> </w:t>
            </w:r>
            <w:proofErr w:type="spellStart"/>
            <w:r>
              <w:t>biến</w:t>
            </w:r>
            <w:proofErr w:type="spellEnd"/>
            <w:r>
              <w:t xml:space="preserve"> </w:t>
            </w:r>
            <w:proofErr w:type="spellStart"/>
            <w:r>
              <w:t>động</w:t>
            </w:r>
            <w:proofErr w:type="spellEnd"/>
            <w:r>
              <w:t xml:space="preserve"> → </w:t>
            </w:r>
            <w:proofErr w:type="spellStart"/>
            <w:r>
              <w:t>gợi</w:t>
            </w:r>
            <w:proofErr w:type="spellEnd"/>
            <w:r>
              <w:t xml:space="preserve"> ý </w:t>
            </w:r>
            <w:proofErr w:type="spellStart"/>
            <w:r>
              <w:t>kiểm</w:t>
            </w:r>
            <w:proofErr w:type="spellEnd"/>
            <w:r>
              <w:t xml:space="preserve"> </w:t>
            </w:r>
            <w:proofErr w:type="spellStart"/>
            <w:r>
              <w:t>tra</w:t>
            </w:r>
            <w:proofErr w:type="spellEnd"/>
            <w:r>
              <w:t xml:space="preserve"> </w:t>
            </w:r>
            <w:proofErr w:type="spellStart"/>
            <w:r>
              <w:t>nguyên</w:t>
            </w:r>
            <w:proofErr w:type="spellEnd"/>
            <w:r>
              <w:t xml:space="preserve"> </w:t>
            </w:r>
            <w:proofErr w:type="spellStart"/>
            <w:r>
              <w:t>nhân</w:t>
            </w:r>
            <w:proofErr w:type="spellEnd"/>
          </w:p>
        </w:tc>
      </w:tr>
      <w:tr w:rsidR="001A29EC" w14:paraId="279A2C91" w14:textId="77777777">
        <w:trPr>
          <w:jc w:val="center"/>
        </w:trPr>
        <w:tc>
          <w:tcPr>
            <w:tcW w:w="4968" w:type="dxa"/>
          </w:tcPr>
          <w:p w14:paraId="18FCFD61" w14:textId="77777777" w:rsidR="001A29EC" w:rsidRDefault="00000000">
            <w:proofErr w:type="spellStart"/>
            <w:r>
              <w:t>Ngoại</w:t>
            </w:r>
            <w:proofErr w:type="spellEnd"/>
            <w:r>
              <w:t xml:space="preserve"> </w:t>
            </w:r>
            <w:proofErr w:type="spellStart"/>
            <w:r>
              <w:t>lệ</w:t>
            </w:r>
            <w:proofErr w:type="spellEnd"/>
            <w:r>
              <w:t>/</w:t>
            </w:r>
            <w:proofErr w:type="spellStart"/>
            <w:r>
              <w:t>điểm</w:t>
            </w:r>
            <w:proofErr w:type="spellEnd"/>
            <w:r>
              <w:t xml:space="preserve"> </w:t>
            </w:r>
            <w:proofErr w:type="spellStart"/>
            <w:r>
              <w:t>mở</w:t>
            </w:r>
            <w:proofErr w:type="spellEnd"/>
          </w:p>
        </w:tc>
        <w:tc>
          <w:tcPr>
            <w:tcW w:w="4968" w:type="dxa"/>
          </w:tcPr>
          <w:p w14:paraId="3C912737" w14:textId="77777777" w:rsidR="001A29EC" w:rsidRDefault="00000000">
            <w:proofErr w:type="spellStart"/>
            <w:r>
              <w:t>Ngưỡng</w:t>
            </w:r>
            <w:proofErr w:type="spellEnd"/>
            <w:r>
              <w:t xml:space="preserve"> </w:t>
            </w:r>
            <w:proofErr w:type="spellStart"/>
            <w:r>
              <w:t>chính</w:t>
            </w:r>
            <w:proofErr w:type="spellEnd"/>
            <w:r>
              <w:t xml:space="preserve"> </w:t>
            </w:r>
            <w:proofErr w:type="spellStart"/>
            <w:r>
              <w:t>thức</w:t>
            </w:r>
            <w:proofErr w:type="spellEnd"/>
            <w:r>
              <w:t>: TBC</w:t>
            </w:r>
          </w:p>
        </w:tc>
      </w:tr>
      <w:tr w:rsidR="001A29EC" w14:paraId="37F18D7B" w14:textId="77777777">
        <w:trPr>
          <w:jc w:val="center"/>
        </w:trPr>
        <w:tc>
          <w:tcPr>
            <w:tcW w:w="4968" w:type="dxa"/>
          </w:tcPr>
          <w:p w14:paraId="60AC8A5E" w14:textId="77777777" w:rsidR="001A29EC" w:rsidRDefault="00000000">
            <w:r>
              <w:t xml:space="preserve">Hậu </w:t>
            </w:r>
            <w:proofErr w:type="spellStart"/>
            <w:r>
              <w:t>điều</w:t>
            </w:r>
            <w:proofErr w:type="spellEnd"/>
            <w:r>
              <w:t xml:space="preserve"> </w:t>
            </w:r>
            <w:proofErr w:type="spellStart"/>
            <w:r>
              <w:t>kiện</w:t>
            </w:r>
            <w:proofErr w:type="spellEnd"/>
          </w:p>
        </w:tc>
        <w:tc>
          <w:tcPr>
            <w:tcW w:w="4968" w:type="dxa"/>
          </w:tcPr>
          <w:p w14:paraId="5645343B" w14:textId="77777777" w:rsidR="001A29EC" w:rsidRDefault="00000000">
            <w:proofErr w:type="spellStart"/>
            <w:r>
              <w:t>Có</w:t>
            </w:r>
            <w:proofErr w:type="spellEnd"/>
            <w:r>
              <w:t xml:space="preserve"> </w:t>
            </w:r>
            <w:proofErr w:type="spellStart"/>
            <w:r>
              <w:t>cảnh</w:t>
            </w:r>
            <w:proofErr w:type="spellEnd"/>
            <w:r>
              <w:t xml:space="preserve"> </w:t>
            </w:r>
            <w:proofErr w:type="spellStart"/>
            <w:r>
              <w:t>báo</w:t>
            </w:r>
            <w:proofErr w:type="spellEnd"/>
            <w:r>
              <w:t>/</w:t>
            </w:r>
            <w:proofErr w:type="spellStart"/>
            <w:r>
              <w:t>nhận</w:t>
            </w:r>
            <w:proofErr w:type="spellEnd"/>
            <w:r>
              <w:t xml:space="preserve"> </w:t>
            </w:r>
            <w:proofErr w:type="spellStart"/>
            <w:r>
              <w:t>xét</w:t>
            </w:r>
            <w:proofErr w:type="spellEnd"/>
          </w:p>
        </w:tc>
      </w:tr>
    </w:tbl>
    <w:p w14:paraId="48CD7D8D" w14:textId="77777777" w:rsidR="001A29EC" w:rsidRDefault="00000000">
      <w:pPr>
        <w:pStyle w:val="Heading1"/>
      </w:pPr>
      <w:r>
        <w:t>8. Business Rules</w:t>
      </w:r>
    </w:p>
    <w:tbl>
      <w:tblPr>
        <w:tblStyle w:val="aff4"/>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1A29EC" w14:paraId="63AB608A" w14:textId="77777777">
        <w:trPr>
          <w:jc w:val="center"/>
        </w:trPr>
        <w:tc>
          <w:tcPr>
            <w:tcW w:w="3312" w:type="dxa"/>
            <w:shd w:val="clear" w:color="auto" w:fill="D9EAF7"/>
          </w:tcPr>
          <w:p w14:paraId="0E566A36" w14:textId="77777777" w:rsidR="001A29EC" w:rsidRDefault="00000000">
            <w:r>
              <w:rPr>
                <w:b/>
                <w:bCs/>
              </w:rPr>
              <w:t>ID</w:t>
            </w:r>
          </w:p>
        </w:tc>
        <w:tc>
          <w:tcPr>
            <w:tcW w:w="3312" w:type="dxa"/>
            <w:shd w:val="clear" w:color="auto" w:fill="D9EAF7"/>
          </w:tcPr>
          <w:p w14:paraId="243540E2" w14:textId="77777777" w:rsidR="001A29EC" w:rsidRDefault="00000000">
            <w:r>
              <w:rPr>
                <w:b/>
                <w:bCs/>
              </w:rPr>
              <w:t xml:space="preserve">Quy </w:t>
            </w:r>
            <w:proofErr w:type="spellStart"/>
            <w:r>
              <w:rPr>
                <w:b/>
                <w:bCs/>
              </w:rPr>
              <w:t>tắc</w:t>
            </w:r>
            <w:proofErr w:type="spellEnd"/>
          </w:p>
        </w:tc>
        <w:tc>
          <w:tcPr>
            <w:tcW w:w="3312" w:type="dxa"/>
            <w:shd w:val="clear" w:color="auto" w:fill="D9EAF7"/>
          </w:tcPr>
          <w:p w14:paraId="2A06D879" w14:textId="77777777" w:rsidR="001A29EC" w:rsidRDefault="00000000">
            <w:proofErr w:type="spellStart"/>
            <w:r>
              <w:rPr>
                <w:b/>
                <w:bCs/>
              </w:rPr>
              <w:t>Diễn</w:t>
            </w:r>
            <w:proofErr w:type="spellEnd"/>
            <w:r>
              <w:rPr>
                <w:b/>
                <w:bCs/>
              </w:rPr>
              <w:t xml:space="preserve"> </w:t>
            </w:r>
            <w:proofErr w:type="spellStart"/>
            <w:r>
              <w:rPr>
                <w:b/>
                <w:bCs/>
              </w:rPr>
              <w:t>giải</w:t>
            </w:r>
            <w:proofErr w:type="spellEnd"/>
          </w:p>
        </w:tc>
      </w:tr>
      <w:tr w:rsidR="001A29EC" w14:paraId="52ECB669" w14:textId="77777777">
        <w:trPr>
          <w:jc w:val="center"/>
        </w:trPr>
        <w:tc>
          <w:tcPr>
            <w:tcW w:w="3312" w:type="dxa"/>
          </w:tcPr>
          <w:p w14:paraId="40A36C05" w14:textId="77777777" w:rsidR="001A29EC" w:rsidRDefault="00000000">
            <w:r>
              <w:t>BR-01</w:t>
            </w:r>
          </w:p>
        </w:tc>
        <w:tc>
          <w:tcPr>
            <w:tcW w:w="3312" w:type="dxa"/>
          </w:tcPr>
          <w:p w14:paraId="5873C625" w14:textId="77777777" w:rsidR="001A29EC" w:rsidRDefault="00000000">
            <w:sdt>
              <w:sdtPr>
                <w:tag w:val="goog_rdk_3"/>
                <w:id w:val="-822993366"/>
              </w:sdtPr>
              <w:sdtContent>
                <w:proofErr w:type="spellStart"/>
                <w:r>
                  <w:rPr>
                    <w:rFonts w:ascii="Arial Unicode MS" w:eastAsia="Arial Unicode MS" w:hAnsi="Arial Unicode MS" w:cs="Arial Unicode MS"/>
                  </w:rPr>
                  <w:t>Số</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lượng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xuất</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số</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lượng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tồn</w:t>
                </w:r>
                <w:proofErr w:type="spellEnd"/>
                <w:r>
                  <w:rPr>
                    <w:rFonts w:ascii="Arial Unicode MS" w:eastAsia="Arial Unicode MS" w:hAnsi="Arial Unicode MS" w:cs="Arial Unicode MS"/>
                  </w:rPr>
                  <w:t>.</w:t>
                </w:r>
              </w:sdtContent>
            </w:sdt>
          </w:p>
        </w:tc>
        <w:tc>
          <w:tcPr>
            <w:tcW w:w="3312" w:type="dxa"/>
          </w:tcPr>
          <w:p w14:paraId="6C855A79" w14:textId="77777777" w:rsidR="001A29EC" w:rsidRDefault="00000000">
            <w:proofErr w:type="spellStart"/>
            <w:r>
              <w:t>Không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lập</w:t>
            </w:r>
            <w:proofErr w:type="spellEnd"/>
            <w:r>
              <w:t>/</w:t>
            </w:r>
            <w:proofErr w:type="spellStart"/>
            <w:r>
              <w:t>hoàn</w:t>
            </w:r>
            <w:proofErr w:type="spellEnd"/>
            <w:r>
              <w:t xml:space="preserve"> </w:t>
            </w:r>
            <w:proofErr w:type="spellStart"/>
            <w:r>
              <w:t>tất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xuất</w:t>
            </w:r>
            <w:proofErr w:type="spellEnd"/>
            <w:r>
              <w:t xml:space="preserve"> </w:t>
            </w:r>
            <w:proofErr w:type="spellStart"/>
            <w:r>
              <w:t>vượt</w:t>
            </w:r>
            <w:proofErr w:type="spellEnd"/>
            <w:r>
              <w:t xml:space="preserve"> </w:t>
            </w:r>
            <w:proofErr w:type="spellStart"/>
            <w:r>
              <w:t>tồn</w:t>
            </w:r>
            <w:proofErr w:type="spellEnd"/>
            <w:r>
              <w:t>.</w:t>
            </w:r>
          </w:p>
        </w:tc>
      </w:tr>
      <w:tr w:rsidR="001A29EC" w14:paraId="4DD4A616" w14:textId="77777777">
        <w:trPr>
          <w:jc w:val="center"/>
        </w:trPr>
        <w:tc>
          <w:tcPr>
            <w:tcW w:w="3312" w:type="dxa"/>
          </w:tcPr>
          <w:p w14:paraId="5E1ECE0F" w14:textId="77777777" w:rsidR="001A29EC" w:rsidRDefault="00000000">
            <w:r>
              <w:t>BR-02</w:t>
            </w:r>
          </w:p>
        </w:tc>
        <w:tc>
          <w:tcPr>
            <w:tcW w:w="3312" w:type="dxa"/>
          </w:tcPr>
          <w:p w14:paraId="5ED3EF36" w14:textId="77777777" w:rsidR="001A29EC" w:rsidRDefault="00000000">
            <w:proofErr w:type="spellStart"/>
            <w:r>
              <w:t>Tồn</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âm</w:t>
            </w:r>
            <w:proofErr w:type="spellEnd"/>
            <w:r>
              <w:t>.</w:t>
            </w:r>
          </w:p>
        </w:tc>
        <w:tc>
          <w:tcPr>
            <w:tcW w:w="3312" w:type="dxa"/>
          </w:tcPr>
          <w:p w14:paraId="038CDBB0" w14:textId="77777777" w:rsidR="001A29EC" w:rsidRDefault="00000000">
            <w:proofErr w:type="spellStart"/>
            <w:r>
              <w:t>Mọi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xuất</w:t>
            </w:r>
            <w:proofErr w:type="spellEnd"/>
            <w:r>
              <w:t xml:space="preserve"> </w:t>
            </w:r>
            <w:proofErr w:type="spellStart"/>
            <w:r>
              <w:t>phải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tồn</w:t>
            </w:r>
            <w:proofErr w:type="spellEnd"/>
            <w:r>
              <w:t>.</w:t>
            </w:r>
          </w:p>
        </w:tc>
      </w:tr>
      <w:tr w:rsidR="001A29EC" w14:paraId="6F54860E" w14:textId="77777777">
        <w:trPr>
          <w:jc w:val="center"/>
        </w:trPr>
        <w:tc>
          <w:tcPr>
            <w:tcW w:w="3312" w:type="dxa"/>
          </w:tcPr>
          <w:p w14:paraId="71F467D7" w14:textId="77777777" w:rsidR="001A29EC" w:rsidRDefault="00000000">
            <w:r>
              <w:t>BR-03</w:t>
            </w:r>
          </w:p>
        </w:tc>
        <w:tc>
          <w:tcPr>
            <w:tcW w:w="3312" w:type="dxa"/>
          </w:tcPr>
          <w:p w14:paraId="484098BE" w14:textId="77777777" w:rsidR="001A29EC" w:rsidRDefault="00000000">
            <w:proofErr w:type="spellStart"/>
            <w:r>
              <w:t>Phiếu</w:t>
            </w:r>
            <w:proofErr w:type="spellEnd"/>
            <w:r>
              <w:t xml:space="preserve">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Nháp</w:t>
            </w:r>
            <w:proofErr w:type="spellEnd"/>
            <w:r>
              <w:t>/</w:t>
            </w:r>
            <w:proofErr w:type="spellStart"/>
            <w:r>
              <w:t>Đã</w:t>
            </w:r>
            <w:proofErr w:type="spellEnd"/>
            <w:r>
              <w:t xml:space="preserve"> </w:t>
            </w:r>
            <w:proofErr w:type="spellStart"/>
            <w:r>
              <w:t>duyệt</w:t>
            </w:r>
            <w:proofErr w:type="spellEnd"/>
            <w:r>
              <w:t>/</w:t>
            </w:r>
            <w:proofErr w:type="spellStart"/>
            <w:r>
              <w:t>Hủy</w:t>
            </w:r>
            <w:proofErr w:type="spellEnd"/>
            <w:r>
              <w:t>.</w:t>
            </w:r>
          </w:p>
        </w:tc>
        <w:tc>
          <w:tcPr>
            <w:tcW w:w="3312" w:type="dxa"/>
          </w:tcPr>
          <w:p w14:paraId="713091C1" w14:textId="77777777" w:rsidR="001A29EC" w:rsidRDefault="00000000">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phải</w:t>
            </w:r>
            <w:proofErr w:type="spellEnd"/>
            <w:r>
              <w:t xml:space="preserve"> </w:t>
            </w:r>
            <w:proofErr w:type="spellStart"/>
            <w:r>
              <w:t>theo</w:t>
            </w:r>
            <w:proofErr w:type="spellEnd"/>
            <w:r>
              <w:t xml:space="preserve"> </w:t>
            </w:r>
            <w:proofErr w:type="spellStart"/>
            <w:r>
              <w:t>quyền</w:t>
            </w:r>
            <w:proofErr w:type="spellEnd"/>
            <w:r>
              <w:t>.</w:t>
            </w:r>
          </w:p>
        </w:tc>
      </w:tr>
      <w:tr w:rsidR="001A29EC" w14:paraId="461BE571" w14:textId="77777777">
        <w:trPr>
          <w:jc w:val="center"/>
        </w:trPr>
        <w:tc>
          <w:tcPr>
            <w:tcW w:w="3312" w:type="dxa"/>
          </w:tcPr>
          <w:p w14:paraId="18A7CB7D" w14:textId="77777777" w:rsidR="001A29EC" w:rsidRDefault="00000000">
            <w:r>
              <w:t>BR-04</w:t>
            </w:r>
          </w:p>
        </w:tc>
        <w:tc>
          <w:tcPr>
            <w:tcW w:w="3312" w:type="dxa"/>
          </w:tcPr>
          <w:p w14:paraId="78362C62" w14:textId="77777777" w:rsidR="001A29EC" w:rsidRDefault="00000000">
            <w:r>
              <w:t>Sửa/</w:t>
            </w:r>
            <w:proofErr w:type="spellStart"/>
            <w:r>
              <w:t>hủy</w:t>
            </w:r>
            <w:proofErr w:type="spellEnd"/>
            <w:r>
              <w:t xml:space="preserve"> </w:t>
            </w:r>
            <w:proofErr w:type="spellStart"/>
            <w:r>
              <w:t>phiếu</w:t>
            </w:r>
            <w:proofErr w:type="spellEnd"/>
            <w:r>
              <w:t xml:space="preserve"> </w:t>
            </w:r>
            <w:proofErr w:type="spellStart"/>
            <w:r>
              <w:t>bị</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w:t>
            </w:r>
          </w:p>
        </w:tc>
        <w:tc>
          <w:tcPr>
            <w:tcW w:w="3312" w:type="dxa"/>
          </w:tcPr>
          <w:p w14:paraId="5151B1B9" w14:textId="77777777" w:rsidR="001A29EC" w:rsidRDefault="00000000">
            <w:proofErr w:type="spellStart"/>
            <w:r>
              <w:t>Nếu</w:t>
            </w:r>
            <w:proofErr w:type="spellEnd"/>
            <w:r>
              <w:t xml:space="preserve"> </w:t>
            </w:r>
            <w:proofErr w:type="spellStart"/>
            <w:r>
              <w:t>đã</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tồn</w:t>
            </w:r>
            <w:proofErr w:type="spellEnd"/>
            <w:r>
              <w:t xml:space="preserve">, </w:t>
            </w:r>
            <w:proofErr w:type="spellStart"/>
            <w:r>
              <w:t>hủy</w:t>
            </w:r>
            <w:proofErr w:type="spellEnd"/>
            <w:r>
              <w:t xml:space="preserve"> </w:t>
            </w:r>
            <w:proofErr w:type="spellStart"/>
            <w:r>
              <w:t>phải</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tồn</w:t>
            </w:r>
            <w:proofErr w:type="spellEnd"/>
            <w:r>
              <w:t xml:space="preserve"> </w:t>
            </w:r>
            <w:proofErr w:type="spellStart"/>
            <w:r>
              <w:t>ngược</w:t>
            </w:r>
            <w:proofErr w:type="spellEnd"/>
            <w:r>
              <w:t xml:space="preserve"> </w:t>
            </w:r>
            <w:proofErr w:type="spellStart"/>
            <w:r>
              <w:t>lại</w:t>
            </w:r>
            <w:proofErr w:type="spellEnd"/>
            <w:r>
              <w:t>.</w:t>
            </w:r>
          </w:p>
        </w:tc>
      </w:tr>
      <w:tr w:rsidR="001A29EC" w14:paraId="18F79F11" w14:textId="77777777">
        <w:trPr>
          <w:jc w:val="center"/>
        </w:trPr>
        <w:tc>
          <w:tcPr>
            <w:tcW w:w="3312" w:type="dxa"/>
          </w:tcPr>
          <w:p w14:paraId="373DF4B8" w14:textId="77777777" w:rsidR="001A29EC" w:rsidRDefault="00000000">
            <w:r>
              <w:t>BR-05</w:t>
            </w:r>
          </w:p>
        </w:tc>
        <w:tc>
          <w:tcPr>
            <w:tcW w:w="3312" w:type="dxa"/>
          </w:tcPr>
          <w:p w14:paraId="5EE21A6C" w14:textId="77777777" w:rsidR="001A29EC" w:rsidRDefault="00000000">
            <w:proofErr w:type="spellStart"/>
            <w:r>
              <w:t>Tồn</w:t>
            </w:r>
            <w:proofErr w:type="spellEnd"/>
            <w:r>
              <w:t xml:space="preserve"> </w:t>
            </w:r>
            <w:proofErr w:type="spellStart"/>
            <w:r>
              <w:t>thấp</w:t>
            </w:r>
            <w:proofErr w:type="spellEnd"/>
            <w:r>
              <w:t xml:space="preserve"> </w:t>
            </w:r>
            <w:proofErr w:type="spellStart"/>
            <w:r>
              <w:t>khi</w:t>
            </w:r>
            <w:proofErr w:type="spellEnd"/>
            <w:r>
              <w:t xml:space="preserve"> </w:t>
            </w:r>
            <w:proofErr w:type="spellStart"/>
            <w:r>
              <w:t>tồn</w:t>
            </w:r>
            <w:proofErr w:type="spellEnd"/>
            <w:r>
              <w:t xml:space="preserve"> &lt; </w:t>
            </w:r>
            <w:proofErr w:type="spellStart"/>
            <w:r>
              <w:t>tồn</w:t>
            </w:r>
            <w:proofErr w:type="spellEnd"/>
            <w:r>
              <w:t xml:space="preserve"> </w:t>
            </w:r>
            <w:proofErr w:type="spellStart"/>
            <w:r>
              <w:t>tối</w:t>
            </w:r>
            <w:proofErr w:type="spellEnd"/>
            <w:r>
              <w:t xml:space="preserve"> </w:t>
            </w:r>
            <w:proofErr w:type="spellStart"/>
            <w:r>
              <w:t>thiểu</w:t>
            </w:r>
            <w:proofErr w:type="spellEnd"/>
            <w:r>
              <w:t>.</w:t>
            </w:r>
          </w:p>
        </w:tc>
        <w:tc>
          <w:tcPr>
            <w:tcW w:w="3312" w:type="dxa"/>
          </w:tcPr>
          <w:p w14:paraId="231C8A70" w14:textId="77777777" w:rsidR="001A29EC" w:rsidRDefault="00000000">
            <w:proofErr w:type="spellStart"/>
            <w:r>
              <w:t>Tạo</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cho</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cần</w:t>
            </w:r>
            <w:proofErr w:type="spellEnd"/>
            <w:r>
              <w:t xml:space="preserve"> </w:t>
            </w:r>
            <w:proofErr w:type="spellStart"/>
            <w:r>
              <w:t>nhập</w:t>
            </w:r>
            <w:proofErr w:type="spellEnd"/>
            <w:r>
              <w:t>.</w:t>
            </w:r>
          </w:p>
        </w:tc>
      </w:tr>
      <w:tr w:rsidR="001A29EC" w14:paraId="3CEC4D49" w14:textId="77777777">
        <w:trPr>
          <w:jc w:val="center"/>
        </w:trPr>
        <w:tc>
          <w:tcPr>
            <w:tcW w:w="3312" w:type="dxa"/>
          </w:tcPr>
          <w:p w14:paraId="6E9E0160" w14:textId="77777777" w:rsidR="001A29EC" w:rsidRDefault="00000000">
            <w:r>
              <w:t>BR-06</w:t>
            </w:r>
          </w:p>
        </w:tc>
        <w:tc>
          <w:tcPr>
            <w:tcW w:w="3312" w:type="dxa"/>
          </w:tcPr>
          <w:p w14:paraId="3EA7B48A" w14:textId="77777777" w:rsidR="001A29EC" w:rsidRDefault="00000000">
            <w:proofErr w:type="spellStart"/>
            <w:r>
              <w:t>Tồn</w:t>
            </w:r>
            <w:proofErr w:type="spellEnd"/>
            <w:r>
              <w:t xml:space="preserve"> </w:t>
            </w:r>
            <w:proofErr w:type="spellStart"/>
            <w:r>
              <w:t>cuối</w:t>
            </w:r>
            <w:proofErr w:type="spellEnd"/>
            <w:r>
              <w:t xml:space="preserve"> = </w:t>
            </w:r>
            <w:proofErr w:type="spellStart"/>
            <w:r>
              <w:t>Tồn</w:t>
            </w:r>
            <w:proofErr w:type="spellEnd"/>
            <w:r>
              <w:t xml:space="preserve"> </w:t>
            </w:r>
            <w:proofErr w:type="spellStart"/>
            <w:r>
              <w:t>đầu</w:t>
            </w:r>
            <w:proofErr w:type="spellEnd"/>
            <w:r>
              <w:t xml:space="preserve"> + </w:t>
            </w:r>
            <w:proofErr w:type="spellStart"/>
            <w:r>
              <w:t>Nhập</w:t>
            </w:r>
            <w:proofErr w:type="spellEnd"/>
            <w:r>
              <w:t xml:space="preserve"> – </w:t>
            </w:r>
            <w:proofErr w:type="spellStart"/>
            <w:r>
              <w:t>Xuất</w:t>
            </w:r>
            <w:proofErr w:type="spellEnd"/>
            <w:r>
              <w:t>.</w:t>
            </w:r>
          </w:p>
        </w:tc>
        <w:tc>
          <w:tcPr>
            <w:tcW w:w="3312" w:type="dxa"/>
          </w:tcPr>
          <w:p w14:paraId="42C5E4EE" w14:textId="77777777" w:rsidR="001A29EC" w:rsidRDefault="00000000">
            <w:proofErr w:type="spellStart"/>
            <w:r>
              <w:t>Dùng</w:t>
            </w:r>
            <w:proofErr w:type="spellEnd"/>
            <w:r>
              <w:t xml:space="preserve"> </w:t>
            </w:r>
            <w:proofErr w:type="spellStart"/>
            <w:r>
              <w:t>cho</w:t>
            </w:r>
            <w:proofErr w:type="spellEnd"/>
            <w:r>
              <w:t xml:space="preserve"> </w:t>
            </w:r>
            <w:proofErr w:type="spellStart"/>
            <w:r>
              <w:t>báo</w:t>
            </w:r>
            <w:proofErr w:type="spellEnd"/>
            <w:r>
              <w:t xml:space="preserve"> </w:t>
            </w:r>
            <w:proofErr w:type="spellStart"/>
            <w:r>
              <w:t>cáo</w:t>
            </w:r>
            <w:proofErr w:type="spellEnd"/>
            <w:r>
              <w:t xml:space="preserve"> N-X-T.</w:t>
            </w:r>
          </w:p>
        </w:tc>
      </w:tr>
      <w:tr w:rsidR="001A29EC" w14:paraId="0E93B552" w14:textId="77777777">
        <w:trPr>
          <w:jc w:val="center"/>
        </w:trPr>
        <w:tc>
          <w:tcPr>
            <w:tcW w:w="3312" w:type="dxa"/>
          </w:tcPr>
          <w:p w14:paraId="505DC6A8" w14:textId="77777777" w:rsidR="001A29EC" w:rsidRDefault="00000000">
            <w:r>
              <w:lastRenderedPageBreak/>
              <w:t>BR-07</w:t>
            </w:r>
          </w:p>
        </w:tc>
        <w:tc>
          <w:tcPr>
            <w:tcW w:w="3312" w:type="dxa"/>
          </w:tcPr>
          <w:p w14:paraId="389AEC67" w14:textId="77777777" w:rsidR="001A29EC" w:rsidRDefault="00000000">
            <w:proofErr w:type="spellStart"/>
            <w:r>
              <w:t>Cập</w:t>
            </w:r>
            <w:proofErr w:type="spellEnd"/>
            <w:r>
              <w:t xml:space="preserve"> </w:t>
            </w:r>
            <w:proofErr w:type="spellStart"/>
            <w:r>
              <w:t>nhật</w:t>
            </w:r>
            <w:proofErr w:type="spellEnd"/>
            <w:r>
              <w:t xml:space="preserve"> </w:t>
            </w:r>
            <w:proofErr w:type="spellStart"/>
            <w:r>
              <w:t>tồn</w:t>
            </w:r>
            <w:proofErr w:type="spellEnd"/>
            <w:r>
              <w:t xml:space="preserve"> </w:t>
            </w:r>
            <w:proofErr w:type="spellStart"/>
            <w:r>
              <w:t>và</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cần</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trong</w:t>
            </w:r>
            <w:proofErr w:type="spellEnd"/>
            <w:r>
              <w:t xml:space="preserve"> transaction CSDL.</w:t>
            </w:r>
          </w:p>
        </w:tc>
        <w:tc>
          <w:tcPr>
            <w:tcW w:w="3312" w:type="dxa"/>
          </w:tcPr>
          <w:p w14:paraId="2A6C0F4D" w14:textId="77777777" w:rsidR="001A29EC" w:rsidRDefault="00000000">
            <w:proofErr w:type="spellStart"/>
            <w:r>
              <w:t>Giảm</w:t>
            </w:r>
            <w:proofErr w:type="spellEnd"/>
            <w:r>
              <w:t xml:space="preserve"> </w:t>
            </w:r>
            <w:proofErr w:type="spellStart"/>
            <w:r>
              <w:t>rủi</w:t>
            </w:r>
            <w:proofErr w:type="spellEnd"/>
            <w:r>
              <w:t xml:space="preserve"> </w:t>
            </w:r>
            <w:proofErr w:type="spellStart"/>
            <w:r>
              <w:t>ro</w:t>
            </w:r>
            <w:proofErr w:type="spellEnd"/>
            <w:r>
              <w:t xml:space="preserve"> </w:t>
            </w:r>
            <w:proofErr w:type="spellStart"/>
            <w:r>
              <w:t>sai</w:t>
            </w:r>
            <w:proofErr w:type="spellEnd"/>
            <w:r>
              <w:t xml:space="preserve"> </w:t>
            </w:r>
            <w:proofErr w:type="spellStart"/>
            <w:r>
              <w:t>số</w:t>
            </w:r>
            <w:proofErr w:type="spellEnd"/>
            <w:r>
              <w:t xml:space="preserve"> </w:t>
            </w:r>
            <w:proofErr w:type="spellStart"/>
            <w:r>
              <w:t>khi</w:t>
            </w:r>
            <w:proofErr w:type="spellEnd"/>
            <w:r>
              <w:t xml:space="preserve"> </w:t>
            </w:r>
            <w:proofErr w:type="spellStart"/>
            <w:r>
              <w:t>thao</w:t>
            </w:r>
            <w:proofErr w:type="spellEnd"/>
            <w:r>
              <w:t xml:space="preserve"> </w:t>
            </w:r>
            <w:proofErr w:type="spellStart"/>
            <w:r>
              <w:t>tác</w:t>
            </w:r>
            <w:proofErr w:type="spellEnd"/>
            <w:r>
              <w:t xml:space="preserve"> </w:t>
            </w:r>
            <w:proofErr w:type="spellStart"/>
            <w:r>
              <w:t>đồng</w:t>
            </w:r>
            <w:proofErr w:type="spellEnd"/>
            <w:r>
              <w:t xml:space="preserve"> </w:t>
            </w:r>
            <w:proofErr w:type="spellStart"/>
            <w:r>
              <w:t>thời</w:t>
            </w:r>
            <w:proofErr w:type="spellEnd"/>
            <w:r>
              <w:t>.</w:t>
            </w:r>
          </w:p>
        </w:tc>
      </w:tr>
      <w:tr w:rsidR="001A29EC" w14:paraId="319C5092" w14:textId="77777777">
        <w:trPr>
          <w:jc w:val="center"/>
        </w:trPr>
        <w:tc>
          <w:tcPr>
            <w:tcW w:w="3312" w:type="dxa"/>
          </w:tcPr>
          <w:p w14:paraId="539FD50B" w14:textId="77777777" w:rsidR="001A29EC" w:rsidRDefault="00000000">
            <w:r>
              <w:t>BR-08</w:t>
            </w:r>
          </w:p>
        </w:tc>
        <w:tc>
          <w:tcPr>
            <w:tcW w:w="3312" w:type="dxa"/>
          </w:tcPr>
          <w:p w14:paraId="35BCE110" w14:textId="77777777" w:rsidR="001A29EC" w:rsidRDefault="00000000">
            <w:r>
              <w:t xml:space="preserve">Lưu </w:t>
            </w:r>
            <w:proofErr w:type="spellStart"/>
            <w:r>
              <w:t>lịch</w:t>
            </w:r>
            <w:proofErr w:type="spellEnd"/>
            <w:r>
              <w:t xml:space="preserve"> </w:t>
            </w:r>
            <w:proofErr w:type="spellStart"/>
            <w:r>
              <w:t>sử</w:t>
            </w:r>
            <w:proofErr w:type="spellEnd"/>
            <w:r>
              <w:t xml:space="preserve"> </w:t>
            </w:r>
            <w:proofErr w:type="spellStart"/>
            <w:r>
              <w:t>thao</w:t>
            </w:r>
            <w:proofErr w:type="spellEnd"/>
            <w:r>
              <w:t xml:space="preserve"> </w:t>
            </w:r>
            <w:proofErr w:type="spellStart"/>
            <w:r>
              <w:t>tác</w:t>
            </w:r>
            <w:proofErr w:type="spellEnd"/>
            <w:r>
              <w:t>/</w:t>
            </w:r>
            <w:proofErr w:type="spellStart"/>
            <w:r>
              <w:t>giao</w:t>
            </w:r>
            <w:proofErr w:type="spellEnd"/>
            <w:r>
              <w:t xml:space="preserve"> </w:t>
            </w:r>
            <w:proofErr w:type="spellStart"/>
            <w:r>
              <w:t>dịch</w:t>
            </w:r>
            <w:proofErr w:type="spellEnd"/>
            <w:r>
              <w:t>.</w:t>
            </w:r>
          </w:p>
        </w:tc>
        <w:tc>
          <w:tcPr>
            <w:tcW w:w="3312" w:type="dxa"/>
          </w:tcPr>
          <w:p w14:paraId="2A12E307" w14:textId="77777777" w:rsidR="001A29EC" w:rsidRDefault="00000000">
            <w:proofErr w:type="spellStart"/>
            <w:r>
              <w:t>Phải</w:t>
            </w:r>
            <w:proofErr w:type="spellEnd"/>
            <w:r>
              <w:t xml:space="preserve"> </w:t>
            </w:r>
            <w:proofErr w:type="spellStart"/>
            <w:r>
              <w:t>truy</w:t>
            </w:r>
            <w:proofErr w:type="spellEnd"/>
            <w:r>
              <w:t xml:space="preserve"> </w:t>
            </w:r>
            <w:proofErr w:type="spellStart"/>
            <w:r>
              <w:t>được</w:t>
            </w:r>
            <w:proofErr w:type="spellEnd"/>
            <w:r>
              <w:t xml:space="preserve"> </w:t>
            </w:r>
            <w:proofErr w:type="spellStart"/>
            <w:r>
              <w:t>người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liên</w:t>
            </w:r>
            <w:proofErr w:type="spellEnd"/>
            <w:r>
              <w:t xml:space="preserve"> </w:t>
            </w:r>
            <w:proofErr w:type="spellStart"/>
            <w:r>
              <w:t>quan</w:t>
            </w:r>
            <w:proofErr w:type="spellEnd"/>
            <w:r>
              <w:t>.</w:t>
            </w:r>
          </w:p>
        </w:tc>
      </w:tr>
      <w:tr w:rsidR="001A29EC" w14:paraId="2A5F1D9C" w14:textId="77777777">
        <w:trPr>
          <w:jc w:val="center"/>
        </w:trPr>
        <w:tc>
          <w:tcPr>
            <w:tcW w:w="3312" w:type="dxa"/>
          </w:tcPr>
          <w:p w14:paraId="54CBC063" w14:textId="77777777" w:rsidR="001A29EC" w:rsidRDefault="00000000">
            <w:r>
              <w:t>BR-09</w:t>
            </w:r>
          </w:p>
        </w:tc>
        <w:tc>
          <w:tcPr>
            <w:tcW w:w="3312" w:type="dxa"/>
          </w:tcPr>
          <w:p w14:paraId="27A07D84" w14:textId="77777777" w:rsidR="001A29EC" w:rsidRDefault="00000000">
            <w:proofErr w:type="spellStart"/>
            <w:r>
              <w:t>Ngưỡng</w:t>
            </w:r>
            <w:proofErr w:type="spellEnd"/>
            <w:r>
              <w:t xml:space="preserve"> AI </w:t>
            </w:r>
            <w:proofErr w:type="spellStart"/>
            <w:r>
              <w:t>bất</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dự</w:t>
            </w:r>
            <w:proofErr w:type="spellEnd"/>
            <w:r>
              <w:t xml:space="preserve"> </w:t>
            </w:r>
            <w:proofErr w:type="spellStart"/>
            <w:r>
              <w:t>báo</w:t>
            </w:r>
            <w:proofErr w:type="spellEnd"/>
            <w:r>
              <w:t xml:space="preserve"> </w:t>
            </w:r>
            <w:proofErr w:type="spellStart"/>
            <w:r>
              <w:t>chưa</w:t>
            </w:r>
            <w:proofErr w:type="spellEnd"/>
            <w:r>
              <w:t xml:space="preserve"> </w:t>
            </w:r>
            <w:proofErr w:type="spellStart"/>
            <w:r>
              <w:t>chốt</w:t>
            </w:r>
            <w:proofErr w:type="spellEnd"/>
            <w:r>
              <w:t>.</w:t>
            </w:r>
          </w:p>
        </w:tc>
        <w:tc>
          <w:tcPr>
            <w:tcW w:w="3312" w:type="dxa"/>
          </w:tcPr>
          <w:p w14:paraId="52FC0BD7" w14:textId="77777777" w:rsidR="001A29EC" w:rsidRDefault="00000000">
            <w:r>
              <w:t xml:space="preserve">TBC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thành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bắt</w:t>
            </w:r>
            <w:proofErr w:type="spellEnd"/>
            <w:r>
              <w:t xml:space="preserve"> </w:t>
            </w:r>
            <w:proofErr w:type="spellStart"/>
            <w:r>
              <w:t>buộc</w:t>
            </w:r>
            <w:proofErr w:type="spellEnd"/>
            <w:r>
              <w:t>.</w:t>
            </w:r>
          </w:p>
        </w:tc>
      </w:tr>
    </w:tbl>
    <w:p w14:paraId="1DFFAFBB" w14:textId="77777777" w:rsidR="001A29EC" w:rsidRDefault="00000000">
      <w:pPr>
        <w:pStyle w:val="Heading1"/>
      </w:pPr>
      <w:r>
        <w:t xml:space="preserve">9.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p>
    <w:tbl>
      <w:tblPr>
        <w:tblStyle w:val="aff5"/>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1A29EC" w14:paraId="29D1682E" w14:textId="77777777">
        <w:trPr>
          <w:jc w:val="center"/>
        </w:trPr>
        <w:tc>
          <w:tcPr>
            <w:tcW w:w="3312" w:type="dxa"/>
            <w:shd w:val="clear" w:color="auto" w:fill="D9EAF7"/>
          </w:tcPr>
          <w:p w14:paraId="75056C67" w14:textId="77777777" w:rsidR="001A29EC" w:rsidRDefault="00000000">
            <w:r>
              <w:rPr>
                <w:b/>
                <w:bCs/>
              </w:rPr>
              <w:t>ID</w:t>
            </w:r>
          </w:p>
        </w:tc>
        <w:tc>
          <w:tcPr>
            <w:tcW w:w="3312" w:type="dxa"/>
            <w:shd w:val="clear" w:color="auto" w:fill="D9EAF7"/>
          </w:tcPr>
          <w:p w14:paraId="6C1C9298" w14:textId="77777777" w:rsidR="001A29EC" w:rsidRDefault="00000000">
            <w:proofErr w:type="spellStart"/>
            <w:r>
              <w:rPr>
                <w:b/>
                <w:bCs/>
              </w:rPr>
              <w:t>Tên</w:t>
            </w:r>
            <w:proofErr w:type="spellEnd"/>
          </w:p>
        </w:tc>
        <w:tc>
          <w:tcPr>
            <w:tcW w:w="3312" w:type="dxa"/>
            <w:shd w:val="clear" w:color="auto" w:fill="D9EAF7"/>
          </w:tcPr>
          <w:p w14:paraId="1F30AFB5" w14:textId="77777777" w:rsidR="001A29EC" w:rsidRDefault="00000000">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yêu</w:t>
            </w:r>
            <w:proofErr w:type="spellEnd"/>
            <w:r>
              <w:rPr>
                <w:b/>
                <w:bCs/>
              </w:rPr>
              <w:t xml:space="preserve"> </w:t>
            </w:r>
            <w:proofErr w:type="spellStart"/>
            <w:r>
              <w:rPr>
                <w:b/>
                <w:bCs/>
              </w:rPr>
              <w:t>cầu</w:t>
            </w:r>
            <w:proofErr w:type="spellEnd"/>
            <w:r>
              <w:rPr>
                <w:b/>
                <w:bCs/>
              </w:rPr>
              <w:t xml:space="preserve"> </w:t>
            </w:r>
            <w:proofErr w:type="spellStart"/>
            <w:r>
              <w:rPr>
                <w:b/>
                <w:bCs/>
              </w:rPr>
              <w:t>người</w:t>
            </w:r>
            <w:proofErr w:type="spellEnd"/>
            <w:r>
              <w:rPr>
                <w:b/>
                <w:bCs/>
              </w:rPr>
              <w:t xml:space="preserve"> </w:t>
            </w:r>
            <w:proofErr w:type="spellStart"/>
            <w:r>
              <w:rPr>
                <w:b/>
                <w:bCs/>
              </w:rPr>
              <w:t>dùng</w:t>
            </w:r>
            <w:proofErr w:type="spellEnd"/>
          </w:p>
        </w:tc>
      </w:tr>
      <w:tr w:rsidR="001A29EC" w14:paraId="1DA06176" w14:textId="77777777">
        <w:trPr>
          <w:jc w:val="center"/>
        </w:trPr>
        <w:tc>
          <w:tcPr>
            <w:tcW w:w="3312" w:type="dxa"/>
          </w:tcPr>
          <w:p w14:paraId="619673BE" w14:textId="77777777" w:rsidR="001A29EC" w:rsidRDefault="00000000">
            <w:r>
              <w:t>REQ-F-01</w:t>
            </w:r>
          </w:p>
        </w:tc>
        <w:tc>
          <w:tcPr>
            <w:tcW w:w="3312" w:type="dxa"/>
          </w:tcPr>
          <w:p w14:paraId="63E3215A" w14:textId="77777777" w:rsidR="001A29EC" w:rsidRDefault="00000000">
            <w:r>
              <w:t xml:space="preserve">Quản </w:t>
            </w:r>
            <w:proofErr w:type="spellStart"/>
            <w:r>
              <w:t>lý</w:t>
            </w:r>
            <w:proofErr w:type="spellEnd"/>
            <w:r>
              <w:t xml:space="preserve"> </w:t>
            </w:r>
            <w:proofErr w:type="spellStart"/>
            <w:r>
              <w:t>hàng</w:t>
            </w:r>
            <w:proofErr w:type="spellEnd"/>
            <w:r>
              <w:t xml:space="preserve"> </w:t>
            </w:r>
            <w:proofErr w:type="spellStart"/>
            <w:r>
              <w:t>hóa</w:t>
            </w:r>
            <w:proofErr w:type="spellEnd"/>
          </w:p>
        </w:tc>
        <w:tc>
          <w:tcPr>
            <w:tcW w:w="3312" w:type="dxa"/>
          </w:tcPr>
          <w:p w14:paraId="1B837807" w14:textId="77777777" w:rsidR="001A29EC" w:rsidRDefault="00000000">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mã</w:t>
            </w:r>
            <w:proofErr w:type="spellEnd"/>
            <w:r>
              <w:t xml:space="preserve"> </w:t>
            </w:r>
            <w:proofErr w:type="spellStart"/>
            <w:r>
              <w:t>hàng</w:t>
            </w:r>
            <w:proofErr w:type="spellEnd"/>
            <w:r>
              <w:t xml:space="preserve">, </w:t>
            </w:r>
            <w:proofErr w:type="spellStart"/>
            <w:r>
              <w:t>tên</w:t>
            </w:r>
            <w:proofErr w:type="spellEnd"/>
            <w:r>
              <w:t xml:space="preserve"> </w:t>
            </w:r>
            <w:proofErr w:type="spellStart"/>
            <w:r>
              <w:t>hàng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tính</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phục</w:t>
            </w:r>
            <w:proofErr w:type="spellEnd"/>
            <w:r>
              <w:t xml:space="preserve"> </w:t>
            </w:r>
            <w:proofErr w:type="spellStart"/>
            <w:r>
              <w:t>vụ</w:t>
            </w:r>
            <w:proofErr w:type="spellEnd"/>
            <w:r>
              <w:t xml:space="preserve"> </w:t>
            </w:r>
            <w:proofErr w:type="spellStart"/>
            <w:r>
              <w:t>nhập</w:t>
            </w:r>
            <w:proofErr w:type="spellEnd"/>
            <w:r>
              <w:t>/</w:t>
            </w:r>
            <w:proofErr w:type="spellStart"/>
            <w:r>
              <w:t>xuất</w:t>
            </w:r>
            <w:proofErr w:type="spellEnd"/>
            <w:r>
              <w:t>/</w:t>
            </w:r>
            <w:proofErr w:type="spellStart"/>
            <w:r>
              <w:t>tồn</w:t>
            </w:r>
            <w:proofErr w:type="spellEnd"/>
            <w:r>
              <w:t>.</w:t>
            </w:r>
          </w:p>
        </w:tc>
      </w:tr>
      <w:tr w:rsidR="001A29EC" w14:paraId="11F02E47" w14:textId="77777777">
        <w:trPr>
          <w:jc w:val="center"/>
        </w:trPr>
        <w:tc>
          <w:tcPr>
            <w:tcW w:w="3312" w:type="dxa"/>
          </w:tcPr>
          <w:p w14:paraId="2CC7B932" w14:textId="77777777" w:rsidR="001A29EC" w:rsidRDefault="00000000">
            <w:r>
              <w:t>REQ-F-02</w:t>
            </w:r>
          </w:p>
        </w:tc>
        <w:tc>
          <w:tcPr>
            <w:tcW w:w="3312" w:type="dxa"/>
          </w:tcPr>
          <w:p w14:paraId="05187807" w14:textId="77777777" w:rsidR="001A29EC" w:rsidRDefault="00000000">
            <w:r>
              <w:t xml:space="preserve">Quản </w:t>
            </w:r>
            <w:proofErr w:type="spellStart"/>
            <w:r>
              <w:t>lý</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p>
        </w:tc>
        <w:tc>
          <w:tcPr>
            <w:tcW w:w="3312" w:type="dxa"/>
          </w:tcPr>
          <w:p w14:paraId="16C15540" w14:textId="77777777" w:rsidR="001A29EC" w:rsidRDefault="00000000">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NCC </w:t>
            </w:r>
            <w:proofErr w:type="spellStart"/>
            <w:r>
              <w:t>và</w:t>
            </w:r>
            <w:proofErr w:type="spellEnd"/>
            <w:r>
              <w:t xml:space="preserve"> </w:t>
            </w:r>
            <w:proofErr w:type="spellStart"/>
            <w:r>
              <w:t>liên</w:t>
            </w:r>
            <w:proofErr w:type="spellEnd"/>
            <w:r>
              <w:t xml:space="preserve"> </w:t>
            </w:r>
            <w:proofErr w:type="spellStart"/>
            <w:r>
              <w:t>kết</w:t>
            </w:r>
            <w:proofErr w:type="spellEnd"/>
            <w:r>
              <w:t xml:space="preserve"> NCC </w:t>
            </w:r>
            <w:proofErr w:type="spellStart"/>
            <w:r>
              <w:t>với</w:t>
            </w:r>
            <w:proofErr w:type="spellEnd"/>
            <w:r>
              <w:t xml:space="preserve"> </w:t>
            </w:r>
            <w:proofErr w:type="spellStart"/>
            <w:r>
              <w:t>nhập</w:t>
            </w:r>
            <w:proofErr w:type="spellEnd"/>
            <w:r>
              <w:t xml:space="preserve"> </w:t>
            </w:r>
            <w:proofErr w:type="spellStart"/>
            <w:r>
              <w:t>kho</w:t>
            </w:r>
            <w:proofErr w:type="spellEnd"/>
            <w:r>
              <w:t>.</w:t>
            </w:r>
          </w:p>
        </w:tc>
      </w:tr>
      <w:tr w:rsidR="001A29EC" w14:paraId="0C9C7219" w14:textId="77777777">
        <w:trPr>
          <w:jc w:val="center"/>
        </w:trPr>
        <w:tc>
          <w:tcPr>
            <w:tcW w:w="3312" w:type="dxa"/>
          </w:tcPr>
          <w:p w14:paraId="462C0BD8" w14:textId="77777777" w:rsidR="001A29EC" w:rsidRDefault="00000000">
            <w:r>
              <w:t>REQ-F-03</w:t>
            </w:r>
          </w:p>
        </w:tc>
        <w:tc>
          <w:tcPr>
            <w:tcW w:w="3312" w:type="dxa"/>
          </w:tcPr>
          <w:p w14:paraId="22CF4433" w14:textId="77777777" w:rsidR="001A29EC" w:rsidRDefault="00000000">
            <w:proofErr w:type="spellStart"/>
            <w:r>
              <w:t>Phiếu</w:t>
            </w:r>
            <w:proofErr w:type="spellEnd"/>
            <w:r>
              <w:t xml:space="preserve"> </w:t>
            </w:r>
            <w:proofErr w:type="spellStart"/>
            <w:r>
              <w:t>nhập</w:t>
            </w:r>
            <w:proofErr w:type="spellEnd"/>
          </w:p>
        </w:tc>
        <w:tc>
          <w:tcPr>
            <w:tcW w:w="3312" w:type="dxa"/>
          </w:tcPr>
          <w:p w14:paraId="04780D22" w14:textId="77777777" w:rsidR="001A29EC" w:rsidRDefault="00000000">
            <w:r>
              <w:t xml:space="preserve">Cho </w:t>
            </w:r>
            <w:proofErr w:type="spellStart"/>
            <w:r>
              <w:t>phép</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với</w:t>
            </w:r>
            <w:proofErr w:type="spellEnd"/>
            <w:r>
              <w:t xml:space="preserve"> </w:t>
            </w:r>
            <w:proofErr w:type="spellStart"/>
            <w:r>
              <w:t>số</w:t>
            </w:r>
            <w:proofErr w:type="spellEnd"/>
            <w:r>
              <w:t xml:space="preserve"> </w:t>
            </w:r>
            <w:proofErr w:type="spellStart"/>
            <w:r>
              <w:t>phiếu</w:t>
            </w:r>
            <w:proofErr w:type="spellEnd"/>
            <w:r>
              <w:t xml:space="preserve">, </w:t>
            </w:r>
            <w:proofErr w:type="spellStart"/>
            <w:r>
              <w:t>ngày</w:t>
            </w:r>
            <w:proofErr w:type="spellEnd"/>
            <w:r>
              <w:t xml:space="preserve"> </w:t>
            </w:r>
            <w:proofErr w:type="spellStart"/>
            <w:r>
              <w:t>nhập</w:t>
            </w:r>
            <w:proofErr w:type="spellEnd"/>
            <w:r>
              <w:t xml:space="preserve">, NCC, </w:t>
            </w:r>
            <w:proofErr w:type="spellStart"/>
            <w:r>
              <w:t>kho</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hóa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thực</w:t>
            </w:r>
            <w:proofErr w:type="spellEnd"/>
            <w:r>
              <w:t xml:space="preserve"> </w:t>
            </w:r>
            <w:proofErr w:type="spellStart"/>
            <w:r>
              <w:t>nhập</w:t>
            </w:r>
            <w:proofErr w:type="spellEnd"/>
            <w:r>
              <w:t xml:space="preserve">, </w:t>
            </w:r>
            <w:proofErr w:type="spellStart"/>
            <w:r>
              <w:t>đơn</w:t>
            </w:r>
            <w:proofErr w:type="spellEnd"/>
            <w:r>
              <w:t xml:space="preserve"> </w:t>
            </w:r>
            <w:proofErr w:type="spellStart"/>
            <w:r>
              <w:t>giá</w:t>
            </w:r>
            <w:proofErr w:type="spellEnd"/>
            <w:r>
              <w:t xml:space="preserve">, </w:t>
            </w:r>
            <w:proofErr w:type="spellStart"/>
            <w:r>
              <w:t>thành</w:t>
            </w:r>
            <w:proofErr w:type="spellEnd"/>
            <w:r>
              <w:t xml:space="preserve"> </w:t>
            </w:r>
            <w:proofErr w:type="spellStart"/>
            <w:r>
              <w:t>tiền</w:t>
            </w:r>
            <w:proofErr w:type="spellEnd"/>
            <w:r>
              <w:t xml:space="preserve">, </w:t>
            </w:r>
            <w:proofErr w:type="spellStart"/>
            <w:r>
              <w:t>người</w:t>
            </w:r>
            <w:proofErr w:type="spellEnd"/>
            <w:r>
              <w:t xml:space="preserve"> </w:t>
            </w:r>
            <w:proofErr w:type="spellStart"/>
            <w:r>
              <w:t>lập</w:t>
            </w:r>
            <w:proofErr w:type="spellEnd"/>
            <w:r>
              <w:t xml:space="preserve">, </w:t>
            </w:r>
            <w:proofErr w:type="spellStart"/>
            <w:r>
              <w:t>trạng</w:t>
            </w:r>
            <w:proofErr w:type="spellEnd"/>
            <w:r>
              <w:t xml:space="preserve"> </w:t>
            </w:r>
            <w:proofErr w:type="spellStart"/>
            <w:r>
              <w:t>thái</w:t>
            </w:r>
            <w:proofErr w:type="spellEnd"/>
            <w:r>
              <w:t>.</w:t>
            </w:r>
          </w:p>
        </w:tc>
      </w:tr>
      <w:tr w:rsidR="001A29EC" w14:paraId="50FBB987" w14:textId="77777777">
        <w:trPr>
          <w:jc w:val="center"/>
        </w:trPr>
        <w:tc>
          <w:tcPr>
            <w:tcW w:w="3312" w:type="dxa"/>
          </w:tcPr>
          <w:p w14:paraId="68D1EB04" w14:textId="77777777" w:rsidR="001A29EC" w:rsidRDefault="00000000">
            <w:r>
              <w:t>REQ-F-04</w:t>
            </w:r>
          </w:p>
        </w:tc>
        <w:tc>
          <w:tcPr>
            <w:tcW w:w="3312" w:type="dxa"/>
          </w:tcPr>
          <w:p w14:paraId="5831F2A9" w14:textId="77777777" w:rsidR="001A29EC" w:rsidRDefault="00000000">
            <w:r>
              <w:t xml:space="preserve">Sai </w:t>
            </w:r>
            <w:proofErr w:type="spellStart"/>
            <w:r>
              <w:t>lệch</w:t>
            </w:r>
            <w:proofErr w:type="spellEnd"/>
            <w:r>
              <w:t xml:space="preserve"> </w:t>
            </w:r>
            <w:proofErr w:type="spellStart"/>
            <w:r>
              <w:t>nhập</w:t>
            </w:r>
            <w:proofErr w:type="spellEnd"/>
          </w:p>
        </w:tc>
        <w:tc>
          <w:tcPr>
            <w:tcW w:w="3312" w:type="dxa"/>
          </w:tcPr>
          <w:p w14:paraId="0F37210D" w14:textId="77777777" w:rsidR="001A29EC" w:rsidRDefault="00000000">
            <w:r>
              <w:t xml:space="preserve">Cho </w:t>
            </w:r>
            <w:proofErr w:type="spellStart"/>
            <w:r>
              <w:t>phép</w:t>
            </w:r>
            <w:proofErr w:type="spellEnd"/>
            <w:r>
              <w:t xml:space="preserve"> </w:t>
            </w:r>
            <w:proofErr w:type="spellStart"/>
            <w:r>
              <w:t>ghi</w:t>
            </w:r>
            <w:proofErr w:type="spellEnd"/>
            <w:r>
              <w:t xml:space="preserve"> </w:t>
            </w:r>
            <w:proofErr w:type="spellStart"/>
            <w:r>
              <w:t>nhận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khác</w:t>
            </w:r>
            <w:proofErr w:type="spellEnd"/>
            <w:r>
              <w:t xml:space="preserve"> </w:t>
            </w:r>
            <w:proofErr w:type="spellStart"/>
            <w:r>
              <w:t>chứng</w:t>
            </w:r>
            <w:proofErr w:type="spellEnd"/>
            <w:r>
              <w:t xml:space="preserve"> </w:t>
            </w:r>
            <w:proofErr w:type="spellStart"/>
            <w:r>
              <w:t>từ</w:t>
            </w:r>
            <w:proofErr w:type="spellEnd"/>
            <w:r>
              <w:t>.</w:t>
            </w:r>
          </w:p>
        </w:tc>
      </w:tr>
      <w:tr w:rsidR="001A29EC" w14:paraId="7B88C44B" w14:textId="77777777">
        <w:trPr>
          <w:jc w:val="center"/>
        </w:trPr>
        <w:tc>
          <w:tcPr>
            <w:tcW w:w="3312" w:type="dxa"/>
          </w:tcPr>
          <w:p w14:paraId="640946A8" w14:textId="77777777" w:rsidR="001A29EC" w:rsidRDefault="00000000">
            <w:r>
              <w:t>REQ-F-05</w:t>
            </w:r>
          </w:p>
        </w:tc>
        <w:tc>
          <w:tcPr>
            <w:tcW w:w="3312" w:type="dxa"/>
          </w:tcPr>
          <w:p w14:paraId="52E89A55" w14:textId="77777777" w:rsidR="001A29EC" w:rsidRDefault="00000000">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p>
        </w:tc>
        <w:tc>
          <w:tcPr>
            <w:tcW w:w="3312" w:type="dxa"/>
          </w:tcPr>
          <w:p w14:paraId="4075A005" w14:textId="77777777" w:rsidR="001A29EC" w:rsidRDefault="00000000">
            <w:proofErr w:type="spellStart"/>
            <w:r>
              <w:t>Kiểm</w:t>
            </w:r>
            <w:proofErr w:type="spellEnd"/>
            <w:r>
              <w:t xml:space="preserve"> </w:t>
            </w:r>
            <w:proofErr w:type="spellStart"/>
            <w:r>
              <w:t>tra</w:t>
            </w:r>
            <w:proofErr w:type="spellEnd"/>
            <w:r>
              <w:t xml:space="preserve"> </w:t>
            </w:r>
            <w:proofErr w:type="spellStart"/>
            <w:r>
              <w:t>mã</w:t>
            </w:r>
            <w:proofErr w:type="spellEnd"/>
            <w:r>
              <w:t xml:space="preserve"> </w:t>
            </w:r>
            <w:proofErr w:type="spellStart"/>
            <w:r>
              <w:t>hàng</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phiếu</w:t>
            </w:r>
            <w:proofErr w:type="spellEnd"/>
            <w:r>
              <w:t xml:space="preserve"> </w:t>
            </w:r>
            <w:proofErr w:type="spellStart"/>
            <w:r>
              <w:t>trước</w:t>
            </w:r>
            <w:proofErr w:type="spellEnd"/>
            <w:r>
              <w:t xml:space="preserve"> </w:t>
            </w:r>
            <w:proofErr w:type="spellStart"/>
            <w:r>
              <w:t>xử</w:t>
            </w:r>
            <w:proofErr w:type="spellEnd"/>
            <w:r>
              <w:t xml:space="preserve"> </w:t>
            </w:r>
            <w:proofErr w:type="spellStart"/>
            <w:r>
              <w:t>lý</w:t>
            </w:r>
            <w:proofErr w:type="spellEnd"/>
            <w:r>
              <w:t>.</w:t>
            </w:r>
          </w:p>
        </w:tc>
      </w:tr>
      <w:tr w:rsidR="001A29EC" w14:paraId="73DDEF40" w14:textId="77777777">
        <w:trPr>
          <w:jc w:val="center"/>
        </w:trPr>
        <w:tc>
          <w:tcPr>
            <w:tcW w:w="3312" w:type="dxa"/>
          </w:tcPr>
          <w:p w14:paraId="48DF6157" w14:textId="77777777" w:rsidR="001A29EC" w:rsidRDefault="00000000">
            <w:r>
              <w:t>REQ-F-06</w:t>
            </w:r>
          </w:p>
        </w:tc>
        <w:tc>
          <w:tcPr>
            <w:tcW w:w="3312" w:type="dxa"/>
          </w:tcPr>
          <w:p w14:paraId="3CA61641" w14:textId="77777777" w:rsidR="001A29EC" w:rsidRDefault="00000000">
            <w:proofErr w:type="spellStart"/>
            <w:r>
              <w:t>Cập</w:t>
            </w:r>
            <w:proofErr w:type="spellEnd"/>
            <w:r>
              <w:t xml:space="preserve"> </w:t>
            </w:r>
            <w:proofErr w:type="spellStart"/>
            <w:r>
              <w:t>nhật</w:t>
            </w:r>
            <w:proofErr w:type="spellEnd"/>
            <w:r>
              <w:t xml:space="preserve"> </w:t>
            </w:r>
            <w:proofErr w:type="spellStart"/>
            <w:r>
              <w:t>tồn</w:t>
            </w:r>
            <w:proofErr w:type="spellEnd"/>
            <w:r>
              <w:t xml:space="preserve"> </w:t>
            </w:r>
            <w:proofErr w:type="spellStart"/>
            <w:r>
              <w:t>nhập</w:t>
            </w:r>
            <w:proofErr w:type="spellEnd"/>
          </w:p>
        </w:tc>
        <w:tc>
          <w:tcPr>
            <w:tcW w:w="3312" w:type="dxa"/>
          </w:tcPr>
          <w:p w14:paraId="4AB098AD" w14:textId="77777777" w:rsidR="001A29EC" w:rsidRDefault="00000000">
            <w:r>
              <w:t xml:space="preserve">Sau </w:t>
            </w:r>
            <w:proofErr w:type="spellStart"/>
            <w:r>
              <w:t>khi</w:t>
            </w:r>
            <w:proofErr w:type="spellEnd"/>
            <w:r>
              <w:t xml:space="preserve"> </w:t>
            </w:r>
            <w:proofErr w:type="spellStart"/>
            <w:r>
              <w:t>phiếu</w:t>
            </w:r>
            <w:proofErr w:type="spellEnd"/>
            <w:r>
              <w:t xml:space="preserve"> </w:t>
            </w:r>
            <w:proofErr w:type="spellStart"/>
            <w:r>
              <w:t>nhập</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tăng</w:t>
            </w:r>
            <w:proofErr w:type="spellEnd"/>
            <w:r>
              <w:t xml:space="preserve"> </w:t>
            </w:r>
            <w:proofErr w:type="spellStart"/>
            <w:r>
              <w:t>tồn</w:t>
            </w:r>
            <w:proofErr w:type="spellEnd"/>
            <w:r>
              <w:t>.</w:t>
            </w:r>
          </w:p>
        </w:tc>
      </w:tr>
      <w:tr w:rsidR="001A29EC" w14:paraId="629CBE85" w14:textId="77777777">
        <w:trPr>
          <w:jc w:val="center"/>
        </w:trPr>
        <w:tc>
          <w:tcPr>
            <w:tcW w:w="3312" w:type="dxa"/>
          </w:tcPr>
          <w:p w14:paraId="24305241" w14:textId="77777777" w:rsidR="001A29EC" w:rsidRDefault="00000000">
            <w:r>
              <w:t>REQ-F-07</w:t>
            </w:r>
          </w:p>
        </w:tc>
        <w:tc>
          <w:tcPr>
            <w:tcW w:w="3312" w:type="dxa"/>
          </w:tcPr>
          <w:p w14:paraId="6CD03F95" w14:textId="77777777" w:rsidR="001A29EC" w:rsidRDefault="00000000">
            <w:proofErr w:type="spellStart"/>
            <w:r>
              <w:t>Phiếu</w:t>
            </w:r>
            <w:proofErr w:type="spellEnd"/>
            <w:r>
              <w:t xml:space="preserve"> </w:t>
            </w:r>
            <w:proofErr w:type="spellStart"/>
            <w:r>
              <w:t>xuất</w:t>
            </w:r>
            <w:proofErr w:type="spellEnd"/>
          </w:p>
        </w:tc>
        <w:tc>
          <w:tcPr>
            <w:tcW w:w="3312" w:type="dxa"/>
          </w:tcPr>
          <w:p w14:paraId="0C242B45" w14:textId="77777777" w:rsidR="001A29EC" w:rsidRDefault="00000000">
            <w:r>
              <w:t xml:space="preserve">Cho </w:t>
            </w:r>
            <w:proofErr w:type="spellStart"/>
            <w:r>
              <w:t>phép</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với</w:t>
            </w:r>
            <w:proofErr w:type="spellEnd"/>
            <w:r>
              <w:t xml:space="preserve"> </w:t>
            </w:r>
            <w:proofErr w:type="spellStart"/>
            <w:r>
              <w:t>số</w:t>
            </w:r>
            <w:proofErr w:type="spellEnd"/>
            <w:r>
              <w:t xml:space="preserve"> </w:t>
            </w:r>
            <w:proofErr w:type="spellStart"/>
            <w:r>
              <w:t>phiếu</w:t>
            </w:r>
            <w:proofErr w:type="spellEnd"/>
            <w:r>
              <w:t xml:space="preserve">, </w:t>
            </w:r>
            <w:proofErr w:type="spellStart"/>
            <w:r>
              <w:t>ngày</w:t>
            </w:r>
            <w:proofErr w:type="spellEnd"/>
            <w:r>
              <w:t xml:space="preserve"> </w:t>
            </w:r>
            <w:proofErr w:type="spellStart"/>
            <w:r>
              <w:t>xuất</w:t>
            </w:r>
            <w:proofErr w:type="spellEnd"/>
            <w:r>
              <w:t xml:space="preserve">, </w:t>
            </w:r>
            <w:proofErr w:type="spellStart"/>
            <w:r>
              <w:t>kho</w:t>
            </w:r>
            <w:proofErr w:type="spellEnd"/>
            <w:r>
              <w:t xml:space="preserve"> </w:t>
            </w:r>
            <w:proofErr w:type="spellStart"/>
            <w:r>
              <w:t>xuất</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hóa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giá</w:t>
            </w:r>
            <w:proofErr w:type="spellEnd"/>
            <w:r>
              <w:t xml:space="preserve"> </w:t>
            </w:r>
            <w:proofErr w:type="spellStart"/>
            <w:r>
              <w:t>nếu</w:t>
            </w:r>
            <w:proofErr w:type="spellEnd"/>
            <w:r>
              <w:t xml:space="preserve"> </w:t>
            </w:r>
            <w:proofErr w:type="spellStart"/>
            <w:r>
              <w:t>cần</w:t>
            </w:r>
            <w:proofErr w:type="spellEnd"/>
            <w:r>
              <w:t xml:space="preserve">, </w:t>
            </w:r>
            <w:proofErr w:type="spellStart"/>
            <w:r>
              <w:t>thành</w:t>
            </w:r>
            <w:proofErr w:type="spellEnd"/>
            <w:r>
              <w:t xml:space="preserve"> </w:t>
            </w:r>
            <w:proofErr w:type="spellStart"/>
            <w:r>
              <w:t>tiền</w:t>
            </w:r>
            <w:proofErr w:type="spellEnd"/>
            <w:r>
              <w:t xml:space="preserve">, </w:t>
            </w:r>
            <w:proofErr w:type="spellStart"/>
            <w:r>
              <w:t>người</w:t>
            </w:r>
            <w:proofErr w:type="spellEnd"/>
            <w:r>
              <w:t xml:space="preserve"> </w:t>
            </w:r>
            <w:proofErr w:type="spellStart"/>
            <w:r>
              <w:t>lập</w:t>
            </w:r>
            <w:proofErr w:type="spellEnd"/>
            <w:r>
              <w:t xml:space="preserve">, </w:t>
            </w:r>
            <w:proofErr w:type="spellStart"/>
            <w:r>
              <w:t>trạng</w:t>
            </w:r>
            <w:proofErr w:type="spellEnd"/>
            <w:r>
              <w:t xml:space="preserve"> </w:t>
            </w:r>
            <w:proofErr w:type="spellStart"/>
            <w:r>
              <w:t>thái</w:t>
            </w:r>
            <w:proofErr w:type="spellEnd"/>
            <w:r>
              <w:t>.</w:t>
            </w:r>
          </w:p>
        </w:tc>
      </w:tr>
      <w:tr w:rsidR="001A29EC" w14:paraId="693D357F" w14:textId="77777777">
        <w:trPr>
          <w:jc w:val="center"/>
        </w:trPr>
        <w:tc>
          <w:tcPr>
            <w:tcW w:w="3312" w:type="dxa"/>
          </w:tcPr>
          <w:p w14:paraId="3245E6F5" w14:textId="77777777" w:rsidR="001A29EC" w:rsidRDefault="00000000">
            <w:r>
              <w:t>REQ-F-08</w:t>
            </w:r>
          </w:p>
        </w:tc>
        <w:tc>
          <w:tcPr>
            <w:tcW w:w="3312" w:type="dxa"/>
          </w:tcPr>
          <w:p w14:paraId="3EBA1B66" w14:textId="77777777" w:rsidR="001A29EC" w:rsidRDefault="00000000">
            <w:proofErr w:type="spellStart"/>
            <w:r>
              <w:t>Chặn</w:t>
            </w:r>
            <w:proofErr w:type="spellEnd"/>
            <w:r>
              <w:t xml:space="preserve"> </w:t>
            </w:r>
            <w:proofErr w:type="spellStart"/>
            <w:r>
              <w:t>vượt</w:t>
            </w:r>
            <w:proofErr w:type="spellEnd"/>
            <w:r>
              <w:t xml:space="preserve"> </w:t>
            </w:r>
            <w:proofErr w:type="spellStart"/>
            <w:r>
              <w:t>tồn</w:t>
            </w:r>
            <w:proofErr w:type="spellEnd"/>
          </w:p>
        </w:tc>
        <w:tc>
          <w:tcPr>
            <w:tcW w:w="3312" w:type="dxa"/>
          </w:tcPr>
          <w:p w14:paraId="04B9DC18" w14:textId="77777777" w:rsidR="001A29EC" w:rsidRDefault="00000000">
            <w:proofErr w:type="spellStart"/>
            <w:r>
              <w:t>Không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xuất</w:t>
            </w:r>
            <w:proofErr w:type="spellEnd"/>
            <w:r>
              <w:t xml:space="preserve"> </w:t>
            </w:r>
            <w:proofErr w:type="spellStart"/>
            <w:r>
              <w:t>nếu</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vượt</w:t>
            </w:r>
            <w:proofErr w:type="spellEnd"/>
            <w:r>
              <w:t xml:space="preserve"> </w:t>
            </w:r>
            <w:proofErr w:type="spellStart"/>
            <w:r>
              <w:t>tồn</w:t>
            </w:r>
            <w:proofErr w:type="spellEnd"/>
            <w:r>
              <w:t>.</w:t>
            </w:r>
          </w:p>
        </w:tc>
      </w:tr>
      <w:tr w:rsidR="001A29EC" w14:paraId="0D8FE41C" w14:textId="77777777">
        <w:trPr>
          <w:jc w:val="center"/>
        </w:trPr>
        <w:tc>
          <w:tcPr>
            <w:tcW w:w="3312" w:type="dxa"/>
          </w:tcPr>
          <w:p w14:paraId="6C3A2C7D" w14:textId="77777777" w:rsidR="001A29EC" w:rsidRDefault="00000000">
            <w:r>
              <w:t>REQ-F-09</w:t>
            </w:r>
          </w:p>
        </w:tc>
        <w:tc>
          <w:tcPr>
            <w:tcW w:w="3312" w:type="dxa"/>
          </w:tcPr>
          <w:p w14:paraId="0EC9B212" w14:textId="77777777" w:rsidR="001A29EC" w:rsidRDefault="00000000">
            <w:proofErr w:type="spellStart"/>
            <w:r>
              <w:t>Cảnh</w:t>
            </w:r>
            <w:proofErr w:type="spellEnd"/>
            <w:r>
              <w:t xml:space="preserve"> </w:t>
            </w:r>
            <w:proofErr w:type="spellStart"/>
            <w:r>
              <w:t>báo</w:t>
            </w:r>
            <w:proofErr w:type="spellEnd"/>
            <w:r>
              <w:t xml:space="preserve"> </w:t>
            </w:r>
            <w:proofErr w:type="spellStart"/>
            <w:r>
              <w:t>tồn</w:t>
            </w:r>
            <w:proofErr w:type="spellEnd"/>
            <w:r>
              <w:t xml:space="preserve"> </w:t>
            </w:r>
            <w:proofErr w:type="spellStart"/>
            <w:r>
              <w:t>thấp</w:t>
            </w:r>
            <w:proofErr w:type="spellEnd"/>
          </w:p>
        </w:tc>
        <w:tc>
          <w:tcPr>
            <w:tcW w:w="3312" w:type="dxa"/>
          </w:tcPr>
          <w:p w14:paraId="6AC11D5A" w14:textId="77777777" w:rsidR="001A29EC" w:rsidRDefault="00000000">
            <w:proofErr w:type="spellStart"/>
            <w:r>
              <w:t>Tự</w:t>
            </w:r>
            <w:proofErr w:type="spellEnd"/>
            <w:r>
              <w:t xml:space="preserve"> </w:t>
            </w:r>
            <w:proofErr w:type="spellStart"/>
            <w:r>
              <w:t>động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tồn</w:t>
            </w:r>
            <w:proofErr w:type="spellEnd"/>
            <w:r>
              <w:t xml:space="preserve"> </w:t>
            </w:r>
            <w:proofErr w:type="spellStart"/>
            <w:r>
              <w:t>dưới</w:t>
            </w:r>
            <w:proofErr w:type="spellEnd"/>
            <w:r>
              <w:t xml:space="preserve"> </w:t>
            </w:r>
            <w:proofErr w:type="spellStart"/>
            <w:r>
              <w:t>tồn</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và</w:t>
            </w:r>
            <w:proofErr w:type="spellEnd"/>
            <w:r>
              <w:t xml:space="preserve"> </w:t>
            </w:r>
            <w:proofErr w:type="spellStart"/>
            <w:r>
              <w:t>tạo</w:t>
            </w:r>
            <w:proofErr w:type="spellEnd"/>
            <w:r>
              <w:t xml:space="preserve"> </w:t>
            </w:r>
            <w:proofErr w:type="spellStart"/>
            <w:r>
              <w:t>cảnh</w:t>
            </w:r>
            <w:proofErr w:type="spellEnd"/>
            <w:r>
              <w:t xml:space="preserve"> </w:t>
            </w:r>
            <w:proofErr w:type="spellStart"/>
            <w:r>
              <w:t>báo</w:t>
            </w:r>
            <w:proofErr w:type="spellEnd"/>
            <w:r>
              <w:t>.</w:t>
            </w:r>
          </w:p>
        </w:tc>
      </w:tr>
      <w:tr w:rsidR="001A29EC" w14:paraId="37AD3E21" w14:textId="77777777">
        <w:trPr>
          <w:jc w:val="center"/>
        </w:trPr>
        <w:tc>
          <w:tcPr>
            <w:tcW w:w="3312" w:type="dxa"/>
          </w:tcPr>
          <w:p w14:paraId="642EB48D" w14:textId="77777777" w:rsidR="001A29EC" w:rsidRDefault="00000000">
            <w:r>
              <w:t>REQ-F-10</w:t>
            </w:r>
          </w:p>
        </w:tc>
        <w:tc>
          <w:tcPr>
            <w:tcW w:w="3312" w:type="dxa"/>
          </w:tcPr>
          <w:p w14:paraId="6ED16FC5" w14:textId="77777777" w:rsidR="001A29EC" w:rsidRDefault="00000000">
            <w:proofErr w:type="spellStart"/>
            <w:r>
              <w:t>Lịch</w:t>
            </w:r>
            <w:proofErr w:type="spellEnd"/>
            <w:r>
              <w:t xml:space="preserve"> </w:t>
            </w:r>
            <w:proofErr w:type="spellStart"/>
            <w:r>
              <w:t>sử</w:t>
            </w:r>
            <w:proofErr w:type="spellEnd"/>
          </w:p>
        </w:tc>
        <w:tc>
          <w:tcPr>
            <w:tcW w:w="3312" w:type="dxa"/>
          </w:tcPr>
          <w:p w14:paraId="73B9BDA4" w14:textId="77777777" w:rsidR="001A29EC" w:rsidRDefault="00000000">
            <w:r>
              <w:t xml:space="preserve">Lưu </w:t>
            </w:r>
            <w:proofErr w:type="spellStart"/>
            <w:r>
              <w:t>lịch</w:t>
            </w:r>
            <w:proofErr w:type="spellEnd"/>
            <w:r>
              <w:t xml:space="preserve"> </w:t>
            </w:r>
            <w:proofErr w:type="spellStart"/>
            <w:r>
              <w:t>sử</w:t>
            </w:r>
            <w:proofErr w:type="spellEnd"/>
            <w:r>
              <w:t xml:space="preserve"> </w:t>
            </w:r>
            <w:proofErr w:type="spellStart"/>
            <w:r>
              <w:t>nhập</w:t>
            </w:r>
            <w:proofErr w:type="spellEnd"/>
            <w:r>
              <w:t>/</w:t>
            </w:r>
            <w:proofErr w:type="spellStart"/>
            <w:r>
              <w:t>xuất</w:t>
            </w:r>
            <w:proofErr w:type="spellEnd"/>
            <w:r>
              <w:t xml:space="preserve"> </w:t>
            </w:r>
            <w:proofErr w:type="spellStart"/>
            <w:r>
              <w:t>và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truy</w:t>
            </w:r>
            <w:proofErr w:type="spellEnd"/>
            <w:r>
              <w:t xml:space="preserve"> </w:t>
            </w:r>
            <w:proofErr w:type="spellStart"/>
            <w:r>
              <w:t>vết</w:t>
            </w:r>
            <w:proofErr w:type="spellEnd"/>
            <w:r>
              <w:t>.</w:t>
            </w:r>
          </w:p>
        </w:tc>
      </w:tr>
      <w:tr w:rsidR="001A29EC" w14:paraId="7FD2DAE5" w14:textId="77777777">
        <w:trPr>
          <w:jc w:val="center"/>
        </w:trPr>
        <w:tc>
          <w:tcPr>
            <w:tcW w:w="3312" w:type="dxa"/>
          </w:tcPr>
          <w:p w14:paraId="0C355414" w14:textId="77777777" w:rsidR="001A29EC" w:rsidRDefault="00000000">
            <w:r>
              <w:t>REQ-F-11</w:t>
            </w:r>
          </w:p>
        </w:tc>
        <w:tc>
          <w:tcPr>
            <w:tcW w:w="3312" w:type="dxa"/>
          </w:tcPr>
          <w:p w14:paraId="74E73FCE" w14:textId="77777777" w:rsidR="001A29EC" w:rsidRDefault="00000000">
            <w:r>
              <w:t xml:space="preserve">Báo </w:t>
            </w:r>
            <w:proofErr w:type="spellStart"/>
            <w:r>
              <w:t>cáo</w:t>
            </w:r>
            <w:proofErr w:type="spellEnd"/>
            <w:r>
              <w:t xml:space="preserve"> N-X-T</w:t>
            </w:r>
          </w:p>
        </w:tc>
        <w:tc>
          <w:tcPr>
            <w:tcW w:w="3312" w:type="dxa"/>
          </w:tcPr>
          <w:p w14:paraId="6687B90B" w14:textId="77777777" w:rsidR="001A29EC" w:rsidRDefault="00000000">
            <w:r>
              <w:t xml:space="preserve">Cung </w:t>
            </w:r>
            <w:proofErr w:type="spellStart"/>
            <w:r>
              <w:t>cấp</w:t>
            </w:r>
            <w:proofErr w:type="spellEnd"/>
            <w:r>
              <w:t xml:space="preserve"> </w:t>
            </w:r>
            <w:proofErr w:type="spellStart"/>
            <w:r>
              <w:t>tồn</w:t>
            </w:r>
            <w:proofErr w:type="spellEnd"/>
            <w:r>
              <w:t xml:space="preserve"> </w:t>
            </w:r>
            <w:proofErr w:type="spellStart"/>
            <w:r>
              <w:t>đầu</w:t>
            </w:r>
            <w:proofErr w:type="spellEnd"/>
            <w:r>
              <w:t xml:space="preserve">, </w:t>
            </w:r>
            <w:proofErr w:type="spellStart"/>
            <w:r>
              <w:t>tổng</w:t>
            </w:r>
            <w:proofErr w:type="spellEnd"/>
            <w:r>
              <w:t xml:space="preserve"> </w:t>
            </w:r>
            <w:proofErr w:type="spellStart"/>
            <w:r>
              <w:t>nhập</w:t>
            </w:r>
            <w:proofErr w:type="spellEnd"/>
            <w:r>
              <w:t xml:space="preserve">, </w:t>
            </w:r>
            <w:proofErr w:type="spellStart"/>
            <w:r>
              <w:t>tổng</w:t>
            </w:r>
            <w:proofErr w:type="spellEnd"/>
            <w:r>
              <w:t xml:space="preserve"> </w:t>
            </w:r>
            <w:proofErr w:type="spellStart"/>
            <w:r>
              <w:t>xuất</w:t>
            </w:r>
            <w:proofErr w:type="spellEnd"/>
            <w:r>
              <w:t xml:space="preserve">, </w:t>
            </w:r>
            <w:proofErr w:type="spellStart"/>
            <w:r>
              <w:t>tồn</w:t>
            </w:r>
            <w:proofErr w:type="spellEnd"/>
            <w:r>
              <w:t xml:space="preserve"> </w:t>
            </w:r>
            <w:proofErr w:type="spellStart"/>
            <w:r>
              <w:t>cuối</w:t>
            </w:r>
            <w:proofErr w:type="spellEnd"/>
            <w:r>
              <w:t>.</w:t>
            </w:r>
          </w:p>
        </w:tc>
      </w:tr>
      <w:tr w:rsidR="001A29EC" w14:paraId="5B943EA3" w14:textId="77777777">
        <w:trPr>
          <w:jc w:val="center"/>
        </w:trPr>
        <w:tc>
          <w:tcPr>
            <w:tcW w:w="3312" w:type="dxa"/>
          </w:tcPr>
          <w:p w14:paraId="572485B7" w14:textId="77777777" w:rsidR="001A29EC" w:rsidRDefault="00000000">
            <w:r>
              <w:t>REQ-F-12</w:t>
            </w:r>
          </w:p>
        </w:tc>
        <w:tc>
          <w:tcPr>
            <w:tcW w:w="3312" w:type="dxa"/>
          </w:tcPr>
          <w:p w14:paraId="2F2AA781" w14:textId="77777777" w:rsidR="001A29EC" w:rsidRDefault="00000000">
            <w:proofErr w:type="spellStart"/>
            <w:r>
              <w:t>Xuất</w:t>
            </w:r>
            <w:proofErr w:type="spellEnd"/>
            <w:r>
              <w:t xml:space="preserve"> </w:t>
            </w:r>
            <w:proofErr w:type="spellStart"/>
            <w:r>
              <w:t>báo</w:t>
            </w:r>
            <w:proofErr w:type="spellEnd"/>
            <w:r>
              <w:t xml:space="preserve"> </w:t>
            </w:r>
            <w:proofErr w:type="spellStart"/>
            <w:r>
              <w:t>cáo</w:t>
            </w:r>
            <w:proofErr w:type="spellEnd"/>
          </w:p>
        </w:tc>
        <w:tc>
          <w:tcPr>
            <w:tcW w:w="3312" w:type="dxa"/>
          </w:tcPr>
          <w:p w14:paraId="1268DA88" w14:textId="77777777" w:rsidR="001A29EC" w:rsidRDefault="00000000">
            <w:proofErr w:type="spellStart"/>
            <w:r>
              <w:t>Hỗ</w:t>
            </w:r>
            <w:proofErr w:type="spellEnd"/>
            <w:r>
              <w:t xml:space="preserve"> </w:t>
            </w:r>
            <w:proofErr w:type="spellStart"/>
            <w:r>
              <w:t>trợ</w:t>
            </w:r>
            <w:proofErr w:type="spellEnd"/>
            <w:r>
              <w:t xml:space="preserve"> </w:t>
            </w:r>
            <w:proofErr w:type="spellStart"/>
            <w:r>
              <w:t>xuất</w:t>
            </w:r>
            <w:proofErr w:type="spellEnd"/>
            <w:r>
              <w:t xml:space="preserve"> Excel/PDF </w:t>
            </w:r>
            <w:proofErr w:type="spellStart"/>
            <w:r>
              <w:t>theo</w:t>
            </w:r>
            <w:proofErr w:type="spellEnd"/>
            <w:r>
              <w:t xml:space="preserve"> </w:t>
            </w:r>
            <w:proofErr w:type="spellStart"/>
            <w:r>
              <w:t>khảo</w:t>
            </w:r>
            <w:proofErr w:type="spellEnd"/>
            <w:r>
              <w:t xml:space="preserve"> </w:t>
            </w:r>
            <w:proofErr w:type="spellStart"/>
            <w:r>
              <w:t>sát</w:t>
            </w:r>
            <w:proofErr w:type="spellEnd"/>
            <w:r>
              <w:t>.</w:t>
            </w:r>
          </w:p>
        </w:tc>
      </w:tr>
      <w:tr w:rsidR="001A29EC" w14:paraId="310A909E" w14:textId="77777777">
        <w:trPr>
          <w:jc w:val="center"/>
        </w:trPr>
        <w:tc>
          <w:tcPr>
            <w:tcW w:w="3312" w:type="dxa"/>
          </w:tcPr>
          <w:p w14:paraId="6133EBFF" w14:textId="77777777" w:rsidR="001A29EC" w:rsidRDefault="00000000">
            <w:r>
              <w:t>REQ-F-13</w:t>
            </w:r>
          </w:p>
        </w:tc>
        <w:tc>
          <w:tcPr>
            <w:tcW w:w="3312" w:type="dxa"/>
          </w:tcPr>
          <w:p w14:paraId="1FF18E59" w14:textId="77777777" w:rsidR="001A29EC" w:rsidRDefault="00000000">
            <w:proofErr w:type="spellStart"/>
            <w:r>
              <w:t>Phân</w:t>
            </w:r>
            <w:proofErr w:type="spellEnd"/>
            <w:r>
              <w:t xml:space="preserve"> </w:t>
            </w:r>
            <w:proofErr w:type="spellStart"/>
            <w:r>
              <w:t>quyền</w:t>
            </w:r>
            <w:proofErr w:type="spellEnd"/>
          </w:p>
        </w:tc>
        <w:tc>
          <w:tcPr>
            <w:tcW w:w="3312" w:type="dxa"/>
          </w:tcPr>
          <w:p w14:paraId="10EEB7B7" w14:textId="77777777" w:rsidR="001A29EC" w:rsidRDefault="00000000">
            <w:proofErr w:type="spellStart"/>
            <w:r>
              <w:t>Kiểm</w:t>
            </w:r>
            <w:proofErr w:type="spellEnd"/>
            <w:r>
              <w:t xml:space="preserve"> </w:t>
            </w:r>
            <w:proofErr w:type="spellStart"/>
            <w:r>
              <w:t>soát</w:t>
            </w:r>
            <w:proofErr w:type="spellEnd"/>
            <w:r>
              <w:t xml:space="preserve"> </w:t>
            </w:r>
            <w:proofErr w:type="spellStart"/>
            <w:r>
              <w:t>tạo</w:t>
            </w:r>
            <w:proofErr w:type="spellEnd"/>
            <w:r>
              <w:t>/</w:t>
            </w:r>
            <w:proofErr w:type="spellStart"/>
            <w:r>
              <w:t>sửa</w:t>
            </w:r>
            <w:proofErr w:type="spellEnd"/>
            <w:r>
              <w:t>/</w:t>
            </w:r>
            <w:proofErr w:type="spellStart"/>
            <w:r>
              <w:t>duyệt</w:t>
            </w:r>
            <w:proofErr w:type="spellEnd"/>
            <w:r>
              <w:t>/</w:t>
            </w:r>
            <w:proofErr w:type="spellStart"/>
            <w:r>
              <w:t>hủy</w:t>
            </w:r>
            <w:proofErr w:type="spellEnd"/>
            <w:r>
              <w:t>/</w:t>
            </w:r>
            <w:proofErr w:type="spellStart"/>
            <w:r>
              <w:t>xem</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w:t>
            </w:r>
          </w:p>
        </w:tc>
      </w:tr>
      <w:tr w:rsidR="001A29EC" w14:paraId="2CC42AAB" w14:textId="77777777">
        <w:trPr>
          <w:jc w:val="center"/>
        </w:trPr>
        <w:tc>
          <w:tcPr>
            <w:tcW w:w="3312" w:type="dxa"/>
          </w:tcPr>
          <w:p w14:paraId="7D5ACC85" w14:textId="77777777" w:rsidR="001A29EC" w:rsidRDefault="00000000">
            <w:r>
              <w:t>REQ-F-14</w:t>
            </w:r>
          </w:p>
        </w:tc>
        <w:tc>
          <w:tcPr>
            <w:tcW w:w="3312" w:type="dxa"/>
          </w:tcPr>
          <w:p w14:paraId="1F650354" w14:textId="77777777" w:rsidR="001A29EC" w:rsidRDefault="00000000">
            <w:r>
              <w:t xml:space="preserve">Tra </w:t>
            </w:r>
            <w:proofErr w:type="spellStart"/>
            <w:r>
              <w:t>cứu</w:t>
            </w:r>
            <w:proofErr w:type="spellEnd"/>
          </w:p>
        </w:tc>
        <w:tc>
          <w:tcPr>
            <w:tcW w:w="3312" w:type="dxa"/>
          </w:tcPr>
          <w:p w14:paraId="013D6E7C" w14:textId="77777777" w:rsidR="001A29EC" w:rsidRDefault="00000000">
            <w:r>
              <w:t xml:space="preserve">Cho </w:t>
            </w:r>
            <w:proofErr w:type="spellStart"/>
            <w:r>
              <w:t>phép</w:t>
            </w:r>
            <w:proofErr w:type="spellEnd"/>
            <w:r>
              <w:t xml:space="preserve"> </w:t>
            </w:r>
            <w:proofErr w:type="spellStart"/>
            <w:r>
              <w:t>tra</w:t>
            </w:r>
            <w:proofErr w:type="spellEnd"/>
            <w:r>
              <w:t xml:space="preserve"> </w:t>
            </w:r>
            <w:proofErr w:type="spellStart"/>
            <w:r>
              <w:t>cứu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theo</w:t>
            </w:r>
            <w:proofErr w:type="spellEnd"/>
            <w:r>
              <w:t xml:space="preserve"> </w:t>
            </w:r>
            <w:proofErr w:type="spellStart"/>
            <w:r>
              <w:t>tiêu</w:t>
            </w:r>
            <w:proofErr w:type="spellEnd"/>
            <w:r>
              <w:t xml:space="preserve"> </w:t>
            </w:r>
            <w:proofErr w:type="spellStart"/>
            <w:r>
              <w:t>chí</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tiêu</w:t>
            </w:r>
            <w:proofErr w:type="spellEnd"/>
            <w:r>
              <w:t xml:space="preserve"> </w:t>
            </w:r>
            <w:proofErr w:type="spellStart"/>
            <w:r>
              <w:t>chí</w:t>
            </w:r>
            <w:proofErr w:type="spellEnd"/>
            <w:r>
              <w:t xml:space="preserve"> chi </w:t>
            </w:r>
            <w:proofErr w:type="spellStart"/>
            <w:r>
              <w:t>tiết</w:t>
            </w:r>
            <w:proofErr w:type="spellEnd"/>
            <w:r>
              <w:t xml:space="preserve"> TBC.</w:t>
            </w:r>
          </w:p>
        </w:tc>
      </w:tr>
      <w:tr w:rsidR="001A29EC" w14:paraId="082E418B" w14:textId="77777777">
        <w:trPr>
          <w:jc w:val="center"/>
        </w:trPr>
        <w:tc>
          <w:tcPr>
            <w:tcW w:w="3312" w:type="dxa"/>
          </w:tcPr>
          <w:p w14:paraId="7CA5AE9F" w14:textId="77777777" w:rsidR="001A29EC" w:rsidRDefault="00000000">
            <w:r>
              <w:t>REQ-F-15</w:t>
            </w:r>
          </w:p>
        </w:tc>
        <w:tc>
          <w:tcPr>
            <w:tcW w:w="3312" w:type="dxa"/>
          </w:tcPr>
          <w:p w14:paraId="7B29008F" w14:textId="77777777" w:rsidR="001A29EC" w:rsidRDefault="00000000">
            <w:r>
              <w:t xml:space="preserve">Quản </w:t>
            </w:r>
            <w:proofErr w:type="spellStart"/>
            <w:r>
              <w:t>lý</w:t>
            </w:r>
            <w:proofErr w:type="spellEnd"/>
            <w:r>
              <w:t xml:space="preserve"> </w:t>
            </w:r>
            <w:proofErr w:type="spellStart"/>
            <w:r>
              <w:t>trạng</w:t>
            </w:r>
            <w:proofErr w:type="spellEnd"/>
            <w:r>
              <w:t xml:space="preserve"> </w:t>
            </w:r>
            <w:proofErr w:type="spellStart"/>
            <w:r>
              <w:t>thái</w:t>
            </w:r>
            <w:proofErr w:type="spellEnd"/>
          </w:p>
        </w:tc>
        <w:tc>
          <w:tcPr>
            <w:tcW w:w="3312" w:type="dxa"/>
          </w:tcPr>
          <w:p w14:paraId="6F075AAB" w14:textId="77777777" w:rsidR="001A29EC" w:rsidRDefault="00000000">
            <w:proofErr w:type="spellStart"/>
            <w:r>
              <w:t>Hỗ</w:t>
            </w:r>
            <w:proofErr w:type="spellEnd"/>
            <w:r>
              <w:t xml:space="preserve"> </w:t>
            </w:r>
            <w:proofErr w:type="spellStart"/>
            <w:r>
              <w:t>trợ</w:t>
            </w:r>
            <w:proofErr w:type="spellEnd"/>
            <w:r>
              <w:t xml:space="preserve"> </w:t>
            </w:r>
            <w:proofErr w:type="spellStart"/>
            <w:r>
              <w:t>Nháp</w:t>
            </w:r>
            <w:proofErr w:type="spellEnd"/>
            <w:r>
              <w:t>/</w:t>
            </w:r>
            <w:proofErr w:type="spellStart"/>
            <w:r>
              <w:t>Đã</w:t>
            </w:r>
            <w:proofErr w:type="spellEnd"/>
            <w:r>
              <w:t xml:space="preserve"> </w:t>
            </w:r>
            <w:proofErr w:type="spellStart"/>
            <w:r>
              <w:t>duyệt</w:t>
            </w:r>
            <w:proofErr w:type="spellEnd"/>
            <w:r>
              <w:t>/</w:t>
            </w:r>
            <w:proofErr w:type="spellStart"/>
            <w:r>
              <w:t>Hủy</w:t>
            </w:r>
            <w:proofErr w:type="spellEnd"/>
            <w:r>
              <w:t>.</w:t>
            </w:r>
          </w:p>
        </w:tc>
      </w:tr>
    </w:tbl>
    <w:p w14:paraId="719528DE" w14:textId="77777777" w:rsidR="001A29EC" w:rsidRDefault="00000000">
      <w:pPr>
        <w:pStyle w:val="Heading1"/>
      </w:pPr>
      <w:r>
        <w:lastRenderedPageBreak/>
        <w:t xml:space="preserve">10. </w:t>
      </w:r>
      <w:proofErr w:type="spellStart"/>
      <w:r>
        <w:t>Yêu</w:t>
      </w:r>
      <w:proofErr w:type="spellEnd"/>
      <w:r>
        <w:t xml:space="preserve"> </w:t>
      </w:r>
      <w:proofErr w:type="spellStart"/>
      <w:r>
        <w:t>cầu</w:t>
      </w:r>
      <w:proofErr w:type="spellEnd"/>
      <w:r>
        <w:t xml:space="preserve"> AI</w:t>
      </w:r>
    </w:p>
    <w:tbl>
      <w:tblPr>
        <w:tblStyle w:val="aff6"/>
        <w:tblW w:w="99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7"/>
        <w:gridCol w:w="1987"/>
        <w:gridCol w:w="1987"/>
        <w:gridCol w:w="1987"/>
        <w:gridCol w:w="1987"/>
      </w:tblGrid>
      <w:tr w:rsidR="001A29EC" w14:paraId="4CFB11A8" w14:textId="77777777">
        <w:trPr>
          <w:jc w:val="center"/>
        </w:trPr>
        <w:tc>
          <w:tcPr>
            <w:tcW w:w="1987" w:type="dxa"/>
            <w:shd w:val="clear" w:color="auto" w:fill="D9EAF7"/>
          </w:tcPr>
          <w:p w14:paraId="024DAF68" w14:textId="77777777" w:rsidR="001A29EC" w:rsidRDefault="00000000">
            <w:r>
              <w:rPr>
                <w:b/>
                <w:bCs/>
              </w:rPr>
              <w:t>ID</w:t>
            </w:r>
          </w:p>
        </w:tc>
        <w:tc>
          <w:tcPr>
            <w:tcW w:w="1987" w:type="dxa"/>
            <w:shd w:val="clear" w:color="auto" w:fill="D9EAF7"/>
          </w:tcPr>
          <w:p w14:paraId="794EEBD7" w14:textId="77777777" w:rsidR="001A29EC" w:rsidRDefault="00000000">
            <w:proofErr w:type="spellStart"/>
            <w:r>
              <w:rPr>
                <w:b/>
                <w:bCs/>
              </w:rPr>
              <w:t>Nhóm</w:t>
            </w:r>
            <w:proofErr w:type="spellEnd"/>
          </w:p>
        </w:tc>
        <w:tc>
          <w:tcPr>
            <w:tcW w:w="1987" w:type="dxa"/>
            <w:shd w:val="clear" w:color="auto" w:fill="D9EAF7"/>
          </w:tcPr>
          <w:p w14:paraId="63BA86C0" w14:textId="77777777" w:rsidR="001A29EC" w:rsidRDefault="00000000">
            <w:r>
              <w:rPr>
                <w:b/>
                <w:bCs/>
              </w:rPr>
              <w:t>Input</w:t>
            </w:r>
          </w:p>
        </w:tc>
        <w:tc>
          <w:tcPr>
            <w:tcW w:w="1987" w:type="dxa"/>
            <w:shd w:val="clear" w:color="auto" w:fill="D9EAF7"/>
          </w:tcPr>
          <w:p w14:paraId="05D05709" w14:textId="77777777" w:rsidR="001A29EC" w:rsidRDefault="00000000">
            <w:r>
              <w:rPr>
                <w:b/>
                <w:bCs/>
              </w:rPr>
              <w:t xml:space="preserve">Output </w:t>
            </w:r>
            <w:proofErr w:type="spellStart"/>
            <w:r>
              <w:rPr>
                <w:b/>
                <w:bCs/>
              </w:rPr>
              <w:t>mong</w:t>
            </w:r>
            <w:proofErr w:type="spellEnd"/>
            <w:r>
              <w:rPr>
                <w:b/>
                <w:bCs/>
              </w:rPr>
              <w:t xml:space="preserve"> </w:t>
            </w:r>
            <w:proofErr w:type="spellStart"/>
            <w:r>
              <w:rPr>
                <w:b/>
                <w:bCs/>
              </w:rPr>
              <w:t>muốn</w:t>
            </w:r>
            <w:proofErr w:type="spellEnd"/>
          </w:p>
        </w:tc>
        <w:tc>
          <w:tcPr>
            <w:tcW w:w="1987" w:type="dxa"/>
            <w:shd w:val="clear" w:color="auto" w:fill="D9EAF7"/>
          </w:tcPr>
          <w:p w14:paraId="24A79B3C" w14:textId="77777777" w:rsidR="001A29EC" w:rsidRDefault="00000000">
            <w:proofErr w:type="spellStart"/>
            <w:r>
              <w:rPr>
                <w:b/>
                <w:bCs/>
              </w:rPr>
              <w:t>Tình</w:t>
            </w:r>
            <w:proofErr w:type="spellEnd"/>
            <w:r>
              <w:rPr>
                <w:b/>
                <w:bCs/>
              </w:rPr>
              <w:t xml:space="preserve"> </w:t>
            </w:r>
            <w:proofErr w:type="spellStart"/>
            <w:r>
              <w:rPr>
                <w:b/>
                <w:bCs/>
              </w:rPr>
              <w:t>trạng</w:t>
            </w:r>
            <w:proofErr w:type="spellEnd"/>
          </w:p>
        </w:tc>
      </w:tr>
      <w:tr w:rsidR="001A29EC" w14:paraId="17BDF2CA" w14:textId="77777777">
        <w:trPr>
          <w:jc w:val="center"/>
        </w:trPr>
        <w:tc>
          <w:tcPr>
            <w:tcW w:w="1987" w:type="dxa"/>
          </w:tcPr>
          <w:p w14:paraId="56E13119" w14:textId="77777777" w:rsidR="001A29EC" w:rsidRDefault="00000000">
            <w:r>
              <w:t>REQ-AI-01</w:t>
            </w:r>
          </w:p>
        </w:tc>
        <w:tc>
          <w:tcPr>
            <w:tcW w:w="1987" w:type="dxa"/>
          </w:tcPr>
          <w:p w14:paraId="18256879" w14:textId="77777777" w:rsidR="001A29EC" w:rsidRDefault="00000000">
            <w:r>
              <w:t xml:space="preserve">Sinh </w:t>
            </w:r>
            <w:proofErr w:type="spellStart"/>
            <w:r>
              <w:t>báo</w:t>
            </w:r>
            <w:proofErr w:type="spellEnd"/>
            <w:r>
              <w:t xml:space="preserve"> </w:t>
            </w:r>
            <w:proofErr w:type="spellStart"/>
            <w:r>
              <w:t>cáo</w:t>
            </w:r>
            <w:proofErr w:type="spellEnd"/>
          </w:p>
        </w:tc>
        <w:tc>
          <w:tcPr>
            <w:tcW w:w="1987" w:type="dxa"/>
          </w:tcPr>
          <w:p w14:paraId="6E259C02" w14:textId="77777777" w:rsidR="001A29EC" w:rsidRDefault="00000000">
            <w:proofErr w:type="spellStart"/>
            <w:r>
              <w:t>Dữ</w:t>
            </w:r>
            <w:proofErr w:type="spellEnd"/>
            <w:r>
              <w:t xml:space="preserve"> </w:t>
            </w:r>
            <w:proofErr w:type="spellStart"/>
            <w:r>
              <w:t>liệu</w:t>
            </w:r>
            <w:proofErr w:type="spellEnd"/>
            <w:r>
              <w:t xml:space="preserve"> </w:t>
            </w:r>
            <w:proofErr w:type="spellStart"/>
            <w:r>
              <w:t>nhập</w:t>
            </w:r>
            <w:proofErr w:type="spellEnd"/>
            <w:r>
              <w:t>/</w:t>
            </w:r>
            <w:proofErr w:type="spellStart"/>
            <w:r>
              <w:t>xuất</w:t>
            </w:r>
            <w:proofErr w:type="spellEnd"/>
            <w:r>
              <w:t>/</w:t>
            </w:r>
            <w:proofErr w:type="spellStart"/>
            <w:r>
              <w:t>tồn</w:t>
            </w:r>
            <w:proofErr w:type="spellEnd"/>
          </w:p>
        </w:tc>
        <w:tc>
          <w:tcPr>
            <w:tcW w:w="1987" w:type="dxa"/>
          </w:tcPr>
          <w:p w14:paraId="33DEDF74" w14:textId="77777777" w:rsidR="001A29EC" w:rsidRDefault="00000000">
            <w:r>
              <w:t xml:space="preserve">Báo </w:t>
            </w:r>
            <w:proofErr w:type="spellStart"/>
            <w:r>
              <w:t>cáo</w:t>
            </w:r>
            <w:proofErr w:type="spellEnd"/>
            <w:r>
              <w:t xml:space="preserve"> N-X-T </w:t>
            </w:r>
            <w:proofErr w:type="spellStart"/>
            <w:r>
              <w:t>kèm</w:t>
            </w:r>
            <w:proofErr w:type="spellEnd"/>
            <w:r>
              <w:t xml:space="preserve"> </w:t>
            </w:r>
            <w:proofErr w:type="spellStart"/>
            <w:r>
              <w:t>nhận</w:t>
            </w:r>
            <w:proofErr w:type="spellEnd"/>
            <w:r>
              <w:t xml:space="preserve"> </w:t>
            </w:r>
            <w:proofErr w:type="spellStart"/>
            <w:r>
              <w:t>xét</w:t>
            </w:r>
            <w:proofErr w:type="spellEnd"/>
          </w:p>
        </w:tc>
        <w:tc>
          <w:tcPr>
            <w:tcW w:w="1987" w:type="dxa"/>
          </w:tcPr>
          <w:p w14:paraId="082F402F" w14:textId="77777777" w:rsidR="001A29EC" w:rsidRDefault="00000000">
            <w:proofErr w:type="spellStart"/>
            <w:r>
              <w:t>Đã</w:t>
            </w:r>
            <w:proofErr w:type="spellEnd"/>
            <w:r>
              <w:t xml:space="preserve"> </w:t>
            </w:r>
            <w:proofErr w:type="spellStart"/>
            <w:r>
              <w:t>xác</w:t>
            </w:r>
            <w:proofErr w:type="spellEnd"/>
            <w:r>
              <w:t xml:space="preserve"> </w:t>
            </w:r>
            <w:proofErr w:type="spellStart"/>
            <w:r>
              <w:t>định</w:t>
            </w:r>
            <w:proofErr w:type="spellEnd"/>
          </w:p>
        </w:tc>
      </w:tr>
      <w:tr w:rsidR="001A29EC" w14:paraId="7BBA9BC3" w14:textId="77777777">
        <w:trPr>
          <w:jc w:val="center"/>
        </w:trPr>
        <w:tc>
          <w:tcPr>
            <w:tcW w:w="1987" w:type="dxa"/>
          </w:tcPr>
          <w:p w14:paraId="6D17ED32" w14:textId="77777777" w:rsidR="001A29EC" w:rsidRDefault="00000000">
            <w:r>
              <w:t>REQ-AI-02</w:t>
            </w:r>
          </w:p>
        </w:tc>
        <w:tc>
          <w:tcPr>
            <w:tcW w:w="1987" w:type="dxa"/>
          </w:tcPr>
          <w:p w14:paraId="49F391BF" w14:textId="77777777" w:rsidR="001A29EC" w:rsidRDefault="00000000">
            <w:proofErr w:type="spellStart"/>
            <w:r>
              <w:t>Gợi</w:t>
            </w:r>
            <w:proofErr w:type="spellEnd"/>
            <w:r>
              <w:t xml:space="preserve"> ý </w:t>
            </w:r>
            <w:proofErr w:type="spellStart"/>
            <w:r>
              <w:t>nhập</w:t>
            </w:r>
            <w:proofErr w:type="spellEnd"/>
          </w:p>
        </w:tc>
        <w:tc>
          <w:tcPr>
            <w:tcW w:w="1987" w:type="dxa"/>
          </w:tcPr>
          <w:p w14:paraId="202B2C86" w14:textId="77777777" w:rsidR="001A29EC" w:rsidRDefault="00000000">
            <w:proofErr w:type="spellStart"/>
            <w:r>
              <w:t>Tồn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tồn</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xuất</w:t>
            </w:r>
            <w:proofErr w:type="spellEnd"/>
            <w:r>
              <w:t xml:space="preserve">, </w:t>
            </w:r>
            <w:proofErr w:type="spellStart"/>
            <w:r>
              <w:t>nhu</w:t>
            </w:r>
            <w:proofErr w:type="spellEnd"/>
            <w:r>
              <w:t xml:space="preserve"> </w:t>
            </w:r>
            <w:proofErr w:type="spellStart"/>
            <w:r>
              <w:t>cầu</w:t>
            </w:r>
            <w:proofErr w:type="spellEnd"/>
            <w:r>
              <w:t xml:space="preserve"> </w:t>
            </w:r>
            <w:proofErr w:type="spellStart"/>
            <w:r>
              <w:t>dự</w:t>
            </w:r>
            <w:proofErr w:type="spellEnd"/>
            <w:r>
              <w:t xml:space="preserve"> </w:t>
            </w:r>
            <w:proofErr w:type="spellStart"/>
            <w:r>
              <w:t>báo</w:t>
            </w:r>
            <w:proofErr w:type="spellEnd"/>
          </w:p>
        </w:tc>
        <w:tc>
          <w:tcPr>
            <w:tcW w:w="1987" w:type="dxa"/>
          </w:tcPr>
          <w:p w14:paraId="3357C5E1" w14:textId="77777777" w:rsidR="001A29EC" w:rsidRDefault="00000000">
            <w:proofErr w:type="spellStart"/>
            <w:r>
              <w:t>Mặt</w:t>
            </w:r>
            <w:proofErr w:type="spellEnd"/>
            <w:r>
              <w:t xml:space="preserve"> </w:t>
            </w:r>
            <w:proofErr w:type="spellStart"/>
            <w:r>
              <w:t>hàng</w:t>
            </w:r>
            <w:proofErr w:type="spellEnd"/>
            <w:r>
              <w:t xml:space="preserve"> </w:t>
            </w:r>
            <w:proofErr w:type="spellStart"/>
            <w:r>
              <w:t>nên</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ưu</w:t>
            </w:r>
            <w:proofErr w:type="spellEnd"/>
            <w:r>
              <w:t xml:space="preserve"> </w:t>
            </w:r>
            <w:proofErr w:type="spellStart"/>
            <w:r>
              <w:t>tiên</w:t>
            </w:r>
            <w:proofErr w:type="spellEnd"/>
          </w:p>
        </w:tc>
        <w:tc>
          <w:tcPr>
            <w:tcW w:w="1987" w:type="dxa"/>
          </w:tcPr>
          <w:p w14:paraId="494F213A" w14:textId="77777777" w:rsidR="001A29EC" w:rsidRDefault="00000000">
            <w:proofErr w:type="spellStart"/>
            <w:r>
              <w:t>Đã</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chính</w:t>
            </w:r>
            <w:proofErr w:type="spellEnd"/>
            <w:r>
              <w:t xml:space="preserve"> </w:t>
            </w:r>
            <w:proofErr w:type="spellStart"/>
            <w:r>
              <w:t>thức</w:t>
            </w:r>
            <w:proofErr w:type="spellEnd"/>
            <w:r>
              <w:t xml:space="preserve"> TBC</w:t>
            </w:r>
          </w:p>
        </w:tc>
      </w:tr>
      <w:tr w:rsidR="001A29EC" w14:paraId="06A05E4E" w14:textId="77777777">
        <w:trPr>
          <w:jc w:val="center"/>
        </w:trPr>
        <w:tc>
          <w:tcPr>
            <w:tcW w:w="1987" w:type="dxa"/>
          </w:tcPr>
          <w:p w14:paraId="40F6850C" w14:textId="77777777" w:rsidR="001A29EC" w:rsidRDefault="00000000">
            <w:r>
              <w:t>REQ-AI-03</w:t>
            </w:r>
          </w:p>
        </w:tc>
        <w:tc>
          <w:tcPr>
            <w:tcW w:w="1987" w:type="dxa"/>
          </w:tcPr>
          <w:p w14:paraId="4C5AE4EA" w14:textId="77777777" w:rsidR="001A29EC" w:rsidRDefault="00000000">
            <w:proofErr w:type="spellStart"/>
            <w:r>
              <w:t>Phát</w:t>
            </w:r>
            <w:proofErr w:type="spellEnd"/>
            <w:r>
              <w:t xml:space="preserve"> </w:t>
            </w:r>
            <w:proofErr w:type="spellStart"/>
            <w:r>
              <w:t>hiện</w:t>
            </w:r>
            <w:proofErr w:type="spellEnd"/>
            <w:r>
              <w:t xml:space="preserve"> </w:t>
            </w:r>
            <w:proofErr w:type="spellStart"/>
            <w:r>
              <w:t>biến</w:t>
            </w:r>
            <w:proofErr w:type="spellEnd"/>
            <w:r>
              <w:t xml:space="preserve"> </w:t>
            </w:r>
            <w:proofErr w:type="spellStart"/>
            <w:r>
              <w:t>động</w:t>
            </w:r>
            <w:proofErr w:type="spellEnd"/>
          </w:p>
        </w:tc>
        <w:tc>
          <w:tcPr>
            <w:tcW w:w="1987" w:type="dxa"/>
          </w:tcPr>
          <w:p w14:paraId="560CD0C1" w14:textId="77777777" w:rsidR="001A29EC" w:rsidRDefault="00000000">
            <w:proofErr w:type="spellStart"/>
            <w:r>
              <w:t>Số</w:t>
            </w:r>
            <w:proofErr w:type="spellEnd"/>
            <w:r>
              <w:t xml:space="preserve"> </w:t>
            </w:r>
            <w:proofErr w:type="spellStart"/>
            <w:r>
              <w:t>liệu</w:t>
            </w:r>
            <w:proofErr w:type="spellEnd"/>
            <w:r>
              <w:t xml:space="preserve"> </w:t>
            </w:r>
            <w:proofErr w:type="spellStart"/>
            <w:r>
              <w:t>xuất</w:t>
            </w:r>
            <w:proofErr w:type="spellEnd"/>
            <w:r>
              <w:t xml:space="preserve"> </w:t>
            </w:r>
            <w:proofErr w:type="spellStart"/>
            <w:r>
              <w:t>theo</w:t>
            </w:r>
            <w:proofErr w:type="spellEnd"/>
            <w:r>
              <w:t xml:space="preserve"> </w:t>
            </w:r>
            <w:proofErr w:type="spellStart"/>
            <w:r>
              <w:t>các</w:t>
            </w:r>
            <w:proofErr w:type="spellEnd"/>
            <w:r>
              <w:t xml:space="preserve"> </w:t>
            </w:r>
            <w:proofErr w:type="spellStart"/>
            <w:r>
              <w:t>kỳ</w:t>
            </w:r>
            <w:proofErr w:type="spellEnd"/>
          </w:p>
        </w:tc>
        <w:tc>
          <w:tcPr>
            <w:tcW w:w="1987" w:type="dxa"/>
          </w:tcPr>
          <w:p w14:paraId="44B15D98" w14:textId="77777777" w:rsidR="001A29EC" w:rsidRDefault="00000000">
            <w:proofErr w:type="spellStart"/>
            <w:r>
              <w:t>Nhận</w:t>
            </w:r>
            <w:proofErr w:type="spellEnd"/>
            <w:r>
              <w:t xml:space="preserve"> </w:t>
            </w:r>
            <w:proofErr w:type="spellStart"/>
            <w:r>
              <w:t>xét</w:t>
            </w:r>
            <w:proofErr w:type="spellEnd"/>
            <w:r>
              <w:t xml:space="preserve"> </w:t>
            </w:r>
            <w:proofErr w:type="spellStart"/>
            <w:r>
              <w:t>tăng</w:t>
            </w:r>
            <w:proofErr w:type="spellEnd"/>
            <w:r>
              <w:t>/</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kiểm</w:t>
            </w:r>
            <w:proofErr w:type="spellEnd"/>
            <w:r>
              <w:t xml:space="preserve"> </w:t>
            </w:r>
            <w:proofErr w:type="spellStart"/>
            <w:r>
              <w:t>tra</w:t>
            </w:r>
            <w:proofErr w:type="spellEnd"/>
            <w:r>
              <w:t xml:space="preserve"> </w:t>
            </w:r>
            <w:proofErr w:type="spellStart"/>
            <w:r>
              <w:t>nguyên</w:t>
            </w:r>
            <w:proofErr w:type="spellEnd"/>
            <w:r>
              <w:t xml:space="preserve"> </w:t>
            </w:r>
            <w:proofErr w:type="spellStart"/>
            <w:r>
              <w:t>nhân</w:t>
            </w:r>
            <w:proofErr w:type="spellEnd"/>
          </w:p>
        </w:tc>
        <w:tc>
          <w:tcPr>
            <w:tcW w:w="1987" w:type="dxa"/>
          </w:tcPr>
          <w:p w14:paraId="6360761F" w14:textId="77777777" w:rsidR="001A29EC" w:rsidRDefault="00000000">
            <w:proofErr w:type="spellStart"/>
            <w:r>
              <w:t>Đã</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ngưỡng</w:t>
            </w:r>
            <w:proofErr w:type="spellEnd"/>
            <w:r>
              <w:t xml:space="preserve"> </w:t>
            </w:r>
            <w:proofErr w:type="spellStart"/>
            <w:r>
              <w:t>chính</w:t>
            </w:r>
            <w:proofErr w:type="spellEnd"/>
            <w:r>
              <w:t xml:space="preserve"> </w:t>
            </w:r>
            <w:proofErr w:type="spellStart"/>
            <w:r>
              <w:t>thức</w:t>
            </w:r>
            <w:proofErr w:type="spellEnd"/>
            <w:r>
              <w:t xml:space="preserve"> TBC</w:t>
            </w:r>
          </w:p>
        </w:tc>
      </w:tr>
    </w:tbl>
    <w:p w14:paraId="514E7E0C" w14:textId="77777777" w:rsidR="001A29EC" w:rsidRDefault="00000000">
      <w:proofErr w:type="spellStart"/>
      <w:r>
        <w:t>Yêu</w:t>
      </w:r>
      <w:proofErr w:type="spellEnd"/>
      <w:r>
        <w:t xml:space="preserve"> </w:t>
      </w:r>
      <w:proofErr w:type="spellStart"/>
      <w:r>
        <w:t>cầu</w:t>
      </w:r>
      <w:proofErr w:type="spellEnd"/>
      <w:r>
        <w:t xml:space="preserve"> AI </w:t>
      </w:r>
      <w:proofErr w:type="spellStart"/>
      <w:r>
        <w:t>đã</w:t>
      </w:r>
      <w:proofErr w:type="spellEnd"/>
      <w:r>
        <w:t xml:space="preserve"> </w:t>
      </w:r>
      <w:proofErr w:type="spellStart"/>
      <w:r>
        <w:t>được</w:t>
      </w:r>
      <w:proofErr w:type="spellEnd"/>
      <w:r>
        <w:t xml:space="preserve"> </w:t>
      </w:r>
      <w:proofErr w:type="spellStart"/>
      <w:r>
        <w:t>chốt</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khi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tăng</w:t>
      </w:r>
      <w:proofErr w:type="spellEnd"/>
      <w:r>
        <w:t>/</w:t>
      </w:r>
      <w:proofErr w:type="spellStart"/>
      <w:r>
        <w:t>giảm</w:t>
      </w:r>
      <w:proofErr w:type="spellEnd"/>
      <w:r>
        <w:t xml:space="preserve"> ≥20% </w:t>
      </w:r>
      <w:proofErr w:type="spellStart"/>
      <w:r>
        <w:t>trong</w:t>
      </w:r>
      <w:proofErr w:type="spellEnd"/>
      <w:r>
        <w:t xml:space="preserve"> 7 </w:t>
      </w:r>
      <w:proofErr w:type="spellStart"/>
      <w:r>
        <w:t>ngày</w:t>
      </w:r>
      <w:proofErr w:type="spellEnd"/>
      <w:r>
        <w:t xml:space="preserve"> </w:t>
      </w:r>
      <w:proofErr w:type="spellStart"/>
      <w:r>
        <w:t>liên</w:t>
      </w:r>
      <w:proofErr w:type="spellEnd"/>
      <w:r>
        <w:t xml:space="preserve"> </w:t>
      </w:r>
      <w:proofErr w:type="spellStart"/>
      <w:r>
        <w:t>tiếp</w:t>
      </w:r>
      <w:proofErr w:type="spellEnd"/>
      <w:r>
        <w:t xml:space="preserve"> so </w:t>
      </w:r>
      <w:proofErr w:type="spellStart"/>
      <w:r>
        <w:t>với</w:t>
      </w:r>
      <w:proofErr w:type="spellEnd"/>
      <w:r>
        <w:t xml:space="preserve"> </w:t>
      </w:r>
      <w:proofErr w:type="spellStart"/>
      <w:r>
        <w:t>trung</w:t>
      </w:r>
      <w:proofErr w:type="spellEnd"/>
      <w:r>
        <w:t xml:space="preserve"> </w:t>
      </w:r>
      <w:proofErr w:type="spellStart"/>
      <w:r>
        <w:t>bình</w:t>
      </w:r>
      <w:proofErr w:type="spellEnd"/>
      <w:r>
        <w:t xml:space="preserve"> 60 </w:t>
      </w:r>
      <w:proofErr w:type="spellStart"/>
      <w:r>
        <w:t>ngày</w:t>
      </w:r>
      <w:proofErr w:type="spellEnd"/>
      <w:r>
        <w:t xml:space="preserve">; </w:t>
      </w:r>
      <w:proofErr w:type="spellStart"/>
      <w:r>
        <w:t>dự</w:t>
      </w:r>
      <w:proofErr w:type="spellEnd"/>
      <w:r>
        <w:t xml:space="preserve"> </w:t>
      </w:r>
      <w:proofErr w:type="spellStart"/>
      <w:r>
        <w:t>báo</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trung</w:t>
      </w:r>
      <w:proofErr w:type="spellEnd"/>
      <w:r>
        <w:t xml:space="preserve"> </w:t>
      </w:r>
      <w:proofErr w:type="spellStart"/>
      <w:r>
        <w:t>bình</w:t>
      </w:r>
      <w:proofErr w:type="spellEnd"/>
      <w:r>
        <w:t xml:space="preserve"> 60 </w:t>
      </w:r>
      <w:proofErr w:type="spellStart"/>
      <w:r>
        <w:t>ngày</w:t>
      </w:r>
      <w:proofErr w:type="spellEnd"/>
      <w:r>
        <w:t xml:space="preserve">, </w:t>
      </w:r>
      <w:proofErr w:type="spellStart"/>
      <w:r>
        <w:t>hệ</w:t>
      </w:r>
      <w:proofErr w:type="spellEnd"/>
      <w:r>
        <w:t xml:space="preserve"> </w:t>
      </w:r>
      <w:proofErr w:type="spellStart"/>
      <w:r>
        <w:t>số</w:t>
      </w:r>
      <w:proofErr w:type="spellEnd"/>
      <w:r>
        <w:t xml:space="preserve"> </w:t>
      </w:r>
      <w:proofErr w:type="spellStart"/>
      <w:r>
        <w:t>mùa</w:t>
      </w:r>
      <w:proofErr w:type="spellEnd"/>
      <w:r>
        <w:t xml:space="preserve"> </w:t>
      </w:r>
      <w:proofErr w:type="spellStart"/>
      <w:r>
        <w:t>vụ</w:t>
      </w:r>
      <w:proofErr w:type="spellEnd"/>
      <w:r>
        <w:t xml:space="preserve"> </w:t>
      </w:r>
      <w:proofErr w:type="spellStart"/>
      <w:r>
        <w:t>và</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Hệ</w:t>
      </w:r>
      <w:proofErr w:type="spellEnd"/>
      <w:r>
        <w:t xml:space="preserve"> </w:t>
      </w:r>
      <w:proofErr w:type="spellStart"/>
      <w:r>
        <w:t>số</w:t>
      </w:r>
      <w:proofErr w:type="spellEnd"/>
      <w:r>
        <w:t xml:space="preserve"> </w:t>
      </w:r>
      <w:proofErr w:type="spellStart"/>
      <w:r>
        <w:t>mùa</w:t>
      </w:r>
      <w:proofErr w:type="spellEnd"/>
      <w:r>
        <w:t xml:space="preserve"> </w:t>
      </w:r>
      <w:proofErr w:type="spellStart"/>
      <w:r>
        <w:t>vụ</w:t>
      </w:r>
      <w:proofErr w:type="spellEnd"/>
      <w:r>
        <w:t xml:space="preserve">: 1,2 </w:t>
      </w:r>
      <w:proofErr w:type="spellStart"/>
      <w:r>
        <w:t>cho</w:t>
      </w:r>
      <w:proofErr w:type="spellEnd"/>
      <w:r>
        <w:t xml:space="preserve"> </w:t>
      </w:r>
      <w:proofErr w:type="spellStart"/>
      <w:r>
        <w:t>tháng</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và</w:t>
      </w:r>
      <w:proofErr w:type="spellEnd"/>
      <w:r>
        <w:t xml:space="preserve"> 0,8 </w:t>
      </w:r>
      <w:proofErr w:type="spellStart"/>
      <w:r>
        <w:t>cho</w:t>
      </w:r>
      <w:proofErr w:type="spellEnd"/>
      <w:r>
        <w:t xml:space="preserve"> </w:t>
      </w:r>
      <w:proofErr w:type="spellStart"/>
      <w:r>
        <w:t>tháng</w:t>
      </w:r>
      <w:proofErr w:type="spellEnd"/>
      <w:r>
        <w:t xml:space="preserve"> </w:t>
      </w:r>
      <w:proofErr w:type="spellStart"/>
      <w:r>
        <w:t>thấp</w:t>
      </w:r>
      <w:proofErr w:type="spellEnd"/>
      <w:r>
        <w:t xml:space="preserve"> </w:t>
      </w:r>
      <w:proofErr w:type="spellStart"/>
      <w:r>
        <w:t>điểm</w:t>
      </w:r>
      <w:proofErr w:type="spellEnd"/>
      <w:r>
        <w:t>.</w:t>
      </w:r>
    </w:p>
    <w:p w14:paraId="4B46768A" w14:textId="77777777" w:rsidR="001A29EC" w:rsidRDefault="00000000">
      <w:pPr>
        <w:pStyle w:val="Heading2"/>
      </w:pPr>
      <w:r>
        <w:t xml:space="preserve">10.1. Nguyên </w:t>
      </w:r>
      <w:proofErr w:type="spellStart"/>
      <w:r>
        <w:t>tắc</w:t>
      </w:r>
      <w:proofErr w:type="spellEnd"/>
      <w:r>
        <w:t xml:space="preserve"> </w:t>
      </w:r>
      <w:proofErr w:type="spellStart"/>
      <w:r>
        <w:t>kiểm</w:t>
      </w:r>
      <w:proofErr w:type="spellEnd"/>
      <w:r>
        <w:t xml:space="preserve"> </w:t>
      </w:r>
      <w:proofErr w:type="spellStart"/>
      <w:r>
        <w:t>soát</w:t>
      </w:r>
      <w:proofErr w:type="spellEnd"/>
      <w:r>
        <w:t xml:space="preserve"> AI</w:t>
      </w:r>
    </w:p>
    <w:p w14:paraId="693E605A" w14:textId="77777777" w:rsidR="001A29EC" w:rsidRDefault="00000000">
      <w:pPr>
        <w:numPr>
          <w:ilvl w:val="0"/>
          <w:numId w:val="1"/>
        </w:numPr>
        <w:pBdr>
          <w:top w:val="nil"/>
          <w:left w:val="nil"/>
          <w:bottom w:val="nil"/>
          <w:right w:val="nil"/>
          <w:between w:val="nil"/>
        </w:pBdr>
        <w:spacing w:after="0"/>
      </w:pPr>
      <w:r>
        <w:rPr>
          <w:color w:val="000000"/>
        </w:rPr>
        <w:t xml:space="preserve">AI </w:t>
      </w:r>
      <w:proofErr w:type="spellStart"/>
      <w:r>
        <w:rPr>
          <w:color w:val="000000"/>
        </w:rPr>
        <w:t>chỉ</w:t>
      </w:r>
      <w:proofErr w:type="spellEnd"/>
      <w:r>
        <w:rPr>
          <w:color w:val="000000"/>
        </w:rPr>
        <w:t xml:space="preserve"> </w:t>
      </w:r>
      <w:proofErr w:type="spellStart"/>
      <w:r>
        <w:rPr>
          <w:color w:val="000000"/>
        </w:rPr>
        <w:t>đưa</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xét</w:t>
      </w:r>
      <w:proofErr w:type="spellEnd"/>
      <w:r>
        <w:rPr>
          <w:color w:val="000000"/>
        </w:rPr>
        <w:t>/</w:t>
      </w:r>
      <w:proofErr w:type="spellStart"/>
      <w:r>
        <w:rPr>
          <w:color w:val="000000"/>
        </w:rPr>
        <w:t>gợi</w:t>
      </w:r>
      <w:proofErr w:type="spellEnd"/>
      <w:r>
        <w:rPr>
          <w:color w:val="000000"/>
        </w:rPr>
        <w:t xml:space="preserve"> ý </w:t>
      </w:r>
      <w:proofErr w:type="spellStart"/>
      <w:r>
        <w:rPr>
          <w:color w:val="000000"/>
        </w:rPr>
        <w:t>dựa</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cung</w:t>
      </w:r>
      <w:proofErr w:type="spellEnd"/>
      <w:r>
        <w:rPr>
          <w:color w:val="000000"/>
        </w:rPr>
        <w:t xml:space="preserve"> </w:t>
      </w:r>
      <w:proofErr w:type="spellStart"/>
      <w:r>
        <w:rPr>
          <w:color w:val="000000"/>
        </w:rPr>
        <w:t>cấp</w:t>
      </w:r>
      <w:proofErr w:type="spellEnd"/>
      <w:r>
        <w:rPr>
          <w:color w:val="000000"/>
        </w:rPr>
        <w:t>.</w:t>
      </w:r>
    </w:p>
    <w:p w14:paraId="19033CD5" w14:textId="77777777" w:rsidR="001A29EC" w:rsidRDefault="00000000">
      <w:pPr>
        <w:numPr>
          <w:ilvl w:val="0"/>
          <w:numId w:val="1"/>
        </w:numPr>
        <w:pBdr>
          <w:top w:val="nil"/>
          <w:left w:val="nil"/>
          <w:bottom w:val="nil"/>
          <w:right w:val="nil"/>
          <w:between w:val="nil"/>
        </w:pBdr>
        <w:spacing w:after="0"/>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AI </w:t>
      </w:r>
      <w:proofErr w:type="spellStart"/>
      <w:r>
        <w:rPr>
          <w:color w:val="000000"/>
        </w:rPr>
        <w:t>cần</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w:t>
      </w:r>
      <w:proofErr w:type="spellStart"/>
      <w:r>
        <w:rPr>
          <w:color w:val="000000"/>
        </w:rPr>
        <w:t>thời</w:t>
      </w:r>
      <w:proofErr w:type="spellEnd"/>
      <w:r>
        <w:rPr>
          <w:color w:val="000000"/>
        </w:rPr>
        <w:t xml:space="preserve"> </w:t>
      </w:r>
      <w:proofErr w:type="spellStart"/>
      <w:r>
        <w:rPr>
          <w:color w:val="000000"/>
        </w:rPr>
        <w:t>kỳ</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căn</w:t>
      </w:r>
      <w:proofErr w:type="spellEnd"/>
      <w:r>
        <w:rPr>
          <w:color w:val="000000"/>
        </w:rPr>
        <w:t xml:space="preserve"> </w:t>
      </w:r>
      <w:proofErr w:type="spellStart"/>
      <w:r>
        <w:rPr>
          <w:color w:val="000000"/>
        </w:rPr>
        <w:t>cứ</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w:t>
      </w:r>
    </w:p>
    <w:p w14:paraId="2C416C94" w14:textId="77777777" w:rsidR="001A29EC" w:rsidRDefault="00000000">
      <w:pPr>
        <w:numPr>
          <w:ilvl w:val="0"/>
          <w:numId w:val="1"/>
        </w:numPr>
        <w:pBdr>
          <w:top w:val="nil"/>
          <w:left w:val="nil"/>
          <w:bottom w:val="nil"/>
          <w:right w:val="nil"/>
          <w:between w:val="nil"/>
        </w:pBdr>
        <w:spacing w:after="0"/>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gợi</w:t>
      </w:r>
      <w:proofErr w:type="spellEnd"/>
      <w:r>
        <w:rPr>
          <w:color w:val="000000"/>
        </w:rPr>
        <w:t xml:space="preserve"> ý AI </w:t>
      </w:r>
      <w:proofErr w:type="spellStart"/>
      <w:r>
        <w:rPr>
          <w:color w:val="000000"/>
        </w:rPr>
        <w:t>không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áp</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Quản </w:t>
      </w:r>
      <w:proofErr w:type="spellStart"/>
      <w:r>
        <w:rPr>
          <w:color w:val="000000"/>
        </w:rPr>
        <w:t>lý</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Duyệt</w:t>
      </w:r>
      <w:proofErr w:type="spellEnd"/>
      <w:r>
        <w:rPr>
          <w:color w:val="000000"/>
        </w:rPr>
        <w:t xml:space="preserve"> </w:t>
      </w:r>
      <w:proofErr w:type="spellStart"/>
      <w:r>
        <w:rPr>
          <w:color w:val="000000"/>
        </w:rPr>
        <w:t>gợi</w:t>
      </w:r>
      <w:proofErr w:type="spellEnd"/>
      <w:r>
        <w:rPr>
          <w:color w:val="000000"/>
        </w:rPr>
        <w:t xml:space="preserve"> ý AI” </w:t>
      </w:r>
      <w:proofErr w:type="spellStart"/>
      <w:r>
        <w:rPr>
          <w:color w:val="000000"/>
        </w:rPr>
        <w:t>trước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tạo</w:t>
      </w:r>
      <w:proofErr w:type="spellEnd"/>
      <w:r>
        <w:rPr>
          <w:color w:val="000000"/>
        </w:rPr>
        <w:t>/</w:t>
      </w:r>
      <w:proofErr w:type="spellStart"/>
      <w:r>
        <w:rPr>
          <w:color w:val="000000"/>
        </w:rPr>
        <w:t>áp</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cảnh</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trình</w:t>
      </w:r>
      <w:proofErr w:type="spellEnd"/>
      <w:r>
        <w:rPr>
          <w:color w:val="000000"/>
        </w:rPr>
        <w:t>.</w:t>
      </w:r>
    </w:p>
    <w:p w14:paraId="64EF4241" w14:textId="77777777" w:rsidR="001A29EC" w:rsidRDefault="00000000">
      <w:pPr>
        <w:numPr>
          <w:ilvl w:val="0"/>
          <w:numId w:val="1"/>
        </w:numPr>
        <w:pBdr>
          <w:top w:val="nil"/>
          <w:left w:val="nil"/>
          <w:bottom w:val="nil"/>
          <w:right w:val="nil"/>
          <w:between w:val="nil"/>
        </w:pBdr>
      </w:pPr>
      <w:proofErr w:type="spellStart"/>
      <w:r>
        <w:rPr>
          <w:color w:val="000000"/>
        </w:rPr>
        <w:t>Tiêu</w:t>
      </w:r>
      <w:proofErr w:type="spellEnd"/>
      <w:r>
        <w:rPr>
          <w:color w:val="000000"/>
        </w:rPr>
        <w:t xml:space="preserve"> </w:t>
      </w:r>
      <w:proofErr w:type="spellStart"/>
      <w:r>
        <w:rPr>
          <w:color w:val="000000"/>
        </w:rPr>
        <w:t>chí</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chốt</w:t>
      </w:r>
      <w:proofErr w:type="spellEnd"/>
      <w:r>
        <w:rPr>
          <w:color w:val="000000"/>
        </w:rPr>
        <w:t xml:space="preserve"> </w:t>
      </w:r>
      <w:proofErr w:type="spellStart"/>
      <w:r>
        <w:rPr>
          <w:color w:val="000000"/>
        </w:rPr>
        <w:t>tại</w:t>
      </w:r>
      <w:proofErr w:type="spellEnd"/>
      <w:r>
        <w:rPr>
          <w:color w:val="000000"/>
        </w:rPr>
        <w:t xml:space="preserve"> URD; SRS </w:t>
      </w:r>
      <w:proofErr w:type="spellStart"/>
      <w:r>
        <w:rPr>
          <w:color w:val="000000"/>
        </w:rPr>
        <w:t>sẽ</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tả</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thuật</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w:t>
      </w:r>
    </w:p>
    <w:p w14:paraId="49CDA54F" w14:textId="77777777" w:rsidR="001A29EC" w:rsidRDefault="00000000">
      <w:pPr>
        <w:pStyle w:val="Heading1"/>
      </w:pPr>
      <w:r>
        <w:t xml:space="preserve">11.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p>
    <w:tbl>
      <w:tblPr>
        <w:tblStyle w:val="aff7"/>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1A29EC" w14:paraId="46BFC341" w14:textId="77777777">
        <w:trPr>
          <w:jc w:val="center"/>
        </w:trPr>
        <w:tc>
          <w:tcPr>
            <w:tcW w:w="2484" w:type="dxa"/>
            <w:shd w:val="clear" w:color="auto" w:fill="D9EAF7"/>
          </w:tcPr>
          <w:p w14:paraId="714B9E8A" w14:textId="77777777" w:rsidR="001A29EC" w:rsidRDefault="00000000">
            <w:r>
              <w:rPr>
                <w:b/>
                <w:bCs/>
              </w:rPr>
              <w:t>ID</w:t>
            </w:r>
          </w:p>
        </w:tc>
        <w:tc>
          <w:tcPr>
            <w:tcW w:w="2484" w:type="dxa"/>
            <w:shd w:val="clear" w:color="auto" w:fill="D9EAF7"/>
          </w:tcPr>
          <w:p w14:paraId="7D0E01F9" w14:textId="77777777" w:rsidR="001A29EC" w:rsidRDefault="00000000">
            <w:proofErr w:type="spellStart"/>
            <w:r>
              <w:rPr>
                <w:b/>
                <w:bCs/>
              </w:rPr>
              <w:t>Nhóm</w:t>
            </w:r>
            <w:proofErr w:type="spellEnd"/>
          </w:p>
        </w:tc>
        <w:tc>
          <w:tcPr>
            <w:tcW w:w="2484" w:type="dxa"/>
            <w:shd w:val="clear" w:color="auto" w:fill="D9EAF7"/>
          </w:tcPr>
          <w:p w14:paraId="1D6EB8C0" w14:textId="77777777" w:rsidR="001A29EC" w:rsidRDefault="00000000">
            <w:proofErr w:type="spellStart"/>
            <w:r>
              <w:rPr>
                <w:b/>
                <w:bCs/>
              </w:rPr>
              <w:t>Yêu</w:t>
            </w:r>
            <w:proofErr w:type="spellEnd"/>
            <w:r>
              <w:rPr>
                <w:b/>
                <w:bCs/>
              </w:rPr>
              <w:t xml:space="preserve"> </w:t>
            </w:r>
            <w:proofErr w:type="spellStart"/>
            <w:r>
              <w:rPr>
                <w:b/>
                <w:bCs/>
              </w:rPr>
              <w:t>cầu</w:t>
            </w:r>
            <w:proofErr w:type="spellEnd"/>
            <w:r>
              <w:rPr>
                <w:b/>
                <w:bCs/>
              </w:rPr>
              <w:t xml:space="preserve"> URD</w:t>
            </w:r>
          </w:p>
        </w:tc>
        <w:tc>
          <w:tcPr>
            <w:tcW w:w="2484" w:type="dxa"/>
            <w:shd w:val="clear" w:color="auto" w:fill="D9EAF7"/>
          </w:tcPr>
          <w:p w14:paraId="3BB26B00" w14:textId="77777777" w:rsidR="001A29EC" w:rsidRDefault="00000000">
            <w:proofErr w:type="spellStart"/>
            <w:r>
              <w:rPr>
                <w:b/>
                <w:bCs/>
              </w:rPr>
              <w:t>Mức</w:t>
            </w:r>
            <w:proofErr w:type="spellEnd"/>
            <w:r>
              <w:rPr>
                <w:b/>
                <w:bCs/>
              </w:rPr>
              <w:t xml:space="preserve"> </w:t>
            </w:r>
            <w:proofErr w:type="spellStart"/>
            <w:r>
              <w:rPr>
                <w:b/>
                <w:bCs/>
              </w:rPr>
              <w:t>xác</w:t>
            </w:r>
            <w:proofErr w:type="spellEnd"/>
            <w:r>
              <w:rPr>
                <w:b/>
                <w:bCs/>
              </w:rPr>
              <w:t xml:space="preserve"> </w:t>
            </w:r>
            <w:proofErr w:type="spellStart"/>
            <w:r>
              <w:rPr>
                <w:b/>
                <w:bCs/>
              </w:rPr>
              <w:t>định</w:t>
            </w:r>
            <w:proofErr w:type="spellEnd"/>
          </w:p>
        </w:tc>
      </w:tr>
      <w:tr w:rsidR="001A29EC" w14:paraId="31404C0B" w14:textId="77777777">
        <w:trPr>
          <w:jc w:val="center"/>
        </w:trPr>
        <w:tc>
          <w:tcPr>
            <w:tcW w:w="2484" w:type="dxa"/>
          </w:tcPr>
          <w:p w14:paraId="45B26FCD" w14:textId="77777777" w:rsidR="001A29EC" w:rsidRDefault="00000000">
            <w:r>
              <w:t>REQ-NF-01</w:t>
            </w:r>
          </w:p>
        </w:tc>
        <w:tc>
          <w:tcPr>
            <w:tcW w:w="2484" w:type="dxa"/>
          </w:tcPr>
          <w:p w14:paraId="6977E77B" w14:textId="77777777" w:rsidR="001A29EC" w:rsidRDefault="00000000">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dữ</w:t>
            </w:r>
            <w:proofErr w:type="spellEnd"/>
            <w:r>
              <w:t xml:space="preserve"> </w:t>
            </w:r>
            <w:proofErr w:type="spellStart"/>
            <w:r>
              <w:t>liệu</w:t>
            </w:r>
            <w:proofErr w:type="spellEnd"/>
          </w:p>
        </w:tc>
        <w:tc>
          <w:tcPr>
            <w:tcW w:w="2484" w:type="dxa"/>
          </w:tcPr>
          <w:p w14:paraId="37F85BFC" w14:textId="77777777" w:rsidR="001A29EC" w:rsidRDefault="00000000">
            <w:proofErr w:type="spellStart"/>
            <w:r>
              <w:t>Cập</w:t>
            </w:r>
            <w:proofErr w:type="spellEnd"/>
            <w:r>
              <w:t xml:space="preserve"> </w:t>
            </w:r>
            <w:proofErr w:type="spellStart"/>
            <w:r>
              <w:t>nhật</w:t>
            </w:r>
            <w:proofErr w:type="spellEnd"/>
            <w:r>
              <w:t xml:space="preserve"> </w:t>
            </w:r>
            <w:proofErr w:type="spellStart"/>
            <w:r>
              <w:t>tồn</w:t>
            </w:r>
            <w:proofErr w:type="spellEnd"/>
            <w:r>
              <w:t xml:space="preserve"> </w:t>
            </w:r>
            <w:proofErr w:type="spellStart"/>
            <w:r>
              <w:t>phải</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trong</w:t>
            </w:r>
            <w:proofErr w:type="spellEnd"/>
            <w:r>
              <w:t xml:space="preserve"> transaction CSDL.</w:t>
            </w:r>
          </w:p>
        </w:tc>
        <w:tc>
          <w:tcPr>
            <w:tcW w:w="2484" w:type="dxa"/>
          </w:tcPr>
          <w:p w14:paraId="4DEDA784" w14:textId="77777777" w:rsidR="001A29EC" w:rsidRDefault="00000000">
            <w:proofErr w:type="spellStart"/>
            <w:r>
              <w:t>Đã</w:t>
            </w:r>
            <w:proofErr w:type="spellEnd"/>
            <w:r>
              <w:t xml:space="preserve"> </w:t>
            </w:r>
            <w:proofErr w:type="spellStart"/>
            <w:r>
              <w:t>xác</w:t>
            </w:r>
            <w:proofErr w:type="spellEnd"/>
            <w:r>
              <w:t xml:space="preserve"> </w:t>
            </w:r>
            <w:proofErr w:type="spellStart"/>
            <w:r>
              <w:t>định</w:t>
            </w:r>
            <w:proofErr w:type="spellEnd"/>
            <w:r>
              <w:t xml:space="preserve"> ở </w:t>
            </w:r>
            <w:proofErr w:type="spellStart"/>
            <w:r>
              <w:t>mức</w:t>
            </w:r>
            <w:proofErr w:type="spellEnd"/>
            <w:r>
              <w:t xml:space="preserve"> </w:t>
            </w:r>
            <w:proofErr w:type="spellStart"/>
            <w:r>
              <w:t>nghiệp</w:t>
            </w:r>
            <w:proofErr w:type="spellEnd"/>
            <w:r>
              <w:t xml:space="preserve"> </w:t>
            </w:r>
            <w:proofErr w:type="spellStart"/>
            <w:r>
              <w:t>vụ</w:t>
            </w:r>
            <w:proofErr w:type="spellEnd"/>
            <w:r>
              <w:t>/</w:t>
            </w:r>
            <w:proofErr w:type="spellStart"/>
            <w:r>
              <w:t>kỹ</w:t>
            </w:r>
            <w:proofErr w:type="spellEnd"/>
            <w:r>
              <w:t xml:space="preserve"> </w:t>
            </w:r>
            <w:proofErr w:type="spellStart"/>
            <w:r>
              <w:t>thuật</w:t>
            </w:r>
            <w:proofErr w:type="spellEnd"/>
          </w:p>
        </w:tc>
      </w:tr>
      <w:tr w:rsidR="001A29EC" w14:paraId="1749439E" w14:textId="77777777">
        <w:trPr>
          <w:jc w:val="center"/>
        </w:trPr>
        <w:tc>
          <w:tcPr>
            <w:tcW w:w="2484" w:type="dxa"/>
          </w:tcPr>
          <w:p w14:paraId="0AB21AB7" w14:textId="77777777" w:rsidR="001A29EC" w:rsidRDefault="00000000">
            <w:r>
              <w:t>REQ-NF-02</w:t>
            </w:r>
          </w:p>
        </w:tc>
        <w:tc>
          <w:tcPr>
            <w:tcW w:w="2484" w:type="dxa"/>
          </w:tcPr>
          <w:p w14:paraId="6DB7945A" w14:textId="77777777" w:rsidR="001A29EC" w:rsidRDefault="00000000">
            <w:proofErr w:type="spellStart"/>
            <w:r>
              <w:t>Phân</w:t>
            </w:r>
            <w:proofErr w:type="spellEnd"/>
            <w:r>
              <w:t xml:space="preserve"> </w:t>
            </w:r>
            <w:proofErr w:type="spellStart"/>
            <w:r>
              <w:t>quyền</w:t>
            </w:r>
            <w:proofErr w:type="spellEnd"/>
          </w:p>
        </w:tc>
        <w:tc>
          <w:tcPr>
            <w:tcW w:w="2484" w:type="dxa"/>
          </w:tcPr>
          <w:p w14:paraId="36C3318A" w14:textId="77777777" w:rsidR="001A29EC" w:rsidRDefault="00000000">
            <w:r>
              <w:t xml:space="preserve">Thao </w:t>
            </w:r>
            <w:proofErr w:type="spellStart"/>
            <w:r>
              <w:t>tác</w:t>
            </w:r>
            <w:proofErr w:type="spellEnd"/>
            <w:r>
              <w:t xml:space="preserve"> </w:t>
            </w:r>
            <w:proofErr w:type="spellStart"/>
            <w:r>
              <w:t>phải</w:t>
            </w:r>
            <w:proofErr w:type="spellEnd"/>
            <w:r>
              <w:t xml:space="preserve"> </w:t>
            </w:r>
            <w:proofErr w:type="spellStart"/>
            <w:r>
              <w:t>tuân</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w:t>
            </w:r>
          </w:p>
        </w:tc>
        <w:tc>
          <w:tcPr>
            <w:tcW w:w="2484" w:type="dxa"/>
          </w:tcPr>
          <w:p w14:paraId="795043E3" w14:textId="77777777" w:rsidR="001A29EC" w:rsidRDefault="00000000">
            <w:proofErr w:type="spellStart"/>
            <w:r>
              <w:t>Đã</w:t>
            </w:r>
            <w:proofErr w:type="spellEnd"/>
            <w:r>
              <w:t xml:space="preserve"> </w:t>
            </w:r>
            <w:proofErr w:type="spellStart"/>
            <w:r>
              <w:t>xác</w:t>
            </w:r>
            <w:proofErr w:type="spellEnd"/>
            <w:r>
              <w:t xml:space="preserve"> </w:t>
            </w:r>
            <w:proofErr w:type="spellStart"/>
            <w:r>
              <w:t>định</w:t>
            </w:r>
            <w:proofErr w:type="spellEnd"/>
          </w:p>
        </w:tc>
      </w:tr>
      <w:tr w:rsidR="001A29EC" w14:paraId="266603DE" w14:textId="77777777">
        <w:trPr>
          <w:jc w:val="center"/>
        </w:trPr>
        <w:tc>
          <w:tcPr>
            <w:tcW w:w="2484" w:type="dxa"/>
          </w:tcPr>
          <w:p w14:paraId="70B3CA74" w14:textId="77777777" w:rsidR="001A29EC" w:rsidRDefault="00000000">
            <w:r>
              <w:t>REQ-NF-03</w:t>
            </w:r>
          </w:p>
        </w:tc>
        <w:tc>
          <w:tcPr>
            <w:tcW w:w="2484" w:type="dxa"/>
          </w:tcPr>
          <w:p w14:paraId="3C6ABDF9" w14:textId="77777777" w:rsidR="001A29EC" w:rsidRDefault="00000000">
            <w:r>
              <w:t>Audit/Traceability</w:t>
            </w:r>
          </w:p>
        </w:tc>
        <w:tc>
          <w:tcPr>
            <w:tcW w:w="2484" w:type="dxa"/>
          </w:tcPr>
          <w:p w14:paraId="6606E0C8" w14:textId="77777777" w:rsidR="001A29EC" w:rsidRDefault="00000000">
            <w:r>
              <w:t xml:space="preserve">Lưu </w:t>
            </w:r>
            <w:proofErr w:type="spellStart"/>
            <w:r>
              <w:t>người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liên</w:t>
            </w:r>
            <w:proofErr w:type="spellEnd"/>
            <w:r>
              <w:t xml:space="preserve"> </w:t>
            </w:r>
            <w:proofErr w:type="spellStart"/>
            <w:r>
              <w:t>quan</w:t>
            </w:r>
            <w:proofErr w:type="spellEnd"/>
            <w:r>
              <w:t>.</w:t>
            </w:r>
          </w:p>
        </w:tc>
        <w:tc>
          <w:tcPr>
            <w:tcW w:w="2484" w:type="dxa"/>
          </w:tcPr>
          <w:p w14:paraId="30EA4501" w14:textId="77777777" w:rsidR="001A29EC" w:rsidRDefault="00000000">
            <w:proofErr w:type="spellStart"/>
            <w:r>
              <w:t>Đã</w:t>
            </w:r>
            <w:proofErr w:type="spellEnd"/>
            <w:r>
              <w:t xml:space="preserve"> </w:t>
            </w:r>
            <w:proofErr w:type="spellStart"/>
            <w:r>
              <w:t>xác</w:t>
            </w:r>
            <w:proofErr w:type="spellEnd"/>
            <w:r>
              <w:t xml:space="preserve"> </w:t>
            </w:r>
            <w:proofErr w:type="spellStart"/>
            <w:r>
              <w:t>định</w:t>
            </w:r>
            <w:proofErr w:type="spellEnd"/>
          </w:p>
        </w:tc>
      </w:tr>
      <w:tr w:rsidR="001A29EC" w14:paraId="6CB98CCC" w14:textId="77777777">
        <w:trPr>
          <w:jc w:val="center"/>
        </w:trPr>
        <w:tc>
          <w:tcPr>
            <w:tcW w:w="2484" w:type="dxa"/>
          </w:tcPr>
          <w:p w14:paraId="32AF2095" w14:textId="77777777" w:rsidR="001A29EC" w:rsidRDefault="00000000">
            <w:r>
              <w:t>REQ-NF-04</w:t>
            </w:r>
          </w:p>
        </w:tc>
        <w:tc>
          <w:tcPr>
            <w:tcW w:w="2484" w:type="dxa"/>
          </w:tcPr>
          <w:p w14:paraId="0381D22B" w14:textId="77777777" w:rsidR="001A29EC" w:rsidRDefault="00000000">
            <w:r>
              <w:t xml:space="preserve">Lưu </w:t>
            </w:r>
            <w:proofErr w:type="spellStart"/>
            <w:r>
              <w:t>trữ</w:t>
            </w:r>
            <w:proofErr w:type="spellEnd"/>
          </w:p>
        </w:tc>
        <w:tc>
          <w:tcPr>
            <w:tcW w:w="2484" w:type="dxa"/>
          </w:tcPr>
          <w:p w14:paraId="26686D86" w14:textId="77777777" w:rsidR="001A29EC" w:rsidRDefault="00000000">
            <w:proofErr w:type="spellStart"/>
            <w:r>
              <w:t>Lịch</w:t>
            </w:r>
            <w:proofErr w:type="spellEnd"/>
            <w:r>
              <w:t xml:space="preserve"> </w:t>
            </w:r>
            <w:proofErr w:type="spellStart"/>
            <w:r>
              <w:t>sử</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kiểm</w:t>
            </w:r>
            <w:proofErr w:type="spellEnd"/>
            <w:r>
              <w:t xml:space="preserve"> </w:t>
            </w:r>
            <w:proofErr w:type="spellStart"/>
            <w:r>
              <w:t>toán</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tối</w:t>
            </w:r>
            <w:proofErr w:type="spellEnd"/>
            <w:r>
              <w:t xml:space="preserve"> </w:t>
            </w:r>
            <w:proofErr w:type="spellStart"/>
            <w:r>
              <w:t>thiểu</w:t>
            </w:r>
            <w:proofErr w:type="spellEnd"/>
            <w:r>
              <w:t xml:space="preserve"> 2–3 </w:t>
            </w:r>
            <w:proofErr w:type="spellStart"/>
            <w:r>
              <w:t>năm</w:t>
            </w:r>
            <w:proofErr w:type="spellEnd"/>
            <w:r>
              <w:t>.</w:t>
            </w:r>
          </w:p>
        </w:tc>
        <w:tc>
          <w:tcPr>
            <w:tcW w:w="2484" w:type="dxa"/>
          </w:tcPr>
          <w:p w14:paraId="0F3E8679" w14:textId="77777777" w:rsidR="001A29EC" w:rsidRDefault="00000000">
            <w:proofErr w:type="spellStart"/>
            <w:r>
              <w:t>Thời</w:t>
            </w:r>
            <w:proofErr w:type="spellEnd"/>
            <w:r>
              <w:t xml:space="preserve"> </w:t>
            </w:r>
            <w:proofErr w:type="spellStart"/>
            <w:r>
              <w:t>hạn</w:t>
            </w:r>
            <w:proofErr w:type="spellEnd"/>
            <w:r>
              <w:t xml:space="preserve"> </w:t>
            </w:r>
            <w:proofErr w:type="spellStart"/>
            <w:r>
              <w:t>chính</w:t>
            </w:r>
            <w:proofErr w:type="spellEnd"/>
            <w:r>
              <w:t xml:space="preserve"> </w:t>
            </w:r>
            <w:proofErr w:type="spellStart"/>
            <w:r>
              <w:t>thức</w:t>
            </w:r>
            <w:proofErr w:type="spellEnd"/>
            <w:r>
              <w:t xml:space="preserve"> TBC</w:t>
            </w:r>
          </w:p>
        </w:tc>
      </w:tr>
      <w:tr w:rsidR="001A29EC" w14:paraId="234D2247" w14:textId="77777777">
        <w:trPr>
          <w:jc w:val="center"/>
        </w:trPr>
        <w:tc>
          <w:tcPr>
            <w:tcW w:w="2484" w:type="dxa"/>
          </w:tcPr>
          <w:p w14:paraId="255B5AD5" w14:textId="77777777" w:rsidR="001A29EC" w:rsidRDefault="00000000">
            <w:r>
              <w:t>REQ-NF-05</w:t>
            </w:r>
          </w:p>
        </w:tc>
        <w:tc>
          <w:tcPr>
            <w:tcW w:w="2484" w:type="dxa"/>
          </w:tcPr>
          <w:p w14:paraId="3CB8666F" w14:textId="77777777" w:rsidR="001A29EC" w:rsidRDefault="00000000">
            <w:r>
              <w:t xml:space="preserve">Định </w:t>
            </w:r>
            <w:proofErr w:type="spellStart"/>
            <w:r>
              <w:t>dạng</w:t>
            </w:r>
            <w:proofErr w:type="spellEnd"/>
            <w:r>
              <w:t xml:space="preserve"> </w:t>
            </w:r>
            <w:proofErr w:type="spellStart"/>
            <w:r>
              <w:t>đầu</w:t>
            </w:r>
            <w:proofErr w:type="spellEnd"/>
            <w:r>
              <w:t xml:space="preserve"> </w:t>
            </w:r>
            <w:proofErr w:type="spellStart"/>
            <w:r>
              <w:t>ra</w:t>
            </w:r>
            <w:proofErr w:type="spellEnd"/>
          </w:p>
        </w:tc>
        <w:tc>
          <w:tcPr>
            <w:tcW w:w="2484" w:type="dxa"/>
          </w:tcPr>
          <w:p w14:paraId="093E8DFD" w14:textId="77777777" w:rsidR="001A29EC" w:rsidRDefault="00000000">
            <w:r>
              <w:t xml:space="preserve">Báo </w:t>
            </w:r>
            <w:proofErr w:type="spellStart"/>
            <w:r>
              <w:t>cáo</w:t>
            </w:r>
            <w:proofErr w:type="spellEnd"/>
            <w:r>
              <w:t xml:space="preserve"> </w:t>
            </w:r>
            <w:proofErr w:type="spellStart"/>
            <w:r>
              <w:t>hỗ</w:t>
            </w:r>
            <w:proofErr w:type="spellEnd"/>
            <w:r>
              <w:t xml:space="preserve"> </w:t>
            </w:r>
            <w:proofErr w:type="spellStart"/>
            <w:r>
              <w:t>trợ</w:t>
            </w:r>
            <w:proofErr w:type="spellEnd"/>
            <w:r>
              <w:t xml:space="preserve"> Excel/PDF.</w:t>
            </w:r>
          </w:p>
        </w:tc>
        <w:tc>
          <w:tcPr>
            <w:tcW w:w="2484" w:type="dxa"/>
          </w:tcPr>
          <w:p w14:paraId="3FD9D856" w14:textId="77777777" w:rsidR="001A29EC" w:rsidRDefault="00000000">
            <w:proofErr w:type="spellStart"/>
            <w:r>
              <w:t>Đã</w:t>
            </w:r>
            <w:proofErr w:type="spellEnd"/>
            <w:r>
              <w:t xml:space="preserve"> </w:t>
            </w:r>
            <w:proofErr w:type="spellStart"/>
            <w:r>
              <w:t>xác</w:t>
            </w:r>
            <w:proofErr w:type="spellEnd"/>
            <w:r>
              <w:t xml:space="preserve"> </w:t>
            </w:r>
            <w:proofErr w:type="spellStart"/>
            <w:r>
              <w:t>định</w:t>
            </w:r>
            <w:proofErr w:type="spellEnd"/>
          </w:p>
        </w:tc>
      </w:tr>
      <w:tr w:rsidR="001A29EC" w14:paraId="2BD6CBCD" w14:textId="77777777">
        <w:trPr>
          <w:jc w:val="center"/>
        </w:trPr>
        <w:tc>
          <w:tcPr>
            <w:tcW w:w="2484" w:type="dxa"/>
          </w:tcPr>
          <w:p w14:paraId="6128B8C3" w14:textId="77777777" w:rsidR="001A29EC" w:rsidRDefault="00000000">
            <w:r>
              <w:t>REQ-NF-06</w:t>
            </w:r>
          </w:p>
        </w:tc>
        <w:tc>
          <w:tcPr>
            <w:tcW w:w="2484" w:type="dxa"/>
          </w:tcPr>
          <w:p w14:paraId="7244E8CE" w14:textId="77777777" w:rsidR="001A29EC" w:rsidRDefault="00000000">
            <w:proofErr w:type="spellStart"/>
            <w:r>
              <w:t>Đồng</w:t>
            </w:r>
            <w:proofErr w:type="spellEnd"/>
            <w:r>
              <w:t xml:space="preserve"> </w:t>
            </w:r>
            <w:proofErr w:type="spellStart"/>
            <w:r>
              <w:t>thời</w:t>
            </w:r>
            <w:proofErr w:type="spellEnd"/>
          </w:p>
        </w:tc>
        <w:tc>
          <w:tcPr>
            <w:tcW w:w="2484" w:type="dxa"/>
          </w:tcPr>
          <w:p w14:paraId="58A40A1D" w14:textId="77777777" w:rsidR="001A29EC" w:rsidRDefault="00000000">
            <w:proofErr w:type="spellStart"/>
            <w:r>
              <w:t>Ngăn</w:t>
            </w:r>
            <w:proofErr w:type="spellEnd"/>
            <w:r>
              <w:t xml:space="preserve"> </w:t>
            </w:r>
            <w:proofErr w:type="spellStart"/>
            <w:r>
              <w:t>sai</w:t>
            </w:r>
            <w:proofErr w:type="spellEnd"/>
            <w:r>
              <w:t xml:space="preserve"> </w:t>
            </w:r>
            <w:proofErr w:type="spellStart"/>
            <w:r>
              <w:t>số</w:t>
            </w:r>
            <w:proofErr w:type="spellEnd"/>
            <w:r>
              <w:t xml:space="preserve"> do </w:t>
            </w:r>
            <w:proofErr w:type="spellStart"/>
            <w:r>
              <w:t>nhiều</w:t>
            </w:r>
            <w:proofErr w:type="spellEnd"/>
            <w:r>
              <w:t xml:space="preserve"> </w:t>
            </w:r>
            <w:proofErr w:type="spellStart"/>
            <w:r>
              <w:t>người</w:t>
            </w:r>
            <w:proofErr w:type="spellEnd"/>
            <w:r>
              <w:t xml:space="preserve"> </w:t>
            </w:r>
            <w:proofErr w:type="spellStart"/>
            <w:r>
              <w:t>cùng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tồn</w:t>
            </w:r>
            <w:proofErr w:type="spellEnd"/>
            <w:r>
              <w:t>.</w:t>
            </w:r>
          </w:p>
        </w:tc>
        <w:tc>
          <w:tcPr>
            <w:tcW w:w="2484" w:type="dxa"/>
          </w:tcPr>
          <w:p w14:paraId="2824EE4D" w14:textId="77777777" w:rsidR="001A29EC" w:rsidRDefault="00000000">
            <w:proofErr w:type="spellStart"/>
            <w:r>
              <w:t>Cần</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kỹ</w:t>
            </w:r>
            <w:proofErr w:type="spellEnd"/>
            <w:r>
              <w:t xml:space="preserve"> </w:t>
            </w:r>
            <w:proofErr w:type="spellStart"/>
            <w:r>
              <w:t>thuật</w:t>
            </w:r>
            <w:proofErr w:type="spellEnd"/>
            <w:r>
              <w:t xml:space="preserve"> ở SRS</w:t>
            </w:r>
          </w:p>
        </w:tc>
      </w:tr>
    </w:tbl>
    <w:p w14:paraId="6A554A6B" w14:textId="77777777" w:rsidR="001A29EC" w:rsidRDefault="00000000">
      <w:r>
        <w:t xml:space="preserve">Các </w:t>
      </w:r>
      <w:proofErr w:type="spellStart"/>
      <w:r>
        <w:t>yêu</w:t>
      </w:r>
      <w:proofErr w:type="spellEnd"/>
      <w:r>
        <w:t xml:space="preserve"> </w:t>
      </w:r>
      <w:proofErr w:type="spellStart"/>
      <w:r>
        <w:t>cầu</w:t>
      </w:r>
      <w:proofErr w:type="spellEnd"/>
      <w:r>
        <w:t xml:space="preserve"> </w:t>
      </w:r>
      <w:proofErr w:type="spellStart"/>
      <w:r>
        <w:t>hiệu</w:t>
      </w:r>
      <w:proofErr w:type="spellEnd"/>
      <w:r>
        <w:t xml:space="preserve"> </w:t>
      </w:r>
      <w:proofErr w:type="spellStart"/>
      <w:r>
        <w:t>năng</w:t>
      </w:r>
      <w:proofErr w:type="spellEnd"/>
      <w:r>
        <w:t xml:space="preserve">, availability, backup, </w:t>
      </w:r>
      <w:proofErr w:type="spellStart"/>
      <w:r>
        <w:t>mã</w:t>
      </w:r>
      <w:proofErr w:type="spellEnd"/>
      <w:r>
        <w:t xml:space="preserve"> </w:t>
      </w:r>
      <w:proofErr w:type="spellStart"/>
      <w:r>
        <w:t>hóa</w:t>
      </w:r>
      <w:proofErr w:type="spellEnd"/>
      <w:r>
        <w:t xml:space="preserve">, logging </w:t>
      </w:r>
      <w:proofErr w:type="spellStart"/>
      <w:r>
        <w:t>kỹ</w:t>
      </w:r>
      <w:proofErr w:type="spellEnd"/>
      <w:r>
        <w:t xml:space="preserve"> </w:t>
      </w:r>
      <w:proofErr w:type="spellStart"/>
      <w:r>
        <w:t>thuật</w:t>
      </w:r>
      <w:proofErr w:type="spellEnd"/>
      <w:r>
        <w:t xml:space="preserve">, DR, SLA… </w:t>
      </w:r>
      <w:proofErr w:type="spellStart"/>
      <w:r>
        <w:t>chưa</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đủ</w:t>
      </w:r>
      <w:proofErr w:type="spellEnd"/>
      <w:r>
        <w:t xml:space="preserve"> </w:t>
      </w:r>
      <w:proofErr w:type="spellStart"/>
      <w:r>
        <w:t>trong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nên</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bổ</w:t>
      </w:r>
      <w:proofErr w:type="spellEnd"/>
      <w:r>
        <w:t xml:space="preserve"> sung </w:t>
      </w:r>
      <w:proofErr w:type="spellStart"/>
      <w:r>
        <w:t>thành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trong</w:t>
      </w:r>
      <w:proofErr w:type="spellEnd"/>
      <w:r>
        <w:t xml:space="preserve"> URD.</w:t>
      </w:r>
    </w:p>
    <w:p w14:paraId="6514C7A1" w14:textId="77777777" w:rsidR="001A29EC" w:rsidRDefault="00000000">
      <w:pPr>
        <w:pStyle w:val="Heading1"/>
      </w:pPr>
      <w:r>
        <w:lastRenderedPageBreak/>
        <w:t xml:space="preserve">12.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p>
    <w:p w14:paraId="693B66BE" w14:textId="77777777" w:rsidR="001A29EC" w:rsidRDefault="00000000">
      <w:pPr>
        <w:jc w:val="center"/>
      </w:pPr>
      <w:r>
        <w:rPr>
          <w:noProof/>
        </w:rPr>
        <w:drawing>
          <wp:inline distT="0" distB="0" distL="114300" distR="114300" wp14:anchorId="2D02A711" wp14:editId="59CFFAE9">
            <wp:extent cx="5760720" cy="829307"/>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3"/>
                    <a:srcRect/>
                    <a:stretch>
                      <a:fillRect/>
                    </a:stretch>
                  </pic:blipFill>
                  <pic:spPr>
                    <a:xfrm>
                      <a:off x="0" y="0"/>
                      <a:ext cx="5760720" cy="829307"/>
                    </a:xfrm>
                    <a:prstGeom prst="rect">
                      <a:avLst/>
                    </a:prstGeom>
                    <a:ln/>
                  </pic:spPr>
                </pic:pic>
              </a:graphicData>
            </a:graphic>
          </wp:inline>
        </w:drawing>
      </w:r>
    </w:p>
    <w:p w14:paraId="26E17F83" w14:textId="77777777" w:rsidR="001A29EC" w:rsidRDefault="00000000">
      <w:pPr>
        <w:jc w:val="center"/>
      </w:pPr>
      <w:proofErr w:type="spellStart"/>
      <w:r>
        <w:rPr>
          <w:i/>
          <w:iCs/>
          <w:sz w:val="18"/>
          <w:szCs w:val="18"/>
        </w:rPr>
        <w:t>Hình</w:t>
      </w:r>
      <w:proofErr w:type="spellEnd"/>
      <w:r>
        <w:rPr>
          <w:i/>
          <w:iCs/>
          <w:sz w:val="18"/>
          <w:szCs w:val="18"/>
        </w:rPr>
        <w:t xml:space="preserve"> 12-1. </w:t>
      </w:r>
      <w:proofErr w:type="spellStart"/>
      <w:r>
        <w:rPr>
          <w:i/>
          <w:iCs/>
          <w:sz w:val="18"/>
          <w:szCs w:val="18"/>
        </w:rPr>
        <w:t>Mô</w:t>
      </w:r>
      <w:proofErr w:type="spellEnd"/>
      <w:r>
        <w:rPr>
          <w:i/>
          <w:iCs/>
          <w:sz w:val="18"/>
          <w:szCs w:val="18"/>
        </w:rPr>
        <w:t xml:space="preserve"> </w:t>
      </w:r>
      <w:proofErr w:type="spellStart"/>
      <w:r>
        <w:rPr>
          <w:i/>
          <w:iCs/>
          <w:sz w:val="18"/>
          <w:szCs w:val="18"/>
        </w:rPr>
        <w:t>hình</w:t>
      </w:r>
      <w:proofErr w:type="spellEnd"/>
      <w:r>
        <w:rPr>
          <w:i/>
          <w:iCs/>
          <w:sz w:val="18"/>
          <w:szCs w:val="18"/>
        </w:rPr>
        <w:t xml:space="preserve"> </w:t>
      </w:r>
      <w:proofErr w:type="spellStart"/>
      <w:r>
        <w:rPr>
          <w:i/>
          <w:iCs/>
          <w:sz w:val="18"/>
          <w:szCs w:val="18"/>
        </w:rPr>
        <w:t>dữ</w:t>
      </w:r>
      <w:proofErr w:type="spellEnd"/>
      <w:r>
        <w:rPr>
          <w:i/>
          <w:iCs/>
          <w:sz w:val="18"/>
          <w:szCs w:val="18"/>
        </w:rPr>
        <w:t xml:space="preserve"> </w:t>
      </w:r>
      <w:proofErr w:type="spellStart"/>
      <w:r>
        <w:rPr>
          <w:i/>
          <w:iCs/>
          <w:sz w:val="18"/>
          <w:szCs w:val="18"/>
        </w:rPr>
        <w:t>liệu</w:t>
      </w:r>
      <w:proofErr w:type="spellEnd"/>
      <w:r>
        <w:rPr>
          <w:i/>
          <w:iCs/>
          <w:sz w:val="18"/>
          <w:szCs w:val="18"/>
        </w:rPr>
        <w:t xml:space="preserve"> </w:t>
      </w:r>
      <w:proofErr w:type="spellStart"/>
      <w:r>
        <w:rPr>
          <w:i/>
          <w:iCs/>
          <w:sz w:val="18"/>
          <w:szCs w:val="18"/>
        </w:rPr>
        <w:t>khái</w:t>
      </w:r>
      <w:proofErr w:type="spellEnd"/>
      <w:r>
        <w:rPr>
          <w:i/>
          <w:iCs/>
          <w:sz w:val="18"/>
          <w:szCs w:val="18"/>
        </w:rPr>
        <w:t xml:space="preserve"> </w:t>
      </w:r>
      <w:proofErr w:type="spellStart"/>
      <w:r>
        <w:rPr>
          <w:i/>
          <w:iCs/>
          <w:sz w:val="18"/>
          <w:szCs w:val="18"/>
        </w:rPr>
        <w:t>niệm</w:t>
      </w:r>
      <w:proofErr w:type="spellEnd"/>
      <w:r>
        <w:rPr>
          <w:i/>
          <w:iCs/>
          <w:sz w:val="18"/>
          <w:szCs w:val="18"/>
        </w:rPr>
        <w:t xml:space="preserve"> </w:t>
      </w:r>
      <w:proofErr w:type="spellStart"/>
      <w:r>
        <w:rPr>
          <w:i/>
          <w:iCs/>
          <w:sz w:val="18"/>
          <w:szCs w:val="18"/>
        </w:rPr>
        <w:t>sơ</w:t>
      </w:r>
      <w:proofErr w:type="spellEnd"/>
      <w:r>
        <w:rPr>
          <w:i/>
          <w:iCs/>
          <w:sz w:val="18"/>
          <w:szCs w:val="18"/>
        </w:rPr>
        <w:t xml:space="preserve"> </w:t>
      </w:r>
      <w:proofErr w:type="spellStart"/>
      <w:r>
        <w:rPr>
          <w:i/>
          <w:iCs/>
          <w:sz w:val="18"/>
          <w:szCs w:val="18"/>
        </w:rPr>
        <w:t>bộ</w:t>
      </w:r>
      <w:proofErr w:type="spellEnd"/>
      <w:r>
        <w:rPr>
          <w:i/>
          <w:iCs/>
          <w:sz w:val="18"/>
          <w:szCs w:val="18"/>
        </w:rPr>
        <w:t xml:space="preserve"> (</w:t>
      </w:r>
      <w:proofErr w:type="spellStart"/>
      <w:r>
        <w:rPr>
          <w:i/>
          <w:iCs/>
          <w:sz w:val="18"/>
          <w:szCs w:val="18"/>
        </w:rPr>
        <w:t>để</w:t>
      </w:r>
      <w:proofErr w:type="spellEnd"/>
      <w:r>
        <w:rPr>
          <w:i/>
          <w:iCs/>
          <w:sz w:val="18"/>
          <w:szCs w:val="18"/>
        </w:rPr>
        <w:t xml:space="preserve"> SRS </w:t>
      </w:r>
      <w:proofErr w:type="spellStart"/>
      <w:r>
        <w:rPr>
          <w:i/>
          <w:iCs/>
          <w:sz w:val="18"/>
          <w:szCs w:val="18"/>
        </w:rPr>
        <w:t>tiếp</w:t>
      </w:r>
      <w:proofErr w:type="spellEnd"/>
      <w:r>
        <w:rPr>
          <w:i/>
          <w:iCs/>
          <w:sz w:val="18"/>
          <w:szCs w:val="18"/>
        </w:rPr>
        <w:t xml:space="preserve"> </w:t>
      </w:r>
      <w:proofErr w:type="spellStart"/>
      <w:r>
        <w:rPr>
          <w:i/>
          <w:iCs/>
          <w:sz w:val="18"/>
          <w:szCs w:val="18"/>
        </w:rPr>
        <w:t>tục</w:t>
      </w:r>
      <w:proofErr w:type="spellEnd"/>
      <w:r>
        <w:rPr>
          <w:i/>
          <w:iCs/>
          <w:sz w:val="18"/>
          <w:szCs w:val="18"/>
        </w:rPr>
        <w:t xml:space="preserve"> </w:t>
      </w:r>
      <w:proofErr w:type="spellStart"/>
      <w:r>
        <w:rPr>
          <w:i/>
          <w:iCs/>
          <w:sz w:val="18"/>
          <w:szCs w:val="18"/>
        </w:rPr>
        <w:t>chuẩn</w:t>
      </w:r>
      <w:proofErr w:type="spellEnd"/>
      <w:r>
        <w:rPr>
          <w:i/>
          <w:iCs/>
          <w:sz w:val="18"/>
          <w:szCs w:val="18"/>
        </w:rPr>
        <w:t xml:space="preserve"> </w:t>
      </w:r>
      <w:proofErr w:type="spellStart"/>
      <w:r>
        <w:rPr>
          <w:i/>
          <w:iCs/>
          <w:sz w:val="18"/>
          <w:szCs w:val="18"/>
        </w:rPr>
        <w:t>hóa</w:t>
      </w:r>
      <w:proofErr w:type="spellEnd"/>
      <w:r>
        <w:rPr>
          <w:i/>
          <w:iCs/>
          <w:sz w:val="18"/>
          <w:szCs w:val="18"/>
        </w:rPr>
        <w:t>)</w:t>
      </w:r>
    </w:p>
    <w:p w14:paraId="33E57B10" w14:textId="77777777" w:rsidR="001A29EC" w:rsidRDefault="00000000">
      <w:r>
        <w:t xml:space="preserve">Các </w:t>
      </w:r>
      <w:proofErr w:type="spellStart"/>
      <w:r>
        <w:t>thực</w:t>
      </w:r>
      <w:proofErr w:type="spellEnd"/>
      <w:r>
        <w:t xml:space="preserve"> </w:t>
      </w:r>
      <w:proofErr w:type="spellStart"/>
      <w:r>
        <w:t>thể</w:t>
      </w:r>
      <w:proofErr w:type="spellEnd"/>
      <w:r>
        <w:t xml:space="preserve"> </w:t>
      </w:r>
      <w:proofErr w:type="spellStart"/>
      <w:r>
        <w:t>trên</w:t>
      </w:r>
      <w:proofErr w:type="spellEnd"/>
      <w:r>
        <w:t xml:space="preserve"> </w:t>
      </w:r>
      <w:proofErr w:type="spellStart"/>
      <w:r>
        <w:t>được</w:t>
      </w:r>
      <w:proofErr w:type="spellEnd"/>
      <w:r>
        <w:t xml:space="preserve"> </w:t>
      </w:r>
      <w:proofErr w:type="spellStart"/>
      <w:r>
        <w:t>suy</w:t>
      </w:r>
      <w:proofErr w:type="spellEnd"/>
      <w:r>
        <w:t xml:space="preserve"> </w:t>
      </w:r>
      <w:proofErr w:type="spellStart"/>
      <w:r>
        <w:t>ra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trường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phiếu</w:t>
      </w:r>
      <w:proofErr w:type="spellEnd"/>
      <w:r>
        <w:t xml:space="preserve"> </w:t>
      </w:r>
      <w:proofErr w:type="spellStart"/>
      <w:r>
        <w:t>nhập</w:t>
      </w:r>
      <w:proofErr w:type="spellEnd"/>
      <w:r>
        <w:t>/</w:t>
      </w:r>
      <w:proofErr w:type="spellStart"/>
      <w:r>
        <w:t>xuất</w:t>
      </w:r>
      <w:proofErr w:type="spellEnd"/>
      <w:r>
        <w:t xml:space="preserve">, </w:t>
      </w:r>
      <w:proofErr w:type="spellStart"/>
      <w:r>
        <w:t>hàng</w:t>
      </w:r>
      <w:proofErr w:type="spellEnd"/>
      <w:r>
        <w:t xml:space="preserve"> </w:t>
      </w:r>
      <w:proofErr w:type="spellStart"/>
      <w:r>
        <w:t>hóa</w:t>
      </w:r>
      <w:proofErr w:type="spellEnd"/>
      <w:r>
        <w:t xml:space="preserve">, </w:t>
      </w:r>
      <w:proofErr w:type="spellStart"/>
      <w:r>
        <w:t>tồn</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trong</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sơ</w:t>
      </w:r>
      <w:proofErr w:type="spellEnd"/>
      <w:r>
        <w:t xml:space="preserve"> </w:t>
      </w:r>
      <w:proofErr w:type="spellStart"/>
      <w:r>
        <w:t>bộ</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thiết</w:t>
      </w:r>
      <w:proofErr w:type="spellEnd"/>
      <w:r>
        <w:t xml:space="preserve"> </w:t>
      </w:r>
      <w:proofErr w:type="spellStart"/>
      <w:r>
        <w:t>kế</w:t>
      </w:r>
      <w:proofErr w:type="spellEnd"/>
      <w:r>
        <w:t xml:space="preserve"> CSDL </w:t>
      </w:r>
      <w:proofErr w:type="spellStart"/>
      <w:r>
        <w:t>vật</w:t>
      </w:r>
      <w:proofErr w:type="spellEnd"/>
      <w:r>
        <w:t xml:space="preserve"> </w:t>
      </w:r>
      <w:proofErr w:type="spellStart"/>
      <w:r>
        <w:t>lý</w:t>
      </w:r>
      <w:proofErr w:type="spellEnd"/>
      <w:r>
        <w:t>.</w:t>
      </w:r>
    </w:p>
    <w:tbl>
      <w:tblPr>
        <w:tblStyle w:val="aff8"/>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6565640A" w14:textId="77777777">
        <w:trPr>
          <w:jc w:val="center"/>
        </w:trPr>
        <w:tc>
          <w:tcPr>
            <w:tcW w:w="4968" w:type="dxa"/>
            <w:shd w:val="clear" w:color="auto" w:fill="D9EAF7"/>
          </w:tcPr>
          <w:p w14:paraId="05AEF0AE" w14:textId="77777777" w:rsidR="001A29EC" w:rsidRDefault="00000000">
            <w:proofErr w:type="spellStart"/>
            <w:r>
              <w:rPr>
                <w:b/>
                <w:bCs/>
              </w:rPr>
              <w:t>Đối</w:t>
            </w:r>
            <w:proofErr w:type="spellEnd"/>
            <w:r>
              <w:rPr>
                <w:b/>
                <w:bCs/>
              </w:rPr>
              <w:t xml:space="preserve"> </w:t>
            </w:r>
            <w:proofErr w:type="spellStart"/>
            <w:r>
              <w:rPr>
                <w:b/>
                <w:bCs/>
              </w:rPr>
              <w:t>tượng</w:t>
            </w:r>
            <w:proofErr w:type="spellEnd"/>
          </w:p>
        </w:tc>
        <w:tc>
          <w:tcPr>
            <w:tcW w:w="4968" w:type="dxa"/>
            <w:shd w:val="clear" w:color="auto" w:fill="D9EAF7"/>
          </w:tcPr>
          <w:p w14:paraId="2353EADA" w14:textId="77777777" w:rsidR="001A29EC" w:rsidRDefault="00000000">
            <w:proofErr w:type="spellStart"/>
            <w:r>
              <w:rPr>
                <w:b/>
                <w:bCs/>
              </w:rPr>
              <w:t>Thuộc</w:t>
            </w:r>
            <w:proofErr w:type="spellEnd"/>
            <w:r>
              <w:rPr>
                <w:b/>
                <w:bCs/>
              </w:rPr>
              <w:t xml:space="preserve"> </w:t>
            </w:r>
            <w:proofErr w:type="spellStart"/>
            <w:r>
              <w:rPr>
                <w:b/>
                <w:bCs/>
              </w:rPr>
              <w:t>tính</w:t>
            </w:r>
            <w:proofErr w:type="spellEnd"/>
            <w:r>
              <w:rPr>
                <w:b/>
                <w:bCs/>
              </w:rPr>
              <w:t xml:space="preserve"> </w:t>
            </w:r>
            <w:proofErr w:type="spellStart"/>
            <w:r>
              <w:rPr>
                <w:b/>
                <w:bCs/>
              </w:rPr>
              <w:t>chính</w:t>
            </w:r>
            <w:proofErr w:type="spellEnd"/>
            <w:r>
              <w:rPr>
                <w:b/>
                <w:bCs/>
              </w:rPr>
              <w:t xml:space="preserve"> </w:t>
            </w:r>
            <w:proofErr w:type="spellStart"/>
            <w:r>
              <w:rPr>
                <w:b/>
                <w:bCs/>
              </w:rPr>
              <w:t>được</w:t>
            </w:r>
            <w:proofErr w:type="spellEnd"/>
            <w:r>
              <w:rPr>
                <w:b/>
                <w:bCs/>
              </w:rPr>
              <w:t xml:space="preserve"> </w:t>
            </w:r>
            <w:proofErr w:type="spellStart"/>
            <w:r>
              <w:rPr>
                <w:b/>
                <w:bCs/>
              </w:rPr>
              <w:t>khảo</w:t>
            </w:r>
            <w:proofErr w:type="spellEnd"/>
            <w:r>
              <w:rPr>
                <w:b/>
                <w:bCs/>
              </w:rPr>
              <w:t xml:space="preserve"> </w:t>
            </w:r>
            <w:proofErr w:type="spellStart"/>
            <w:r>
              <w:rPr>
                <w:b/>
                <w:bCs/>
              </w:rPr>
              <w:t>sát</w:t>
            </w:r>
            <w:proofErr w:type="spellEnd"/>
          </w:p>
        </w:tc>
      </w:tr>
      <w:tr w:rsidR="001A29EC" w14:paraId="56DC983C" w14:textId="77777777">
        <w:trPr>
          <w:jc w:val="center"/>
        </w:trPr>
        <w:tc>
          <w:tcPr>
            <w:tcW w:w="4968" w:type="dxa"/>
          </w:tcPr>
          <w:p w14:paraId="7DBBD255" w14:textId="77777777" w:rsidR="001A29EC" w:rsidRDefault="00000000">
            <w:proofErr w:type="spellStart"/>
            <w:r>
              <w:t>Hàng</w:t>
            </w:r>
            <w:proofErr w:type="spellEnd"/>
            <w:r>
              <w:t xml:space="preserve"> </w:t>
            </w:r>
            <w:proofErr w:type="spellStart"/>
            <w:r>
              <w:t>hóa</w:t>
            </w:r>
            <w:proofErr w:type="spellEnd"/>
          </w:p>
        </w:tc>
        <w:tc>
          <w:tcPr>
            <w:tcW w:w="4968" w:type="dxa"/>
          </w:tcPr>
          <w:p w14:paraId="29810D01" w14:textId="77777777" w:rsidR="001A29EC" w:rsidRDefault="00000000">
            <w:proofErr w:type="spellStart"/>
            <w:r>
              <w:t>Mã</w:t>
            </w:r>
            <w:proofErr w:type="spellEnd"/>
            <w:r>
              <w:t xml:space="preserve"> </w:t>
            </w:r>
            <w:proofErr w:type="spellStart"/>
            <w:r>
              <w:t>hàng</w:t>
            </w:r>
            <w:proofErr w:type="spellEnd"/>
            <w:r>
              <w:t xml:space="preserve">, </w:t>
            </w:r>
            <w:proofErr w:type="spellStart"/>
            <w:r>
              <w:t>tên</w:t>
            </w:r>
            <w:proofErr w:type="spellEnd"/>
            <w:r>
              <w:t xml:space="preserve"> </w:t>
            </w:r>
            <w:proofErr w:type="spellStart"/>
            <w:r>
              <w:t>hàng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tính</w:t>
            </w:r>
            <w:proofErr w:type="spellEnd"/>
            <w:r>
              <w:t xml:space="preserve">, </w:t>
            </w:r>
            <w:proofErr w:type="spellStart"/>
            <w:r>
              <w:t>tồn</w:t>
            </w:r>
            <w:proofErr w:type="spellEnd"/>
            <w:r>
              <w:t xml:space="preserve"> </w:t>
            </w:r>
            <w:proofErr w:type="spellStart"/>
            <w:r>
              <w:t>tối</w:t>
            </w:r>
            <w:proofErr w:type="spellEnd"/>
            <w:r>
              <w:t xml:space="preserve"> </w:t>
            </w:r>
            <w:proofErr w:type="spellStart"/>
            <w:r>
              <w:t>thiểu</w:t>
            </w:r>
            <w:proofErr w:type="spellEnd"/>
          </w:p>
        </w:tc>
      </w:tr>
      <w:tr w:rsidR="001A29EC" w14:paraId="63DFA066" w14:textId="77777777">
        <w:trPr>
          <w:jc w:val="center"/>
        </w:trPr>
        <w:tc>
          <w:tcPr>
            <w:tcW w:w="4968" w:type="dxa"/>
          </w:tcPr>
          <w:p w14:paraId="67C90A77" w14:textId="77777777" w:rsidR="001A29EC" w:rsidRDefault="00000000">
            <w:proofErr w:type="spellStart"/>
            <w:r>
              <w:t>Nhà</w:t>
            </w:r>
            <w:proofErr w:type="spellEnd"/>
            <w:r>
              <w:t xml:space="preserve"> </w:t>
            </w:r>
            <w:proofErr w:type="spellStart"/>
            <w:r>
              <w:t>cung</w:t>
            </w:r>
            <w:proofErr w:type="spellEnd"/>
            <w:r>
              <w:t xml:space="preserve"> </w:t>
            </w:r>
            <w:proofErr w:type="spellStart"/>
            <w:r>
              <w:t>cấp</w:t>
            </w:r>
            <w:proofErr w:type="spellEnd"/>
          </w:p>
        </w:tc>
        <w:tc>
          <w:tcPr>
            <w:tcW w:w="4968" w:type="dxa"/>
          </w:tcPr>
          <w:p w14:paraId="26A35AD0" w14:textId="77777777" w:rsidR="001A29EC" w:rsidRDefault="00000000">
            <w:r>
              <w:t>Thông tin NCC</w:t>
            </w:r>
          </w:p>
        </w:tc>
      </w:tr>
      <w:tr w:rsidR="001A29EC" w14:paraId="1A351A5D" w14:textId="77777777">
        <w:trPr>
          <w:jc w:val="center"/>
        </w:trPr>
        <w:tc>
          <w:tcPr>
            <w:tcW w:w="4968" w:type="dxa"/>
          </w:tcPr>
          <w:p w14:paraId="151943CC" w14:textId="77777777" w:rsidR="001A29EC" w:rsidRDefault="00000000">
            <w:proofErr w:type="spellStart"/>
            <w:r>
              <w:t>Phiếu</w:t>
            </w:r>
            <w:proofErr w:type="spellEnd"/>
            <w:r>
              <w:t xml:space="preserve"> </w:t>
            </w:r>
            <w:proofErr w:type="spellStart"/>
            <w:r>
              <w:t>nhập</w:t>
            </w:r>
            <w:proofErr w:type="spellEnd"/>
          </w:p>
        </w:tc>
        <w:tc>
          <w:tcPr>
            <w:tcW w:w="4968" w:type="dxa"/>
          </w:tcPr>
          <w:p w14:paraId="054A9B51" w14:textId="77777777" w:rsidR="001A29EC" w:rsidRDefault="00000000">
            <w:proofErr w:type="spellStart"/>
            <w:r>
              <w:t>Số</w:t>
            </w:r>
            <w:proofErr w:type="spellEnd"/>
            <w:r>
              <w:t xml:space="preserve"> </w:t>
            </w:r>
            <w:proofErr w:type="spellStart"/>
            <w:r>
              <w:t>phiếu</w:t>
            </w:r>
            <w:proofErr w:type="spellEnd"/>
            <w:r>
              <w:t xml:space="preserve">, </w:t>
            </w:r>
            <w:proofErr w:type="spellStart"/>
            <w:r>
              <w:t>ngày</w:t>
            </w:r>
            <w:proofErr w:type="spellEnd"/>
            <w:r>
              <w:t xml:space="preserve"> </w:t>
            </w:r>
            <w:proofErr w:type="spellStart"/>
            <w:r>
              <w:t>nhập</w:t>
            </w:r>
            <w:proofErr w:type="spellEnd"/>
            <w:r>
              <w:t xml:space="preserve">, NCC, </w:t>
            </w:r>
            <w:proofErr w:type="spellStart"/>
            <w:r>
              <w:t>kho</w:t>
            </w:r>
            <w:proofErr w:type="spellEnd"/>
            <w:r>
              <w:t xml:space="preserve"> </w:t>
            </w:r>
            <w:proofErr w:type="spellStart"/>
            <w:r>
              <w:t>nhận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hàng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thực</w:t>
            </w:r>
            <w:proofErr w:type="spellEnd"/>
            <w:r>
              <w:t xml:space="preserve"> </w:t>
            </w:r>
            <w:proofErr w:type="spellStart"/>
            <w:r>
              <w:t>nhập</w:t>
            </w:r>
            <w:proofErr w:type="spellEnd"/>
            <w:r>
              <w:t xml:space="preserve">, </w:t>
            </w:r>
            <w:proofErr w:type="spellStart"/>
            <w:r>
              <w:t>đơn</w:t>
            </w:r>
            <w:proofErr w:type="spellEnd"/>
            <w:r>
              <w:t xml:space="preserve"> </w:t>
            </w:r>
            <w:proofErr w:type="spellStart"/>
            <w:r>
              <w:t>giá</w:t>
            </w:r>
            <w:proofErr w:type="spellEnd"/>
            <w:r>
              <w:t xml:space="preserve">, </w:t>
            </w:r>
            <w:proofErr w:type="spellStart"/>
            <w:r>
              <w:t>thành</w:t>
            </w:r>
            <w:proofErr w:type="spellEnd"/>
            <w:r>
              <w:t xml:space="preserve"> </w:t>
            </w:r>
            <w:proofErr w:type="spellStart"/>
            <w:r>
              <w:t>tiền</w:t>
            </w:r>
            <w:proofErr w:type="spellEnd"/>
            <w:r>
              <w:t xml:space="preserve">, </w:t>
            </w:r>
            <w:proofErr w:type="spellStart"/>
            <w:r>
              <w:t>người</w:t>
            </w:r>
            <w:proofErr w:type="spellEnd"/>
            <w:r>
              <w:t xml:space="preserve"> </w:t>
            </w:r>
            <w:proofErr w:type="spellStart"/>
            <w:r>
              <w:t>lập</w:t>
            </w:r>
            <w:proofErr w:type="spellEnd"/>
            <w:r>
              <w:t xml:space="preserve">, </w:t>
            </w:r>
            <w:proofErr w:type="spellStart"/>
            <w:r>
              <w:t>trạng</w:t>
            </w:r>
            <w:proofErr w:type="spellEnd"/>
            <w:r>
              <w:t xml:space="preserve"> </w:t>
            </w:r>
            <w:proofErr w:type="spellStart"/>
            <w:r>
              <w:t>thái</w:t>
            </w:r>
            <w:proofErr w:type="spellEnd"/>
          </w:p>
        </w:tc>
      </w:tr>
      <w:tr w:rsidR="001A29EC" w14:paraId="745031E3" w14:textId="77777777">
        <w:trPr>
          <w:jc w:val="center"/>
        </w:trPr>
        <w:tc>
          <w:tcPr>
            <w:tcW w:w="4968" w:type="dxa"/>
          </w:tcPr>
          <w:p w14:paraId="02413483" w14:textId="77777777" w:rsidR="001A29EC" w:rsidRDefault="00000000">
            <w:proofErr w:type="spellStart"/>
            <w:r>
              <w:t>Phiếu</w:t>
            </w:r>
            <w:proofErr w:type="spellEnd"/>
            <w:r>
              <w:t xml:space="preserve"> </w:t>
            </w:r>
            <w:proofErr w:type="spellStart"/>
            <w:r>
              <w:t>xuất</w:t>
            </w:r>
            <w:proofErr w:type="spellEnd"/>
          </w:p>
        </w:tc>
        <w:tc>
          <w:tcPr>
            <w:tcW w:w="4968" w:type="dxa"/>
          </w:tcPr>
          <w:p w14:paraId="1A882716" w14:textId="77777777" w:rsidR="001A29EC" w:rsidRDefault="00000000">
            <w:proofErr w:type="spellStart"/>
            <w:r>
              <w:t>Số</w:t>
            </w:r>
            <w:proofErr w:type="spellEnd"/>
            <w:r>
              <w:t xml:space="preserve"> </w:t>
            </w:r>
            <w:proofErr w:type="spellStart"/>
            <w:r>
              <w:t>phiếu</w:t>
            </w:r>
            <w:proofErr w:type="spellEnd"/>
            <w:r>
              <w:t xml:space="preserve">, </w:t>
            </w:r>
            <w:proofErr w:type="spellStart"/>
            <w:r>
              <w:t>ngày</w:t>
            </w:r>
            <w:proofErr w:type="spellEnd"/>
            <w:r>
              <w:t xml:space="preserve"> </w:t>
            </w:r>
            <w:proofErr w:type="spellStart"/>
            <w:r>
              <w:t>xuất</w:t>
            </w:r>
            <w:proofErr w:type="spellEnd"/>
            <w:r>
              <w:t xml:space="preserve">, </w:t>
            </w:r>
            <w:proofErr w:type="spellStart"/>
            <w:r>
              <w:t>kho</w:t>
            </w:r>
            <w:proofErr w:type="spellEnd"/>
            <w:r>
              <w:t xml:space="preserve"> </w:t>
            </w:r>
            <w:proofErr w:type="spellStart"/>
            <w:r>
              <w:t>xuất</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nhận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hàng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giá</w:t>
            </w:r>
            <w:proofErr w:type="spellEnd"/>
            <w:r>
              <w:t xml:space="preserve"> </w:t>
            </w:r>
            <w:proofErr w:type="spellStart"/>
            <w:r>
              <w:t>nếu</w:t>
            </w:r>
            <w:proofErr w:type="spellEnd"/>
            <w:r>
              <w:t xml:space="preserve"> </w:t>
            </w:r>
            <w:proofErr w:type="spellStart"/>
            <w:r>
              <w:t>cần</w:t>
            </w:r>
            <w:proofErr w:type="spellEnd"/>
            <w:r>
              <w:t xml:space="preserve">, </w:t>
            </w:r>
            <w:proofErr w:type="spellStart"/>
            <w:r>
              <w:t>thành</w:t>
            </w:r>
            <w:proofErr w:type="spellEnd"/>
            <w:r>
              <w:t xml:space="preserve"> </w:t>
            </w:r>
            <w:proofErr w:type="spellStart"/>
            <w:r>
              <w:t>tiền</w:t>
            </w:r>
            <w:proofErr w:type="spellEnd"/>
            <w:r>
              <w:t xml:space="preserve">, </w:t>
            </w:r>
            <w:proofErr w:type="spellStart"/>
            <w:r>
              <w:t>người</w:t>
            </w:r>
            <w:proofErr w:type="spellEnd"/>
            <w:r>
              <w:t xml:space="preserve"> </w:t>
            </w:r>
            <w:proofErr w:type="spellStart"/>
            <w:r>
              <w:t>lập</w:t>
            </w:r>
            <w:proofErr w:type="spellEnd"/>
            <w:r>
              <w:t xml:space="preserve">, </w:t>
            </w:r>
            <w:proofErr w:type="spellStart"/>
            <w:r>
              <w:t>trạng</w:t>
            </w:r>
            <w:proofErr w:type="spellEnd"/>
            <w:r>
              <w:t xml:space="preserve"> </w:t>
            </w:r>
            <w:proofErr w:type="spellStart"/>
            <w:r>
              <w:t>thái</w:t>
            </w:r>
            <w:proofErr w:type="spellEnd"/>
          </w:p>
        </w:tc>
      </w:tr>
      <w:tr w:rsidR="001A29EC" w14:paraId="62C7D073" w14:textId="77777777">
        <w:trPr>
          <w:jc w:val="center"/>
        </w:trPr>
        <w:tc>
          <w:tcPr>
            <w:tcW w:w="4968" w:type="dxa"/>
          </w:tcPr>
          <w:p w14:paraId="4396B977" w14:textId="77777777" w:rsidR="001A29EC" w:rsidRDefault="00000000">
            <w:proofErr w:type="spellStart"/>
            <w:r>
              <w:t>Tồn</w:t>
            </w:r>
            <w:proofErr w:type="spellEnd"/>
            <w:r>
              <w:t xml:space="preserve"> </w:t>
            </w:r>
            <w:proofErr w:type="spellStart"/>
            <w:r>
              <w:t>kho</w:t>
            </w:r>
            <w:proofErr w:type="spellEnd"/>
          </w:p>
        </w:tc>
        <w:tc>
          <w:tcPr>
            <w:tcW w:w="4968" w:type="dxa"/>
          </w:tcPr>
          <w:p w14:paraId="0855E892" w14:textId="77777777" w:rsidR="001A29EC" w:rsidRDefault="00000000">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theo</w:t>
            </w:r>
            <w:proofErr w:type="spellEnd"/>
            <w:r>
              <w:t xml:space="preserve"> </w:t>
            </w:r>
            <w:proofErr w:type="spellStart"/>
            <w:r>
              <w:t>hàng</w:t>
            </w:r>
            <w:proofErr w:type="spellEnd"/>
          </w:p>
        </w:tc>
      </w:tr>
      <w:tr w:rsidR="001A29EC" w14:paraId="46293988" w14:textId="77777777">
        <w:trPr>
          <w:jc w:val="center"/>
        </w:trPr>
        <w:tc>
          <w:tcPr>
            <w:tcW w:w="4968" w:type="dxa"/>
          </w:tcPr>
          <w:p w14:paraId="2694BA73" w14:textId="77777777" w:rsidR="001A29EC" w:rsidRDefault="00000000">
            <w:proofErr w:type="spellStart"/>
            <w:r>
              <w:t>Lịch</w:t>
            </w:r>
            <w:proofErr w:type="spellEnd"/>
            <w:r>
              <w:t xml:space="preserve"> </w:t>
            </w:r>
            <w:proofErr w:type="spellStart"/>
            <w:r>
              <w:t>sử</w:t>
            </w:r>
            <w:proofErr w:type="spellEnd"/>
          </w:p>
        </w:tc>
        <w:tc>
          <w:tcPr>
            <w:tcW w:w="4968" w:type="dxa"/>
          </w:tcPr>
          <w:p w14:paraId="32C18C1E" w14:textId="77777777" w:rsidR="001A29EC" w:rsidRDefault="00000000">
            <w:proofErr w:type="spellStart"/>
            <w:r>
              <w:t>Người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thao</w:t>
            </w:r>
            <w:proofErr w:type="spellEnd"/>
            <w:r>
              <w:t xml:space="preserve"> </w:t>
            </w:r>
            <w:proofErr w:type="spellStart"/>
            <w:r>
              <w:t>tác</w:t>
            </w:r>
            <w:proofErr w:type="spellEnd"/>
          </w:p>
        </w:tc>
      </w:tr>
    </w:tbl>
    <w:p w14:paraId="3691000E" w14:textId="77777777" w:rsidR="001A29EC" w:rsidRDefault="00000000">
      <w:pPr>
        <w:pStyle w:val="Heading1"/>
      </w:pPr>
      <w:r>
        <w:t xml:space="preserve">13. Báo </w:t>
      </w:r>
      <w:proofErr w:type="spellStart"/>
      <w:r>
        <w:t>cáo</w:t>
      </w:r>
      <w:proofErr w:type="spellEnd"/>
      <w:r>
        <w:t xml:space="preserve"> </w:t>
      </w:r>
      <w:proofErr w:type="spellStart"/>
      <w:r>
        <w:t>và</w:t>
      </w:r>
      <w:proofErr w:type="spellEnd"/>
      <w:r>
        <w:t xml:space="preserve"> </w:t>
      </w:r>
      <w:proofErr w:type="spellStart"/>
      <w:r>
        <w:t>đầu</w:t>
      </w:r>
      <w:proofErr w:type="spellEnd"/>
      <w:r>
        <w:t xml:space="preserve"> </w:t>
      </w:r>
      <w:proofErr w:type="spellStart"/>
      <w:r>
        <w:t>ra</w:t>
      </w:r>
      <w:proofErr w:type="spellEnd"/>
    </w:p>
    <w:tbl>
      <w:tblPr>
        <w:tblStyle w:val="aff9"/>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1A29EC" w14:paraId="03434DFE" w14:textId="77777777">
        <w:trPr>
          <w:jc w:val="center"/>
        </w:trPr>
        <w:tc>
          <w:tcPr>
            <w:tcW w:w="3312" w:type="dxa"/>
            <w:shd w:val="clear" w:color="auto" w:fill="D9EAF7"/>
          </w:tcPr>
          <w:p w14:paraId="73BBF745" w14:textId="77777777" w:rsidR="001A29EC" w:rsidRDefault="00000000">
            <w:r>
              <w:rPr>
                <w:b/>
                <w:bCs/>
              </w:rPr>
              <w:t xml:space="preserve">Báo </w:t>
            </w:r>
            <w:proofErr w:type="spellStart"/>
            <w:r>
              <w:rPr>
                <w:b/>
                <w:bCs/>
              </w:rPr>
              <w:t>cáo</w:t>
            </w:r>
            <w:proofErr w:type="spellEnd"/>
            <w:r>
              <w:rPr>
                <w:b/>
                <w:bCs/>
              </w:rPr>
              <w:t>/</w:t>
            </w:r>
            <w:proofErr w:type="spellStart"/>
            <w:r>
              <w:rPr>
                <w:b/>
                <w:bCs/>
              </w:rPr>
              <w:t>đầu</w:t>
            </w:r>
            <w:proofErr w:type="spellEnd"/>
            <w:r>
              <w:rPr>
                <w:b/>
                <w:bCs/>
              </w:rPr>
              <w:t xml:space="preserve"> </w:t>
            </w:r>
            <w:proofErr w:type="spellStart"/>
            <w:r>
              <w:rPr>
                <w:b/>
                <w:bCs/>
              </w:rPr>
              <w:t>ra</w:t>
            </w:r>
            <w:proofErr w:type="spellEnd"/>
          </w:p>
        </w:tc>
        <w:tc>
          <w:tcPr>
            <w:tcW w:w="3312" w:type="dxa"/>
            <w:shd w:val="clear" w:color="auto" w:fill="D9EAF7"/>
          </w:tcPr>
          <w:p w14:paraId="0D09F846" w14:textId="77777777" w:rsidR="001A29EC" w:rsidRDefault="00000000">
            <w:proofErr w:type="spellStart"/>
            <w:r>
              <w:rPr>
                <w:b/>
                <w:bCs/>
              </w:rPr>
              <w:t>Nội</w:t>
            </w:r>
            <w:proofErr w:type="spellEnd"/>
            <w:r>
              <w:rPr>
                <w:b/>
                <w:bCs/>
              </w:rPr>
              <w:t xml:space="preserve"> dung</w:t>
            </w:r>
          </w:p>
        </w:tc>
        <w:tc>
          <w:tcPr>
            <w:tcW w:w="3312" w:type="dxa"/>
            <w:shd w:val="clear" w:color="auto" w:fill="D9EAF7"/>
          </w:tcPr>
          <w:p w14:paraId="52863F9D" w14:textId="77777777" w:rsidR="001A29EC" w:rsidRDefault="00000000">
            <w:proofErr w:type="spellStart"/>
            <w:r>
              <w:rPr>
                <w:b/>
                <w:bCs/>
              </w:rPr>
              <w:t>Đối</w:t>
            </w:r>
            <w:proofErr w:type="spellEnd"/>
            <w:r>
              <w:rPr>
                <w:b/>
                <w:bCs/>
              </w:rPr>
              <w:t xml:space="preserve"> </w:t>
            </w:r>
            <w:proofErr w:type="spellStart"/>
            <w:r>
              <w:rPr>
                <w:b/>
                <w:bCs/>
              </w:rPr>
              <w:t>tượng</w:t>
            </w:r>
            <w:proofErr w:type="spellEnd"/>
          </w:p>
        </w:tc>
      </w:tr>
      <w:tr w:rsidR="001A29EC" w14:paraId="48D1E3AF" w14:textId="77777777">
        <w:trPr>
          <w:jc w:val="center"/>
        </w:trPr>
        <w:tc>
          <w:tcPr>
            <w:tcW w:w="3312" w:type="dxa"/>
          </w:tcPr>
          <w:p w14:paraId="4813C896" w14:textId="77777777" w:rsidR="001A29EC" w:rsidRDefault="00000000">
            <w:r>
              <w:t xml:space="preserve">Báo </w:t>
            </w:r>
            <w:proofErr w:type="spellStart"/>
            <w:r>
              <w:t>cáo</w:t>
            </w:r>
            <w:proofErr w:type="spellEnd"/>
            <w:r>
              <w:t xml:space="preserve"> N-X-T</w:t>
            </w:r>
          </w:p>
        </w:tc>
        <w:tc>
          <w:tcPr>
            <w:tcW w:w="3312" w:type="dxa"/>
          </w:tcPr>
          <w:p w14:paraId="3A030EFE" w14:textId="77777777" w:rsidR="001A29EC" w:rsidRDefault="00000000">
            <w:proofErr w:type="spellStart"/>
            <w:r>
              <w:t>Tồn</w:t>
            </w:r>
            <w:proofErr w:type="spellEnd"/>
            <w:r>
              <w:t xml:space="preserve"> </w:t>
            </w:r>
            <w:proofErr w:type="spellStart"/>
            <w:r>
              <w:t>đầu</w:t>
            </w:r>
            <w:proofErr w:type="spellEnd"/>
            <w:r>
              <w:t xml:space="preserve"> </w:t>
            </w:r>
            <w:proofErr w:type="spellStart"/>
            <w:r>
              <w:t>kỳ</w:t>
            </w:r>
            <w:proofErr w:type="spellEnd"/>
            <w:r>
              <w:t xml:space="preserve">, </w:t>
            </w:r>
            <w:proofErr w:type="spellStart"/>
            <w:r>
              <w:t>tổng</w:t>
            </w:r>
            <w:proofErr w:type="spellEnd"/>
            <w:r>
              <w:t xml:space="preserve"> </w:t>
            </w:r>
            <w:proofErr w:type="spellStart"/>
            <w:r>
              <w:t>nhập</w:t>
            </w:r>
            <w:proofErr w:type="spellEnd"/>
            <w:r>
              <w:t xml:space="preserve">, </w:t>
            </w:r>
            <w:proofErr w:type="spellStart"/>
            <w:r>
              <w:t>tổng</w:t>
            </w:r>
            <w:proofErr w:type="spellEnd"/>
            <w:r>
              <w:t xml:space="preserve"> </w:t>
            </w:r>
            <w:proofErr w:type="spellStart"/>
            <w:r>
              <w:t>xuất</w:t>
            </w:r>
            <w:proofErr w:type="spellEnd"/>
            <w:r>
              <w:t xml:space="preserve">, </w:t>
            </w:r>
            <w:proofErr w:type="spellStart"/>
            <w:r>
              <w:t>tồn</w:t>
            </w:r>
            <w:proofErr w:type="spellEnd"/>
            <w:r>
              <w:t xml:space="preserve"> </w:t>
            </w:r>
            <w:proofErr w:type="spellStart"/>
            <w:r>
              <w:t>cuối</w:t>
            </w:r>
            <w:proofErr w:type="spellEnd"/>
            <w:r>
              <w:t xml:space="preserve"> </w:t>
            </w:r>
            <w:proofErr w:type="spellStart"/>
            <w:r>
              <w:t>kỳ</w:t>
            </w:r>
            <w:proofErr w:type="spellEnd"/>
          </w:p>
        </w:tc>
        <w:tc>
          <w:tcPr>
            <w:tcW w:w="3312" w:type="dxa"/>
          </w:tcPr>
          <w:p w14:paraId="2262F15B" w14:textId="77777777" w:rsidR="001A29EC" w:rsidRDefault="00000000">
            <w:proofErr w:type="spellStart"/>
            <w:r>
              <w:t>Kế</w:t>
            </w:r>
            <w:proofErr w:type="spellEnd"/>
            <w:r>
              <w:t xml:space="preserve"> </w:t>
            </w:r>
            <w:proofErr w:type="spellStart"/>
            <w:r>
              <w:t>toán</w:t>
            </w:r>
            <w:proofErr w:type="spellEnd"/>
            <w:r>
              <w:t xml:space="preserve">/Quản </w:t>
            </w:r>
            <w:proofErr w:type="spellStart"/>
            <w:r>
              <w:t>lý</w:t>
            </w:r>
            <w:proofErr w:type="spellEnd"/>
          </w:p>
        </w:tc>
      </w:tr>
      <w:tr w:rsidR="001A29EC" w14:paraId="211CDF49" w14:textId="77777777">
        <w:trPr>
          <w:jc w:val="center"/>
        </w:trPr>
        <w:tc>
          <w:tcPr>
            <w:tcW w:w="3312" w:type="dxa"/>
          </w:tcPr>
          <w:p w14:paraId="3718902F" w14:textId="77777777" w:rsidR="001A29EC" w:rsidRDefault="00000000">
            <w:r>
              <w:t>Excel/PDF</w:t>
            </w:r>
          </w:p>
        </w:tc>
        <w:tc>
          <w:tcPr>
            <w:tcW w:w="3312" w:type="dxa"/>
          </w:tcPr>
          <w:p w14:paraId="44602C39" w14:textId="77777777" w:rsidR="001A29EC" w:rsidRDefault="00000000">
            <w:r>
              <w:t xml:space="preserve">Định </w:t>
            </w:r>
            <w:proofErr w:type="spellStart"/>
            <w:r>
              <w:t>dạng</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p>
        </w:tc>
        <w:tc>
          <w:tcPr>
            <w:tcW w:w="3312" w:type="dxa"/>
          </w:tcPr>
          <w:p w14:paraId="388D55AF" w14:textId="77777777" w:rsidR="001A29EC" w:rsidRDefault="00000000">
            <w:proofErr w:type="spellStart"/>
            <w:r>
              <w:t>Kế</w:t>
            </w:r>
            <w:proofErr w:type="spellEnd"/>
            <w:r>
              <w:t xml:space="preserve"> </w:t>
            </w:r>
            <w:proofErr w:type="spellStart"/>
            <w:r>
              <w:t>toán</w:t>
            </w:r>
            <w:proofErr w:type="spellEnd"/>
            <w:r>
              <w:t xml:space="preserve">/Quản </w:t>
            </w:r>
            <w:proofErr w:type="spellStart"/>
            <w:r>
              <w:t>lý</w:t>
            </w:r>
            <w:proofErr w:type="spellEnd"/>
          </w:p>
        </w:tc>
      </w:tr>
      <w:tr w:rsidR="001A29EC" w14:paraId="3464210D" w14:textId="77777777">
        <w:trPr>
          <w:jc w:val="center"/>
        </w:trPr>
        <w:tc>
          <w:tcPr>
            <w:tcW w:w="3312" w:type="dxa"/>
          </w:tcPr>
          <w:p w14:paraId="6BAEBCA6" w14:textId="77777777" w:rsidR="001A29EC" w:rsidRDefault="00000000">
            <w:proofErr w:type="spellStart"/>
            <w:r>
              <w:t>Cảnh</w:t>
            </w:r>
            <w:proofErr w:type="spellEnd"/>
            <w:r>
              <w:t xml:space="preserve"> </w:t>
            </w:r>
            <w:proofErr w:type="spellStart"/>
            <w:r>
              <w:t>báo</w:t>
            </w:r>
            <w:proofErr w:type="spellEnd"/>
            <w:r>
              <w:t xml:space="preserve"> </w:t>
            </w:r>
            <w:proofErr w:type="spellStart"/>
            <w:r>
              <w:t>tồn</w:t>
            </w:r>
            <w:proofErr w:type="spellEnd"/>
            <w:r>
              <w:t xml:space="preserve"> </w:t>
            </w:r>
            <w:proofErr w:type="spellStart"/>
            <w:r>
              <w:t>thấp</w:t>
            </w:r>
            <w:proofErr w:type="spellEnd"/>
          </w:p>
        </w:tc>
        <w:tc>
          <w:tcPr>
            <w:tcW w:w="3312" w:type="dxa"/>
          </w:tcPr>
          <w:p w14:paraId="298810EF" w14:textId="77777777" w:rsidR="001A29EC" w:rsidRDefault="00000000">
            <w:proofErr w:type="spellStart"/>
            <w:r>
              <w:t>Mã</w:t>
            </w:r>
            <w:proofErr w:type="spellEnd"/>
            <w:r>
              <w:t xml:space="preserve"> </w:t>
            </w:r>
            <w:proofErr w:type="spellStart"/>
            <w:r>
              <w:t>hàng</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cần</w:t>
            </w:r>
            <w:proofErr w:type="spellEnd"/>
            <w:r>
              <w:t xml:space="preserve"> </w:t>
            </w:r>
            <w:proofErr w:type="spellStart"/>
            <w:r>
              <w:t>nhập</w:t>
            </w:r>
            <w:proofErr w:type="spellEnd"/>
          </w:p>
        </w:tc>
        <w:tc>
          <w:tcPr>
            <w:tcW w:w="3312" w:type="dxa"/>
          </w:tcPr>
          <w:p w14:paraId="63FE7890" w14:textId="77777777" w:rsidR="001A29EC" w:rsidRDefault="00000000">
            <w:proofErr w:type="spellStart"/>
            <w:r>
              <w:t>Thủ</w:t>
            </w:r>
            <w:proofErr w:type="spellEnd"/>
            <w:r>
              <w:t xml:space="preserve"> </w:t>
            </w:r>
            <w:proofErr w:type="spellStart"/>
            <w:r>
              <w:t>kho</w:t>
            </w:r>
            <w:proofErr w:type="spellEnd"/>
            <w:r>
              <w:t xml:space="preserve">/Quản </w:t>
            </w:r>
            <w:proofErr w:type="spellStart"/>
            <w:r>
              <w:t>lý</w:t>
            </w:r>
            <w:proofErr w:type="spellEnd"/>
          </w:p>
        </w:tc>
      </w:tr>
      <w:tr w:rsidR="001A29EC" w14:paraId="70651964" w14:textId="77777777">
        <w:trPr>
          <w:jc w:val="center"/>
        </w:trPr>
        <w:tc>
          <w:tcPr>
            <w:tcW w:w="3312" w:type="dxa"/>
          </w:tcPr>
          <w:p w14:paraId="0054C96B" w14:textId="77777777" w:rsidR="001A29EC" w:rsidRDefault="00000000">
            <w:r>
              <w:t xml:space="preserve">AI </w:t>
            </w:r>
            <w:proofErr w:type="spellStart"/>
            <w:r>
              <w:t>nhận</w:t>
            </w:r>
            <w:proofErr w:type="spellEnd"/>
            <w:r>
              <w:t xml:space="preserve"> </w:t>
            </w:r>
            <w:proofErr w:type="spellStart"/>
            <w:r>
              <w:t>xét</w:t>
            </w:r>
            <w:proofErr w:type="spellEnd"/>
          </w:p>
        </w:tc>
        <w:tc>
          <w:tcPr>
            <w:tcW w:w="3312" w:type="dxa"/>
          </w:tcPr>
          <w:p w14:paraId="4FBFAB3E" w14:textId="77777777" w:rsidR="001A29EC" w:rsidRDefault="00000000">
            <w:proofErr w:type="spellStart"/>
            <w:r>
              <w:t>Nhận</w:t>
            </w:r>
            <w:proofErr w:type="spellEnd"/>
            <w:r>
              <w:t xml:space="preserve"> </w:t>
            </w:r>
            <w:proofErr w:type="spellStart"/>
            <w:r>
              <w:t>xét</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N-X-T</w:t>
            </w:r>
          </w:p>
        </w:tc>
        <w:tc>
          <w:tcPr>
            <w:tcW w:w="3312" w:type="dxa"/>
          </w:tcPr>
          <w:p w14:paraId="07194B29" w14:textId="77777777" w:rsidR="001A29EC" w:rsidRDefault="00000000">
            <w:proofErr w:type="spellStart"/>
            <w:r>
              <w:t>Kế</w:t>
            </w:r>
            <w:proofErr w:type="spellEnd"/>
            <w:r>
              <w:t xml:space="preserve"> </w:t>
            </w:r>
            <w:proofErr w:type="spellStart"/>
            <w:r>
              <w:t>toán</w:t>
            </w:r>
            <w:proofErr w:type="spellEnd"/>
            <w:r>
              <w:t xml:space="preserve">/Quản </w:t>
            </w:r>
            <w:proofErr w:type="spellStart"/>
            <w:r>
              <w:t>lý</w:t>
            </w:r>
            <w:proofErr w:type="spellEnd"/>
          </w:p>
        </w:tc>
      </w:tr>
      <w:tr w:rsidR="001A29EC" w14:paraId="33E39CFB" w14:textId="77777777">
        <w:trPr>
          <w:jc w:val="center"/>
        </w:trPr>
        <w:tc>
          <w:tcPr>
            <w:tcW w:w="3312" w:type="dxa"/>
          </w:tcPr>
          <w:p w14:paraId="718C05B0" w14:textId="77777777" w:rsidR="001A29EC" w:rsidRDefault="00000000">
            <w:r>
              <w:t xml:space="preserve">AI </w:t>
            </w:r>
            <w:proofErr w:type="spellStart"/>
            <w:r>
              <w:t>gợi</w:t>
            </w:r>
            <w:proofErr w:type="spellEnd"/>
            <w:r>
              <w:t xml:space="preserve"> ý </w:t>
            </w:r>
            <w:proofErr w:type="spellStart"/>
            <w:r>
              <w:t>nhập</w:t>
            </w:r>
            <w:proofErr w:type="spellEnd"/>
          </w:p>
        </w:tc>
        <w:tc>
          <w:tcPr>
            <w:tcW w:w="3312" w:type="dxa"/>
          </w:tcPr>
          <w:p w14:paraId="23C33497" w14:textId="77777777" w:rsidR="001A29EC" w:rsidRDefault="00000000">
            <w:proofErr w:type="spellStart"/>
            <w:r>
              <w:t>Mặt</w:t>
            </w:r>
            <w:proofErr w:type="spellEnd"/>
            <w:r>
              <w:t xml:space="preserve"> </w:t>
            </w:r>
            <w:proofErr w:type="spellStart"/>
            <w:r>
              <w:t>hàng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lượng</w:t>
            </w:r>
            <w:proofErr w:type="spellEnd"/>
            <w:r>
              <w:t xml:space="preserve"> </w:t>
            </w:r>
            <w:proofErr w:type="spellStart"/>
            <w:r>
              <w:t>gợi</w:t>
            </w:r>
            <w:proofErr w:type="spellEnd"/>
            <w:r>
              <w:t xml:space="preserve"> ý</w:t>
            </w:r>
          </w:p>
        </w:tc>
        <w:tc>
          <w:tcPr>
            <w:tcW w:w="3312" w:type="dxa"/>
          </w:tcPr>
          <w:p w14:paraId="12C53DE1" w14:textId="77777777" w:rsidR="001A29EC" w:rsidRDefault="00000000">
            <w:r>
              <w:t xml:space="preserve">Quản </w:t>
            </w:r>
            <w:proofErr w:type="spellStart"/>
            <w:r>
              <w:t>lý</w:t>
            </w:r>
            <w:proofErr w:type="spellEnd"/>
          </w:p>
        </w:tc>
      </w:tr>
      <w:tr w:rsidR="001A29EC" w14:paraId="5FA4DEC5" w14:textId="77777777">
        <w:trPr>
          <w:jc w:val="center"/>
        </w:trPr>
        <w:tc>
          <w:tcPr>
            <w:tcW w:w="3312" w:type="dxa"/>
          </w:tcPr>
          <w:p w14:paraId="3E0A2486" w14:textId="77777777" w:rsidR="001A29EC" w:rsidRDefault="00000000">
            <w:r>
              <w:t xml:space="preserve">AI </w:t>
            </w:r>
            <w:proofErr w:type="spellStart"/>
            <w:r>
              <w:t>biến</w:t>
            </w:r>
            <w:proofErr w:type="spellEnd"/>
            <w:r>
              <w:t xml:space="preserve"> </w:t>
            </w:r>
            <w:proofErr w:type="spellStart"/>
            <w:r>
              <w:t>động</w:t>
            </w:r>
            <w:proofErr w:type="spellEnd"/>
          </w:p>
        </w:tc>
        <w:tc>
          <w:tcPr>
            <w:tcW w:w="3312" w:type="dxa"/>
          </w:tcPr>
          <w:p w14:paraId="2627EC44" w14:textId="77777777" w:rsidR="001A29EC" w:rsidRDefault="00000000">
            <w:proofErr w:type="spellStart"/>
            <w:r>
              <w:t>Tăng</w:t>
            </w:r>
            <w:proofErr w:type="spellEnd"/>
            <w:r>
              <w:t>/</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gợi</w:t>
            </w:r>
            <w:proofErr w:type="spellEnd"/>
            <w:r>
              <w:t xml:space="preserve"> ý </w:t>
            </w:r>
            <w:proofErr w:type="spellStart"/>
            <w:r>
              <w:t>kiểm</w:t>
            </w:r>
            <w:proofErr w:type="spellEnd"/>
            <w:r>
              <w:t xml:space="preserve"> </w:t>
            </w:r>
            <w:proofErr w:type="spellStart"/>
            <w:r>
              <w:t>tra</w:t>
            </w:r>
            <w:proofErr w:type="spellEnd"/>
          </w:p>
        </w:tc>
        <w:tc>
          <w:tcPr>
            <w:tcW w:w="3312" w:type="dxa"/>
          </w:tcPr>
          <w:p w14:paraId="649FC065" w14:textId="77777777" w:rsidR="001A29EC" w:rsidRDefault="00000000">
            <w:r>
              <w:t xml:space="preserve">Quản </w:t>
            </w:r>
            <w:proofErr w:type="spellStart"/>
            <w:r>
              <w:t>lý</w:t>
            </w:r>
            <w:proofErr w:type="spellEnd"/>
          </w:p>
        </w:tc>
      </w:tr>
    </w:tbl>
    <w:p w14:paraId="530323FA" w14:textId="77777777" w:rsidR="001A29EC" w:rsidRDefault="00000000">
      <w:r>
        <w:t xml:space="preserve">Báo </w:t>
      </w:r>
      <w:proofErr w:type="spellStart"/>
      <w:r>
        <w:t>cáo</w:t>
      </w:r>
      <w:proofErr w:type="spellEnd"/>
      <w:r>
        <w:t xml:space="preserve"> </w:t>
      </w:r>
      <w:proofErr w:type="spellStart"/>
      <w:r>
        <w:t>được</w:t>
      </w:r>
      <w:proofErr w:type="spellEnd"/>
      <w:r>
        <w:t xml:space="preserve"> </w:t>
      </w:r>
      <w:proofErr w:type="spellStart"/>
      <w:r>
        <w:t>chốt</w:t>
      </w:r>
      <w:proofErr w:type="spellEnd"/>
      <w:r>
        <w:t xml:space="preserve"> </w:t>
      </w:r>
      <w:proofErr w:type="spellStart"/>
      <w:r>
        <w:t>theo</w:t>
      </w:r>
      <w:proofErr w:type="spellEnd"/>
      <w:r>
        <w:t xml:space="preserve"> </w:t>
      </w:r>
      <w:proofErr w:type="spellStart"/>
      <w:r>
        <w:t>tuần</w:t>
      </w:r>
      <w:proofErr w:type="spellEnd"/>
      <w:r>
        <w:t xml:space="preserve"> </w:t>
      </w:r>
      <w:proofErr w:type="spellStart"/>
      <w:r>
        <w:t>và</w:t>
      </w:r>
      <w:proofErr w:type="spellEnd"/>
      <w:r>
        <w:t xml:space="preserve"> </w:t>
      </w:r>
      <w:proofErr w:type="spellStart"/>
      <w:r>
        <w:t>tháng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theo</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và</w:t>
      </w:r>
      <w:proofErr w:type="spellEnd"/>
      <w:r>
        <w:t xml:space="preserve"> </w:t>
      </w:r>
      <w:proofErr w:type="spellStart"/>
      <w:r>
        <w:t>kho</w:t>
      </w:r>
      <w:proofErr w:type="spellEnd"/>
      <w:r>
        <w:t xml:space="preserve">. Chi </w:t>
      </w:r>
      <w:proofErr w:type="spellStart"/>
      <w:r>
        <w:t>tiết</w:t>
      </w:r>
      <w:proofErr w:type="spellEnd"/>
      <w:r>
        <w:t xml:space="preserve"> </w:t>
      </w:r>
      <w:proofErr w:type="spellStart"/>
      <w:r>
        <w:t>định</w:t>
      </w:r>
      <w:proofErr w:type="spellEnd"/>
      <w:r>
        <w:t xml:space="preserve"> </w:t>
      </w:r>
      <w:proofErr w:type="spellStart"/>
      <w:r>
        <w:t>dạng</w:t>
      </w:r>
      <w:proofErr w:type="spellEnd"/>
      <w:r>
        <w:t xml:space="preserve"> file </w:t>
      </w:r>
      <w:proofErr w:type="spellStart"/>
      <w:r>
        <w:t>và</w:t>
      </w:r>
      <w:proofErr w:type="spellEnd"/>
      <w:r>
        <w:t xml:space="preserve"> layout </w:t>
      </w:r>
      <w:proofErr w:type="spellStart"/>
      <w:r>
        <w:t>báo</w:t>
      </w:r>
      <w:proofErr w:type="spellEnd"/>
      <w:r>
        <w:t xml:space="preserve"> </w:t>
      </w:r>
      <w:proofErr w:type="spellStart"/>
      <w:r>
        <w:t>cáo</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trong</w:t>
      </w:r>
      <w:proofErr w:type="spellEnd"/>
      <w:r>
        <w:t xml:space="preserve"> SRS.</w:t>
      </w:r>
    </w:p>
    <w:p w14:paraId="3A8803B0" w14:textId="77777777" w:rsidR="001A29EC" w:rsidRDefault="00000000">
      <w:pPr>
        <w:pStyle w:val="Heading1"/>
      </w:pPr>
      <w:r>
        <w:t xml:space="preserve">14. Ma </w:t>
      </w:r>
      <w:proofErr w:type="spellStart"/>
      <w:r>
        <w:t>trận</w:t>
      </w:r>
      <w:proofErr w:type="spellEnd"/>
      <w:r>
        <w:t xml:space="preserve"> </w:t>
      </w:r>
      <w:proofErr w:type="spellStart"/>
      <w:r>
        <w:t>truy</w:t>
      </w:r>
      <w:proofErr w:type="spellEnd"/>
      <w:r>
        <w:t xml:space="preserve"> </w:t>
      </w:r>
      <w:proofErr w:type="spellStart"/>
      <w:r>
        <w:t>vết</w:t>
      </w:r>
      <w:proofErr w:type="spellEnd"/>
    </w:p>
    <w:tbl>
      <w:tblPr>
        <w:tblStyle w:val="affa"/>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1A29EC" w14:paraId="4E4FCF27" w14:textId="77777777">
        <w:trPr>
          <w:jc w:val="center"/>
        </w:trPr>
        <w:tc>
          <w:tcPr>
            <w:tcW w:w="4968" w:type="dxa"/>
            <w:shd w:val="clear" w:color="auto" w:fill="D9EAF7"/>
          </w:tcPr>
          <w:p w14:paraId="0F0256ED" w14:textId="77777777" w:rsidR="001A29EC" w:rsidRDefault="00000000">
            <w:proofErr w:type="spellStart"/>
            <w:r>
              <w:rPr>
                <w:b/>
                <w:bCs/>
              </w:rPr>
              <w:t>Nguồn</w:t>
            </w:r>
            <w:proofErr w:type="spellEnd"/>
            <w:r>
              <w:rPr>
                <w:b/>
                <w:bCs/>
              </w:rPr>
              <w:t xml:space="preserve"> </w:t>
            </w:r>
            <w:proofErr w:type="spellStart"/>
            <w:r>
              <w:rPr>
                <w:b/>
                <w:bCs/>
              </w:rPr>
              <w:t>khảo</w:t>
            </w:r>
            <w:proofErr w:type="spellEnd"/>
            <w:r>
              <w:rPr>
                <w:b/>
                <w:bCs/>
              </w:rPr>
              <w:t xml:space="preserve"> </w:t>
            </w:r>
            <w:proofErr w:type="spellStart"/>
            <w:r>
              <w:rPr>
                <w:b/>
                <w:bCs/>
              </w:rPr>
              <w:t>sát</w:t>
            </w:r>
            <w:proofErr w:type="spellEnd"/>
          </w:p>
        </w:tc>
        <w:tc>
          <w:tcPr>
            <w:tcW w:w="4968" w:type="dxa"/>
            <w:shd w:val="clear" w:color="auto" w:fill="D9EAF7"/>
          </w:tcPr>
          <w:p w14:paraId="67CD695C" w14:textId="77777777" w:rsidR="001A29EC" w:rsidRDefault="00000000">
            <w:proofErr w:type="spellStart"/>
            <w:r>
              <w:rPr>
                <w:b/>
                <w:bCs/>
              </w:rPr>
              <w:t>Yêu</w:t>
            </w:r>
            <w:proofErr w:type="spellEnd"/>
            <w:r>
              <w:rPr>
                <w:b/>
                <w:bCs/>
              </w:rPr>
              <w:t xml:space="preserve"> </w:t>
            </w:r>
            <w:proofErr w:type="spellStart"/>
            <w:r>
              <w:rPr>
                <w:b/>
                <w:bCs/>
              </w:rPr>
              <w:t>cầu</w:t>
            </w:r>
            <w:proofErr w:type="spellEnd"/>
            <w:r>
              <w:rPr>
                <w:b/>
                <w:bCs/>
              </w:rPr>
              <w:t>/artefact URD</w:t>
            </w:r>
          </w:p>
        </w:tc>
      </w:tr>
      <w:tr w:rsidR="001A29EC" w14:paraId="14D64F91" w14:textId="77777777">
        <w:trPr>
          <w:jc w:val="center"/>
        </w:trPr>
        <w:tc>
          <w:tcPr>
            <w:tcW w:w="4968" w:type="dxa"/>
          </w:tcPr>
          <w:p w14:paraId="66CAF81D" w14:textId="77777777" w:rsidR="001A29EC" w:rsidRDefault="00000000">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nhiều</w:t>
            </w:r>
            <w:proofErr w:type="spellEnd"/>
            <w:r>
              <w:t xml:space="preserve"> </w:t>
            </w:r>
            <w:proofErr w:type="spellStart"/>
            <w:r>
              <w:t>lần</w:t>
            </w:r>
            <w:proofErr w:type="spellEnd"/>
          </w:p>
        </w:tc>
        <w:tc>
          <w:tcPr>
            <w:tcW w:w="4968" w:type="dxa"/>
          </w:tcPr>
          <w:p w14:paraId="139D4E6C" w14:textId="77777777" w:rsidR="001A29EC" w:rsidRDefault="00000000">
            <w:r>
              <w:t>REQ-F-06, UC-03, BR-07</w:t>
            </w:r>
          </w:p>
        </w:tc>
      </w:tr>
      <w:tr w:rsidR="001A29EC" w14:paraId="4E981526" w14:textId="77777777">
        <w:trPr>
          <w:jc w:val="center"/>
        </w:trPr>
        <w:tc>
          <w:tcPr>
            <w:tcW w:w="4968" w:type="dxa"/>
          </w:tcPr>
          <w:p w14:paraId="7CB72857" w14:textId="77777777" w:rsidR="001A29EC" w:rsidRDefault="00000000">
            <w:r>
              <w:t xml:space="preserve">Sai </w:t>
            </w:r>
            <w:proofErr w:type="spellStart"/>
            <w:r>
              <w:t>số</w:t>
            </w:r>
            <w:proofErr w:type="spellEnd"/>
            <w:r>
              <w:t xml:space="preserve"> </w:t>
            </w:r>
            <w:proofErr w:type="spellStart"/>
            <w:r>
              <w:t>số</w:t>
            </w:r>
            <w:proofErr w:type="spellEnd"/>
            <w:r>
              <w:t xml:space="preserve"> </w:t>
            </w:r>
            <w:proofErr w:type="spellStart"/>
            <w:r>
              <w:t>lượng</w:t>
            </w:r>
            <w:proofErr w:type="spellEnd"/>
            <w:r>
              <w:t>/</w:t>
            </w:r>
            <w:proofErr w:type="spellStart"/>
            <w:r>
              <w:t>mã</w:t>
            </w:r>
            <w:proofErr w:type="spellEnd"/>
            <w:r>
              <w:t xml:space="preserve"> </w:t>
            </w:r>
            <w:proofErr w:type="spellStart"/>
            <w:r>
              <w:t>hàng</w:t>
            </w:r>
            <w:proofErr w:type="spellEnd"/>
          </w:p>
        </w:tc>
        <w:tc>
          <w:tcPr>
            <w:tcW w:w="4968" w:type="dxa"/>
          </w:tcPr>
          <w:p w14:paraId="19939A6D" w14:textId="77777777" w:rsidR="001A29EC" w:rsidRDefault="00000000">
            <w:r>
              <w:t>REQ-F-04, REQ-F-05, UC-03</w:t>
            </w:r>
          </w:p>
        </w:tc>
      </w:tr>
      <w:tr w:rsidR="001A29EC" w14:paraId="6BB20188" w14:textId="77777777">
        <w:trPr>
          <w:jc w:val="center"/>
        </w:trPr>
        <w:tc>
          <w:tcPr>
            <w:tcW w:w="4968" w:type="dxa"/>
          </w:tcPr>
          <w:p w14:paraId="3B702C92" w14:textId="77777777" w:rsidR="001A29EC" w:rsidRDefault="00000000">
            <w:proofErr w:type="spellStart"/>
            <w:r>
              <w:t>Khó</w:t>
            </w:r>
            <w:proofErr w:type="spellEnd"/>
            <w:r>
              <w:t xml:space="preserve"> </w:t>
            </w:r>
            <w:proofErr w:type="spellStart"/>
            <w:r>
              <w:t>truy</w:t>
            </w:r>
            <w:proofErr w:type="spellEnd"/>
            <w:r>
              <w:t xml:space="preserve"> </w:t>
            </w:r>
            <w:proofErr w:type="spellStart"/>
            <w:r>
              <w:t>vết</w:t>
            </w:r>
            <w:proofErr w:type="spellEnd"/>
          </w:p>
        </w:tc>
        <w:tc>
          <w:tcPr>
            <w:tcW w:w="4968" w:type="dxa"/>
          </w:tcPr>
          <w:p w14:paraId="596AA7BE" w14:textId="77777777" w:rsidR="001A29EC" w:rsidRDefault="00000000">
            <w:r>
              <w:t>REQ-F-10, REQ-NF-03, UC-07</w:t>
            </w:r>
          </w:p>
        </w:tc>
      </w:tr>
      <w:tr w:rsidR="001A29EC" w14:paraId="39C112B9" w14:textId="77777777">
        <w:trPr>
          <w:jc w:val="center"/>
        </w:trPr>
        <w:tc>
          <w:tcPr>
            <w:tcW w:w="4968" w:type="dxa"/>
          </w:tcPr>
          <w:p w14:paraId="26F1B29F" w14:textId="77777777" w:rsidR="001A29EC" w:rsidRDefault="00000000">
            <w:r>
              <w:t xml:space="preserve">Nguy </w:t>
            </w:r>
            <w:proofErr w:type="spellStart"/>
            <w:r>
              <w:t>cơ</w:t>
            </w:r>
            <w:proofErr w:type="spellEnd"/>
            <w:r>
              <w:t xml:space="preserve"> </w:t>
            </w:r>
            <w:proofErr w:type="spellStart"/>
            <w:r>
              <w:t>tồn</w:t>
            </w:r>
            <w:proofErr w:type="spellEnd"/>
            <w:r>
              <w:t xml:space="preserve"> </w:t>
            </w:r>
            <w:proofErr w:type="spellStart"/>
            <w:r>
              <w:t>âm</w:t>
            </w:r>
            <w:proofErr w:type="spellEnd"/>
          </w:p>
        </w:tc>
        <w:tc>
          <w:tcPr>
            <w:tcW w:w="4968" w:type="dxa"/>
          </w:tcPr>
          <w:p w14:paraId="215E4D1D" w14:textId="77777777" w:rsidR="001A29EC" w:rsidRDefault="00000000">
            <w:r>
              <w:t>REQ-F-08, BR-01, BR-02, UC-04</w:t>
            </w:r>
          </w:p>
        </w:tc>
      </w:tr>
      <w:tr w:rsidR="001A29EC" w14:paraId="63E301C3" w14:textId="77777777">
        <w:trPr>
          <w:jc w:val="center"/>
        </w:trPr>
        <w:tc>
          <w:tcPr>
            <w:tcW w:w="4968" w:type="dxa"/>
          </w:tcPr>
          <w:p w14:paraId="3EF81E18" w14:textId="77777777" w:rsidR="001A29EC" w:rsidRDefault="00000000">
            <w:proofErr w:type="spellStart"/>
            <w:r>
              <w:t>Khó</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hàng</w:t>
            </w:r>
            <w:proofErr w:type="spellEnd"/>
            <w:r>
              <w:t xml:space="preserve"> </w:t>
            </w:r>
            <w:proofErr w:type="spellStart"/>
            <w:r>
              <w:t>sắp</w:t>
            </w:r>
            <w:proofErr w:type="spellEnd"/>
            <w:r>
              <w:t xml:space="preserve"> </w:t>
            </w:r>
            <w:proofErr w:type="spellStart"/>
            <w:r>
              <w:t>hết</w:t>
            </w:r>
            <w:proofErr w:type="spellEnd"/>
          </w:p>
        </w:tc>
        <w:tc>
          <w:tcPr>
            <w:tcW w:w="4968" w:type="dxa"/>
          </w:tcPr>
          <w:p w14:paraId="4FA76538" w14:textId="77777777" w:rsidR="001A29EC" w:rsidRDefault="00000000">
            <w:r>
              <w:t>REQ-F-09, UC-06</w:t>
            </w:r>
          </w:p>
        </w:tc>
      </w:tr>
      <w:tr w:rsidR="001A29EC" w14:paraId="1E2351CE" w14:textId="77777777">
        <w:trPr>
          <w:jc w:val="center"/>
        </w:trPr>
        <w:tc>
          <w:tcPr>
            <w:tcW w:w="4968" w:type="dxa"/>
          </w:tcPr>
          <w:p w14:paraId="16C78FAD" w14:textId="77777777" w:rsidR="001A29EC" w:rsidRDefault="00000000">
            <w:r>
              <w:t xml:space="preserve">Báo </w:t>
            </w:r>
            <w:proofErr w:type="spellStart"/>
            <w:r>
              <w:t>cáo</w:t>
            </w:r>
            <w:proofErr w:type="spellEnd"/>
            <w:r>
              <w:t xml:space="preserve"> </w:t>
            </w:r>
            <w:proofErr w:type="spellStart"/>
            <w:r>
              <w:t>thủ</w:t>
            </w:r>
            <w:proofErr w:type="spellEnd"/>
            <w:r>
              <w:t xml:space="preserve"> </w:t>
            </w:r>
            <w:proofErr w:type="spellStart"/>
            <w:r>
              <w:t>công</w:t>
            </w:r>
            <w:proofErr w:type="spellEnd"/>
          </w:p>
        </w:tc>
        <w:tc>
          <w:tcPr>
            <w:tcW w:w="4968" w:type="dxa"/>
          </w:tcPr>
          <w:p w14:paraId="00DFA0AA" w14:textId="77777777" w:rsidR="001A29EC" w:rsidRDefault="00000000">
            <w:r>
              <w:t>REQ-F-11, REQ-F-12, UC-08, UC-09</w:t>
            </w:r>
          </w:p>
        </w:tc>
      </w:tr>
      <w:tr w:rsidR="001A29EC" w14:paraId="4490F640" w14:textId="77777777">
        <w:trPr>
          <w:jc w:val="center"/>
        </w:trPr>
        <w:tc>
          <w:tcPr>
            <w:tcW w:w="4968" w:type="dxa"/>
          </w:tcPr>
          <w:p w14:paraId="4C062095" w14:textId="77777777" w:rsidR="001A29EC" w:rsidRDefault="00000000">
            <w:proofErr w:type="spellStart"/>
            <w:r>
              <w:t>Khó</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biến</w:t>
            </w:r>
            <w:proofErr w:type="spellEnd"/>
            <w:r>
              <w:t xml:space="preserve"> </w:t>
            </w:r>
            <w:proofErr w:type="spellStart"/>
            <w:r>
              <w:t>động</w:t>
            </w:r>
            <w:proofErr w:type="spellEnd"/>
          </w:p>
        </w:tc>
        <w:tc>
          <w:tcPr>
            <w:tcW w:w="4968" w:type="dxa"/>
          </w:tcPr>
          <w:p w14:paraId="221CC3D1" w14:textId="77777777" w:rsidR="001A29EC" w:rsidRDefault="00000000">
            <w:r>
              <w:t>REQ-AI-03, UC-12</w:t>
            </w:r>
          </w:p>
        </w:tc>
      </w:tr>
      <w:tr w:rsidR="001A29EC" w14:paraId="47EF1791" w14:textId="77777777">
        <w:trPr>
          <w:jc w:val="center"/>
        </w:trPr>
        <w:tc>
          <w:tcPr>
            <w:tcW w:w="4968" w:type="dxa"/>
          </w:tcPr>
          <w:p w14:paraId="0843E07A" w14:textId="77777777" w:rsidR="001A29EC" w:rsidRDefault="00000000">
            <w:proofErr w:type="spellStart"/>
            <w:r>
              <w:t>Khó</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nhập</w:t>
            </w:r>
            <w:proofErr w:type="spellEnd"/>
            <w:r>
              <w:t xml:space="preserve"> bao </w:t>
            </w:r>
            <w:proofErr w:type="spellStart"/>
            <w:r>
              <w:t>nhiêu</w:t>
            </w:r>
            <w:proofErr w:type="spellEnd"/>
          </w:p>
        </w:tc>
        <w:tc>
          <w:tcPr>
            <w:tcW w:w="4968" w:type="dxa"/>
          </w:tcPr>
          <w:p w14:paraId="2F075906" w14:textId="77777777" w:rsidR="001A29EC" w:rsidRDefault="00000000">
            <w:r>
              <w:t>REQ-AI-02, UC-11</w:t>
            </w:r>
          </w:p>
        </w:tc>
      </w:tr>
      <w:tr w:rsidR="001A29EC" w14:paraId="05863399" w14:textId="77777777">
        <w:trPr>
          <w:jc w:val="center"/>
        </w:trPr>
        <w:tc>
          <w:tcPr>
            <w:tcW w:w="4968" w:type="dxa"/>
          </w:tcPr>
          <w:p w14:paraId="3A67EE18" w14:textId="77777777" w:rsidR="001A29EC" w:rsidRDefault="00000000">
            <w:proofErr w:type="spellStart"/>
            <w:r>
              <w:t>Phân</w:t>
            </w:r>
            <w:proofErr w:type="spellEnd"/>
            <w:r>
              <w:t xml:space="preserve"> </w:t>
            </w:r>
            <w:proofErr w:type="spellStart"/>
            <w:r>
              <w:t>quyền</w:t>
            </w:r>
            <w:proofErr w:type="spellEnd"/>
            <w:r>
              <w:t xml:space="preserve"> </w:t>
            </w:r>
            <w:proofErr w:type="spellStart"/>
            <w:r>
              <w:t>chưa</w:t>
            </w:r>
            <w:proofErr w:type="spellEnd"/>
            <w:r>
              <w:t xml:space="preserve"> </w:t>
            </w:r>
            <w:proofErr w:type="spellStart"/>
            <w:r>
              <w:t>tốt</w:t>
            </w:r>
            <w:proofErr w:type="spellEnd"/>
          </w:p>
        </w:tc>
        <w:tc>
          <w:tcPr>
            <w:tcW w:w="4968" w:type="dxa"/>
          </w:tcPr>
          <w:p w14:paraId="4025CF15" w14:textId="77777777" w:rsidR="001A29EC" w:rsidRDefault="00000000">
            <w:r>
              <w:t>REQ-F-13, UC-13</w:t>
            </w:r>
          </w:p>
        </w:tc>
      </w:tr>
    </w:tbl>
    <w:p w14:paraId="08761554" w14:textId="77777777" w:rsidR="001A29EC" w:rsidRDefault="00000000">
      <w:pPr>
        <w:jc w:val="center"/>
      </w:pPr>
      <w:r>
        <w:rPr>
          <w:noProof/>
        </w:rPr>
        <w:lastRenderedPageBreak/>
        <w:drawing>
          <wp:inline distT="0" distB="0" distL="114300" distR="114300" wp14:anchorId="1AD99E47" wp14:editId="2999D745">
            <wp:extent cx="5760720" cy="525321"/>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4"/>
                    <a:srcRect/>
                    <a:stretch>
                      <a:fillRect/>
                    </a:stretch>
                  </pic:blipFill>
                  <pic:spPr>
                    <a:xfrm>
                      <a:off x="0" y="0"/>
                      <a:ext cx="5760720" cy="525321"/>
                    </a:xfrm>
                    <a:prstGeom prst="rect">
                      <a:avLst/>
                    </a:prstGeom>
                    <a:ln/>
                  </pic:spPr>
                </pic:pic>
              </a:graphicData>
            </a:graphic>
          </wp:inline>
        </w:drawing>
      </w:r>
    </w:p>
    <w:p w14:paraId="351CF974" w14:textId="77777777" w:rsidR="001A29EC" w:rsidRDefault="00000000">
      <w:pPr>
        <w:jc w:val="center"/>
      </w:pPr>
      <w:proofErr w:type="spellStart"/>
      <w:r>
        <w:rPr>
          <w:i/>
          <w:iCs/>
          <w:sz w:val="18"/>
          <w:szCs w:val="18"/>
        </w:rPr>
        <w:t>Hình</w:t>
      </w:r>
      <w:proofErr w:type="spellEnd"/>
      <w:r>
        <w:rPr>
          <w:i/>
          <w:iCs/>
          <w:sz w:val="18"/>
          <w:szCs w:val="18"/>
        </w:rPr>
        <w:t xml:space="preserve"> 14-1. </w:t>
      </w:r>
      <w:proofErr w:type="spellStart"/>
      <w:r>
        <w:rPr>
          <w:i/>
          <w:iCs/>
          <w:sz w:val="18"/>
          <w:szCs w:val="18"/>
        </w:rPr>
        <w:t>Chuỗi</w:t>
      </w:r>
      <w:proofErr w:type="spellEnd"/>
      <w:r>
        <w:rPr>
          <w:i/>
          <w:iCs/>
          <w:sz w:val="18"/>
          <w:szCs w:val="18"/>
        </w:rPr>
        <w:t xml:space="preserve"> </w:t>
      </w:r>
      <w:proofErr w:type="spellStart"/>
      <w:r>
        <w:rPr>
          <w:i/>
          <w:iCs/>
          <w:sz w:val="18"/>
          <w:szCs w:val="18"/>
        </w:rPr>
        <w:t>truy</w:t>
      </w:r>
      <w:proofErr w:type="spellEnd"/>
      <w:r>
        <w:rPr>
          <w:i/>
          <w:iCs/>
          <w:sz w:val="18"/>
          <w:szCs w:val="18"/>
        </w:rPr>
        <w:t xml:space="preserve"> </w:t>
      </w:r>
      <w:proofErr w:type="spellStart"/>
      <w:r>
        <w:rPr>
          <w:i/>
          <w:iCs/>
          <w:sz w:val="18"/>
          <w:szCs w:val="18"/>
        </w:rPr>
        <w:t>vết</w:t>
      </w:r>
      <w:proofErr w:type="spellEnd"/>
      <w:r>
        <w:rPr>
          <w:i/>
          <w:iCs/>
          <w:sz w:val="18"/>
          <w:szCs w:val="18"/>
        </w:rPr>
        <w:t xml:space="preserve"> </w:t>
      </w:r>
      <w:proofErr w:type="spellStart"/>
      <w:r>
        <w:rPr>
          <w:i/>
          <w:iCs/>
          <w:sz w:val="18"/>
          <w:szCs w:val="18"/>
        </w:rPr>
        <w:t>từ</w:t>
      </w:r>
      <w:proofErr w:type="spellEnd"/>
      <w:r>
        <w:rPr>
          <w:i/>
          <w:iCs/>
          <w:sz w:val="18"/>
          <w:szCs w:val="18"/>
        </w:rPr>
        <w:t xml:space="preserve"> </w:t>
      </w:r>
      <w:proofErr w:type="spellStart"/>
      <w:r>
        <w:rPr>
          <w:i/>
          <w:iCs/>
          <w:sz w:val="18"/>
          <w:szCs w:val="18"/>
        </w:rPr>
        <w:t>khảo</w:t>
      </w:r>
      <w:proofErr w:type="spellEnd"/>
      <w:r>
        <w:rPr>
          <w:i/>
          <w:iCs/>
          <w:sz w:val="18"/>
          <w:szCs w:val="18"/>
        </w:rPr>
        <w:t xml:space="preserve"> </w:t>
      </w:r>
      <w:proofErr w:type="spellStart"/>
      <w:r>
        <w:rPr>
          <w:i/>
          <w:iCs/>
          <w:sz w:val="18"/>
          <w:szCs w:val="18"/>
        </w:rPr>
        <w:t>sát</w:t>
      </w:r>
      <w:proofErr w:type="spellEnd"/>
      <w:r>
        <w:rPr>
          <w:i/>
          <w:iCs/>
          <w:sz w:val="18"/>
          <w:szCs w:val="18"/>
        </w:rPr>
        <w:t xml:space="preserve"> </w:t>
      </w:r>
      <w:proofErr w:type="spellStart"/>
      <w:r>
        <w:rPr>
          <w:i/>
          <w:iCs/>
          <w:sz w:val="18"/>
          <w:szCs w:val="18"/>
        </w:rPr>
        <w:t>đến</w:t>
      </w:r>
      <w:proofErr w:type="spellEnd"/>
      <w:r>
        <w:rPr>
          <w:i/>
          <w:iCs/>
          <w:sz w:val="18"/>
          <w:szCs w:val="18"/>
        </w:rPr>
        <w:t xml:space="preserve"> SRS/</w:t>
      </w:r>
      <w:proofErr w:type="spellStart"/>
      <w:r>
        <w:rPr>
          <w:i/>
          <w:iCs/>
          <w:sz w:val="18"/>
          <w:szCs w:val="18"/>
        </w:rPr>
        <w:t>kiểm</w:t>
      </w:r>
      <w:proofErr w:type="spellEnd"/>
      <w:r>
        <w:rPr>
          <w:i/>
          <w:iCs/>
          <w:sz w:val="18"/>
          <w:szCs w:val="18"/>
        </w:rPr>
        <w:t xml:space="preserve"> </w:t>
      </w:r>
      <w:proofErr w:type="spellStart"/>
      <w:r>
        <w:rPr>
          <w:i/>
          <w:iCs/>
          <w:sz w:val="18"/>
          <w:szCs w:val="18"/>
        </w:rPr>
        <w:t>thử</w:t>
      </w:r>
      <w:proofErr w:type="spellEnd"/>
    </w:p>
    <w:p w14:paraId="339AAAFD" w14:textId="77777777" w:rsidR="001A29EC" w:rsidRDefault="00000000">
      <w:pPr>
        <w:pStyle w:val="Heading1"/>
      </w:pPr>
      <w:r>
        <w:t xml:space="preserve">15. </w:t>
      </w:r>
      <w:proofErr w:type="spellStart"/>
      <w:r>
        <w:t>Tiêu</w:t>
      </w:r>
      <w:proofErr w:type="spellEnd"/>
      <w:r>
        <w:t xml:space="preserve"> </w:t>
      </w:r>
      <w:proofErr w:type="spellStart"/>
      <w:r>
        <w:t>chí</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cấp</w:t>
      </w:r>
      <w:proofErr w:type="spellEnd"/>
      <w:r>
        <w:t xml:space="preserve"> URD</w:t>
      </w:r>
    </w:p>
    <w:p w14:paraId="4F9E6933" w14:textId="77777777" w:rsidR="001A29EC" w:rsidRDefault="00000000">
      <w:pPr>
        <w:numPr>
          <w:ilvl w:val="0"/>
          <w:numId w:val="1"/>
        </w:numPr>
        <w:pBdr>
          <w:top w:val="nil"/>
          <w:left w:val="nil"/>
          <w:bottom w:val="nil"/>
          <w:right w:val="nil"/>
          <w:between w:val="nil"/>
        </w:pBdr>
        <w:spacing w:after="0"/>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lệch</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lưu</w:t>
      </w:r>
      <w:proofErr w:type="spellEnd"/>
      <w:r>
        <w:rPr>
          <w:color w:val="000000"/>
        </w:rPr>
        <w:t>.</w:t>
      </w:r>
    </w:p>
    <w:p w14:paraId="0B36B9B3" w14:textId="77777777" w:rsidR="001A29EC" w:rsidRDefault="00000000">
      <w:pPr>
        <w:numPr>
          <w:ilvl w:val="0"/>
          <w:numId w:val="1"/>
        </w:numPr>
        <w:pBdr>
          <w:top w:val="nil"/>
          <w:left w:val="nil"/>
          <w:bottom w:val="nil"/>
          <w:right w:val="nil"/>
          <w:between w:val="nil"/>
        </w:pBdr>
        <w:spacing w:after="0"/>
      </w:pPr>
      <w:proofErr w:type="spellStart"/>
      <w:r>
        <w:rPr>
          <w:color w:val="000000"/>
        </w:rPr>
        <w:t>Phiếu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thì</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tăng</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ứng</w:t>
      </w:r>
      <w:proofErr w:type="spellEnd"/>
      <w:r>
        <w:rPr>
          <w:color w:val="000000"/>
        </w:rPr>
        <w:t>.</w:t>
      </w:r>
    </w:p>
    <w:p w14:paraId="4D7EB848" w14:textId="77777777" w:rsidR="001A29EC" w:rsidRDefault="00000000">
      <w:pPr>
        <w:numPr>
          <w:ilvl w:val="0"/>
          <w:numId w:val="1"/>
        </w:numPr>
        <w:pBdr>
          <w:top w:val="nil"/>
          <w:left w:val="nil"/>
          <w:bottom w:val="nil"/>
          <w:right w:val="nil"/>
          <w:between w:val="nil"/>
        </w:pBdr>
        <w:spacing w:after="0"/>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tất</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vượt</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tồn</w:t>
      </w:r>
      <w:proofErr w:type="spellEnd"/>
      <w:r>
        <w:rPr>
          <w:color w:val="000000"/>
        </w:rPr>
        <w:t>.</w:t>
      </w:r>
    </w:p>
    <w:p w14:paraId="11707B19" w14:textId="77777777" w:rsidR="001A29EC" w:rsidRDefault="00000000">
      <w:pPr>
        <w:numPr>
          <w:ilvl w:val="0"/>
          <w:numId w:val="1"/>
        </w:numPr>
        <w:pBdr>
          <w:top w:val="nil"/>
          <w:left w:val="nil"/>
          <w:bottom w:val="nil"/>
          <w:right w:val="nil"/>
          <w:between w:val="nil"/>
        </w:pBdr>
        <w:spacing w:after="0"/>
      </w:pPr>
      <w:proofErr w:type="spellStart"/>
      <w:r>
        <w:rPr>
          <w:color w:val="000000"/>
        </w:rPr>
        <w:t>Phiếu</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thì</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ứng</w:t>
      </w:r>
      <w:proofErr w:type="spellEnd"/>
      <w:r>
        <w:rPr>
          <w:color w:val="000000"/>
        </w:rPr>
        <w:t>.</w:t>
      </w:r>
    </w:p>
    <w:p w14:paraId="232F38DD" w14:textId="77777777" w:rsidR="001A29EC" w:rsidRDefault="00000000">
      <w:pPr>
        <w:numPr>
          <w:ilvl w:val="0"/>
          <w:numId w:val="1"/>
        </w:numPr>
        <w:pBdr>
          <w:top w:val="nil"/>
          <w:left w:val="nil"/>
          <w:bottom w:val="nil"/>
          <w:right w:val="nil"/>
          <w:between w:val="nil"/>
        </w:pBdr>
        <w:spacing w:after="0"/>
      </w:pPr>
      <w:proofErr w:type="spellStart"/>
      <w:r>
        <w:rPr>
          <w:color w:val="000000"/>
        </w:rPr>
        <w:t>Hàng</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thiểu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cảnh</w:t>
      </w:r>
      <w:proofErr w:type="spellEnd"/>
      <w:r>
        <w:rPr>
          <w:color w:val="000000"/>
        </w:rPr>
        <w:t xml:space="preserve"> </w:t>
      </w:r>
      <w:proofErr w:type="spellStart"/>
      <w:r>
        <w:rPr>
          <w:color w:val="000000"/>
        </w:rPr>
        <w:t>báo</w:t>
      </w:r>
      <w:proofErr w:type="spellEnd"/>
      <w:r>
        <w:rPr>
          <w:color w:val="000000"/>
        </w:rPr>
        <w:t>.</w:t>
      </w:r>
    </w:p>
    <w:p w14:paraId="65A53466" w14:textId="77777777" w:rsidR="001A29EC" w:rsidRDefault="00000000">
      <w:pPr>
        <w:numPr>
          <w:ilvl w:val="0"/>
          <w:numId w:val="1"/>
        </w:numPr>
        <w:pBdr>
          <w:top w:val="nil"/>
          <w:left w:val="nil"/>
          <w:bottom w:val="nil"/>
          <w:right w:val="nil"/>
          <w:between w:val="nil"/>
        </w:pBdr>
        <w:spacing w:after="0"/>
      </w:pP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cứu</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nhập</w:t>
      </w:r>
      <w:proofErr w:type="spellEnd"/>
      <w:r>
        <w:rPr>
          <w:color w:val="000000"/>
        </w:rPr>
        <w:t>/</w:t>
      </w:r>
      <w:proofErr w:type="spellStart"/>
      <w:r>
        <w:rPr>
          <w:color w:val="000000"/>
        </w:rPr>
        <w:t>xuất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vết</w:t>
      </w:r>
      <w:proofErr w:type="spellEnd"/>
      <w:r>
        <w:rPr>
          <w:color w:val="000000"/>
        </w:rPr>
        <w:t>.</w:t>
      </w:r>
    </w:p>
    <w:p w14:paraId="0DD81D27" w14:textId="77777777" w:rsidR="001A29EC" w:rsidRDefault="00000000">
      <w:pPr>
        <w:numPr>
          <w:ilvl w:val="0"/>
          <w:numId w:val="1"/>
        </w:numPr>
        <w:pBdr>
          <w:top w:val="nil"/>
          <w:left w:val="nil"/>
          <w:bottom w:val="nil"/>
          <w:right w:val="nil"/>
          <w:between w:val="nil"/>
        </w:pBdr>
        <w:spacing w:after="0"/>
      </w:pPr>
      <w:r>
        <w:rPr>
          <w:color w:val="000000"/>
        </w:rPr>
        <w:t xml:space="preserve">Báo </w:t>
      </w:r>
      <w:proofErr w:type="spellStart"/>
      <w:r>
        <w:rPr>
          <w:color w:val="000000"/>
        </w:rPr>
        <w:t>cáo</w:t>
      </w:r>
      <w:proofErr w:type="spellEnd"/>
      <w:r>
        <w:rPr>
          <w:color w:val="000000"/>
        </w:rPr>
        <w:t xml:space="preserve"> N-X-T </w:t>
      </w:r>
      <w:proofErr w:type="spellStart"/>
      <w:r>
        <w:rPr>
          <w:color w:val="000000"/>
        </w:rPr>
        <w:t>thể</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tuân</w:t>
      </w:r>
      <w:proofErr w:type="spellEnd"/>
      <w:r>
        <w:rPr>
          <w:color w:val="000000"/>
        </w:rPr>
        <w:t xml:space="preserve"> </w:t>
      </w:r>
      <w:proofErr w:type="spellStart"/>
      <w:r>
        <w:rPr>
          <w:color w:val="000000"/>
        </w:rPr>
        <w:t>thủ</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w:t>
      </w:r>
    </w:p>
    <w:p w14:paraId="36E30A74" w14:textId="77777777" w:rsidR="001A29EC" w:rsidRDefault="00000000">
      <w:pPr>
        <w:numPr>
          <w:ilvl w:val="0"/>
          <w:numId w:val="1"/>
        </w:numPr>
        <w:pBdr>
          <w:top w:val="nil"/>
          <w:left w:val="nil"/>
          <w:bottom w:val="nil"/>
          <w:right w:val="nil"/>
          <w:between w:val="nil"/>
        </w:pBdr>
        <w:spacing w:after="0"/>
      </w:pP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Excel/PDF </w:t>
      </w:r>
      <w:proofErr w:type="spellStart"/>
      <w:r>
        <w:rPr>
          <w:color w:val="000000"/>
        </w:rPr>
        <w:t>theo</w:t>
      </w:r>
      <w:proofErr w:type="spellEnd"/>
      <w:r>
        <w:rPr>
          <w:color w:val="000000"/>
        </w:rPr>
        <w:t xml:space="preserve"> </w:t>
      </w:r>
      <w:proofErr w:type="spellStart"/>
      <w:r>
        <w:rPr>
          <w:color w:val="000000"/>
        </w:rPr>
        <w:t>phạm</w:t>
      </w:r>
      <w:proofErr w:type="spellEnd"/>
      <w:r>
        <w:rPr>
          <w:color w:val="000000"/>
        </w:rPr>
        <w:t xml:space="preserve"> vi </w:t>
      </w:r>
      <w:proofErr w:type="spellStart"/>
      <w:r>
        <w:rPr>
          <w:color w:val="000000"/>
        </w:rPr>
        <w:t>khảo</w:t>
      </w:r>
      <w:proofErr w:type="spellEnd"/>
      <w:r>
        <w:rPr>
          <w:color w:val="000000"/>
        </w:rPr>
        <w:t xml:space="preserve"> </w:t>
      </w:r>
      <w:proofErr w:type="spellStart"/>
      <w:r>
        <w:rPr>
          <w:color w:val="000000"/>
        </w:rPr>
        <w:t>sát</w:t>
      </w:r>
      <w:proofErr w:type="spellEnd"/>
      <w:r>
        <w:rPr>
          <w:color w:val="000000"/>
        </w:rPr>
        <w:t>.</w:t>
      </w:r>
    </w:p>
    <w:p w14:paraId="3F14E134" w14:textId="77777777" w:rsidR="001A29EC" w:rsidRDefault="00000000">
      <w:pPr>
        <w:numPr>
          <w:ilvl w:val="0"/>
          <w:numId w:val="1"/>
        </w:numPr>
        <w:pBdr>
          <w:top w:val="nil"/>
          <w:left w:val="nil"/>
          <w:bottom w:val="nil"/>
          <w:right w:val="nil"/>
          <w:between w:val="nil"/>
        </w:pBdr>
        <w:spacing w:after="0"/>
      </w:pPr>
      <w:r>
        <w:rPr>
          <w:color w:val="000000"/>
        </w:rPr>
        <w:t xml:space="preserve">Quyền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vai</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nháp</w:t>
      </w:r>
      <w:proofErr w:type="spellEnd"/>
      <w:r>
        <w:rPr>
          <w:color w:val="000000"/>
        </w:rPr>
        <w:t xml:space="preserve">; </w:t>
      </w:r>
      <w:proofErr w:type="spellStart"/>
      <w:r>
        <w:rPr>
          <w:color w:val="000000"/>
        </w:rPr>
        <w:t>Thủ</w:t>
      </w:r>
      <w:proofErr w:type="spellEnd"/>
      <w:r>
        <w:rPr>
          <w:color w:val="000000"/>
        </w:rPr>
        <w:t xml:space="preserve"> </w:t>
      </w:r>
      <w:proofErr w:type="spellStart"/>
      <w:r>
        <w:rPr>
          <w:color w:val="000000"/>
        </w:rPr>
        <w:t>kho</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nhập</w:t>
      </w:r>
      <w:proofErr w:type="spellEnd"/>
      <w:r>
        <w:rPr>
          <w:color w:val="000000"/>
        </w:rPr>
        <w:t>/</w:t>
      </w:r>
      <w:proofErr w:type="spellStart"/>
      <w:r>
        <w:rPr>
          <w:color w:val="000000"/>
        </w:rPr>
        <w:t>xuất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duyệt</w:t>
      </w:r>
      <w:proofErr w:type="spellEnd"/>
      <w:r>
        <w:rPr>
          <w:color w:val="000000"/>
        </w:rPr>
        <w:t xml:space="preserve"> </w:t>
      </w:r>
      <w:proofErr w:type="spellStart"/>
      <w:r>
        <w:rPr>
          <w:color w:val="000000"/>
        </w:rPr>
        <w:t>sơ</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Quản </w:t>
      </w:r>
      <w:proofErr w:type="spellStart"/>
      <w:r>
        <w:rPr>
          <w:color w:val="000000"/>
        </w:rPr>
        <w:t>lý</w:t>
      </w:r>
      <w:proofErr w:type="spellEnd"/>
      <w:r>
        <w:rPr>
          <w:color w:val="000000"/>
        </w:rPr>
        <w:t xml:space="preserve"> </w:t>
      </w:r>
      <w:proofErr w:type="spellStart"/>
      <w:r>
        <w:rPr>
          <w:color w:val="000000"/>
        </w:rPr>
        <w:t>duyệt</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hủy</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xem</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Giám</w:t>
      </w:r>
      <w:proofErr w:type="spellEnd"/>
      <w:r>
        <w:rPr>
          <w:color w:val="000000"/>
        </w:rPr>
        <w:t xml:space="preserve"> </w:t>
      </w:r>
      <w:proofErr w:type="spellStart"/>
      <w:r>
        <w:rPr>
          <w:color w:val="000000"/>
        </w:rPr>
        <w:t>đốc</w:t>
      </w:r>
      <w:proofErr w:type="spellEnd"/>
      <w:r>
        <w:rPr>
          <w:color w:val="000000"/>
        </w:rPr>
        <w:t xml:space="preserve"> </w:t>
      </w:r>
      <w:proofErr w:type="spellStart"/>
      <w:r>
        <w:rPr>
          <w:color w:val="000000"/>
        </w:rPr>
        <w:t>duyệt</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xuất</w:t>
      </w:r>
      <w:proofErr w:type="spellEnd"/>
      <w:r>
        <w:rPr>
          <w:color w:val="000000"/>
        </w:rPr>
        <w:t xml:space="preserve"> &gt;100 </w:t>
      </w:r>
      <w:proofErr w:type="spellStart"/>
      <w:r>
        <w:rPr>
          <w:color w:val="000000"/>
        </w:rPr>
        <w:t>triệu</w:t>
      </w:r>
      <w:proofErr w:type="spellEnd"/>
      <w:r>
        <w:rPr>
          <w:color w:val="000000"/>
        </w:rPr>
        <w:t>.</w:t>
      </w:r>
    </w:p>
    <w:p w14:paraId="1F10524C" w14:textId="77777777" w:rsidR="001A29EC" w:rsidRDefault="00000000">
      <w:pPr>
        <w:numPr>
          <w:ilvl w:val="0"/>
          <w:numId w:val="1"/>
        </w:numPr>
        <w:pBdr>
          <w:top w:val="nil"/>
          <w:left w:val="nil"/>
          <w:bottom w:val="nil"/>
          <w:right w:val="nil"/>
          <w:between w:val="nil"/>
        </w:pBdr>
      </w:pPr>
      <w:r>
        <w:rPr>
          <w:color w:val="000000"/>
        </w:rPr>
        <w:t xml:space="preserve">AI </w:t>
      </w:r>
      <w:proofErr w:type="spellStart"/>
      <w:r>
        <w:rPr>
          <w:color w:val="000000"/>
        </w:rPr>
        <w:t>có</w:t>
      </w:r>
      <w:proofErr w:type="spellEnd"/>
      <w:r>
        <w:rPr>
          <w:color w:val="000000"/>
        </w:rPr>
        <w:t xml:space="preserve"> </w:t>
      </w:r>
      <w:proofErr w:type="spellStart"/>
      <w:r>
        <w:rPr>
          <w:color w:val="000000"/>
        </w:rPr>
        <w:t>ba</w:t>
      </w:r>
      <w:proofErr w:type="spellEnd"/>
      <w:r>
        <w:rPr>
          <w:color w:val="000000"/>
        </w:rPr>
        <w:t xml:space="preserve"> </w:t>
      </w:r>
      <w:proofErr w:type="spellStart"/>
      <w:r>
        <w:rPr>
          <w:color w:val="000000"/>
        </w:rPr>
        <w:t>nhóm</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xét</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gợi</w:t>
      </w:r>
      <w:proofErr w:type="spellEnd"/>
      <w:r>
        <w:rPr>
          <w:color w:val="000000"/>
        </w:rPr>
        <w:t xml:space="preserve"> ý </w:t>
      </w:r>
      <w:proofErr w:type="spellStart"/>
      <w:r>
        <w:rPr>
          <w:color w:val="000000"/>
        </w:rPr>
        <w:t>nhập</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động</w:t>
      </w:r>
      <w:proofErr w:type="spellEnd"/>
      <w:r>
        <w:rPr>
          <w:color w:val="000000"/>
        </w:rPr>
        <w:t>.</w:t>
      </w:r>
    </w:p>
    <w:p w14:paraId="5031EF3F" w14:textId="77777777" w:rsidR="001A29EC" w:rsidRDefault="00000000">
      <w:pPr>
        <w:pStyle w:val="Heading1"/>
      </w:pPr>
      <w:r>
        <w:t xml:space="preserve">16. Các </w:t>
      </w:r>
      <w:proofErr w:type="spellStart"/>
      <w:r>
        <w:t>điểm</w:t>
      </w:r>
      <w:proofErr w:type="spellEnd"/>
      <w:r>
        <w:t xml:space="preserve"> </w:t>
      </w:r>
      <w:proofErr w:type="spellStart"/>
      <w:r>
        <w:t>đã</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chốt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phát</w:t>
      </w:r>
      <w:proofErr w:type="spellEnd"/>
      <w:r>
        <w:t xml:space="preserve"> </w:t>
      </w:r>
      <w:proofErr w:type="spellStart"/>
      <w:r>
        <w:t>triển</w:t>
      </w:r>
      <w:proofErr w:type="spellEnd"/>
      <w:r>
        <w:t xml:space="preserve"> SRS</w:t>
      </w:r>
    </w:p>
    <w:tbl>
      <w:tblPr>
        <w:tblStyle w:val="affb"/>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1A29EC" w14:paraId="4D1BEC66" w14:textId="77777777">
        <w:trPr>
          <w:jc w:val="center"/>
        </w:trPr>
        <w:tc>
          <w:tcPr>
            <w:tcW w:w="3312" w:type="dxa"/>
            <w:shd w:val="clear" w:color="auto" w:fill="D9EAF7"/>
          </w:tcPr>
          <w:p w14:paraId="26B42239" w14:textId="77777777" w:rsidR="001A29EC" w:rsidRDefault="00000000">
            <w:r>
              <w:rPr>
                <w:b/>
                <w:bCs/>
              </w:rPr>
              <w:t>ID</w:t>
            </w:r>
          </w:p>
        </w:tc>
        <w:tc>
          <w:tcPr>
            <w:tcW w:w="3312" w:type="dxa"/>
            <w:shd w:val="clear" w:color="auto" w:fill="D9EAF7"/>
          </w:tcPr>
          <w:p w14:paraId="6791B27B" w14:textId="77777777" w:rsidR="001A29EC" w:rsidRDefault="00000000">
            <w:proofErr w:type="spellStart"/>
            <w:r>
              <w:rPr>
                <w:b/>
                <w:bCs/>
              </w:rPr>
              <w:t>Điểm</w:t>
            </w:r>
            <w:proofErr w:type="spellEnd"/>
            <w:r>
              <w:rPr>
                <w:b/>
                <w:bCs/>
              </w:rPr>
              <w:t xml:space="preserve"> </w:t>
            </w:r>
            <w:proofErr w:type="spellStart"/>
            <w:r>
              <w:rPr>
                <w:b/>
                <w:bCs/>
              </w:rPr>
              <w:t>cần</w:t>
            </w:r>
            <w:proofErr w:type="spellEnd"/>
            <w:r>
              <w:rPr>
                <w:b/>
                <w:bCs/>
              </w:rPr>
              <w:t xml:space="preserve"> </w:t>
            </w:r>
            <w:proofErr w:type="spellStart"/>
            <w:r>
              <w:rPr>
                <w:b/>
                <w:bCs/>
              </w:rPr>
              <w:t>xác</w:t>
            </w:r>
            <w:proofErr w:type="spellEnd"/>
            <w:r>
              <w:rPr>
                <w:b/>
                <w:bCs/>
              </w:rPr>
              <w:t xml:space="preserve"> </w:t>
            </w:r>
            <w:proofErr w:type="spellStart"/>
            <w:r>
              <w:rPr>
                <w:b/>
                <w:bCs/>
              </w:rPr>
              <w:t>nhận</w:t>
            </w:r>
            <w:proofErr w:type="spellEnd"/>
          </w:p>
        </w:tc>
        <w:tc>
          <w:tcPr>
            <w:tcW w:w="3312" w:type="dxa"/>
            <w:shd w:val="clear" w:color="auto" w:fill="D9EAF7"/>
          </w:tcPr>
          <w:p w14:paraId="5B79075A" w14:textId="77777777" w:rsidR="001A29EC" w:rsidRDefault="00000000">
            <w:proofErr w:type="spellStart"/>
            <w:r>
              <w:rPr>
                <w:b/>
                <w:bCs/>
              </w:rPr>
              <w:t>Ảnh</w:t>
            </w:r>
            <w:proofErr w:type="spellEnd"/>
            <w:r>
              <w:rPr>
                <w:b/>
                <w:bCs/>
              </w:rPr>
              <w:t xml:space="preserve"> </w:t>
            </w:r>
            <w:proofErr w:type="spellStart"/>
            <w:r>
              <w:rPr>
                <w:b/>
                <w:bCs/>
              </w:rPr>
              <w:t>hưởng</w:t>
            </w:r>
            <w:proofErr w:type="spellEnd"/>
          </w:p>
        </w:tc>
      </w:tr>
      <w:tr w:rsidR="001A29EC" w14:paraId="5A8F8B0C" w14:textId="77777777">
        <w:trPr>
          <w:jc w:val="center"/>
        </w:trPr>
        <w:tc>
          <w:tcPr>
            <w:tcW w:w="3312" w:type="dxa"/>
          </w:tcPr>
          <w:p w14:paraId="4348E3B0" w14:textId="77777777" w:rsidR="001A29EC" w:rsidRDefault="00000000">
            <w:r>
              <w:t>TBC-01</w:t>
            </w:r>
          </w:p>
        </w:tc>
        <w:tc>
          <w:tcPr>
            <w:tcW w:w="3312" w:type="dxa"/>
          </w:tcPr>
          <w:p w14:paraId="5E53C096" w14:textId="77777777" w:rsidR="001A29EC" w:rsidRDefault="00000000">
            <w:r>
              <w:t xml:space="preserve">Ai </w:t>
            </w:r>
            <w:proofErr w:type="spellStart"/>
            <w:r>
              <w:t>duyệt</w:t>
            </w:r>
            <w:proofErr w:type="spellEnd"/>
            <w:r>
              <w:t xml:space="preserve"> ở </w:t>
            </w:r>
            <w:proofErr w:type="spellStart"/>
            <w:r>
              <w:t>từng</w:t>
            </w:r>
            <w:proofErr w:type="spellEnd"/>
            <w:r>
              <w:t xml:space="preserve"> </w:t>
            </w:r>
            <w:proofErr w:type="spellStart"/>
            <w:r>
              <w:t>cấp</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w:t>
            </w:r>
          </w:p>
        </w:tc>
        <w:tc>
          <w:tcPr>
            <w:tcW w:w="3312" w:type="dxa"/>
          </w:tcPr>
          <w:p w14:paraId="4E1018AD" w14:textId="77777777" w:rsidR="001A29EC" w:rsidRDefault="00000000">
            <w:r>
              <w:t>Workflow/permission</w:t>
            </w:r>
          </w:p>
        </w:tc>
      </w:tr>
      <w:tr w:rsidR="001A29EC" w14:paraId="3F1E5C45" w14:textId="77777777">
        <w:trPr>
          <w:jc w:val="center"/>
        </w:trPr>
        <w:tc>
          <w:tcPr>
            <w:tcW w:w="3312" w:type="dxa"/>
          </w:tcPr>
          <w:p w14:paraId="4FD64245" w14:textId="77777777" w:rsidR="001A29EC" w:rsidRDefault="00000000">
            <w:r>
              <w:t>TBC-02</w:t>
            </w:r>
          </w:p>
        </w:tc>
        <w:tc>
          <w:tcPr>
            <w:tcW w:w="3312" w:type="dxa"/>
          </w:tcPr>
          <w:p w14:paraId="69B93505" w14:textId="77777777" w:rsidR="001A29EC" w:rsidRDefault="00000000">
            <w:proofErr w:type="spellStart"/>
            <w:r>
              <w:t>Một</w:t>
            </w:r>
            <w:proofErr w:type="spellEnd"/>
            <w:r>
              <w:t xml:space="preserve"> </w:t>
            </w:r>
            <w:proofErr w:type="spellStart"/>
            <w:r>
              <w:t>kho</w:t>
            </w:r>
            <w:proofErr w:type="spellEnd"/>
            <w:r>
              <w:t xml:space="preserve"> hay </w:t>
            </w:r>
            <w:proofErr w:type="spellStart"/>
            <w:r>
              <w:t>nhiều</w:t>
            </w:r>
            <w:proofErr w:type="spellEnd"/>
            <w:r>
              <w:t xml:space="preserve"> </w:t>
            </w:r>
            <w:proofErr w:type="spellStart"/>
            <w:r>
              <w:t>kho</w:t>
            </w:r>
            <w:proofErr w:type="spellEnd"/>
            <w:r>
              <w:t xml:space="preserve">; </w:t>
            </w:r>
            <w:proofErr w:type="spellStart"/>
            <w:r>
              <w:t>có</w:t>
            </w:r>
            <w:proofErr w:type="spellEnd"/>
            <w:r>
              <w:t xml:space="preserve"> </w:t>
            </w:r>
            <w:proofErr w:type="spellStart"/>
            <w:r>
              <w:t>chuyển</w:t>
            </w:r>
            <w:proofErr w:type="spellEnd"/>
            <w:r>
              <w:t xml:space="preserve"> </w:t>
            </w:r>
            <w:proofErr w:type="spellStart"/>
            <w:r>
              <w:t>kho</w:t>
            </w:r>
            <w:proofErr w:type="spellEnd"/>
            <w:r>
              <w:t xml:space="preserve"> </w:t>
            </w:r>
            <w:proofErr w:type="spellStart"/>
            <w:r>
              <w:t>không</w:t>
            </w:r>
            <w:proofErr w:type="spellEnd"/>
            <w:r>
              <w:t>?</w:t>
            </w:r>
          </w:p>
        </w:tc>
        <w:tc>
          <w:tcPr>
            <w:tcW w:w="3312" w:type="dxa"/>
          </w:tcPr>
          <w:p w14:paraId="0133E680" w14:textId="77777777" w:rsidR="001A29EC" w:rsidRDefault="00000000">
            <w:r>
              <w:t>Data model/process</w:t>
            </w:r>
          </w:p>
        </w:tc>
      </w:tr>
      <w:tr w:rsidR="001A29EC" w14:paraId="6C535706" w14:textId="77777777">
        <w:trPr>
          <w:jc w:val="center"/>
        </w:trPr>
        <w:tc>
          <w:tcPr>
            <w:tcW w:w="3312" w:type="dxa"/>
          </w:tcPr>
          <w:p w14:paraId="0AC69D82" w14:textId="77777777" w:rsidR="001A29EC" w:rsidRDefault="00000000">
            <w:r>
              <w:t>TBC-03</w:t>
            </w:r>
          </w:p>
        </w:tc>
        <w:tc>
          <w:tcPr>
            <w:tcW w:w="3312" w:type="dxa"/>
          </w:tcPr>
          <w:p w14:paraId="00954C63" w14:textId="77777777" w:rsidR="001A29EC" w:rsidRDefault="00000000">
            <w:r>
              <w:t xml:space="preserve">Chi </w:t>
            </w:r>
            <w:proofErr w:type="spellStart"/>
            <w:r>
              <w:t>tiết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hàng</w:t>
            </w:r>
            <w:proofErr w:type="spellEnd"/>
            <w:r>
              <w:t xml:space="preserve"> </w:t>
            </w:r>
            <w:proofErr w:type="spellStart"/>
            <w:r>
              <w:t>hóa</w:t>
            </w:r>
            <w:proofErr w:type="spellEnd"/>
            <w:r>
              <w:t xml:space="preserve"> </w:t>
            </w:r>
            <w:proofErr w:type="spellStart"/>
            <w:r>
              <w:t>và</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tính</w:t>
            </w:r>
            <w:proofErr w:type="spellEnd"/>
            <w:r>
              <w:t>?</w:t>
            </w:r>
          </w:p>
        </w:tc>
        <w:tc>
          <w:tcPr>
            <w:tcW w:w="3312" w:type="dxa"/>
          </w:tcPr>
          <w:p w14:paraId="7AA0225E" w14:textId="77777777" w:rsidR="001A29EC" w:rsidRDefault="00000000">
            <w:r>
              <w:t>Master data</w:t>
            </w:r>
          </w:p>
        </w:tc>
      </w:tr>
      <w:tr w:rsidR="001A29EC" w14:paraId="7805DCEC" w14:textId="77777777">
        <w:trPr>
          <w:jc w:val="center"/>
        </w:trPr>
        <w:tc>
          <w:tcPr>
            <w:tcW w:w="3312" w:type="dxa"/>
          </w:tcPr>
          <w:p w14:paraId="543E75B1" w14:textId="77777777" w:rsidR="001A29EC" w:rsidRDefault="00000000">
            <w:r>
              <w:t>TBC-04</w:t>
            </w:r>
          </w:p>
        </w:tc>
        <w:tc>
          <w:tcPr>
            <w:tcW w:w="3312" w:type="dxa"/>
          </w:tcPr>
          <w:p w14:paraId="7B35F285" w14:textId="77777777" w:rsidR="001A29EC" w:rsidRDefault="00000000">
            <w:r>
              <w:t xml:space="preserve">Quy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tồn</w:t>
            </w:r>
            <w:proofErr w:type="spellEnd"/>
            <w:r>
              <w:t>?</w:t>
            </w:r>
          </w:p>
        </w:tc>
        <w:tc>
          <w:tcPr>
            <w:tcW w:w="3312" w:type="dxa"/>
          </w:tcPr>
          <w:p w14:paraId="5FA5D5BF" w14:textId="77777777" w:rsidR="001A29EC" w:rsidRDefault="00000000">
            <w:r>
              <w:t>Inventory</w:t>
            </w:r>
          </w:p>
        </w:tc>
      </w:tr>
      <w:tr w:rsidR="001A29EC" w14:paraId="1753EB1E" w14:textId="77777777">
        <w:trPr>
          <w:jc w:val="center"/>
        </w:trPr>
        <w:tc>
          <w:tcPr>
            <w:tcW w:w="3312" w:type="dxa"/>
          </w:tcPr>
          <w:p w14:paraId="13F93017" w14:textId="77777777" w:rsidR="001A29EC" w:rsidRDefault="00000000">
            <w:r>
              <w:t>TBC-05</w:t>
            </w:r>
          </w:p>
        </w:tc>
        <w:tc>
          <w:tcPr>
            <w:tcW w:w="3312" w:type="dxa"/>
          </w:tcPr>
          <w:p w14:paraId="59B69AA0" w14:textId="77777777" w:rsidR="001A29EC" w:rsidRDefault="00000000">
            <w:r>
              <w:t>Sửa/</w:t>
            </w:r>
            <w:proofErr w:type="spellStart"/>
            <w:r>
              <w:t>hủy</w:t>
            </w:r>
            <w:proofErr w:type="spellEnd"/>
            <w:r>
              <w:t xml:space="preserve"> </w:t>
            </w:r>
            <w:proofErr w:type="spellStart"/>
            <w:r>
              <w:t>sau</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tồn</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duyệt</w:t>
            </w:r>
            <w:proofErr w:type="spellEnd"/>
            <w:r>
              <w:t xml:space="preserve"> </w:t>
            </w:r>
            <w:proofErr w:type="spellStart"/>
            <w:r>
              <w:t>điều</w:t>
            </w:r>
            <w:proofErr w:type="spellEnd"/>
            <w:r>
              <w:t xml:space="preserve"> </w:t>
            </w:r>
            <w:proofErr w:type="spellStart"/>
            <w:r>
              <w:t>chỉnh</w:t>
            </w:r>
            <w:proofErr w:type="spellEnd"/>
            <w:r>
              <w:t>?</w:t>
            </w:r>
          </w:p>
        </w:tc>
        <w:tc>
          <w:tcPr>
            <w:tcW w:w="3312" w:type="dxa"/>
          </w:tcPr>
          <w:p w14:paraId="4D56D5C6" w14:textId="77777777" w:rsidR="001A29EC" w:rsidRDefault="00000000">
            <w:r>
              <w:t>Transaction/control</w:t>
            </w:r>
          </w:p>
        </w:tc>
      </w:tr>
      <w:tr w:rsidR="001A29EC" w14:paraId="213DC3EF" w14:textId="77777777">
        <w:trPr>
          <w:jc w:val="center"/>
        </w:trPr>
        <w:tc>
          <w:tcPr>
            <w:tcW w:w="3312" w:type="dxa"/>
          </w:tcPr>
          <w:p w14:paraId="096F9DBE" w14:textId="77777777" w:rsidR="001A29EC" w:rsidRDefault="00000000">
            <w:r>
              <w:t>TBC-06</w:t>
            </w:r>
          </w:p>
        </w:tc>
        <w:tc>
          <w:tcPr>
            <w:tcW w:w="3312" w:type="dxa"/>
          </w:tcPr>
          <w:p w14:paraId="1A032C36" w14:textId="77777777" w:rsidR="001A29EC" w:rsidRDefault="00000000">
            <w:proofErr w:type="spellStart"/>
            <w:r>
              <w:t>Tiêu</w:t>
            </w:r>
            <w:proofErr w:type="spellEnd"/>
            <w:r>
              <w:t xml:space="preserve"> </w:t>
            </w:r>
            <w:proofErr w:type="spellStart"/>
            <w:r>
              <w:t>chí</w:t>
            </w:r>
            <w:proofErr w:type="spellEnd"/>
            <w:r>
              <w:t xml:space="preserve"> </w:t>
            </w:r>
            <w:proofErr w:type="spellStart"/>
            <w:r>
              <w:t>bất</w:t>
            </w:r>
            <w:proofErr w:type="spellEnd"/>
            <w:r>
              <w:t xml:space="preserve"> </w:t>
            </w:r>
            <w:proofErr w:type="spellStart"/>
            <w:r>
              <w:t>thường</w:t>
            </w:r>
            <w:proofErr w:type="spellEnd"/>
            <w:r>
              <w:t xml:space="preserve"> AI </w:t>
            </w:r>
            <w:proofErr w:type="spellStart"/>
            <w:r>
              <w:t>và</w:t>
            </w:r>
            <w:proofErr w:type="spellEnd"/>
            <w:r>
              <w:t xml:space="preserve"> </w:t>
            </w:r>
            <w:proofErr w:type="spellStart"/>
            <w:r>
              <w:t>cách</w:t>
            </w:r>
            <w:proofErr w:type="spellEnd"/>
            <w:r>
              <w:t xml:space="preserve"> </w:t>
            </w:r>
            <w:proofErr w:type="spellStart"/>
            <w:r>
              <w:t>xác</w:t>
            </w:r>
            <w:proofErr w:type="spellEnd"/>
            <w:r>
              <w:t xml:space="preserve"> </w:t>
            </w:r>
            <w:proofErr w:type="spellStart"/>
            <w:r>
              <w:t>nhận</w:t>
            </w:r>
            <w:proofErr w:type="spellEnd"/>
            <w:r>
              <w:t>/</w:t>
            </w:r>
            <w:proofErr w:type="spellStart"/>
            <w:r>
              <w:t>điều</w:t>
            </w:r>
            <w:proofErr w:type="spellEnd"/>
            <w:r>
              <w:t xml:space="preserve"> </w:t>
            </w:r>
            <w:proofErr w:type="spellStart"/>
            <w:r>
              <w:t>chỉnh</w:t>
            </w:r>
            <w:proofErr w:type="spellEnd"/>
            <w:r>
              <w:t xml:space="preserve"> </w:t>
            </w:r>
            <w:proofErr w:type="spellStart"/>
            <w:r>
              <w:t>gợi</w:t>
            </w:r>
            <w:proofErr w:type="spellEnd"/>
            <w:r>
              <w:t xml:space="preserve"> ý?</w:t>
            </w:r>
          </w:p>
        </w:tc>
        <w:tc>
          <w:tcPr>
            <w:tcW w:w="3312" w:type="dxa"/>
          </w:tcPr>
          <w:p w14:paraId="06C3D136" w14:textId="77777777" w:rsidR="001A29EC" w:rsidRDefault="00000000">
            <w:r>
              <w:t>AI governance</w:t>
            </w:r>
          </w:p>
        </w:tc>
      </w:tr>
      <w:tr w:rsidR="001A29EC" w14:paraId="7F0E2E97" w14:textId="77777777">
        <w:trPr>
          <w:jc w:val="center"/>
        </w:trPr>
        <w:tc>
          <w:tcPr>
            <w:tcW w:w="3312" w:type="dxa"/>
          </w:tcPr>
          <w:p w14:paraId="59926DF5" w14:textId="77777777" w:rsidR="001A29EC" w:rsidRDefault="00000000">
            <w:r>
              <w:t>TBC-07</w:t>
            </w:r>
          </w:p>
        </w:tc>
        <w:tc>
          <w:tcPr>
            <w:tcW w:w="3312" w:type="dxa"/>
          </w:tcPr>
          <w:p w14:paraId="61912A71" w14:textId="77777777" w:rsidR="001A29EC" w:rsidRDefault="00000000">
            <w:r>
              <w:t xml:space="preserve">Công </w:t>
            </w:r>
            <w:proofErr w:type="spellStart"/>
            <w:r>
              <w:t>thức</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dự</w:t>
            </w:r>
            <w:proofErr w:type="spellEnd"/>
            <w:r>
              <w:t xml:space="preserve"> </w:t>
            </w:r>
            <w:proofErr w:type="spellStart"/>
            <w:r>
              <w:t>báo</w:t>
            </w:r>
            <w:proofErr w:type="spellEnd"/>
            <w:r>
              <w:t>?</w:t>
            </w:r>
          </w:p>
        </w:tc>
        <w:tc>
          <w:tcPr>
            <w:tcW w:w="3312" w:type="dxa"/>
          </w:tcPr>
          <w:p w14:paraId="1916141C" w14:textId="77777777" w:rsidR="001A29EC" w:rsidRDefault="00000000">
            <w:r>
              <w:t>AI forecasting</w:t>
            </w:r>
          </w:p>
        </w:tc>
      </w:tr>
      <w:tr w:rsidR="001A29EC" w14:paraId="5ADD9F93" w14:textId="77777777">
        <w:trPr>
          <w:jc w:val="center"/>
        </w:trPr>
        <w:tc>
          <w:tcPr>
            <w:tcW w:w="3312" w:type="dxa"/>
          </w:tcPr>
          <w:p w14:paraId="5E1E4E71" w14:textId="77777777" w:rsidR="001A29EC" w:rsidRDefault="00000000">
            <w:r>
              <w:t>TBC-08</w:t>
            </w:r>
          </w:p>
        </w:tc>
        <w:tc>
          <w:tcPr>
            <w:tcW w:w="3312" w:type="dxa"/>
          </w:tcPr>
          <w:p w14:paraId="4BB41AFE" w14:textId="77777777" w:rsidR="001A29EC" w:rsidRDefault="00000000">
            <w:r>
              <w:t xml:space="preserve">Định </w:t>
            </w:r>
            <w:proofErr w:type="spellStart"/>
            <w:r>
              <w:t>dạng</w:t>
            </w:r>
            <w:proofErr w:type="spellEnd"/>
            <w:r>
              <w:t xml:space="preserve">, </w:t>
            </w:r>
            <w:proofErr w:type="spellStart"/>
            <w:r>
              <w:t>lịch</w:t>
            </w:r>
            <w:proofErr w:type="spellEnd"/>
            <w:r>
              <w:t xml:space="preserve"> </w:t>
            </w:r>
            <w:proofErr w:type="spellStart"/>
            <w:r>
              <w:t>chạy</w:t>
            </w:r>
            <w:proofErr w:type="spellEnd"/>
            <w:r>
              <w:t xml:space="preserve">, </w:t>
            </w:r>
            <w:proofErr w:type="spellStart"/>
            <w:r>
              <w:t>quyền</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r>
              <w:t>?</w:t>
            </w:r>
          </w:p>
        </w:tc>
        <w:tc>
          <w:tcPr>
            <w:tcW w:w="3312" w:type="dxa"/>
          </w:tcPr>
          <w:p w14:paraId="577C6939" w14:textId="77777777" w:rsidR="001A29EC" w:rsidRDefault="00000000">
            <w:r>
              <w:t>Reporting</w:t>
            </w:r>
          </w:p>
        </w:tc>
      </w:tr>
      <w:tr w:rsidR="001A29EC" w14:paraId="25C05B7C" w14:textId="77777777">
        <w:trPr>
          <w:jc w:val="center"/>
        </w:trPr>
        <w:tc>
          <w:tcPr>
            <w:tcW w:w="3312" w:type="dxa"/>
          </w:tcPr>
          <w:p w14:paraId="033FAB83" w14:textId="77777777" w:rsidR="001A29EC" w:rsidRDefault="00000000">
            <w:r>
              <w:t>TBC-09</w:t>
            </w:r>
          </w:p>
        </w:tc>
        <w:tc>
          <w:tcPr>
            <w:tcW w:w="3312" w:type="dxa"/>
          </w:tcPr>
          <w:p w14:paraId="3CA383A7" w14:textId="77777777" w:rsidR="001A29EC" w:rsidRDefault="00000000">
            <w:proofErr w:type="spellStart"/>
            <w:r>
              <w:t>Thời</w:t>
            </w:r>
            <w:proofErr w:type="spellEnd"/>
            <w:r>
              <w:t xml:space="preserve"> </w:t>
            </w:r>
            <w:proofErr w:type="spellStart"/>
            <w:r>
              <w:t>hạn</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chính</w:t>
            </w:r>
            <w:proofErr w:type="spellEnd"/>
            <w:r>
              <w:t xml:space="preserve"> </w:t>
            </w:r>
            <w:proofErr w:type="spellStart"/>
            <w:r>
              <w:t>thức</w:t>
            </w:r>
            <w:proofErr w:type="spellEnd"/>
            <w:r>
              <w:t>?</w:t>
            </w:r>
          </w:p>
        </w:tc>
        <w:tc>
          <w:tcPr>
            <w:tcW w:w="3312" w:type="dxa"/>
          </w:tcPr>
          <w:p w14:paraId="67FE66F3" w14:textId="77777777" w:rsidR="001A29EC" w:rsidRDefault="00000000">
            <w:r>
              <w:t>Audit/data retention</w:t>
            </w:r>
          </w:p>
        </w:tc>
      </w:tr>
      <w:tr w:rsidR="001A29EC" w14:paraId="32AA9451" w14:textId="77777777">
        <w:trPr>
          <w:jc w:val="center"/>
        </w:trPr>
        <w:tc>
          <w:tcPr>
            <w:tcW w:w="3312" w:type="dxa"/>
          </w:tcPr>
          <w:p w14:paraId="5F826A67" w14:textId="77777777" w:rsidR="001A29EC" w:rsidRDefault="00000000">
            <w:r>
              <w:t>TBC-10</w:t>
            </w:r>
          </w:p>
        </w:tc>
        <w:tc>
          <w:tcPr>
            <w:tcW w:w="3312" w:type="dxa"/>
          </w:tcPr>
          <w:p w14:paraId="2938E0C3" w14:textId="77777777" w:rsidR="001A29EC" w:rsidRDefault="00000000">
            <w:proofErr w:type="spellStart"/>
            <w:r>
              <w:t>Kênh</w:t>
            </w:r>
            <w:proofErr w:type="spellEnd"/>
            <w:r>
              <w:t xml:space="preserve"> </w:t>
            </w:r>
            <w:proofErr w:type="spellStart"/>
            <w:r>
              <w:t>cảnh</w:t>
            </w:r>
            <w:proofErr w:type="spellEnd"/>
            <w:r>
              <w:t xml:space="preserve"> </w:t>
            </w:r>
            <w:proofErr w:type="spellStart"/>
            <w:r>
              <w:t>báo</w:t>
            </w:r>
            <w:proofErr w:type="spellEnd"/>
            <w:r>
              <w:t xml:space="preserve">: dashboard, </w:t>
            </w:r>
            <w:proofErr w:type="spellStart"/>
            <w:r>
              <w:t>thông</w:t>
            </w:r>
            <w:proofErr w:type="spellEnd"/>
            <w:r>
              <w:t xml:space="preserve"> </w:t>
            </w:r>
            <w:proofErr w:type="spellStart"/>
            <w:r>
              <w:t>báo</w:t>
            </w:r>
            <w:proofErr w:type="spellEnd"/>
            <w:r>
              <w:t xml:space="preserve"> </w:t>
            </w:r>
            <w:proofErr w:type="spellStart"/>
            <w:r>
              <w:t>nội</w:t>
            </w:r>
            <w:proofErr w:type="spellEnd"/>
            <w:r>
              <w:t xml:space="preserve"> </w:t>
            </w:r>
            <w:proofErr w:type="spellStart"/>
            <w:r>
              <w:t>bộ</w:t>
            </w:r>
            <w:proofErr w:type="spellEnd"/>
            <w:r>
              <w:t xml:space="preserve"> hay </w:t>
            </w:r>
            <w:proofErr w:type="spellStart"/>
            <w:r>
              <w:t>kênh</w:t>
            </w:r>
            <w:proofErr w:type="spellEnd"/>
            <w:r>
              <w:t xml:space="preserve"> </w:t>
            </w:r>
            <w:proofErr w:type="spellStart"/>
            <w:r>
              <w:t>khác</w:t>
            </w:r>
            <w:proofErr w:type="spellEnd"/>
            <w:r>
              <w:t>?</w:t>
            </w:r>
          </w:p>
        </w:tc>
        <w:tc>
          <w:tcPr>
            <w:tcW w:w="3312" w:type="dxa"/>
          </w:tcPr>
          <w:p w14:paraId="06136F89" w14:textId="77777777" w:rsidR="001A29EC" w:rsidRDefault="00000000">
            <w:r>
              <w:t>Notification</w:t>
            </w:r>
          </w:p>
        </w:tc>
      </w:tr>
    </w:tbl>
    <w:p w14:paraId="5508AE15" w14:textId="77777777" w:rsidR="001A29EC" w:rsidRDefault="00000000">
      <w:r>
        <w:t xml:space="preserve">Các </w:t>
      </w:r>
      <w:proofErr w:type="spellStart"/>
      <w:r>
        <w:t>nội</w:t>
      </w:r>
      <w:proofErr w:type="spellEnd"/>
      <w:r>
        <w:t xml:space="preserve"> dung TBC </w:t>
      </w:r>
      <w:proofErr w:type="spellStart"/>
      <w:r>
        <w:t>đã</w:t>
      </w:r>
      <w:proofErr w:type="spellEnd"/>
      <w:r>
        <w:t xml:space="preserve"> </w:t>
      </w:r>
      <w:proofErr w:type="spellStart"/>
      <w:r>
        <w:t>được</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chốt</w:t>
      </w:r>
      <w:proofErr w:type="spellEnd"/>
      <w:r>
        <w:t xml:space="preserve"> </w:t>
      </w:r>
      <w:proofErr w:type="spellStart"/>
      <w:r>
        <w:t>theo</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và</w:t>
      </w:r>
      <w:proofErr w:type="spellEnd"/>
      <w:r>
        <w:t xml:space="preserve"> </w:t>
      </w:r>
      <w:proofErr w:type="spellStart"/>
      <w:r>
        <w:t>từ</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của</w:t>
      </w:r>
      <w:proofErr w:type="spellEnd"/>
      <w:r>
        <w:t xml:space="preserve"> URD. Các </w:t>
      </w:r>
      <w:proofErr w:type="spellStart"/>
      <w:r>
        <w:t>nội</w:t>
      </w:r>
      <w:proofErr w:type="spellEnd"/>
      <w:r>
        <w:t xml:space="preserve"> dung </w:t>
      </w:r>
      <w:proofErr w:type="spellStart"/>
      <w:r>
        <w:t>này</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trong</w:t>
      </w:r>
      <w:proofErr w:type="spellEnd"/>
      <w:r>
        <w:t xml:space="preserve"> SRS </w:t>
      </w:r>
      <w:proofErr w:type="spellStart"/>
      <w:r>
        <w:t>và</w:t>
      </w:r>
      <w:proofErr w:type="spellEnd"/>
      <w:r>
        <w:t xml:space="preserve"> </w:t>
      </w:r>
      <w:proofErr w:type="spellStart"/>
      <w:r>
        <w:t>các</w:t>
      </w:r>
      <w:proofErr w:type="spellEnd"/>
      <w:r>
        <w:t xml:space="preserve"> artefact </w:t>
      </w:r>
      <w:proofErr w:type="spellStart"/>
      <w:r>
        <w:t>thiết</w:t>
      </w:r>
      <w:proofErr w:type="spellEnd"/>
      <w:r>
        <w:t xml:space="preserve"> </w:t>
      </w:r>
      <w:proofErr w:type="spellStart"/>
      <w:r>
        <w:t>kế</w:t>
      </w:r>
      <w:proofErr w:type="spellEnd"/>
      <w:r>
        <w:t>/</w:t>
      </w:r>
      <w:proofErr w:type="spellStart"/>
      <w:r>
        <w:t>kiểm</w:t>
      </w:r>
      <w:proofErr w:type="spellEnd"/>
      <w:r>
        <w:t xml:space="preserve"> </w:t>
      </w:r>
      <w:proofErr w:type="spellStart"/>
      <w:r>
        <w:t>thử</w:t>
      </w:r>
      <w:proofErr w:type="spellEnd"/>
      <w:r>
        <w:t xml:space="preserve"> </w:t>
      </w:r>
      <w:proofErr w:type="spellStart"/>
      <w:r>
        <w:t>tương</w:t>
      </w:r>
      <w:proofErr w:type="spellEnd"/>
      <w:r>
        <w:t xml:space="preserve"> </w:t>
      </w:r>
      <w:proofErr w:type="spellStart"/>
      <w:r>
        <w:t>ứng</w:t>
      </w:r>
      <w:proofErr w:type="spellEnd"/>
      <w:r>
        <w:t>.</w:t>
      </w:r>
    </w:p>
    <w:p w14:paraId="490B407B" w14:textId="77777777" w:rsidR="001A29EC" w:rsidRDefault="00000000">
      <w:pPr>
        <w:pStyle w:val="Heading2"/>
      </w:pPr>
      <w:r>
        <w:t xml:space="preserve">16.1. </w:t>
      </w:r>
      <w:proofErr w:type="spellStart"/>
      <w:r>
        <w:t>Bảng</w:t>
      </w:r>
      <w:proofErr w:type="spellEnd"/>
      <w:r>
        <w:t xml:space="preserve"> </w:t>
      </w:r>
      <w:proofErr w:type="spellStart"/>
      <w:r>
        <w:t>chốt</w:t>
      </w:r>
      <w:proofErr w:type="spellEnd"/>
      <w:r>
        <w:t xml:space="preserve"> 16 </w:t>
      </w:r>
      <w:proofErr w:type="spellStart"/>
      <w:r>
        <w:t>điểm</w:t>
      </w:r>
      <w:proofErr w:type="spellEnd"/>
      <w:r>
        <w:t xml:space="preserve"> TBC</w:t>
      </w:r>
    </w:p>
    <w:p w14:paraId="4FB59B41" w14:textId="77777777" w:rsidR="001A29EC" w:rsidRDefault="00000000">
      <w:proofErr w:type="spellStart"/>
      <w:r>
        <w:t>Tất</w:t>
      </w:r>
      <w:proofErr w:type="spellEnd"/>
      <w:r>
        <w:t xml:space="preserve"> </w:t>
      </w:r>
      <w:proofErr w:type="spellStart"/>
      <w:r>
        <w:t>cả</w:t>
      </w:r>
      <w:proofErr w:type="spellEnd"/>
      <w:r>
        <w:t xml:space="preserve"> 16 </w:t>
      </w:r>
      <w:proofErr w:type="spellStart"/>
      <w:r>
        <w:t>điểm</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đã</w:t>
      </w:r>
      <w:proofErr w:type="spellEnd"/>
      <w:r>
        <w:t xml:space="preserve"> </w:t>
      </w:r>
      <w:proofErr w:type="spellStart"/>
      <w:r>
        <w:t>chốt</w:t>
      </w:r>
      <w:proofErr w:type="spellEnd"/>
      <w:r>
        <w:t xml:space="preserve">, </w:t>
      </w:r>
      <w:proofErr w:type="spellStart"/>
      <w:r>
        <w:t>không</w:t>
      </w:r>
      <w:proofErr w:type="spellEnd"/>
      <w:r>
        <w:t xml:space="preserve"> </w:t>
      </w:r>
      <w:proofErr w:type="spellStart"/>
      <w:r>
        <w:t>còn</w:t>
      </w:r>
      <w:proofErr w:type="spellEnd"/>
      <w:r>
        <w:t xml:space="preserve"> ở </w:t>
      </w:r>
      <w:proofErr w:type="spellStart"/>
      <w:r>
        <w:t>trạng</w:t>
      </w:r>
      <w:proofErr w:type="spellEnd"/>
      <w:r>
        <w:t xml:space="preserve"> </w:t>
      </w:r>
      <w:proofErr w:type="spellStart"/>
      <w:r>
        <w:t>thái</w:t>
      </w:r>
      <w:proofErr w:type="spellEnd"/>
      <w:r>
        <w:t xml:space="preserve"> TBC. SRS </w:t>
      </w:r>
      <w:proofErr w:type="spellStart"/>
      <w:r>
        <w:t>phải</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và</w:t>
      </w:r>
      <w:proofErr w:type="spellEnd"/>
      <w:r>
        <w:t xml:space="preserve"> </w:t>
      </w:r>
      <w:proofErr w:type="spellStart"/>
      <w:r>
        <w:t>đặc</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này</w:t>
      </w:r>
      <w:proofErr w:type="spellEnd"/>
      <w:r>
        <w:t>.</w:t>
      </w:r>
    </w:p>
    <w:p w14:paraId="0511EE06" w14:textId="77777777" w:rsidR="001A29EC" w:rsidRDefault="00000000">
      <w:pPr>
        <w:pStyle w:val="Heading2"/>
      </w:pPr>
      <w:r>
        <w:lastRenderedPageBreak/>
        <w:t xml:space="preserve">16.2. Business Rules </w:t>
      </w:r>
      <w:proofErr w:type="spellStart"/>
      <w:r>
        <w:t>được</w:t>
      </w:r>
      <w:proofErr w:type="spellEnd"/>
      <w:r>
        <w:t xml:space="preserve"> </w:t>
      </w:r>
      <w:proofErr w:type="spellStart"/>
      <w:r>
        <w:t>chốt</w:t>
      </w:r>
      <w:proofErr w:type="spellEnd"/>
      <w:r>
        <w:t xml:space="preserve"> </w:t>
      </w:r>
      <w:proofErr w:type="spellStart"/>
      <w:r>
        <w:t>bổ</w:t>
      </w:r>
      <w:proofErr w:type="spellEnd"/>
      <w:r>
        <w:t xml:space="preserve"> sung</w:t>
      </w:r>
    </w:p>
    <w:p w14:paraId="1BE514C1" w14:textId="77777777" w:rsidR="001A29EC" w:rsidRDefault="00000000">
      <w:pPr>
        <w:numPr>
          <w:ilvl w:val="0"/>
          <w:numId w:val="1"/>
        </w:numPr>
        <w:spacing w:after="0"/>
      </w:pPr>
      <w:r>
        <w:t xml:space="preserve">BR-01: </w:t>
      </w:r>
      <w:proofErr w:type="spellStart"/>
      <w:r>
        <w:t>Phiếu</w:t>
      </w:r>
      <w:proofErr w:type="spellEnd"/>
      <w:r>
        <w:t xml:space="preserve"> </w:t>
      </w:r>
      <w:proofErr w:type="spellStart"/>
      <w:r>
        <w:t>nhập</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khi</w:t>
      </w:r>
      <w:proofErr w:type="spellEnd"/>
      <w:r>
        <w:t xml:space="preserve"> </w:t>
      </w:r>
      <w:proofErr w:type="spellStart"/>
      <w:r>
        <w:t>có</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w:t>
      </w:r>
    </w:p>
    <w:p w14:paraId="3E59E8E9" w14:textId="77777777" w:rsidR="001A29EC" w:rsidRDefault="00000000">
      <w:pPr>
        <w:numPr>
          <w:ilvl w:val="0"/>
          <w:numId w:val="1"/>
        </w:numPr>
        <w:spacing w:after="0"/>
      </w:pPr>
      <w:r>
        <w:t xml:space="preserve">BR-02: </w:t>
      </w:r>
      <w:proofErr w:type="spellStart"/>
      <w:r>
        <w:t>Phiếu</w:t>
      </w:r>
      <w:proofErr w:type="spellEnd"/>
      <w:r>
        <w:t xml:space="preserve"> </w:t>
      </w:r>
      <w:proofErr w:type="spellStart"/>
      <w:r>
        <w:t>xuất</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khi</w:t>
      </w:r>
      <w:proofErr w:type="spellEnd"/>
      <w:r>
        <w:t xml:space="preserve"> </w:t>
      </w:r>
      <w:proofErr w:type="spellStart"/>
      <w:r>
        <w:t>có</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xuất</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từ</w:t>
      </w:r>
      <w:proofErr w:type="spellEnd"/>
      <w:r>
        <w:t xml:space="preserve"> </w:t>
      </w:r>
      <w:proofErr w:type="spellStart"/>
      <w:r>
        <w:t>bộ</w:t>
      </w:r>
      <w:proofErr w:type="spellEnd"/>
      <w:r>
        <w:t xml:space="preserve"> </w:t>
      </w:r>
      <w:proofErr w:type="spellStart"/>
      <w:r>
        <w:t>phận</w:t>
      </w:r>
      <w:proofErr w:type="spellEnd"/>
      <w:r>
        <w:t>/</w:t>
      </w:r>
      <w:proofErr w:type="spellStart"/>
      <w:r>
        <w:t>đơn</w:t>
      </w:r>
      <w:proofErr w:type="spellEnd"/>
      <w:r>
        <w:t xml:space="preserve"> </w:t>
      </w:r>
      <w:proofErr w:type="spellStart"/>
      <w:r>
        <w:t>vị</w:t>
      </w:r>
      <w:proofErr w:type="spellEnd"/>
      <w:r>
        <w:t xml:space="preserve"> </w:t>
      </w:r>
      <w:proofErr w:type="spellStart"/>
      <w:r>
        <w:t>nhận</w:t>
      </w:r>
      <w:proofErr w:type="spellEnd"/>
      <w:r>
        <w:t>.</w:t>
      </w:r>
    </w:p>
    <w:p w14:paraId="1A490059" w14:textId="77777777" w:rsidR="001A29EC" w:rsidRDefault="00000000">
      <w:pPr>
        <w:numPr>
          <w:ilvl w:val="0"/>
          <w:numId w:val="1"/>
        </w:numPr>
        <w:spacing w:after="0"/>
      </w:pPr>
      <w:r>
        <w:t xml:space="preserve">BR-03: </w:t>
      </w:r>
      <w:proofErr w:type="spellStart"/>
      <w:r>
        <w:t>Phiếu</w:t>
      </w:r>
      <w:proofErr w:type="spellEnd"/>
      <w:r>
        <w:t xml:space="preserve"> </w:t>
      </w:r>
      <w:proofErr w:type="spellStart"/>
      <w:r>
        <w:t>chuẩn</w:t>
      </w:r>
      <w:proofErr w:type="spellEnd"/>
      <w:r>
        <w:t xml:space="preserve"> </w:t>
      </w:r>
      <w:proofErr w:type="spellStart"/>
      <w:r>
        <w:t>phải</w:t>
      </w:r>
      <w:proofErr w:type="spellEnd"/>
      <w:r>
        <w:t xml:space="preserve"> qua </w:t>
      </w:r>
      <w:proofErr w:type="spellStart"/>
      <w:r>
        <w:t>Kế</w:t>
      </w:r>
      <w:proofErr w:type="spellEnd"/>
      <w:r>
        <w:t xml:space="preserve"> </w:t>
      </w:r>
      <w:proofErr w:type="spellStart"/>
      <w:r>
        <w:t>toán</w:t>
      </w:r>
      <w:proofErr w:type="spellEnd"/>
      <w:r>
        <w:t xml:space="preserve"> </w:t>
      </w:r>
      <w:proofErr w:type="spellStart"/>
      <w:r>
        <w:t>duyệt</w:t>
      </w:r>
      <w:proofErr w:type="spellEnd"/>
      <w:r>
        <w:t xml:space="preserve"> </w:t>
      </w:r>
      <w:proofErr w:type="spellStart"/>
      <w:r>
        <w:t>sơ</w:t>
      </w:r>
      <w:proofErr w:type="spellEnd"/>
      <w:r>
        <w:t xml:space="preserve"> </w:t>
      </w:r>
      <w:proofErr w:type="spellStart"/>
      <w:r>
        <w:t>bộ</w:t>
      </w:r>
      <w:proofErr w:type="spellEnd"/>
      <w:r>
        <w:t xml:space="preserve"> </w:t>
      </w:r>
      <w:proofErr w:type="spellStart"/>
      <w:r>
        <w:t>và</w:t>
      </w:r>
      <w:proofErr w:type="spellEnd"/>
      <w:r>
        <w:t xml:space="preserve"> Quản </w:t>
      </w:r>
      <w:proofErr w:type="spellStart"/>
      <w:r>
        <w:t>lý</w:t>
      </w:r>
      <w:proofErr w:type="spellEnd"/>
      <w:r>
        <w:t xml:space="preserve"> </w:t>
      </w:r>
      <w:proofErr w:type="spellStart"/>
      <w:r>
        <w:t>duyệt</w:t>
      </w:r>
      <w:proofErr w:type="spellEnd"/>
      <w:r>
        <w:t xml:space="preserve"> </w:t>
      </w:r>
      <w:proofErr w:type="spellStart"/>
      <w:r>
        <w:t>cuối</w:t>
      </w:r>
      <w:proofErr w:type="spellEnd"/>
      <w:r>
        <w:t xml:space="preserve">; </w:t>
      </w:r>
      <w:proofErr w:type="spellStart"/>
      <w:r>
        <w:t>phiếu</w:t>
      </w:r>
      <w:proofErr w:type="spellEnd"/>
      <w:r>
        <w:t xml:space="preserve"> </w:t>
      </w:r>
      <w:proofErr w:type="spellStart"/>
      <w:r>
        <w:t>xuất</w:t>
      </w:r>
      <w:proofErr w:type="spellEnd"/>
      <w:r>
        <w:t xml:space="preserve"> &gt;100.000.000 VNĐ </w:t>
      </w:r>
      <w:proofErr w:type="spellStart"/>
      <w:r>
        <w:t>phải</w:t>
      </w:r>
      <w:proofErr w:type="spellEnd"/>
      <w:r>
        <w:t xml:space="preserve"> </w:t>
      </w:r>
      <w:proofErr w:type="spellStart"/>
      <w:r>
        <w:t>có</w:t>
      </w:r>
      <w:proofErr w:type="spellEnd"/>
      <w:r>
        <w:t xml:space="preserve"> </w:t>
      </w:r>
      <w:proofErr w:type="spellStart"/>
      <w:r>
        <w:t>thêm</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duyệt</w:t>
      </w:r>
      <w:proofErr w:type="spellEnd"/>
      <w:r>
        <w:t>.</w:t>
      </w:r>
    </w:p>
    <w:p w14:paraId="7D9F17AB" w14:textId="77777777" w:rsidR="001A29EC" w:rsidRDefault="00000000">
      <w:pPr>
        <w:numPr>
          <w:ilvl w:val="0"/>
          <w:numId w:val="1"/>
        </w:numPr>
        <w:spacing w:after="0"/>
      </w:pPr>
      <w:r>
        <w:t xml:space="preserve">BR-04: </w:t>
      </w:r>
      <w:proofErr w:type="spellStart"/>
      <w:r>
        <w:t>Không</w:t>
      </w:r>
      <w:proofErr w:type="spellEnd"/>
      <w:r>
        <w:t xml:space="preserve"> </w:t>
      </w:r>
      <w:proofErr w:type="spellStart"/>
      <w:r>
        <w:t>được</w:t>
      </w:r>
      <w:proofErr w:type="spellEnd"/>
      <w:r>
        <w:t xml:space="preserve"> </w:t>
      </w:r>
      <w:proofErr w:type="spellStart"/>
      <w:r>
        <w:t>xuất</w:t>
      </w:r>
      <w:proofErr w:type="spellEnd"/>
      <w:r>
        <w:t xml:space="preserve"> </w:t>
      </w:r>
      <w:proofErr w:type="spellStart"/>
      <w:r>
        <w:t>vượt</w:t>
      </w:r>
      <w:proofErr w:type="spellEnd"/>
      <w:r>
        <w:t xml:space="preserve"> </w:t>
      </w:r>
      <w:proofErr w:type="spellStart"/>
      <w:r>
        <w:t>tồn</w:t>
      </w:r>
      <w:proofErr w:type="spellEnd"/>
      <w:r>
        <w:t xml:space="preserve"> </w:t>
      </w:r>
      <w:proofErr w:type="spellStart"/>
      <w:r>
        <w:t>khả</w:t>
      </w:r>
      <w:proofErr w:type="spellEnd"/>
      <w:r>
        <w:t xml:space="preserve"> </w:t>
      </w:r>
      <w:proofErr w:type="spellStart"/>
      <w:r>
        <w:t>dụng</w:t>
      </w:r>
      <w:proofErr w:type="spellEnd"/>
      <w:r>
        <w:t>.</w:t>
      </w:r>
    </w:p>
    <w:p w14:paraId="5B5BE3F2" w14:textId="77777777" w:rsidR="001A29EC" w:rsidRDefault="00000000">
      <w:pPr>
        <w:numPr>
          <w:ilvl w:val="0"/>
          <w:numId w:val="1"/>
        </w:numPr>
        <w:spacing w:after="0"/>
      </w:pPr>
      <w:r>
        <w:t xml:space="preserve">BR-05: </w:t>
      </w:r>
      <w:proofErr w:type="spellStart"/>
      <w:r>
        <w:t>Chuyển</w:t>
      </w:r>
      <w:proofErr w:type="spellEnd"/>
      <w:r>
        <w:t xml:space="preserve"> </w:t>
      </w:r>
      <w:proofErr w:type="spellStart"/>
      <w:r>
        <w:t>kho</w:t>
      </w:r>
      <w:proofErr w:type="spellEnd"/>
      <w:r>
        <w:t xml:space="preserve"> </w:t>
      </w:r>
      <w:proofErr w:type="spellStart"/>
      <w:r>
        <w:t>nội</w:t>
      </w:r>
      <w:proofErr w:type="spellEnd"/>
      <w:r>
        <w:t xml:space="preserve"> </w:t>
      </w:r>
      <w:proofErr w:type="spellStart"/>
      <w:r>
        <w:t>bộ</w:t>
      </w:r>
      <w:proofErr w:type="spellEnd"/>
      <w:r>
        <w:t xml:space="preserve"> </w:t>
      </w:r>
      <w:proofErr w:type="spellStart"/>
      <w:r>
        <w:t>phải</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kho</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tăng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kho</w:t>
      </w:r>
      <w:proofErr w:type="spellEnd"/>
      <w:r>
        <w:t xml:space="preserve"> </w:t>
      </w:r>
      <w:proofErr w:type="spellStart"/>
      <w:r>
        <w:t>đích</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nhất</w:t>
      </w:r>
      <w:proofErr w:type="spellEnd"/>
      <w:r>
        <w:t xml:space="preserve"> </w:t>
      </w:r>
      <w:proofErr w:type="spellStart"/>
      <w:r>
        <w:t>quán</w:t>
      </w:r>
      <w:proofErr w:type="spellEnd"/>
      <w:r>
        <w:t>.</w:t>
      </w:r>
    </w:p>
    <w:p w14:paraId="6F44993F" w14:textId="77777777" w:rsidR="001A29EC" w:rsidRDefault="00000000">
      <w:pPr>
        <w:numPr>
          <w:ilvl w:val="0"/>
          <w:numId w:val="1"/>
        </w:numPr>
        <w:spacing w:after="0"/>
      </w:pPr>
      <w:r>
        <w:t xml:space="preserve">BR-06: </w:t>
      </w:r>
      <w:proofErr w:type="spellStart"/>
      <w:r>
        <w:t>Kiểm</w:t>
      </w:r>
      <w:proofErr w:type="spellEnd"/>
      <w:r>
        <w:t xml:space="preserve"> </w:t>
      </w:r>
      <w:proofErr w:type="spellStart"/>
      <w:r>
        <w:t>kê</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hàng</w:t>
      </w:r>
      <w:proofErr w:type="spellEnd"/>
      <w:r>
        <w:t xml:space="preserve"> </w:t>
      </w:r>
      <w:proofErr w:type="spellStart"/>
      <w:r>
        <w:t>quý</w:t>
      </w:r>
      <w:proofErr w:type="spellEnd"/>
      <w:r>
        <w:t xml:space="preserve">; </w:t>
      </w:r>
      <w:proofErr w:type="spellStart"/>
      <w:r>
        <w:t>sai</w:t>
      </w:r>
      <w:proofErr w:type="spellEnd"/>
      <w:r>
        <w:t xml:space="preserve"> </w:t>
      </w:r>
      <w:proofErr w:type="spellStart"/>
      <w:r>
        <w:t>lệch</w:t>
      </w:r>
      <w:proofErr w:type="spellEnd"/>
      <w:r>
        <w:t xml:space="preserve"> &gt;5% </w:t>
      </w:r>
      <w:proofErr w:type="spellStart"/>
      <w:r>
        <w:t>bắt</w:t>
      </w:r>
      <w:proofErr w:type="spellEnd"/>
      <w:r>
        <w:t xml:space="preserve"> </w:t>
      </w:r>
      <w:proofErr w:type="spellStart"/>
      <w:r>
        <w:t>buộc</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tồn</w:t>
      </w:r>
      <w:proofErr w:type="spellEnd"/>
      <w:r>
        <w:t xml:space="preserve"> </w:t>
      </w:r>
      <w:proofErr w:type="spellStart"/>
      <w:r>
        <w:t>và</w:t>
      </w:r>
      <w:proofErr w:type="spellEnd"/>
      <w:r>
        <w:t xml:space="preserve"> Quản </w:t>
      </w:r>
      <w:proofErr w:type="spellStart"/>
      <w:r>
        <w:t>lý</w:t>
      </w:r>
      <w:proofErr w:type="spellEnd"/>
      <w:r>
        <w:t xml:space="preserve"> </w:t>
      </w:r>
      <w:proofErr w:type="spellStart"/>
      <w:r>
        <w:t>duyệt</w:t>
      </w:r>
      <w:proofErr w:type="spellEnd"/>
      <w:r>
        <w:t>.</w:t>
      </w:r>
    </w:p>
    <w:p w14:paraId="35B7FA07" w14:textId="77777777" w:rsidR="001A29EC" w:rsidRDefault="00000000">
      <w:pPr>
        <w:numPr>
          <w:ilvl w:val="0"/>
          <w:numId w:val="1"/>
        </w:numPr>
        <w:spacing w:after="0"/>
      </w:pPr>
      <w:r>
        <w:t>BR-07: Sửa/</w:t>
      </w:r>
      <w:proofErr w:type="spellStart"/>
      <w:r>
        <w:t>hủy</w:t>
      </w:r>
      <w:proofErr w:type="spellEnd"/>
      <w:r>
        <w:t xml:space="preserve"> </w:t>
      </w:r>
      <w:proofErr w:type="spellStart"/>
      <w:r>
        <w:t>phiếu</w:t>
      </w:r>
      <w:proofErr w:type="spellEnd"/>
      <w:r>
        <w:t xml:space="preserve"> </w:t>
      </w:r>
      <w:proofErr w:type="spellStart"/>
      <w:r>
        <w:t>sau</w:t>
      </w:r>
      <w:proofErr w:type="spellEnd"/>
      <w:r>
        <w:t xml:space="preserve"> </w:t>
      </w:r>
      <w:proofErr w:type="spellStart"/>
      <w:r>
        <w:t>duyệt</w:t>
      </w:r>
      <w:proofErr w:type="spellEnd"/>
      <w:r>
        <w:t xml:space="preserve"> </w:t>
      </w:r>
      <w:proofErr w:type="spellStart"/>
      <w:r>
        <w:t>phải</w:t>
      </w:r>
      <w:proofErr w:type="spellEnd"/>
      <w:r>
        <w:t xml:space="preserve"> </w:t>
      </w:r>
      <w:proofErr w:type="spellStart"/>
      <w:r>
        <w:t>sinh</w:t>
      </w:r>
      <w:proofErr w:type="spellEnd"/>
      <w:r>
        <w:t xml:space="preserve"> </w:t>
      </w:r>
      <w:proofErr w:type="spellStart"/>
      <w:r>
        <w:t>phiếu</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tồn</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xóa</w:t>
      </w:r>
      <w:proofErr w:type="spellEnd"/>
      <w:r>
        <w:t xml:space="preserve"> </w:t>
      </w:r>
      <w:proofErr w:type="spellStart"/>
      <w:r>
        <w:t>dấu</w:t>
      </w:r>
      <w:proofErr w:type="spellEnd"/>
      <w:r>
        <w:t xml:space="preserve"> </w:t>
      </w:r>
      <w:proofErr w:type="spellStart"/>
      <w:r>
        <w:t>vết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gốc</w:t>
      </w:r>
      <w:proofErr w:type="spellEnd"/>
      <w:r>
        <w:t>.</w:t>
      </w:r>
    </w:p>
    <w:p w14:paraId="6DFFA6FF" w14:textId="77777777" w:rsidR="001A29EC" w:rsidRDefault="00000000">
      <w:pPr>
        <w:numPr>
          <w:ilvl w:val="0"/>
          <w:numId w:val="1"/>
        </w:numPr>
        <w:spacing w:after="0"/>
      </w:pPr>
      <w:r>
        <w:t xml:space="preserve">BR-08: </w:t>
      </w:r>
      <w:proofErr w:type="spellStart"/>
      <w:r>
        <w:t>Mọi</w:t>
      </w:r>
      <w:proofErr w:type="spellEnd"/>
      <w:r>
        <w:t xml:space="preserve"> </w:t>
      </w:r>
      <w:proofErr w:type="spellStart"/>
      <w:r>
        <w:t>thao</w:t>
      </w:r>
      <w:proofErr w:type="spellEnd"/>
      <w:r>
        <w:t xml:space="preserve"> </w:t>
      </w:r>
      <w:proofErr w:type="spellStart"/>
      <w:r>
        <w:t>tác</w:t>
      </w:r>
      <w:proofErr w:type="spellEnd"/>
      <w:r>
        <w:t xml:space="preserve"> </w:t>
      </w:r>
      <w:proofErr w:type="spellStart"/>
      <w:r>
        <w:t>tạo</w:t>
      </w:r>
      <w:proofErr w:type="spellEnd"/>
      <w:r>
        <w:t>/</w:t>
      </w:r>
      <w:proofErr w:type="spellStart"/>
      <w:r>
        <w:t>sửa</w:t>
      </w:r>
      <w:proofErr w:type="spellEnd"/>
      <w:r>
        <w:t>/</w:t>
      </w:r>
      <w:proofErr w:type="spellStart"/>
      <w:r>
        <w:t>duyệt</w:t>
      </w:r>
      <w:proofErr w:type="spellEnd"/>
      <w:r>
        <w:t>/</w:t>
      </w:r>
      <w:proofErr w:type="spellStart"/>
      <w:r>
        <w:t>hủy</w:t>
      </w:r>
      <w:proofErr w:type="spellEnd"/>
      <w:r>
        <w:t>/</w:t>
      </w:r>
      <w:proofErr w:type="spellStart"/>
      <w:r>
        <w:t>điều</w:t>
      </w:r>
      <w:proofErr w:type="spellEnd"/>
      <w:r>
        <w:t xml:space="preserve"> </w:t>
      </w:r>
      <w:proofErr w:type="spellStart"/>
      <w:r>
        <w:t>chỉnh</w:t>
      </w:r>
      <w:proofErr w:type="spellEnd"/>
      <w:r>
        <w:t xml:space="preserve"> </w:t>
      </w:r>
      <w:proofErr w:type="spellStart"/>
      <w:r>
        <w:t>tồn</w:t>
      </w:r>
      <w:proofErr w:type="spellEnd"/>
      <w:r>
        <w:t xml:space="preserve"> </w:t>
      </w:r>
      <w:proofErr w:type="spellStart"/>
      <w:r>
        <w:t>phải</w:t>
      </w:r>
      <w:proofErr w:type="spellEnd"/>
      <w:r>
        <w:t xml:space="preserve"> </w:t>
      </w:r>
      <w:proofErr w:type="spellStart"/>
      <w:r>
        <w:t>lưu</w:t>
      </w:r>
      <w:proofErr w:type="spellEnd"/>
      <w:r>
        <w:t xml:space="preserve"> </w:t>
      </w:r>
      <w:proofErr w:type="spellStart"/>
      <w:r>
        <w:t>người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lý</w:t>
      </w:r>
      <w:proofErr w:type="spellEnd"/>
      <w:r>
        <w:t xml:space="preserve"> do </w:t>
      </w:r>
      <w:proofErr w:type="spellStart"/>
      <w:r>
        <w:t>khi</w:t>
      </w:r>
      <w:proofErr w:type="spellEnd"/>
      <w:r>
        <w:t xml:space="preserve"> </w:t>
      </w:r>
      <w:proofErr w:type="spellStart"/>
      <w:r>
        <w:t>áp</w:t>
      </w:r>
      <w:proofErr w:type="spellEnd"/>
      <w:r>
        <w:t xml:space="preserve"> </w:t>
      </w:r>
      <w:proofErr w:type="spellStart"/>
      <w:r>
        <w:t>dụng</w:t>
      </w:r>
      <w:proofErr w:type="spellEnd"/>
      <w:r>
        <w:t>.</w:t>
      </w:r>
    </w:p>
    <w:p w14:paraId="03B67748" w14:textId="77777777" w:rsidR="001A29EC" w:rsidRDefault="00000000">
      <w:pPr>
        <w:numPr>
          <w:ilvl w:val="0"/>
          <w:numId w:val="1"/>
        </w:numPr>
        <w:spacing w:after="0"/>
      </w:pPr>
      <w:r>
        <w:t xml:space="preserve">BR-09: Khi </w:t>
      </w:r>
      <w:proofErr w:type="spellStart"/>
      <w:r>
        <w:t>giao</w:t>
      </w:r>
      <w:proofErr w:type="spellEnd"/>
      <w:r>
        <w:t xml:space="preserve"> </w:t>
      </w:r>
      <w:proofErr w:type="spellStart"/>
      <w:r>
        <w:t>dịch</w:t>
      </w:r>
      <w:proofErr w:type="spellEnd"/>
      <w:r>
        <w:t xml:space="preserve"> </w:t>
      </w:r>
      <w:proofErr w:type="spellStart"/>
      <w:r>
        <w:t>tồn</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bản</w:t>
      </w:r>
      <w:proofErr w:type="spellEnd"/>
      <w:r>
        <w:t xml:space="preserve"> </w:t>
      </w:r>
      <w:proofErr w:type="spellStart"/>
      <w:r>
        <w:t>ghi</w:t>
      </w:r>
      <w:proofErr w:type="spellEnd"/>
      <w:r>
        <w:t xml:space="preserve"> </w:t>
      </w:r>
      <w:proofErr w:type="spellStart"/>
      <w:r>
        <w:t>tồn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khóa</w:t>
      </w:r>
      <w:proofErr w:type="spellEnd"/>
      <w:r>
        <w:t xml:space="preserve"> </w:t>
      </w:r>
      <w:proofErr w:type="spellStart"/>
      <w:r>
        <w:t>để</w:t>
      </w:r>
      <w:proofErr w:type="spellEnd"/>
      <w:r>
        <w:t xml:space="preserve"> </w:t>
      </w:r>
      <w:proofErr w:type="spellStart"/>
      <w:r>
        <w:t>ngăn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cạnh</w:t>
      </w:r>
      <w:proofErr w:type="spellEnd"/>
      <w:r>
        <w:t xml:space="preserve"> </w:t>
      </w:r>
      <w:proofErr w:type="spellStart"/>
      <w:r>
        <w:t>tranh</w:t>
      </w:r>
      <w:proofErr w:type="spellEnd"/>
      <w:r>
        <w:t>.</w:t>
      </w:r>
    </w:p>
    <w:p w14:paraId="0A0AB557" w14:textId="77777777" w:rsidR="001A29EC" w:rsidRDefault="00000000">
      <w:pPr>
        <w:numPr>
          <w:ilvl w:val="0"/>
          <w:numId w:val="1"/>
        </w:numPr>
      </w:pPr>
      <w:r>
        <w:t xml:space="preserve">BR-10: AI </w:t>
      </w:r>
      <w:proofErr w:type="spellStart"/>
      <w:r>
        <w:t>không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mọi</w:t>
      </w:r>
      <w:proofErr w:type="spellEnd"/>
      <w:r>
        <w:t xml:space="preserve"> </w:t>
      </w:r>
      <w:proofErr w:type="spellStart"/>
      <w:r>
        <w:t>gợi</w:t>
      </w:r>
      <w:proofErr w:type="spellEnd"/>
      <w:r>
        <w:t xml:space="preserve"> ý </w:t>
      </w:r>
      <w:proofErr w:type="spellStart"/>
      <w:r>
        <w:t>nhập</w:t>
      </w:r>
      <w:proofErr w:type="spellEnd"/>
      <w:r>
        <w:t xml:space="preserve"> </w:t>
      </w:r>
      <w:proofErr w:type="spellStart"/>
      <w:r>
        <w:t>hàng</w:t>
      </w:r>
      <w:proofErr w:type="spellEnd"/>
      <w:r>
        <w:t xml:space="preserve"> </w:t>
      </w:r>
      <w:proofErr w:type="spellStart"/>
      <w:r>
        <w:t>phải</w:t>
      </w:r>
      <w:proofErr w:type="spellEnd"/>
      <w:r>
        <w:t xml:space="preserve"> </w:t>
      </w:r>
      <w:proofErr w:type="spellStart"/>
      <w:r>
        <w:t>được</w:t>
      </w:r>
      <w:proofErr w:type="spellEnd"/>
      <w:r>
        <w:t xml:space="preserve"> Quản </w:t>
      </w:r>
      <w:proofErr w:type="spellStart"/>
      <w:r>
        <w:t>lý</w:t>
      </w:r>
      <w:proofErr w:type="spellEnd"/>
      <w:r>
        <w:t xml:space="preserve"> </w:t>
      </w:r>
      <w:proofErr w:type="spellStart"/>
      <w:r>
        <w:t>duyệt</w:t>
      </w:r>
      <w:proofErr w:type="spellEnd"/>
      <w:r>
        <w:t>.</w:t>
      </w:r>
    </w:p>
    <w:p w14:paraId="57DB7636" w14:textId="77777777" w:rsidR="001A29EC" w:rsidRDefault="00000000">
      <w:pPr>
        <w:pStyle w:val="Heading2"/>
      </w:pPr>
      <w:r>
        <w:t xml:space="preserve">16.3.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bổ</w:t>
      </w:r>
      <w:proofErr w:type="spellEnd"/>
      <w:r>
        <w:t xml:space="preserve"> sung do </w:t>
      </w:r>
      <w:proofErr w:type="spellStart"/>
      <w:r>
        <w:t>các</w:t>
      </w:r>
      <w:proofErr w:type="spellEnd"/>
      <w:r>
        <w:t xml:space="preserve"> </w:t>
      </w:r>
      <w:proofErr w:type="spellStart"/>
      <w:r>
        <w:t>điểm</w:t>
      </w:r>
      <w:proofErr w:type="spellEnd"/>
      <w:r>
        <w:t xml:space="preserve"> </w:t>
      </w:r>
      <w:proofErr w:type="spellStart"/>
      <w:r>
        <w:t>đã</w:t>
      </w:r>
      <w:proofErr w:type="spellEnd"/>
      <w:r>
        <w:t xml:space="preserve"> </w:t>
      </w:r>
      <w:proofErr w:type="spellStart"/>
      <w:r>
        <w:t>chốt</w:t>
      </w:r>
      <w:proofErr w:type="spellEnd"/>
    </w:p>
    <w:p w14:paraId="1952EAE2" w14:textId="77777777" w:rsidR="001A29EC" w:rsidRDefault="00000000">
      <w:pPr>
        <w:numPr>
          <w:ilvl w:val="0"/>
          <w:numId w:val="1"/>
        </w:numPr>
        <w:spacing w:after="0"/>
      </w:pPr>
      <w:r>
        <w:t xml:space="preserve">REQ-F-17: Quản </w:t>
      </w:r>
      <w:proofErr w:type="spellStart"/>
      <w:r>
        <w:t>lý</w:t>
      </w:r>
      <w:proofErr w:type="spellEnd"/>
      <w:r>
        <w:t xml:space="preserve"> </w:t>
      </w:r>
      <w:proofErr w:type="spellStart"/>
      <w:r>
        <w:t>lô</w:t>
      </w:r>
      <w:proofErr w:type="spellEnd"/>
      <w:r>
        <w:t xml:space="preserve"> </w:t>
      </w:r>
      <w:proofErr w:type="spellStart"/>
      <w:r>
        <w:t>hàng</w:t>
      </w:r>
      <w:proofErr w:type="spellEnd"/>
      <w:r>
        <w:t xml:space="preserve"> </w:t>
      </w:r>
      <w:proofErr w:type="spellStart"/>
      <w:r>
        <w:t>và</w:t>
      </w:r>
      <w:proofErr w:type="spellEnd"/>
      <w:r>
        <w:t xml:space="preserve"> </w:t>
      </w:r>
      <w:proofErr w:type="spellStart"/>
      <w:r>
        <w:t>hạn</w:t>
      </w:r>
      <w:proofErr w:type="spellEnd"/>
      <w:r>
        <w:t xml:space="preserve"> </w:t>
      </w:r>
      <w:proofErr w:type="spellStart"/>
      <w:r>
        <w:t>sử</w:t>
      </w:r>
      <w:proofErr w:type="spellEnd"/>
      <w:r>
        <w:t xml:space="preserve"> </w:t>
      </w:r>
      <w:proofErr w:type="spellStart"/>
      <w:r>
        <w:t>dụng</w:t>
      </w:r>
      <w:proofErr w:type="spellEnd"/>
      <w:r>
        <w:t>.</w:t>
      </w:r>
    </w:p>
    <w:p w14:paraId="1D099DD8" w14:textId="77777777" w:rsidR="001A29EC" w:rsidRDefault="00000000">
      <w:pPr>
        <w:numPr>
          <w:ilvl w:val="0"/>
          <w:numId w:val="1"/>
        </w:numPr>
        <w:spacing w:after="0"/>
      </w:pPr>
      <w:r>
        <w:t xml:space="preserve">REQ-F-18: </w:t>
      </w:r>
      <w:proofErr w:type="spellStart"/>
      <w:r>
        <w:t>Chuyển</w:t>
      </w:r>
      <w:proofErr w:type="spellEnd"/>
      <w:r>
        <w:t xml:space="preserve"> </w:t>
      </w:r>
      <w:proofErr w:type="spellStart"/>
      <w:r>
        <w:t>kho</w:t>
      </w:r>
      <w:proofErr w:type="spellEnd"/>
      <w:r>
        <w:t xml:space="preserve"> </w:t>
      </w:r>
      <w:proofErr w:type="spellStart"/>
      <w:r>
        <w:t>nội</w:t>
      </w:r>
      <w:proofErr w:type="spellEnd"/>
      <w:r>
        <w:t xml:space="preserve"> </w:t>
      </w:r>
      <w:proofErr w:type="spellStart"/>
      <w:r>
        <w:t>bộ</w:t>
      </w:r>
      <w:proofErr w:type="spellEnd"/>
      <w:r>
        <w:t xml:space="preserve"> </w:t>
      </w:r>
      <w:proofErr w:type="spellStart"/>
      <w:r>
        <w:t>giữa</w:t>
      </w:r>
      <w:proofErr w:type="spellEnd"/>
      <w:r>
        <w:t xml:space="preserve"> </w:t>
      </w:r>
      <w:proofErr w:type="spellStart"/>
      <w:r>
        <w:t>kho</w:t>
      </w:r>
      <w:proofErr w:type="spellEnd"/>
      <w:r>
        <w:t xml:space="preserve"> </w:t>
      </w:r>
      <w:proofErr w:type="spellStart"/>
      <w:r>
        <w:t>chính</w:t>
      </w:r>
      <w:proofErr w:type="spellEnd"/>
      <w:r>
        <w:t xml:space="preserve"> </w:t>
      </w:r>
      <w:proofErr w:type="spellStart"/>
      <w:r>
        <w:t>và</w:t>
      </w:r>
      <w:proofErr w:type="spellEnd"/>
      <w:r>
        <w:t xml:space="preserve"> </w:t>
      </w:r>
      <w:proofErr w:type="spellStart"/>
      <w:r>
        <w:t>kho</w:t>
      </w:r>
      <w:proofErr w:type="spellEnd"/>
      <w:r>
        <w:t xml:space="preserve"> chi </w:t>
      </w:r>
      <w:proofErr w:type="spellStart"/>
      <w:r>
        <w:t>nhánh</w:t>
      </w:r>
      <w:proofErr w:type="spellEnd"/>
      <w:r>
        <w:t>.</w:t>
      </w:r>
    </w:p>
    <w:p w14:paraId="14F934B9" w14:textId="77777777" w:rsidR="001A29EC" w:rsidRDefault="00000000">
      <w:pPr>
        <w:numPr>
          <w:ilvl w:val="0"/>
          <w:numId w:val="1"/>
        </w:numPr>
        <w:spacing w:after="0"/>
      </w:pPr>
      <w:r>
        <w:t xml:space="preserve">REQ-F-19: </w:t>
      </w:r>
      <w:proofErr w:type="spellStart"/>
      <w:r>
        <w:t>Lập</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phiếu</w:t>
      </w:r>
      <w:proofErr w:type="spellEnd"/>
      <w:r>
        <w:t xml:space="preserve"> </w:t>
      </w:r>
      <w:proofErr w:type="spellStart"/>
      <w:r>
        <w:t>kiểm</w:t>
      </w:r>
      <w:proofErr w:type="spellEnd"/>
      <w:r>
        <w:t xml:space="preserve"> </w:t>
      </w:r>
      <w:proofErr w:type="spellStart"/>
      <w:r>
        <w:t>kê</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hàng</w:t>
      </w:r>
      <w:proofErr w:type="spellEnd"/>
      <w:r>
        <w:t xml:space="preserve"> </w:t>
      </w:r>
      <w:proofErr w:type="spellStart"/>
      <w:r>
        <w:t>quý</w:t>
      </w:r>
      <w:proofErr w:type="spellEnd"/>
      <w:r>
        <w:t>.</w:t>
      </w:r>
    </w:p>
    <w:p w14:paraId="37685B19" w14:textId="77777777" w:rsidR="001A29EC" w:rsidRDefault="00000000">
      <w:pPr>
        <w:numPr>
          <w:ilvl w:val="0"/>
          <w:numId w:val="1"/>
        </w:numPr>
        <w:spacing w:after="0"/>
      </w:pPr>
      <w:r>
        <w:t xml:space="preserve">REQ-F-20: </w:t>
      </w:r>
      <w:proofErr w:type="spellStart"/>
      <w:r>
        <w:t>Lập</w:t>
      </w:r>
      <w:proofErr w:type="spellEnd"/>
      <w:r>
        <w:t xml:space="preserve"> </w:t>
      </w:r>
      <w:proofErr w:type="spellStart"/>
      <w:r>
        <w:t>phiếu</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tồn</w:t>
      </w:r>
      <w:proofErr w:type="spellEnd"/>
      <w:r>
        <w:t xml:space="preserve"> </w:t>
      </w:r>
      <w:proofErr w:type="spellStart"/>
      <w:r>
        <w:t>khi</w:t>
      </w:r>
      <w:proofErr w:type="spellEnd"/>
      <w:r>
        <w:t xml:space="preserve"> </w:t>
      </w:r>
      <w:proofErr w:type="spellStart"/>
      <w:r>
        <w:t>sai</w:t>
      </w:r>
      <w:proofErr w:type="spellEnd"/>
      <w:r>
        <w:t xml:space="preserve"> </w:t>
      </w:r>
      <w:proofErr w:type="spellStart"/>
      <w:r>
        <w:t>lệch</w:t>
      </w:r>
      <w:proofErr w:type="spellEnd"/>
      <w:r>
        <w:t xml:space="preserve"> </w:t>
      </w:r>
      <w:proofErr w:type="spellStart"/>
      <w:r>
        <w:t>kiểm</w:t>
      </w:r>
      <w:proofErr w:type="spellEnd"/>
      <w:r>
        <w:t xml:space="preserve"> </w:t>
      </w:r>
      <w:proofErr w:type="spellStart"/>
      <w:r>
        <w:t>kê</w:t>
      </w:r>
      <w:proofErr w:type="spellEnd"/>
      <w:r>
        <w:t xml:space="preserve"> &gt;5% </w:t>
      </w:r>
      <w:proofErr w:type="spellStart"/>
      <w:r>
        <w:t>hoặc</w:t>
      </w:r>
      <w:proofErr w:type="spellEnd"/>
      <w:r>
        <w:t xml:space="preserve"> </w:t>
      </w:r>
      <w:proofErr w:type="spellStart"/>
      <w:r>
        <w:t>khi</w:t>
      </w:r>
      <w:proofErr w:type="spellEnd"/>
      <w:r>
        <w:t xml:space="preserve"> </w:t>
      </w:r>
      <w:proofErr w:type="spellStart"/>
      <w:r>
        <w:t>sửa</w:t>
      </w:r>
      <w:proofErr w:type="spellEnd"/>
      <w:r>
        <w:t>/</w:t>
      </w:r>
      <w:proofErr w:type="spellStart"/>
      <w:r>
        <w:t>hủy</w:t>
      </w:r>
      <w:proofErr w:type="spellEnd"/>
      <w:r>
        <w:t xml:space="preserve"> </w:t>
      </w:r>
      <w:proofErr w:type="spellStart"/>
      <w:r>
        <w:t>phiếu</w:t>
      </w:r>
      <w:proofErr w:type="spellEnd"/>
      <w:r>
        <w:t xml:space="preserve"> </w:t>
      </w:r>
      <w:proofErr w:type="spellStart"/>
      <w:r>
        <w:t>đã</w:t>
      </w:r>
      <w:proofErr w:type="spellEnd"/>
      <w:r>
        <w:t xml:space="preserve"> </w:t>
      </w:r>
      <w:proofErr w:type="spellStart"/>
      <w:r>
        <w:t>duyệt</w:t>
      </w:r>
      <w:proofErr w:type="spellEnd"/>
      <w:r>
        <w:t>.</w:t>
      </w:r>
    </w:p>
    <w:p w14:paraId="397BA945" w14:textId="77777777" w:rsidR="001A29EC" w:rsidRDefault="00000000">
      <w:pPr>
        <w:numPr>
          <w:ilvl w:val="0"/>
          <w:numId w:val="1"/>
        </w:numPr>
        <w:spacing w:after="0"/>
      </w:pPr>
      <w:r>
        <w:t xml:space="preserve">REQ-F-21: Workflow </w:t>
      </w:r>
      <w:proofErr w:type="spellStart"/>
      <w:r>
        <w:t>duyệt</w:t>
      </w:r>
      <w:proofErr w:type="spellEnd"/>
      <w:r>
        <w:t xml:space="preserve"> 2 </w:t>
      </w:r>
      <w:proofErr w:type="spellStart"/>
      <w:r>
        <w:t>cấp</w:t>
      </w:r>
      <w:proofErr w:type="spellEnd"/>
      <w:r>
        <w:t xml:space="preserve"> </w:t>
      </w:r>
      <w:proofErr w:type="spellStart"/>
      <w:r>
        <w:t>Kế</w:t>
      </w:r>
      <w:proofErr w:type="spellEnd"/>
      <w:r>
        <w:t xml:space="preserve"> </w:t>
      </w:r>
      <w:proofErr w:type="spellStart"/>
      <w:r>
        <w:t>toán</w:t>
      </w:r>
      <w:proofErr w:type="spellEnd"/>
      <w:r>
        <w:t xml:space="preserve"> → Quản </w:t>
      </w:r>
      <w:proofErr w:type="spellStart"/>
      <w:r>
        <w:t>lý</w:t>
      </w:r>
      <w:proofErr w:type="spellEnd"/>
      <w:r>
        <w:t xml:space="preserve"> </w:t>
      </w:r>
      <w:proofErr w:type="spellStart"/>
      <w:r>
        <w:t>và</w:t>
      </w:r>
      <w:proofErr w:type="spellEnd"/>
      <w:r>
        <w:t xml:space="preserve"> </w:t>
      </w:r>
      <w:proofErr w:type="spellStart"/>
      <w:r>
        <w:t>cấp</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cho</w:t>
      </w:r>
      <w:proofErr w:type="spellEnd"/>
      <w:r>
        <w:t xml:space="preserve"> </w:t>
      </w:r>
      <w:proofErr w:type="spellStart"/>
      <w:r>
        <w:t>phiếu</w:t>
      </w:r>
      <w:proofErr w:type="spellEnd"/>
      <w:r>
        <w:t xml:space="preserve"> </w:t>
      </w:r>
      <w:proofErr w:type="spellStart"/>
      <w:r>
        <w:t>xuất</w:t>
      </w:r>
      <w:proofErr w:type="spellEnd"/>
      <w:r>
        <w:t xml:space="preserve"> &gt;100 </w:t>
      </w:r>
      <w:proofErr w:type="spellStart"/>
      <w:r>
        <w:t>triệu</w:t>
      </w:r>
      <w:proofErr w:type="spellEnd"/>
      <w:r>
        <w:t>.</w:t>
      </w:r>
    </w:p>
    <w:p w14:paraId="58199814" w14:textId="77777777" w:rsidR="001A29EC" w:rsidRDefault="00000000">
      <w:pPr>
        <w:numPr>
          <w:ilvl w:val="0"/>
          <w:numId w:val="1"/>
        </w:numPr>
        <w:spacing w:after="0"/>
      </w:pPr>
      <w:r>
        <w:t xml:space="preserve">REQ-F-22: Tra </w:t>
      </w:r>
      <w:proofErr w:type="spellStart"/>
      <w:r>
        <w:t>cứu</w:t>
      </w:r>
      <w:proofErr w:type="spellEnd"/>
      <w:r>
        <w:t>/</w:t>
      </w:r>
      <w:proofErr w:type="spellStart"/>
      <w:r>
        <w:t>lọc</w:t>
      </w:r>
      <w:proofErr w:type="spellEnd"/>
      <w:r>
        <w:t xml:space="preserve"> </w:t>
      </w:r>
      <w:proofErr w:type="spellStart"/>
      <w:r>
        <w:t>báo</w:t>
      </w:r>
      <w:proofErr w:type="spellEnd"/>
      <w:r>
        <w:t xml:space="preserve"> </w:t>
      </w:r>
      <w:proofErr w:type="spellStart"/>
      <w:r>
        <w:t>cáo</w:t>
      </w:r>
      <w:proofErr w:type="spellEnd"/>
      <w:r>
        <w:t xml:space="preserve"> </w:t>
      </w:r>
      <w:proofErr w:type="spellStart"/>
      <w:r>
        <w:t>tuần</w:t>
      </w:r>
      <w:proofErr w:type="spellEnd"/>
      <w:r>
        <w:t xml:space="preserve">, </w:t>
      </w:r>
      <w:proofErr w:type="spellStart"/>
      <w:r>
        <w:t>tháng</w:t>
      </w:r>
      <w:proofErr w:type="spellEnd"/>
      <w:r>
        <w:t xml:space="preserve"> </w:t>
      </w:r>
      <w:proofErr w:type="spellStart"/>
      <w:r>
        <w:t>theo</w:t>
      </w:r>
      <w:proofErr w:type="spellEnd"/>
      <w:r>
        <w:t xml:space="preserve"> NCC, </w:t>
      </w:r>
      <w:proofErr w:type="spellStart"/>
      <w:r>
        <w:t>mặt</w:t>
      </w:r>
      <w:proofErr w:type="spellEnd"/>
      <w:r>
        <w:t xml:space="preserve"> </w:t>
      </w:r>
      <w:proofErr w:type="spellStart"/>
      <w:r>
        <w:t>hàng</w:t>
      </w:r>
      <w:proofErr w:type="spellEnd"/>
      <w:r>
        <w:t xml:space="preserve"> </w:t>
      </w:r>
      <w:proofErr w:type="spellStart"/>
      <w:r>
        <w:t>và</w:t>
      </w:r>
      <w:proofErr w:type="spellEnd"/>
      <w:r>
        <w:t xml:space="preserve"> </w:t>
      </w:r>
      <w:proofErr w:type="spellStart"/>
      <w:r>
        <w:t>kho</w:t>
      </w:r>
      <w:proofErr w:type="spellEnd"/>
      <w:r>
        <w:t>.</w:t>
      </w:r>
    </w:p>
    <w:p w14:paraId="68EC1333" w14:textId="77777777" w:rsidR="001A29EC" w:rsidRDefault="00000000">
      <w:pPr>
        <w:numPr>
          <w:ilvl w:val="0"/>
          <w:numId w:val="1"/>
        </w:numPr>
        <w:spacing w:after="0"/>
      </w:pPr>
      <w:r>
        <w:t xml:space="preserve">REQ-F-23: </w:t>
      </w:r>
      <w:proofErr w:type="spellStart"/>
      <w:r>
        <w:t>Gửi</w:t>
      </w:r>
      <w:proofErr w:type="spellEnd"/>
      <w:r>
        <w:t xml:space="preserve"> email </w:t>
      </w:r>
      <w:proofErr w:type="spellStart"/>
      <w:r>
        <w:t>nội</w:t>
      </w:r>
      <w:proofErr w:type="spellEnd"/>
      <w:r>
        <w:t xml:space="preserve"> </w:t>
      </w:r>
      <w:proofErr w:type="spellStart"/>
      <w:r>
        <w:t>bộ</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tồn</w:t>
      </w:r>
      <w:proofErr w:type="spellEnd"/>
      <w:r>
        <w:t xml:space="preserve"> </w:t>
      </w:r>
      <w:proofErr w:type="spellStart"/>
      <w:r>
        <w:t>thấp</w:t>
      </w:r>
      <w:proofErr w:type="spellEnd"/>
      <w:r>
        <w:t xml:space="preserve"> </w:t>
      </w:r>
      <w:proofErr w:type="spellStart"/>
      <w:r>
        <w:t>cho</w:t>
      </w:r>
      <w:proofErr w:type="spellEnd"/>
      <w:r>
        <w:t xml:space="preserve"> Quản </w:t>
      </w:r>
      <w:proofErr w:type="spellStart"/>
      <w:r>
        <w:t>lý</w:t>
      </w:r>
      <w:proofErr w:type="spellEnd"/>
      <w:r>
        <w:t>.</w:t>
      </w:r>
    </w:p>
    <w:p w14:paraId="43A986DC" w14:textId="77777777" w:rsidR="001A29EC" w:rsidRDefault="00000000">
      <w:pPr>
        <w:numPr>
          <w:ilvl w:val="0"/>
          <w:numId w:val="1"/>
        </w:numPr>
        <w:spacing w:after="0"/>
      </w:pPr>
      <w:r>
        <w:t xml:space="preserve">REQ-F-24: </w:t>
      </w:r>
      <w:proofErr w:type="spellStart"/>
      <w:r>
        <w:t>Khóa</w:t>
      </w:r>
      <w:proofErr w:type="spellEnd"/>
      <w:r>
        <w:t xml:space="preserve"> </w:t>
      </w:r>
      <w:proofErr w:type="spellStart"/>
      <w:r>
        <w:t>bản</w:t>
      </w:r>
      <w:proofErr w:type="spellEnd"/>
      <w:r>
        <w:t xml:space="preserve"> </w:t>
      </w:r>
      <w:proofErr w:type="spellStart"/>
      <w:r>
        <w:t>ghi</w:t>
      </w:r>
      <w:proofErr w:type="spellEnd"/>
      <w:r>
        <w:t xml:space="preserve"> </w:t>
      </w:r>
      <w:proofErr w:type="spellStart"/>
      <w:r>
        <w:t>tồn</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w:t>
      </w:r>
    </w:p>
    <w:p w14:paraId="59A77F03" w14:textId="77777777" w:rsidR="001A29EC" w:rsidRDefault="00000000">
      <w:pPr>
        <w:numPr>
          <w:ilvl w:val="0"/>
          <w:numId w:val="1"/>
        </w:numPr>
        <w:spacing w:after="0"/>
      </w:pPr>
      <w:r>
        <w:t xml:space="preserve">REQ-F-25: Lưu audit log 5 </w:t>
      </w:r>
      <w:proofErr w:type="spellStart"/>
      <w:r>
        <w:t>năm</w:t>
      </w:r>
      <w:proofErr w:type="spellEnd"/>
      <w:r>
        <w:t xml:space="preserve"> </w:t>
      </w:r>
      <w:proofErr w:type="spellStart"/>
      <w:r>
        <w:t>với</w:t>
      </w:r>
      <w:proofErr w:type="spellEnd"/>
      <w:r>
        <w:t xml:space="preserve"> </w:t>
      </w:r>
      <w:proofErr w:type="spellStart"/>
      <w:r>
        <w:t>lý</w:t>
      </w:r>
      <w:proofErr w:type="spellEnd"/>
      <w:r>
        <w:t xml:space="preserve"> do </w:t>
      </w:r>
      <w:proofErr w:type="spellStart"/>
      <w:r>
        <w:t>thao</w:t>
      </w:r>
      <w:proofErr w:type="spellEnd"/>
      <w:r>
        <w:t xml:space="preserve"> </w:t>
      </w:r>
      <w:proofErr w:type="spellStart"/>
      <w:r>
        <w:t>tác</w:t>
      </w:r>
      <w:proofErr w:type="spellEnd"/>
      <w:r>
        <w:t>.</w:t>
      </w:r>
    </w:p>
    <w:p w14:paraId="09C06ECF" w14:textId="77777777" w:rsidR="001A29EC" w:rsidRDefault="00000000">
      <w:pPr>
        <w:numPr>
          <w:ilvl w:val="0"/>
          <w:numId w:val="1"/>
        </w:numPr>
        <w:spacing w:after="0"/>
      </w:pPr>
      <w:r>
        <w:t xml:space="preserve">REQ-F-26: Quản </w:t>
      </w:r>
      <w:proofErr w:type="spellStart"/>
      <w:r>
        <w:t>lý</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với</w:t>
      </w:r>
      <w:proofErr w:type="spellEnd"/>
      <w:r>
        <w:t xml:space="preserve"> </w:t>
      </w:r>
      <w:proofErr w:type="spellStart"/>
      <w:r>
        <w:t>mã</w:t>
      </w:r>
      <w:proofErr w:type="spellEnd"/>
      <w:r>
        <w:t xml:space="preserve"> </w:t>
      </w:r>
      <w:proofErr w:type="spellStart"/>
      <w:r>
        <w:t>số</w:t>
      </w:r>
      <w:proofErr w:type="spellEnd"/>
      <w:r>
        <w:t xml:space="preserve"> </w:t>
      </w:r>
      <w:proofErr w:type="spellStart"/>
      <w:r>
        <w:t>thuế</w:t>
      </w:r>
      <w:proofErr w:type="spellEnd"/>
      <w:r>
        <w:t xml:space="preserve">, </w:t>
      </w:r>
      <w:proofErr w:type="spellStart"/>
      <w:r>
        <w:t>địa</w:t>
      </w:r>
      <w:proofErr w:type="spellEnd"/>
      <w:r>
        <w:t xml:space="preserve"> </w:t>
      </w:r>
      <w:proofErr w:type="spellStart"/>
      <w:r>
        <w:t>chỉ</w:t>
      </w:r>
      <w:proofErr w:type="spellEnd"/>
      <w:r>
        <w:t xml:space="preserve">, email,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giao</w:t>
      </w:r>
      <w:proofErr w:type="spellEnd"/>
      <w:r>
        <w:t xml:space="preserve"> </w:t>
      </w:r>
      <w:proofErr w:type="spellStart"/>
      <w:r>
        <w:t>dịch</w:t>
      </w:r>
      <w:proofErr w:type="spellEnd"/>
      <w:r>
        <w:t>.</w:t>
      </w:r>
    </w:p>
    <w:p w14:paraId="3667B113" w14:textId="77777777" w:rsidR="001A29EC" w:rsidRDefault="00000000">
      <w:pPr>
        <w:numPr>
          <w:ilvl w:val="0"/>
          <w:numId w:val="1"/>
        </w:numPr>
      </w:pPr>
      <w:r>
        <w:t xml:space="preserve">REQ-F-27: Cung </w:t>
      </w:r>
      <w:proofErr w:type="spellStart"/>
      <w:r>
        <w:t>cấp</w:t>
      </w:r>
      <w:proofErr w:type="spellEnd"/>
      <w:r>
        <w:t xml:space="preserve"> </w:t>
      </w:r>
      <w:proofErr w:type="spellStart"/>
      <w:r>
        <w:t>chức</w:t>
      </w:r>
      <w:proofErr w:type="spellEnd"/>
      <w:r>
        <w:t xml:space="preserve"> </w:t>
      </w:r>
      <w:proofErr w:type="spellStart"/>
      <w:r>
        <w:t>năng</w:t>
      </w:r>
      <w:proofErr w:type="spellEnd"/>
      <w:r>
        <w:t xml:space="preserve"> Quản </w:t>
      </w:r>
      <w:proofErr w:type="spellStart"/>
      <w:r>
        <w:t>lý</w:t>
      </w:r>
      <w:proofErr w:type="spellEnd"/>
      <w:r>
        <w:t xml:space="preserve"> </w:t>
      </w:r>
      <w:proofErr w:type="spellStart"/>
      <w:r>
        <w:t>duyệt</w:t>
      </w:r>
      <w:proofErr w:type="spellEnd"/>
      <w:r>
        <w:t xml:space="preserve"> </w:t>
      </w:r>
      <w:proofErr w:type="spellStart"/>
      <w:r>
        <w:t>gợi</w:t>
      </w:r>
      <w:proofErr w:type="spellEnd"/>
      <w:r>
        <w:t xml:space="preserve"> ý AI </w:t>
      </w:r>
      <w:proofErr w:type="spellStart"/>
      <w:r>
        <w:t>trước</w:t>
      </w:r>
      <w:proofErr w:type="spellEnd"/>
      <w:r>
        <w:t xml:space="preserve"> </w:t>
      </w:r>
      <w:proofErr w:type="spellStart"/>
      <w:r>
        <w:t>khi</w:t>
      </w:r>
      <w:proofErr w:type="spellEnd"/>
      <w:r>
        <w:t xml:space="preserve"> </w:t>
      </w:r>
      <w:proofErr w:type="spellStart"/>
      <w:r>
        <w:t>áp</w:t>
      </w:r>
      <w:proofErr w:type="spellEnd"/>
      <w:r>
        <w:t xml:space="preserve"> </w:t>
      </w:r>
      <w:proofErr w:type="spellStart"/>
      <w:r>
        <w:t>dụng</w:t>
      </w:r>
      <w:proofErr w:type="spellEnd"/>
      <w:r>
        <w:t>.</w:t>
      </w:r>
    </w:p>
    <w:p w14:paraId="4300F062" w14:textId="77777777" w:rsidR="001A29EC" w:rsidRDefault="00000000">
      <w:pPr>
        <w:pStyle w:val="Heading2"/>
      </w:pPr>
      <w:r>
        <w:t xml:space="preserve">16.4. </w:t>
      </w:r>
      <w:proofErr w:type="spellStart"/>
      <w:r>
        <w:t>Yêu</w:t>
      </w:r>
      <w:proofErr w:type="spellEnd"/>
      <w:r>
        <w:t xml:space="preserve"> </w:t>
      </w:r>
      <w:proofErr w:type="spellStart"/>
      <w:r>
        <w:t>cầu</w:t>
      </w:r>
      <w:proofErr w:type="spellEnd"/>
      <w:r>
        <w:t xml:space="preserve"> AI </w:t>
      </w:r>
      <w:proofErr w:type="spellStart"/>
      <w:r>
        <w:t>đã</w:t>
      </w:r>
      <w:proofErr w:type="spellEnd"/>
      <w:r>
        <w:t xml:space="preserve"> </w:t>
      </w:r>
      <w:proofErr w:type="spellStart"/>
      <w:r>
        <w:t>chốt</w:t>
      </w:r>
      <w:proofErr w:type="spellEnd"/>
    </w:p>
    <w:p w14:paraId="1612A836" w14:textId="77777777" w:rsidR="001A29EC" w:rsidRDefault="00000000">
      <w:pPr>
        <w:numPr>
          <w:ilvl w:val="0"/>
          <w:numId w:val="1"/>
        </w:numPr>
        <w:spacing w:after="0"/>
      </w:pPr>
      <w:r>
        <w:t xml:space="preserve">REQ-AI-01: AI </w:t>
      </w:r>
      <w:proofErr w:type="spellStart"/>
      <w:r>
        <w:t>sinh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tuần</w:t>
      </w:r>
      <w:proofErr w:type="spellEnd"/>
      <w:r>
        <w:t>/</w:t>
      </w:r>
      <w:proofErr w:type="spellStart"/>
      <w:r>
        <w:t>tháng</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nhập</w:t>
      </w:r>
      <w:proofErr w:type="spellEnd"/>
      <w:r>
        <w:t>–</w:t>
      </w:r>
      <w:proofErr w:type="spellStart"/>
      <w:r>
        <w:t>xuất</w:t>
      </w:r>
      <w:proofErr w:type="spellEnd"/>
      <w:r>
        <w:t>–</w:t>
      </w:r>
      <w:proofErr w:type="spellStart"/>
      <w:r>
        <w:t>tồn</w:t>
      </w:r>
      <w:proofErr w:type="spellEnd"/>
      <w:r>
        <w:t xml:space="preserve"> </w:t>
      </w:r>
      <w:proofErr w:type="spellStart"/>
      <w:r>
        <w:t>và</w:t>
      </w:r>
      <w:proofErr w:type="spellEnd"/>
      <w:r>
        <w:t xml:space="preserve"> </w:t>
      </w:r>
      <w:proofErr w:type="spellStart"/>
      <w:r>
        <w:t>sinh</w:t>
      </w:r>
      <w:proofErr w:type="spellEnd"/>
      <w:r>
        <w:t xml:space="preserve"> </w:t>
      </w:r>
      <w:proofErr w:type="spellStart"/>
      <w:r>
        <w:t>nhận</w:t>
      </w:r>
      <w:proofErr w:type="spellEnd"/>
      <w:r>
        <w:t xml:space="preserve"> </w:t>
      </w:r>
      <w:proofErr w:type="spellStart"/>
      <w:r>
        <w:t>xét</w:t>
      </w:r>
      <w:proofErr w:type="spellEnd"/>
      <w:r>
        <w:t>.</w:t>
      </w:r>
    </w:p>
    <w:p w14:paraId="64CBD377" w14:textId="77777777" w:rsidR="001A29EC" w:rsidRDefault="00000000">
      <w:pPr>
        <w:numPr>
          <w:ilvl w:val="0"/>
          <w:numId w:val="1"/>
        </w:numPr>
        <w:spacing w:after="0"/>
      </w:pPr>
      <w:r>
        <w:t xml:space="preserve">REQ-AI-02: AI </w:t>
      </w:r>
      <w:proofErr w:type="spellStart"/>
      <w:r>
        <w:t>phát</w:t>
      </w:r>
      <w:proofErr w:type="spellEnd"/>
      <w:r>
        <w:t xml:space="preserve"> </w:t>
      </w:r>
      <w:proofErr w:type="spellStart"/>
      <w:r>
        <w:t>hiện</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khi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tăng</w:t>
      </w:r>
      <w:proofErr w:type="spellEnd"/>
      <w:r>
        <w:t>/</w:t>
      </w:r>
      <w:proofErr w:type="spellStart"/>
      <w:r>
        <w:t>giảm</w:t>
      </w:r>
      <w:proofErr w:type="spellEnd"/>
      <w:r>
        <w:t xml:space="preserve"> ≥20% </w:t>
      </w:r>
      <w:proofErr w:type="spellStart"/>
      <w:r>
        <w:t>trong</w:t>
      </w:r>
      <w:proofErr w:type="spellEnd"/>
      <w:r>
        <w:t xml:space="preserve"> 7 </w:t>
      </w:r>
      <w:proofErr w:type="spellStart"/>
      <w:r>
        <w:t>ngày</w:t>
      </w:r>
      <w:proofErr w:type="spellEnd"/>
      <w:r>
        <w:t xml:space="preserve"> </w:t>
      </w:r>
      <w:proofErr w:type="spellStart"/>
      <w:r>
        <w:t>liên</w:t>
      </w:r>
      <w:proofErr w:type="spellEnd"/>
      <w:r>
        <w:t xml:space="preserve"> </w:t>
      </w:r>
      <w:proofErr w:type="spellStart"/>
      <w:r>
        <w:t>tiếp</w:t>
      </w:r>
      <w:proofErr w:type="spellEnd"/>
      <w:r>
        <w:t xml:space="preserve"> so </w:t>
      </w:r>
      <w:proofErr w:type="spellStart"/>
      <w:r>
        <w:t>với</w:t>
      </w:r>
      <w:proofErr w:type="spellEnd"/>
      <w:r>
        <w:t xml:space="preserve"> </w:t>
      </w:r>
      <w:proofErr w:type="spellStart"/>
      <w:r>
        <w:t>trung</w:t>
      </w:r>
      <w:proofErr w:type="spellEnd"/>
      <w:r>
        <w:t xml:space="preserve"> </w:t>
      </w:r>
      <w:proofErr w:type="spellStart"/>
      <w:r>
        <w:t>bình</w:t>
      </w:r>
      <w:proofErr w:type="spellEnd"/>
      <w:r>
        <w:t xml:space="preserve"> 60 </w:t>
      </w:r>
      <w:proofErr w:type="spellStart"/>
      <w:r>
        <w:t>ngày</w:t>
      </w:r>
      <w:proofErr w:type="spellEnd"/>
      <w:r>
        <w:t>.</w:t>
      </w:r>
    </w:p>
    <w:p w14:paraId="7A7C70BE" w14:textId="77777777" w:rsidR="001A29EC" w:rsidRDefault="00000000">
      <w:pPr>
        <w:numPr>
          <w:ilvl w:val="0"/>
          <w:numId w:val="1"/>
        </w:numPr>
        <w:spacing w:after="0"/>
      </w:pPr>
      <w:r>
        <w:t xml:space="preserve">REQ-AI-03: AI </w:t>
      </w:r>
      <w:proofErr w:type="spellStart"/>
      <w:r>
        <w:t>dự</w:t>
      </w:r>
      <w:proofErr w:type="spellEnd"/>
      <w:r>
        <w:t xml:space="preserve"> </w:t>
      </w:r>
      <w:proofErr w:type="spellStart"/>
      <w:r>
        <w:t>báo</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nhập</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 xml:space="preserve">: (Nhu </w:t>
      </w:r>
      <w:proofErr w:type="spellStart"/>
      <w:r>
        <w:t>cầu</w:t>
      </w:r>
      <w:proofErr w:type="spellEnd"/>
      <w:r>
        <w:t xml:space="preserve"> TB 60 </w:t>
      </w:r>
      <w:proofErr w:type="spellStart"/>
      <w:r>
        <w:t>ngày</w:t>
      </w:r>
      <w:proofErr w:type="spellEnd"/>
      <w:r>
        <w:t xml:space="preserve"> × </w:t>
      </w:r>
      <w:proofErr w:type="spellStart"/>
      <w:r>
        <w:t>Hệ</w:t>
      </w:r>
      <w:proofErr w:type="spellEnd"/>
      <w:r>
        <w:t xml:space="preserve"> </w:t>
      </w:r>
      <w:proofErr w:type="spellStart"/>
      <w:r>
        <w:t>số</w:t>
      </w:r>
      <w:proofErr w:type="spellEnd"/>
      <w:r>
        <w:t xml:space="preserve"> </w:t>
      </w:r>
      <w:proofErr w:type="spellStart"/>
      <w:r>
        <w:t>mùa</w:t>
      </w:r>
      <w:proofErr w:type="spellEnd"/>
      <w:r>
        <w:t xml:space="preserve"> </w:t>
      </w:r>
      <w:proofErr w:type="spellStart"/>
      <w:r>
        <w:t>vụ</w:t>
      </w:r>
      <w:proofErr w:type="spellEnd"/>
      <w:r>
        <w:t xml:space="preserve">) + </w:t>
      </w:r>
      <w:proofErr w:type="spellStart"/>
      <w:r>
        <w:t>Biến</w:t>
      </w:r>
      <w:proofErr w:type="spellEnd"/>
      <w:r>
        <w:t xml:space="preserve"> </w:t>
      </w:r>
      <w:proofErr w:type="spellStart"/>
      <w:r>
        <w:t>động</w:t>
      </w:r>
      <w:proofErr w:type="spellEnd"/>
      <w:r>
        <w:t xml:space="preserve"> </w:t>
      </w:r>
      <w:proofErr w:type="spellStart"/>
      <w:r>
        <w:t>gần</w:t>
      </w:r>
      <w:proofErr w:type="spellEnd"/>
      <w:r>
        <w:t xml:space="preserve"> </w:t>
      </w:r>
      <w:proofErr w:type="spellStart"/>
      <w:r>
        <w:t>nhất</w:t>
      </w:r>
      <w:proofErr w:type="spellEnd"/>
      <w:r>
        <w:t xml:space="preserve"> − </w:t>
      </w:r>
      <w:proofErr w:type="spellStart"/>
      <w:r>
        <w:t>Tồn</w:t>
      </w:r>
      <w:proofErr w:type="spellEnd"/>
      <w:r>
        <w:t xml:space="preserve"> </w:t>
      </w:r>
      <w:proofErr w:type="spellStart"/>
      <w:r>
        <w:t>hiện</w:t>
      </w:r>
      <w:proofErr w:type="spellEnd"/>
      <w:r>
        <w:t xml:space="preserve"> </w:t>
      </w:r>
      <w:proofErr w:type="spellStart"/>
      <w:r>
        <w:t>tại</w:t>
      </w:r>
      <w:proofErr w:type="spellEnd"/>
      <w:r>
        <w:t>.</w:t>
      </w:r>
    </w:p>
    <w:p w14:paraId="12FE142D" w14:textId="77777777" w:rsidR="001A29EC" w:rsidRDefault="00000000">
      <w:pPr>
        <w:numPr>
          <w:ilvl w:val="0"/>
          <w:numId w:val="1"/>
        </w:numPr>
        <w:spacing w:after="0"/>
      </w:pPr>
      <w:r>
        <w:t xml:space="preserve">REQ-AI-04: </w:t>
      </w:r>
      <w:proofErr w:type="spellStart"/>
      <w:r>
        <w:t>Hệ</w:t>
      </w:r>
      <w:proofErr w:type="spellEnd"/>
      <w:r>
        <w:t xml:space="preserve"> </w:t>
      </w:r>
      <w:proofErr w:type="spellStart"/>
      <w:r>
        <w:t>số</w:t>
      </w:r>
      <w:proofErr w:type="spellEnd"/>
      <w:r>
        <w:t xml:space="preserve"> </w:t>
      </w:r>
      <w:proofErr w:type="spellStart"/>
      <w:r>
        <w:t>mùa</w:t>
      </w:r>
      <w:proofErr w:type="spellEnd"/>
      <w:r>
        <w:t xml:space="preserve"> </w:t>
      </w:r>
      <w:proofErr w:type="spellStart"/>
      <w:r>
        <w:t>vụ</w:t>
      </w:r>
      <w:proofErr w:type="spellEnd"/>
      <w:r>
        <w:t xml:space="preserve"> </w:t>
      </w:r>
      <w:proofErr w:type="spellStart"/>
      <w:r>
        <w:t>mặc</w:t>
      </w:r>
      <w:proofErr w:type="spellEnd"/>
      <w:r>
        <w:t xml:space="preserve"> </w:t>
      </w:r>
      <w:proofErr w:type="spellStart"/>
      <w:r>
        <w:t>định</w:t>
      </w:r>
      <w:proofErr w:type="spellEnd"/>
      <w:r>
        <w:t xml:space="preserve">: 1,2 </w:t>
      </w:r>
      <w:proofErr w:type="spellStart"/>
      <w:r>
        <w:t>cho</w:t>
      </w:r>
      <w:proofErr w:type="spellEnd"/>
      <w:r>
        <w:t xml:space="preserve"> </w:t>
      </w:r>
      <w:proofErr w:type="spellStart"/>
      <w:r>
        <w:t>tháng</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và</w:t>
      </w:r>
      <w:proofErr w:type="spellEnd"/>
      <w:r>
        <w:t xml:space="preserve"> 0,8 </w:t>
      </w:r>
      <w:proofErr w:type="spellStart"/>
      <w:r>
        <w:t>cho</w:t>
      </w:r>
      <w:proofErr w:type="spellEnd"/>
      <w:r>
        <w:t xml:space="preserve"> </w:t>
      </w:r>
      <w:proofErr w:type="spellStart"/>
      <w:r>
        <w:t>tháng</w:t>
      </w:r>
      <w:proofErr w:type="spellEnd"/>
      <w:r>
        <w:t xml:space="preserve"> </w:t>
      </w:r>
      <w:proofErr w:type="spellStart"/>
      <w:r>
        <w:t>thấp</w:t>
      </w:r>
      <w:proofErr w:type="spellEnd"/>
      <w:r>
        <w:t xml:space="preserve"> </w:t>
      </w:r>
      <w:proofErr w:type="spellStart"/>
      <w:r>
        <w:t>điểm</w:t>
      </w:r>
      <w:proofErr w:type="spellEnd"/>
      <w:r>
        <w:t>.</w:t>
      </w:r>
    </w:p>
    <w:p w14:paraId="3858AC3C" w14:textId="77777777" w:rsidR="001A29EC" w:rsidRDefault="00000000">
      <w:pPr>
        <w:numPr>
          <w:ilvl w:val="0"/>
          <w:numId w:val="1"/>
        </w:numPr>
        <w:spacing w:after="0"/>
      </w:pPr>
      <w:r>
        <w:t xml:space="preserve">REQ-AI-05: AI </w:t>
      </w:r>
      <w:proofErr w:type="spellStart"/>
      <w:r>
        <w:t>gợi</w:t>
      </w:r>
      <w:proofErr w:type="spellEnd"/>
      <w:r>
        <w:t xml:space="preserve"> ý </w:t>
      </w:r>
      <w:proofErr w:type="spellStart"/>
      <w:r>
        <w:t>mặt</w:t>
      </w:r>
      <w:proofErr w:type="spellEnd"/>
      <w:r>
        <w:t xml:space="preserve"> </w:t>
      </w:r>
      <w:proofErr w:type="spellStart"/>
      <w:r>
        <w:t>hàng</w:t>
      </w:r>
      <w:proofErr w:type="spellEnd"/>
      <w:r>
        <w:t xml:space="preserve"> </w:t>
      </w:r>
      <w:proofErr w:type="spellStart"/>
      <w:r>
        <w:t>cần</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mức</w:t>
      </w:r>
      <w:proofErr w:type="spellEnd"/>
      <w:r>
        <w:t xml:space="preserve"> </w:t>
      </w:r>
      <w:proofErr w:type="spellStart"/>
      <w:r>
        <w:t>ưu</w:t>
      </w:r>
      <w:proofErr w:type="spellEnd"/>
      <w:r>
        <w:t xml:space="preserve"> </w:t>
      </w:r>
      <w:proofErr w:type="spellStart"/>
      <w:r>
        <w:t>tiên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phải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dữ</w:t>
      </w:r>
      <w:proofErr w:type="spellEnd"/>
      <w:r>
        <w:t xml:space="preserve"> </w:t>
      </w:r>
      <w:proofErr w:type="spellStart"/>
      <w:r>
        <w:t>liệu</w:t>
      </w:r>
      <w:proofErr w:type="spellEnd"/>
      <w:r>
        <w:t>/</w:t>
      </w:r>
      <w:proofErr w:type="spellStart"/>
      <w:r>
        <w:t>căn</w:t>
      </w:r>
      <w:proofErr w:type="spellEnd"/>
      <w:r>
        <w:t xml:space="preserve"> </w:t>
      </w:r>
      <w:proofErr w:type="spellStart"/>
      <w:r>
        <w:t>cứ</w:t>
      </w:r>
      <w:proofErr w:type="spellEnd"/>
      <w:r>
        <w:t xml:space="preserve"> </w:t>
      </w:r>
      <w:proofErr w:type="spellStart"/>
      <w:r>
        <w:t>tính</w:t>
      </w:r>
      <w:proofErr w:type="spellEnd"/>
      <w:r>
        <w:t xml:space="preserve"> </w:t>
      </w:r>
      <w:proofErr w:type="spellStart"/>
      <w:r>
        <w:t>toán</w:t>
      </w:r>
      <w:proofErr w:type="spellEnd"/>
      <w:r>
        <w:t>.</w:t>
      </w:r>
    </w:p>
    <w:p w14:paraId="3CD441E1" w14:textId="77777777" w:rsidR="001A29EC" w:rsidRDefault="00000000">
      <w:pPr>
        <w:numPr>
          <w:ilvl w:val="0"/>
          <w:numId w:val="1"/>
        </w:numPr>
      </w:pPr>
      <w:r>
        <w:t xml:space="preserve">REQ-AI-06: Quản </w:t>
      </w:r>
      <w:proofErr w:type="spellStart"/>
      <w:r>
        <w:t>lý</w:t>
      </w:r>
      <w:proofErr w:type="spellEnd"/>
      <w:r>
        <w:t xml:space="preserve"> </w:t>
      </w:r>
      <w:proofErr w:type="spellStart"/>
      <w:r>
        <w:t>phải</w:t>
      </w:r>
      <w:proofErr w:type="spellEnd"/>
      <w:r>
        <w:t xml:space="preserve"> </w:t>
      </w:r>
      <w:proofErr w:type="spellStart"/>
      <w:r>
        <w:t>duyệt</w:t>
      </w:r>
      <w:proofErr w:type="spellEnd"/>
      <w:r>
        <w:t xml:space="preserve"> </w:t>
      </w:r>
      <w:proofErr w:type="spellStart"/>
      <w:r>
        <w:t>gợi</w:t>
      </w:r>
      <w:proofErr w:type="spellEnd"/>
      <w:r>
        <w:t xml:space="preserve"> ý AI </w:t>
      </w:r>
      <w:proofErr w:type="spellStart"/>
      <w:r>
        <w:t>trước</w:t>
      </w:r>
      <w:proofErr w:type="spellEnd"/>
      <w:r>
        <w:t xml:space="preserve"> </w:t>
      </w:r>
      <w:proofErr w:type="spellStart"/>
      <w:r>
        <w:t>khi</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nghiệp</w:t>
      </w:r>
      <w:proofErr w:type="spellEnd"/>
      <w:r>
        <w:t xml:space="preserve"> </w:t>
      </w:r>
      <w:proofErr w:type="spellStart"/>
      <w:r>
        <w:t>vụ</w:t>
      </w:r>
      <w:proofErr w:type="spellEnd"/>
      <w:r>
        <w:t>.</w:t>
      </w:r>
    </w:p>
    <w:p w14:paraId="35F0248A" w14:textId="77777777" w:rsidR="001A29EC" w:rsidRDefault="00000000">
      <w:pPr>
        <w:pStyle w:val="Heading2"/>
      </w:pPr>
      <w:r>
        <w:t xml:space="preserve">16.5. </w:t>
      </w:r>
      <w:proofErr w:type="spellStart"/>
      <w:r>
        <w:t>Tiêu</w:t>
      </w:r>
      <w:proofErr w:type="spellEnd"/>
      <w:r>
        <w:t xml:space="preserve"> </w:t>
      </w:r>
      <w:proofErr w:type="spellStart"/>
      <w:r>
        <w:t>chí</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bổ</w:t>
      </w:r>
      <w:proofErr w:type="spellEnd"/>
      <w:r>
        <w:t xml:space="preserve"> sung</w:t>
      </w:r>
    </w:p>
    <w:p w14:paraId="58B686C4" w14:textId="77777777" w:rsidR="001A29EC" w:rsidRDefault="00000000">
      <w:pPr>
        <w:numPr>
          <w:ilvl w:val="0"/>
          <w:numId w:val="1"/>
        </w:numPr>
        <w:spacing w:after="0"/>
      </w:pPr>
      <w:r>
        <w:t xml:space="preserve">Workflow </w:t>
      </w:r>
      <w:proofErr w:type="spellStart"/>
      <w:r>
        <w:t>phiếu</w:t>
      </w:r>
      <w:proofErr w:type="spellEnd"/>
      <w:r>
        <w:t xml:space="preserve"> </w:t>
      </w:r>
      <w:proofErr w:type="spellStart"/>
      <w:r>
        <w:t>nhập</w:t>
      </w:r>
      <w:proofErr w:type="spellEnd"/>
      <w:r>
        <w:t>/</w:t>
      </w:r>
      <w:proofErr w:type="spellStart"/>
      <w:r>
        <w:t>xuất</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đúng</w:t>
      </w:r>
      <w:proofErr w:type="spellEnd"/>
      <w:r>
        <w:t xml:space="preserve"> </w:t>
      </w:r>
      <w:proofErr w:type="spellStart"/>
      <w:r>
        <w:t>các</w:t>
      </w:r>
      <w:proofErr w:type="spellEnd"/>
      <w:r>
        <w:t xml:space="preserve"> </w:t>
      </w:r>
      <w:proofErr w:type="spellStart"/>
      <w:r>
        <w:t>cấp</w:t>
      </w:r>
      <w:proofErr w:type="spellEnd"/>
      <w:r>
        <w:t xml:space="preserve"> </w:t>
      </w:r>
      <w:proofErr w:type="spellStart"/>
      <w:r>
        <w:t>duyệt</w:t>
      </w:r>
      <w:proofErr w:type="spellEnd"/>
      <w:r>
        <w:t xml:space="preserve"> </w:t>
      </w:r>
      <w:proofErr w:type="spellStart"/>
      <w:r>
        <w:t>đã</w:t>
      </w:r>
      <w:proofErr w:type="spellEnd"/>
      <w:r>
        <w:t xml:space="preserve"> </w:t>
      </w:r>
      <w:proofErr w:type="spellStart"/>
      <w:r>
        <w:t>chốt</w:t>
      </w:r>
      <w:proofErr w:type="spellEnd"/>
      <w:r>
        <w:t xml:space="preserve">; </w:t>
      </w:r>
      <w:proofErr w:type="spellStart"/>
      <w:r>
        <w:t>phiếu</w:t>
      </w:r>
      <w:proofErr w:type="spellEnd"/>
      <w:r>
        <w:t xml:space="preserve"> </w:t>
      </w:r>
      <w:proofErr w:type="spellStart"/>
      <w:r>
        <w:t>xuất</w:t>
      </w:r>
      <w:proofErr w:type="spellEnd"/>
      <w:r>
        <w:t xml:space="preserve"> &gt;100 </w:t>
      </w:r>
      <w:proofErr w:type="spellStart"/>
      <w:r>
        <w:t>triệu</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có</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duyệt</w:t>
      </w:r>
      <w:proofErr w:type="spellEnd"/>
      <w:r>
        <w:t>.</w:t>
      </w:r>
    </w:p>
    <w:p w14:paraId="6D5CF5BA" w14:textId="77777777" w:rsidR="001A29EC" w:rsidRDefault="00000000">
      <w:pPr>
        <w:numPr>
          <w:ilvl w:val="0"/>
          <w:numId w:val="1"/>
        </w:numPr>
        <w:spacing w:after="0"/>
      </w:pPr>
      <w:proofErr w:type="spellStart"/>
      <w:r>
        <w:t>Chuyển</w:t>
      </w:r>
      <w:proofErr w:type="spellEnd"/>
      <w:r>
        <w:t xml:space="preserve"> </w:t>
      </w:r>
      <w:proofErr w:type="spellStart"/>
      <w:r>
        <w:t>kho</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tồn</w:t>
      </w:r>
      <w:proofErr w:type="spellEnd"/>
      <w:r>
        <w:t xml:space="preserve"> </w:t>
      </w:r>
      <w:proofErr w:type="spellStart"/>
      <w:r>
        <w:t>kho</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đích</w:t>
      </w:r>
      <w:proofErr w:type="spellEnd"/>
      <w:r>
        <w:t xml:space="preserve"> </w:t>
      </w:r>
      <w:proofErr w:type="spellStart"/>
      <w:r>
        <w:t>nhất</w:t>
      </w:r>
      <w:proofErr w:type="spellEnd"/>
      <w:r>
        <w:t xml:space="preserve"> </w:t>
      </w:r>
      <w:proofErr w:type="spellStart"/>
      <w:r>
        <w:t>quán</w:t>
      </w:r>
      <w:proofErr w:type="spellEnd"/>
      <w:r>
        <w:t>.</w:t>
      </w:r>
    </w:p>
    <w:p w14:paraId="224BC952" w14:textId="77777777" w:rsidR="001A29EC" w:rsidRDefault="00000000">
      <w:pPr>
        <w:numPr>
          <w:ilvl w:val="0"/>
          <w:numId w:val="1"/>
        </w:numPr>
        <w:spacing w:after="0"/>
      </w:pPr>
      <w:proofErr w:type="spellStart"/>
      <w:r>
        <w:t>Kiểm</w:t>
      </w:r>
      <w:proofErr w:type="spellEnd"/>
      <w:r>
        <w:t xml:space="preserve"> </w:t>
      </w:r>
      <w:proofErr w:type="spellStart"/>
      <w:r>
        <w:t>kê</w:t>
      </w:r>
      <w:proofErr w:type="spellEnd"/>
      <w:r>
        <w:t xml:space="preserve"> </w:t>
      </w:r>
      <w:proofErr w:type="spellStart"/>
      <w:r>
        <w:t>quý</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ngưỡng</w:t>
      </w:r>
      <w:proofErr w:type="spellEnd"/>
      <w:r>
        <w:t xml:space="preserve"> </w:t>
      </w:r>
      <w:proofErr w:type="spellStart"/>
      <w:r>
        <w:t>sai</w:t>
      </w:r>
      <w:proofErr w:type="spellEnd"/>
      <w:r>
        <w:t xml:space="preserve"> </w:t>
      </w:r>
      <w:proofErr w:type="spellStart"/>
      <w:r>
        <w:t>lệch</w:t>
      </w:r>
      <w:proofErr w:type="spellEnd"/>
      <w:r>
        <w:t xml:space="preserve"> &gt;5% </w:t>
      </w:r>
      <w:proofErr w:type="spellStart"/>
      <w:r>
        <w:t>đúng</w:t>
      </w:r>
      <w:proofErr w:type="spellEnd"/>
      <w:r>
        <w:t xml:space="preserve"> </w:t>
      </w:r>
      <w:proofErr w:type="spellStart"/>
      <w:r>
        <w:t>quy</w:t>
      </w:r>
      <w:proofErr w:type="spellEnd"/>
      <w:r>
        <w:t xml:space="preserve"> </w:t>
      </w:r>
      <w:proofErr w:type="spellStart"/>
      <w:r>
        <w:t>trình</w:t>
      </w:r>
      <w:proofErr w:type="spellEnd"/>
      <w:r>
        <w:t>.</w:t>
      </w:r>
    </w:p>
    <w:p w14:paraId="5077263B" w14:textId="77777777" w:rsidR="001A29EC" w:rsidRDefault="00000000">
      <w:pPr>
        <w:numPr>
          <w:ilvl w:val="0"/>
          <w:numId w:val="1"/>
        </w:numPr>
        <w:spacing w:after="0"/>
      </w:pPr>
      <w:r>
        <w:t>Sửa/</w:t>
      </w:r>
      <w:proofErr w:type="spellStart"/>
      <w:r>
        <w:t>hủy</w:t>
      </w:r>
      <w:proofErr w:type="spellEnd"/>
      <w:r>
        <w:t xml:space="preserve"> </w:t>
      </w:r>
      <w:proofErr w:type="spellStart"/>
      <w:r>
        <w:t>phiếu</w:t>
      </w:r>
      <w:proofErr w:type="spellEnd"/>
      <w:r>
        <w:t xml:space="preserve"> </w:t>
      </w:r>
      <w:proofErr w:type="spellStart"/>
      <w:r>
        <w:t>sau</w:t>
      </w:r>
      <w:proofErr w:type="spellEnd"/>
      <w:r>
        <w:t xml:space="preserve"> </w:t>
      </w:r>
      <w:proofErr w:type="spellStart"/>
      <w:r>
        <w:t>duyệt</w:t>
      </w:r>
      <w:proofErr w:type="spellEnd"/>
      <w:r>
        <w:t xml:space="preserve"> </w:t>
      </w:r>
      <w:proofErr w:type="spellStart"/>
      <w:r>
        <w:t>tạo</w:t>
      </w:r>
      <w:proofErr w:type="spellEnd"/>
      <w:r>
        <w:t xml:space="preserve"> </w:t>
      </w:r>
      <w:proofErr w:type="spellStart"/>
      <w:r>
        <w:t>được</w:t>
      </w:r>
      <w:proofErr w:type="spellEnd"/>
      <w:r>
        <w:t xml:space="preserve"> </w:t>
      </w:r>
      <w:proofErr w:type="spellStart"/>
      <w:r>
        <w:t>phiếu</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tồn</w:t>
      </w:r>
      <w:proofErr w:type="spellEnd"/>
      <w:r>
        <w:t xml:space="preserve"> </w:t>
      </w:r>
      <w:proofErr w:type="spellStart"/>
      <w:r>
        <w:t>và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mất</w:t>
      </w:r>
      <w:proofErr w:type="spellEnd"/>
      <w:r>
        <w:t xml:space="preserve"> audit trail.</w:t>
      </w:r>
    </w:p>
    <w:p w14:paraId="06027E4D" w14:textId="77777777" w:rsidR="001A29EC" w:rsidRDefault="00000000">
      <w:pPr>
        <w:numPr>
          <w:ilvl w:val="0"/>
          <w:numId w:val="1"/>
        </w:numPr>
        <w:spacing w:after="0"/>
      </w:pPr>
      <w:proofErr w:type="spellStart"/>
      <w:r>
        <w:t>Cảnh</w:t>
      </w:r>
      <w:proofErr w:type="spellEnd"/>
      <w:r>
        <w:t xml:space="preserve"> </w:t>
      </w:r>
      <w:proofErr w:type="spellStart"/>
      <w:r>
        <w:t>báo</w:t>
      </w:r>
      <w:proofErr w:type="spellEnd"/>
      <w:r>
        <w:t xml:space="preserve"> </w:t>
      </w:r>
      <w:proofErr w:type="spellStart"/>
      <w:r>
        <w:t>tồn</w:t>
      </w:r>
      <w:proofErr w:type="spellEnd"/>
      <w:r>
        <w:t xml:space="preserve"> </w:t>
      </w:r>
      <w:proofErr w:type="spellStart"/>
      <w:r>
        <w:t>thấp</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trên</w:t>
      </w:r>
      <w:proofErr w:type="spellEnd"/>
      <w:r>
        <w:t xml:space="preserve"> dashboard </w:t>
      </w:r>
      <w:proofErr w:type="spellStart"/>
      <w:r>
        <w:t>và</w:t>
      </w:r>
      <w:proofErr w:type="spellEnd"/>
      <w:r>
        <w:t xml:space="preserve"> </w:t>
      </w:r>
      <w:proofErr w:type="spellStart"/>
      <w:r>
        <w:t>gửi</w:t>
      </w:r>
      <w:proofErr w:type="spellEnd"/>
      <w:r>
        <w:t xml:space="preserve"> email </w:t>
      </w:r>
      <w:proofErr w:type="spellStart"/>
      <w:r>
        <w:t>nội</w:t>
      </w:r>
      <w:proofErr w:type="spellEnd"/>
      <w:r>
        <w:t xml:space="preserve"> </w:t>
      </w:r>
      <w:proofErr w:type="spellStart"/>
      <w:r>
        <w:t>bộ</w:t>
      </w:r>
      <w:proofErr w:type="spellEnd"/>
      <w:r>
        <w:t xml:space="preserve"> </w:t>
      </w:r>
      <w:proofErr w:type="spellStart"/>
      <w:r>
        <w:t>cho</w:t>
      </w:r>
      <w:proofErr w:type="spellEnd"/>
      <w:r>
        <w:t xml:space="preserve"> Quản </w:t>
      </w:r>
      <w:proofErr w:type="spellStart"/>
      <w:r>
        <w:t>lý</w:t>
      </w:r>
      <w:proofErr w:type="spellEnd"/>
      <w:r>
        <w:t>.</w:t>
      </w:r>
    </w:p>
    <w:p w14:paraId="28B413C9" w14:textId="77777777" w:rsidR="001A29EC" w:rsidRDefault="00000000">
      <w:pPr>
        <w:numPr>
          <w:ilvl w:val="0"/>
          <w:numId w:val="1"/>
        </w:numPr>
        <w:spacing w:after="0"/>
      </w:pPr>
      <w:r>
        <w:t xml:space="preserve">Báo </w:t>
      </w:r>
      <w:proofErr w:type="spellStart"/>
      <w:r>
        <w:t>cáo</w:t>
      </w:r>
      <w:proofErr w:type="spellEnd"/>
      <w:r>
        <w:t xml:space="preserve"> </w:t>
      </w:r>
      <w:proofErr w:type="spellStart"/>
      <w:r>
        <w:t>tuần</w:t>
      </w:r>
      <w:proofErr w:type="spellEnd"/>
      <w:r>
        <w:t>/</w:t>
      </w:r>
      <w:proofErr w:type="spellStart"/>
      <w:r>
        <w:t>tháng</w:t>
      </w:r>
      <w:proofErr w:type="spellEnd"/>
      <w:r>
        <w:t xml:space="preserve"> </w:t>
      </w:r>
      <w:proofErr w:type="spellStart"/>
      <w:r>
        <w:t>lọc</w:t>
      </w:r>
      <w:proofErr w:type="spellEnd"/>
      <w:r>
        <w:t xml:space="preserve"> </w:t>
      </w:r>
      <w:proofErr w:type="spellStart"/>
      <w:r>
        <w:t>được</w:t>
      </w:r>
      <w:proofErr w:type="spellEnd"/>
      <w:r>
        <w:t xml:space="preserve"> </w:t>
      </w:r>
      <w:proofErr w:type="spellStart"/>
      <w:r>
        <w:t>theo</w:t>
      </w:r>
      <w:proofErr w:type="spellEnd"/>
      <w:r>
        <w:t xml:space="preserve"> NCC, </w:t>
      </w:r>
      <w:proofErr w:type="spellStart"/>
      <w:r>
        <w:t>mặt</w:t>
      </w:r>
      <w:proofErr w:type="spellEnd"/>
      <w:r>
        <w:t xml:space="preserve"> </w:t>
      </w:r>
      <w:proofErr w:type="spellStart"/>
      <w:r>
        <w:t>hàng</w:t>
      </w:r>
      <w:proofErr w:type="spellEnd"/>
      <w:r>
        <w:t xml:space="preserve"> </w:t>
      </w:r>
      <w:proofErr w:type="spellStart"/>
      <w:r>
        <w:t>và</w:t>
      </w:r>
      <w:proofErr w:type="spellEnd"/>
      <w:r>
        <w:t xml:space="preserve"> </w:t>
      </w:r>
      <w:proofErr w:type="spellStart"/>
      <w:r>
        <w:t>kho</w:t>
      </w:r>
      <w:proofErr w:type="spellEnd"/>
      <w:r>
        <w:t>.</w:t>
      </w:r>
    </w:p>
    <w:p w14:paraId="1F67C842" w14:textId="77777777" w:rsidR="001A29EC" w:rsidRDefault="00000000">
      <w:pPr>
        <w:numPr>
          <w:ilvl w:val="0"/>
          <w:numId w:val="1"/>
        </w:numPr>
      </w:pPr>
      <w:r>
        <w:t xml:space="preserve">AI </w:t>
      </w:r>
      <w:proofErr w:type="spellStart"/>
      <w:r>
        <w:t>không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gợi</w:t>
      </w:r>
      <w:proofErr w:type="spellEnd"/>
      <w:r>
        <w:t xml:space="preserve"> ý; Quản </w:t>
      </w:r>
      <w:proofErr w:type="spellStart"/>
      <w:r>
        <w:t>lý</w:t>
      </w:r>
      <w:proofErr w:type="spellEnd"/>
      <w:r>
        <w:t xml:space="preserve"> </w:t>
      </w:r>
      <w:proofErr w:type="spellStart"/>
      <w:r>
        <w:t>phải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bằng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duyệt</w:t>
      </w:r>
      <w:proofErr w:type="spellEnd"/>
      <w:r>
        <w:t xml:space="preserve"> </w:t>
      </w:r>
      <w:proofErr w:type="spellStart"/>
      <w:r>
        <w:t>gợi</w:t>
      </w:r>
      <w:proofErr w:type="spellEnd"/>
      <w:r>
        <w:t xml:space="preserve"> ý AI.</w:t>
      </w:r>
    </w:p>
    <w:p w14:paraId="6B7A5554" w14:textId="77777777" w:rsidR="001A29EC" w:rsidRDefault="00000000">
      <w:pPr>
        <w:pStyle w:val="Heading2"/>
      </w:pPr>
      <w:bookmarkStart w:id="0" w:name="_heading=h.t8udnmo8pqt7" w:colFirst="0" w:colLast="0"/>
      <w:bookmarkEnd w:id="0"/>
      <w:r>
        <w:lastRenderedPageBreak/>
        <w:t xml:space="preserve">16.6. </w:t>
      </w:r>
      <w:proofErr w:type="spellStart"/>
      <w:r>
        <w:t>Lịch</w:t>
      </w:r>
      <w:proofErr w:type="spellEnd"/>
      <w:r>
        <w:t xml:space="preserve"> </w:t>
      </w:r>
      <w:proofErr w:type="spellStart"/>
      <w:r>
        <w:t>sử</w:t>
      </w:r>
      <w:proofErr w:type="spellEnd"/>
      <w:r>
        <w:t xml:space="preserve"> </w:t>
      </w:r>
      <w:proofErr w:type="spellStart"/>
      <w:r>
        <w:t>cập</w:t>
      </w:r>
      <w:proofErr w:type="spellEnd"/>
      <w:r>
        <w:t xml:space="preserve"> </w:t>
      </w:r>
      <w:proofErr w:type="spellStart"/>
      <w:r>
        <w:t>nhật</w:t>
      </w:r>
      <w:proofErr w:type="spellEnd"/>
    </w:p>
    <w:p w14:paraId="4F28710C" w14:textId="77777777" w:rsidR="001A29EC" w:rsidRDefault="00000000">
      <w:pPr>
        <w:numPr>
          <w:ilvl w:val="0"/>
          <w:numId w:val="1"/>
        </w:numPr>
      </w:pPr>
      <w:r>
        <w:t xml:space="preserve">URD v1.1 – </w:t>
      </w:r>
      <w:proofErr w:type="spellStart"/>
      <w:r>
        <w:t>Chốt</w:t>
      </w:r>
      <w:proofErr w:type="spellEnd"/>
      <w:r>
        <w:t xml:space="preserve"> 16 </w:t>
      </w:r>
      <w:proofErr w:type="spellStart"/>
      <w:r>
        <w:t>điểm</w:t>
      </w:r>
      <w:proofErr w:type="spellEnd"/>
      <w:r>
        <w:t xml:space="preserve"> TBC </w:t>
      </w:r>
      <w:proofErr w:type="spellStart"/>
      <w:r>
        <w:t>theo</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cập</w:t>
      </w:r>
      <w:proofErr w:type="spellEnd"/>
      <w:r>
        <w:t xml:space="preserve"> </w:t>
      </w:r>
      <w:proofErr w:type="spellStart"/>
      <w:r>
        <w:t>nhật</w:t>
      </w:r>
      <w:proofErr w:type="spellEnd"/>
      <w:r>
        <w:t xml:space="preserve"> workflow </w:t>
      </w:r>
      <w:proofErr w:type="spellStart"/>
      <w:r>
        <w:t>duyệt</w:t>
      </w:r>
      <w:proofErr w:type="spellEnd"/>
      <w:r>
        <w:t xml:space="preserve">, </w:t>
      </w:r>
      <w:proofErr w:type="spellStart"/>
      <w:r>
        <w:t>kho</w:t>
      </w:r>
      <w:proofErr w:type="spellEnd"/>
      <w:r>
        <w:t>/</w:t>
      </w:r>
      <w:proofErr w:type="spellStart"/>
      <w:r>
        <w:t>chuyển</w:t>
      </w:r>
      <w:proofErr w:type="spellEnd"/>
      <w:r>
        <w:t xml:space="preserve"> </w:t>
      </w:r>
      <w:proofErr w:type="spellStart"/>
      <w:r>
        <w:t>kho</w:t>
      </w:r>
      <w:proofErr w:type="spellEnd"/>
      <w:r>
        <w:t xml:space="preserve">, </w:t>
      </w:r>
      <w:proofErr w:type="spellStart"/>
      <w:r>
        <w:t>lô-hạn</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kê</w:t>
      </w:r>
      <w:proofErr w:type="spellEnd"/>
      <w:r>
        <w:t xml:space="preserve">, audit, AI, </w:t>
      </w:r>
      <w:proofErr w:type="spellStart"/>
      <w:r>
        <w:t>báo</w:t>
      </w:r>
      <w:proofErr w:type="spellEnd"/>
      <w:r>
        <w:t xml:space="preserve"> </w:t>
      </w:r>
      <w:proofErr w:type="spellStart"/>
      <w:r>
        <w:t>cáo</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đồng</w:t>
      </w:r>
      <w:proofErr w:type="spellEnd"/>
      <w:r>
        <w:t xml:space="preserve"> </w:t>
      </w:r>
      <w:proofErr w:type="spellStart"/>
      <w:r>
        <w:t>thời</w:t>
      </w:r>
      <w:proofErr w:type="spellEnd"/>
    </w:p>
    <w:p w14:paraId="5D85CB2D" w14:textId="77777777" w:rsidR="001A29EC" w:rsidRDefault="00000000">
      <w:pPr>
        <w:pStyle w:val="Heading1"/>
      </w:pPr>
      <w:r>
        <w:t xml:space="preserve">17. </w:t>
      </w:r>
      <w:proofErr w:type="spellStart"/>
      <w:r>
        <w:t>Phụ</w:t>
      </w:r>
      <w:proofErr w:type="spellEnd"/>
      <w:r>
        <w:t xml:space="preserve"> </w:t>
      </w:r>
      <w:proofErr w:type="spellStart"/>
      <w:r>
        <w:t>lục</w:t>
      </w:r>
      <w:proofErr w:type="spellEnd"/>
    </w:p>
    <w:p w14:paraId="70D053D0" w14:textId="77777777" w:rsidR="001A29EC" w:rsidRDefault="00000000">
      <w:pPr>
        <w:pStyle w:val="Heading2"/>
      </w:pPr>
      <w:r>
        <w:t xml:space="preserve">17.1. Danh </w:t>
      </w:r>
      <w:proofErr w:type="spellStart"/>
      <w:r>
        <w:t>sách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sơ</w:t>
      </w:r>
      <w:proofErr w:type="spellEnd"/>
      <w:r>
        <w:t xml:space="preserve"> </w:t>
      </w:r>
      <w:proofErr w:type="spellStart"/>
      <w:r>
        <w:t>bộ</w:t>
      </w:r>
      <w:proofErr w:type="spellEnd"/>
      <w:r>
        <w:t xml:space="preserve"> </w:t>
      </w:r>
      <w:proofErr w:type="spellStart"/>
      <w:r>
        <w:t>từ</w:t>
      </w:r>
      <w:proofErr w:type="spellEnd"/>
      <w:r>
        <w:t xml:space="preserve"> </w:t>
      </w:r>
      <w:proofErr w:type="spellStart"/>
      <w:r>
        <w:t>khảo</w:t>
      </w:r>
      <w:proofErr w:type="spellEnd"/>
      <w:r>
        <w:t xml:space="preserve"> </w:t>
      </w:r>
      <w:proofErr w:type="spellStart"/>
      <w:r>
        <w:t>sát</w:t>
      </w:r>
      <w:proofErr w:type="spellEnd"/>
    </w:p>
    <w:p w14:paraId="032C43EF" w14:textId="77777777" w:rsidR="001A29EC" w:rsidRDefault="00000000">
      <w:pPr>
        <w:numPr>
          <w:ilvl w:val="0"/>
          <w:numId w:val="1"/>
        </w:numPr>
        <w:pBdr>
          <w:top w:val="nil"/>
          <w:left w:val="nil"/>
          <w:bottom w:val="nil"/>
          <w:right w:val="nil"/>
          <w:between w:val="nil"/>
        </w:pBdr>
        <w:spacing w:after="0"/>
      </w:pPr>
      <w:r>
        <w:rPr>
          <w:color w:val="000000"/>
        </w:rPr>
        <w:t xml:space="preserve">REQ-01 Quản </w:t>
      </w:r>
      <w:proofErr w:type="spellStart"/>
      <w:r>
        <w:rPr>
          <w:color w:val="000000"/>
        </w:rPr>
        <w:t>lý</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hóa</w:t>
      </w:r>
      <w:proofErr w:type="spellEnd"/>
    </w:p>
    <w:p w14:paraId="5436D48E" w14:textId="77777777" w:rsidR="001A29EC" w:rsidRDefault="00000000">
      <w:pPr>
        <w:numPr>
          <w:ilvl w:val="0"/>
          <w:numId w:val="1"/>
        </w:numPr>
        <w:pBdr>
          <w:top w:val="nil"/>
          <w:left w:val="nil"/>
          <w:bottom w:val="nil"/>
          <w:right w:val="nil"/>
          <w:between w:val="nil"/>
        </w:pBdr>
        <w:spacing w:after="0"/>
      </w:pPr>
      <w:r>
        <w:rPr>
          <w:color w:val="000000"/>
        </w:rPr>
        <w:t xml:space="preserve">REQ-02 Quản </w:t>
      </w:r>
      <w:proofErr w:type="spellStart"/>
      <w:r>
        <w:rPr>
          <w:color w:val="000000"/>
        </w:rPr>
        <w:t>lý</w:t>
      </w:r>
      <w:proofErr w:type="spellEnd"/>
      <w:r>
        <w:rPr>
          <w:color w:val="000000"/>
        </w:rPr>
        <w:t xml:space="preserve"> </w:t>
      </w:r>
      <w:proofErr w:type="spellStart"/>
      <w:r>
        <w:rPr>
          <w:color w:val="000000"/>
        </w:rPr>
        <w:t>nhà</w:t>
      </w:r>
      <w:proofErr w:type="spellEnd"/>
      <w:r>
        <w:rPr>
          <w:color w:val="000000"/>
        </w:rPr>
        <w:t xml:space="preserve"> </w:t>
      </w:r>
      <w:proofErr w:type="spellStart"/>
      <w:r>
        <w:rPr>
          <w:color w:val="000000"/>
        </w:rPr>
        <w:t>cung</w:t>
      </w:r>
      <w:proofErr w:type="spellEnd"/>
      <w:r>
        <w:rPr>
          <w:color w:val="000000"/>
        </w:rPr>
        <w:t xml:space="preserve"> </w:t>
      </w:r>
      <w:proofErr w:type="spellStart"/>
      <w:r>
        <w:rPr>
          <w:color w:val="000000"/>
        </w:rPr>
        <w:t>cấp</w:t>
      </w:r>
      <w:proofErr w:type="spellEnd"/>
    </w:p>
    <w:p w14:paraId="56853649" w14:textId="77777777" w:rsidR="001A29EC" w:rsidRDefault="00000000">
      <w:pPr>
        <w:numPr>
          <w:ilvl w:val="0"/>
          <w:numId w:val="1"/>
        </w:numPr>
        <w:pBdr>
          <w:top w:val="nil"/>
          <w:left w:val="nil"/>
          <w:bottom w:val="nil"/>
          <w:right w:val="nil"/>
          <w:between w:val="nil"/>
        </w:pBdr>
        <w:spacing w:after="0"/>
      </w:pPr>
      <w:r>
        <w:rPr>
          <w:color w:val="000000"/>
        </w:rPr>
        <w:t xml:space="preserve">REQ-03 </w:t>
      </w:r>
      <w:proofErr w:type="spellStart"/>
      <w:r>
        <w:rPr>
          <w:color w:val="000000"/>
        </w:rPr>
        <w:t>Lập</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kho</w:t>
      </w:r>
      <w:proofErr w:type="spellEnd"/>
    </w:p>
    <w:p w14:paraId="4F80722C" w14:textId="77777777" w:rsidR="001A29EC" w:rsidRDefault="00000000">
      <w:pPr>
        <w:numPr>
          <w:ilvl w:val="0"/>
          <w:numId w:val="1"/>
        </w:numPr>
        <w:pBdr>
          <w:top w:val="nil"/>
          <w:left w:val="nil"/>
          <w:bottom w:val="nil"/>
          <w:right w:val="nil"/>
          <w:between w:val="nil"/>
        </w:pBdr>
        <w:spacing w:after="0"/>
      </w:pPr>
      <w:r>
        <w:rPr>
          <w:color w:val="000000"/>
        </w:rPr>
        <w:t xml:space="preserve">REQ-04 </w:t>
      </w:r>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từ</w:t>
      </w:r>
      <w:proofErr w:type="spellEnd"/>
    </w:p>
    <w:p w14:paraId="0DA8F228" w14:textId="77777777" w:rsidR="001A29EC" w:rsidRDefault="00000000">
      <w:pPr>
        <w:numPr>
          <w:ilvl w:val="0"/>
          <w:numId w:val="1"/>
        </w:numPr>
        <w:pBdr>
          <w:top w:val="nil"/>
          <w:left w:val="nil"/>
          <w:bottom w:val="nil"/>
          <w:right w:val="nil"/>
          <w:between w:val="nil"/>
        </w:pBdr>
        <w:spacing w:after="0"/>
      </w:pPr>
      <w:r>
        <w:rPr>
          <w:color w:val="000000"/>
        </w:rPr>
        <w:t xml:space="preserve">REQ-05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phiếu</w:t>
      </w:r>
      <w:proofErr w:type="spellEnd"/>
    </w:p>
    <w:p w14:paraId="255E98C9" w14:textId="77777777" w:rsidR="001A29EC" w:rsidRDefault="00000000">
      <w:pPr>
        <w:numPr>
          <w:ilvl w:val="0"/>
          <w:numId w:val="1"/>
        </w:numPr>
        <w:pBdr>
          <w:top w:val="nil"/>
          <w:left w:val="nil"/>
          <w:bottom w:val="nil"/>
          <w:right w:val="nil"/>
          <w:between w:val="nil"/>
        </w:pBdr>
        <w:spacing w:after="0"/>
      </w:pPr>
      <w:r>
        <w:rPr>
          <w:color w:val="000000"/>
        </w:rPr>
        <w:t xml:space="preserve">REQ-06 </w:t>
      </w: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kho</w:t>
      </w:r>
      <w:proofErr w:type="spellEnd"/>
    </w:p>
    <w:p w14:paraId="39182FF6" w14:textId="77777777" w:rsidR="001A29EC" w:rsidRDefault="00000000">
      <w:pPr>
        <w:numPr>
          <w:ilvl w:val="0"/>
          <w:numId w:val="1"/>
        </w:numPr>
        <w:pBdr>
          <w:top w:val="nil"/>
          <w:left w:val="nil"/>
          <w:bottom w:val="nil"/>
          <w:right w:val="nil"/>
          <w:between w:val="nil"/>
        </w:pBdr>
        <w:spacing w:after="0"/>
      </w:pPr>
      <w:r>
        <w:rPr>
          <w:color w:val="000000"/>
        </w:rPr>
        <w:t xml:space="preserve">REQ-07 </w:t>
      </w:r>
      <w:proofErr w:type="spellStart"/>
      <w:r>
        <w:rPr>
          <w:color w:val="000000"/>
        </w:rPr>
        <w:t>Lập</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kho</w:t>
      </w:r>
      <w:proofErr w:type="spellEnd"/>
    </w:p>
    <w:p w14:paraId="6FF4BB25" w14:textId="77777777" w:rsidR="001A29EC" w:rsidRDefault="00000000">
      <w:pPr>
        <w:numPr>
          <w:ilvl w:val="0"/>
          <w:numId w:val="1"/>
        </w:numPr>
        <w:pBdr>
          <w:top w:val="nil"/>
          <w:left w:val="nil"/>
          <w:bottom w:val="nil"/>
          <w:right w:val="nil"/>
          <w:between w:val="nil"/>
        </w:pBdr>
        <w:spacing w:after="0"/>
      </w:pPr>
      <w:r>
        <w:rPr>
          <w:color w:val="000000"/>
        </w:rPr>
        <w:t xml:space="preserve">REQ-08 </w:t>
      </w:r>
      <w:proofErr w:type="spellStart"/>
      <w:r>
        <w:rPr>
          <w:color w:val="000000"/>
        </w:rPr>
        <w:t>Không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vượt</w:t>
      </w:r>
      <w:proofErr w:type="spellEnd"/>
      <w:r>
        <w:rPr>
          <w:color w:val="000000"/>
        </w:rPr>
        <w:t xml:space="preserve"> </w:t>
      </w:r>
      <w:proofErr w:type="spellStart"/>
      <w:r>
        <w:rPr>
          <w:color w:val="000000"/>
        </w:rPr>
        <w:t>tồn</w:t>
      </w:r>
      <w:proofErr w:type="spellEnd"/>
    </w:p>
    <w:p w14:paraId="1ABC5EEC" w14:textId="77777777" w:rsidR="001A29EC" w:rsidRDefault="00000000">
      <w:pPr>
        <w:numPr>
          <w:ilvl w:val="0"/>
          <w:numId w:val="1"/>
        </w:numPr>
        <w:pBdr>
          <w:top w:val="nil"/>
          <w:left w:val="nil"/>
          <w:bottom w:val="nil"/>
          <w:right w:val="nil"/>
          <w:between w:val="nil"/>
        </w:pBdr>
        <w:spacing w:after="0"/>
      </w:pPr>
      <w:r>
        <w:rPr>
          <w:color w:val="000000"/>
        </w:rPr>
        <w:t xml:space="preserve">REQ-09 </w:t>
      </w:r>
      <w:proofErr w:type="spellStart"/>
      <w:r>
        <w:rPr>
          <w:color w:val="000000"/>
        </w:rPr>
        <w:t>Cảnh</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kho</w:t>
      </w:r>
      <w:proofErr w:type="spellEnd"/>
      <w:r>
        <w:rPr>
          <w:color w:val="000000"/>
        </w:rPr>
        <w:t xml:space="preserve"> </w:t>
      </w:r>
      <w:proofErr w:type="spellStart"/>
      <w:r>
        <w:rPr>
          <w:color w:val="000000"/>
        </w:rPr>
        <w:t>thấp</w:t>
      </w:r>
      <w:proofErr w:type="spellEnd"/>
    </w:p>
    <w:p w14:paraId="47924D8A" w14:textId="77777777" w:rsidR="001A29EC" w:rsidRDefault="00000000">
      <w:pPr>
        <w:numPr>
          <w:ilvl w:val="0"/>
          <w:numId w:val="1"/>
        </w:numPr>
        <w:pBdr>
          <w:top w:val="nil"/>
          <w:left w:val="nil"/>
          <w:bottom w:val="nil"/>
          <w:right w:val="nil"/>
          <w:between w:val="nil"/>
        </w:pBdr>
        <w:spacing w:after="0"/>
      </w:pPr>
      <w:r>
        <w:rPr>
          <w:color w:val="000000"/>
        </w:rPr>
        <w:t xml:space="preserve">REQ-10 Lưu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nhập</w:t>
      </w:r>
      <w:proofErr w:type="spellEnd"/>
      <w:r>
        <w:rPr>
          <w:color w:val="000000"/>
        </w:rPr>
        <w:t>/</w:t>
      </w:r>
      <w:proofErr w:type="spellStart"/>
      <w:r>
        <w:rPr>
          <w:color w:val="000000"/>
        </w:rPr>
        <w:t>xuất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p>
    <w:p w14:paraId="52B57DC0" w14:textId="77777777" w:rsidR="001A29EC" w:rsidRDefault="00000000">
      <w:pPr>
        <w:numPr>
          <w:ilvl w:val="0"/>
          <w:numId w:val="1"/>
        </w:numPr>
        <w:pBdr>
          <w:top w:val="nil"/>
          <w:left w:val="nil"/>
          <w:bottom w:val="nil"/>
          <w:right w:val="nil"/>
          <w:between w:val="nil"/>
        </w:pBdr>
        <w:spacing w:after="0"/>
      </w:pPr>
      <w:r>
        <w:rPr>
          <w:color w:val="000000"/>
        </w:rPr>
        <w:t xml:space="preserve">REQ-11 Báo </w:t>
      </w:r>
      <w:proofErr w:type="spellStart"/>
      <w:r>
        <w:rPr>
          <w:color w:val="000000"/>
        </w:rPr>
        <w:t>cáo</w:t>
      </w:r>
      <w:proofErr w:type="spellEnd"/>
      <w:r>
        <w:rPr>
          <w:color w:val="000000"/>
        </w:rPr>
        <w:t xml:space="preserve"> </w:t>
      </w:r>
      <w:proofErr w:type="spellStart"/>
      <w:r>
        <w:rPr>
          <w:color w:val="000000"/>
        </w:rPr>
        <w:t>nhập</w:t>
      </w:r>
      <w:proofErr w:type="spellEnd"/>
      <w:r>
        <w:rPr>
          <w:color w:val="000000"/>
        </w:rPr>
        <w:t>–</w:t>
      </w:r>
      <w:proofErr w:type="spellStart"/>
      <w:r>
        <w:rPr>
          <w:color w:val="000000"/>
        </w:rPr>
        <w:t>xuất</w:t>
      </w:r>
      <w:proofErr w:type="spellEnd"/>
      <w:r>
        <w:rPr>
          <w:color w:val="000000"/>
        </w:rPr>
        <w:t>–</w:t>
      </w:r>
      <w:proofErr w:type="spellStart"/>
      <w:r>
        <w:rPr>
          <w:color w:val="000000"/>
        </w:rPr>
        <w:t>tồn</w:t>
      </w:r>
      <w:proofErr w:type="spellEnd"/>
    </w:p>
    <w:p w14:paraId="17A607B1" w14:textId="77777777" w:rsidR="001A29EC" w:rsidRDefault="00000000">
      <w:pPr>
        <w:numPr>
          <w:ilvl w:val="0"/>
          <w:numId w:val="1"/>
        </w:numPr>
        <w:pBdr>
          <w:top w:val="nil"/>
          <w:left w:val="nil"/>
          <w:bottom w:val="nil"/>
          <w:right w:val="nil"/>
          <w:between w:val="nil"/>
        </w:pBdr>
        <w:spacing w:after="0"/>
      </w:pPr>
      <w:r>
        <w:rPr>
          <w:color w:val="000000"/>
        </w:rPr>
        <w:t xml:space="preserve">REQ-12 </w:t>
      </w:r>
      <w:proofErr w:type="spellStart"/>
      <w:r>
        <w:rPr>
          <w:color w:val="000000"/>
        </w:rPr>
        <w:t>Xuất</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Excel/PDF</w:t>
      </w:r>
    </w:p>
    <w:p w14:paraId="5781DC14" w14:textId="77777777" w:rsidR="001A29EC" w:rsidRDefault="00000000">
      <w:pPr>
        <w:numPr>
          <w:ilvl w:val="0"/>
          <w:numId w:val="1"/>
        </w:numPr>
        <w:pBdr>
          <w:top w:val="nil"/>
          <w:left w:val="nil"/>
          <w:bottom w:val="nil"/>
          <w:right w:val="nil"/>
          <w:between w:val="nil"/>
        </w:pBdr>
        <w:spacing w:after="0"/>
      </w:pPr>
      <w:r>
        <w:rPr>
          <w:color w:val="000000"/>
        </w:rPr>
        <w:t xml:space="preserve">REQ-13 </w:t>
      </w:r>
      <w:proofErr w:type="spellStart"/>
      <w:r>
        <w:rPr>
          <w:color w:val="000000"/>
        </w:rPr>
        <w:t>Phân</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vai</w:t>
      </w:r>
      <w:proofErr w:type="spellEnd"/>
      <w:r>
        <w:rPr>
          <w:color w:val="000000"/>
        </w:rPr>
        <w:t xml:space="preserve"> </w:t>
      </w:r>
      <w:proofErr w:type="spellStart"/>
      <w:r>
        <w:rPr>
          <w:color w:val="000000"/>
        </w:rPr>
        <w:t>trò</w:t>
      </w:r>
      <w:proofErr w:type="spellEnd"/>
    </w:p>
    <w:p w14:paraId="2BE4CFBF" w14:textId="77777777" w:rsidR="001A29EC" w:rsidRDefault="00000000">
      <w:pPr>
        <w:numPr>
          <w:ilvl w:val="0"/>
          <w:numId w:val="1"/>
        </w:numPr>
        <w:pBdr>
          <w:top w:val="nil"/>
          <w:left w:val="nil"/>
          <w:bottom w:val="nil"/>
          <w:right w:val="nil"/>
          <w:between w:val="nil"/>
        </w:pBdr>
        <w:spacing w:after="0"/>
      </w:pPr>
      <w:r>
        <w:rPr>
          <w:color w:val="000000"/>
        </w:rPr>
        <w:t xml:space="preserve">REQ-14 AI </w:t>
      </w:r>
      <w:proofErr w:type="spellStart"/>
      <w:r>
        <w:rPr>
          <w:color w:val="000000"/>
        </w:rPr>
        <w:t>sinh</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xét</w:t>
      </w:r>
      <w:proofErr w:type="spellEnd"/>
    </w:p>
    <w:p w14:paraId="04029C1F" w14:textId="77777777" w:rsidR="001A29EC" w:rsidRDefault="00000000">
      <w:pPr>
        <w:numPr>
          <w:ilvl w:val="0"/>
          <w:numId w:val="1"/>
        </w:numPr>
        <w:pBdr>
          <w:top w:val="nil"/>
          <w:left w:val="nil"/>
          <w:bottom w:val="nil"/>
          <w:right w:val="nil"/>
          <w:between w:val="nil"/>
        </w:pBdr>
        <w:spacing w:after="0"/>
      </w:pPr>
      <w:r>
        <w:rPr>
          <w:color w:val="000000"/>
        </w:rPr>
        <w:t xml:space="preserve">REQ-15 AI </w:t>
      </w:r>
      <w:proofErr w:type="spellStart"/>
      <w:r>
        <w:rPr>
          <w:color w:val="000000"/>
        </w:rPr>
        <w:t>gợi</w:t>
      </w:r>
      <w:proofErr w:type="spellEnd"/>
      <w:r>
        <w:rPr>
          <w:color w:val="000000"/>
        </w:rPr>
        <w:t xml:space="preserve"> ý </w:t>
      </w:r>
      <w:proofErr w:type="spellStart"/>
      <w:r>
        <w:rPr>
          <w:color w:val="000000"/>
        </w:rPr>
        <w:t>nhập</w:t>
      </w:r>
      <w:proofErr w:type="spellEnd"/>
      <w:r>
        <w:rPr>
          <w:color w:val="000000"/>
        </w:rPr>
        <w:t xml:space="preserve"> </w:t>
      </w:r>
      <w:proofErr w:type="spellStart"/>
      <w:r>
        <w:rPr>
          <w:color w:val="000000"/>
        </w:rPr>
        <w:t>hàng</w:t>
      </w:r>
      <w:proofErr w:type="spellEnd"/>
    </w:p>
    <w:p w14:paraId="732BFA8B" w14:textId="77777777" w:rsidR="001A29EC" w:rsidRDefault="00000000">
      <w:pPr>
        <w:numPr>
          <w:ilvl w:val="0"/>
          <w:numId w:val="1"/>
        </w:numPr>
        <w:pBdr>
          <w:top w:val="nil"/>
          <w:left w:val="nil"/>
          <w:bottom w:val="nil"/>
          <w:right w:val="nil"/>
          <w:between w:val="nil"/>
        </w:pBdr>
      </w:pPr>
      <w:r>
        <w:rPr>
          <w:color w:val="000000"/>
        </w:rPr>
        <w:t xml:space="preserve">REQ-16 AI </w:t>
      </w:r>
      <w:proofErr w:type="spellStart"/>
      <w:r>
        <w:rPr>
          <w:color w:val="000000"/>
        </w:rPr>
        <w:t>phát</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thường</w:t>
      </w:r>
      <w:proofErr w:type="spellEnd"/>
    </w:p>
    <w:p w14:paraId="7937A9EB" w14:textId="77777777" w:rsidR="001A29EC" w:rsidRDefault="00000000">
      <w:r>
        <w:t xml:space="preserve">Danh </w:t>
      </w:r>
      <w:proofErr w:type="spellStart"/>
      <w:r>
        <w:t>sách</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trong</w:t>
      </w:r>
      <w:proofErr w:type="spellEnd"/>
      <w:r>
        <w:t xml:space="preserve"> </w:t>
      </w:r>
      <w:proofErr w:type="spellStart"/>
      <w:r>
        <w:t>các</w:t>
      </w:r>
      <w:proofErr w:type="spellEnd"/>
      <w:r>
        <w:t xml:space="preserve"> </w:t>
      </w:r>
      <w:proofErr w:type="spellStart"/>
      <w:r>
        <w:t>mục</w:t>
      </w:r>
      <w:proofErr w:type="spellEnd"/>
      <w:r>
        <w:t xml:space="preserve"> 7–10 </w:t>
      </w:r>
      <w:proofErr w:type="spellStart"/>
      <w:r>
        <w:t>của</w:t>
      </w:r>
      <w:proofErr w:type="spellEnd"/>
      <w:r>
        <w:t xml:space="preserve"> URD; </w:t>
      </w:r>
      <w:proofErr w:type="spellStart"/>
      <w:r>
        <w:t>nguồn</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liệt</w:t>
      </w:r>
      <w:proofErr w:type="spellEnd"/>
      <w:r>
        <w:t xml:space="preserve"> </w:t>
      </w:r>
      <w:proofErr w:type="spellStart"/>
      <w:r>
        <w:t>kê</w:t>
      </w:r>
      <w:proofErr w:type="spellEnd"/>
      <w:r>
        <w:t xml:space="preserve"> </w:t>
      </w:r>
      <w:proofErr w:type="spellStart"/>
      <w:r>
        <w:t>các</w:t>
      </w:r>
      <w:proofErr w:type="spellEnd"/>
      <w:r>
        <w:t xml:space="preserve"> REQ-01 </w:t>
      </w:r>
      <w:proofErr w:type="spellStart"/>
      <w:r>
        <w:t>đến</w:t>
      </w:r>
      <w:proofErr w:type="spellEnd"/>
      <w:r>
        <w:t xml:space="preserve"> REQ-16 ở </w:t>
      </w:r>
      <w:proofErr w:type="spellStart"/>
      <w:r>
        <w:t>phụ</w:t>
      </w:r>
      <w:proofErr w:type="spellEnd"/>
      <w:r>
        <w:t xml:space="preserve"> </w:t>
      </w:r>
      <w:proofErr w:type="spellStart"/>
      <w:r>
        <w:t>lục</w:t>
      </w:r>
      <w:proofErr w:type="spellEnd"/>
      <w:r>
        <w:t xml:space="preserve"> B. </w:t>
      </w:r>
    </w:p>
    <w:p w14:paraId="677E8D49" w14:textId="77777777" w:rsidR="001A29EC" w:rsidRDefault="00000000">
      <w:pPr>
        <w:pStyle w:val="Heading2"/>
      </w:pPr>
      <w:r>
        <w:t xml:space="preserve">17.2. Định </w:t>
      </w:r>
      <w:proofErr w:type="spellStart"/>
      <w:r>
        <w:t>hướng</w:t>
      </w:r>
      <w:proofErr w:type="spellEnd"/>
      <w:r>
        <w:t xml:space="preserve"> </w:t>
      </w:r>
      <w:proofErr w:type="spellStart"/>
      <w:r>
        <w:t>chuyển</w:t>
      </w:r>
      <w:proofErr w:type="spellEnd"/>
      <w:r>
        <w:t xml:space="preserve"> sang SRS</w:t>
      </w:r>
    </w:p>
    <w:p w14:paraId="7CFF1F87" w14:textId="77777777" w:rsidR="001A29EC" w:rsidRDefault="00000000">
      <w:pPr>
        <w:numPr>
          <w:ilvl w:val="0"/>
          <w:numId w:val="2"/>
        </w:numPr>
        <w:pBdr>
          <w:top w:val="nil"/>
          <w:left w:val="nil"/>
          <w:bottom w:val="nil"/>
          <w:right w:val="nil"/>
          <w:between w:val="nil"/>
        </w:pBdr>
        <w:spacing w:after="0"/>
      </w:pPr>
      <w:proofErr w:type="spellStart"/>
      <w:r>
        <w:rPr>
          <w:color w:val="000000"/>
        </w:rPr>
        <w:t>Chốt</w:t>
      </w:r>
      <w:proofErr w:type="spellEnd"/>
      <w:r>
        <w:rPr>
          <w:color w:val="000000"/>
        </w:rPr>
        <w:t xml:space="preserve"> </w:t>
      </w:r>
      <w:proofErr w:type="spellStart"/>
      <w:r>
        <w:rPr>
          <w:color w:val="000000"/>
        </w:rPr>
        <w:t>các</w:t>
      </w:r>
      <w:proofErr w:type="spellEnd"/>
      <w:r>
        <w:rPr>
          <w:color w:val="000000"/>
        </w:rPr>
        <w:t xml:space="preserve"> TBC </w:t>
      </w:r>
      <w:proofErr w:type="spellStart"/>
      <w:r>
        <w:rPr>
          <w:color w:val="000000"/>
        </w:rPr>
        <w:t>với</w:t>
      </w:r>
      <w:proofErr w:type="spellEnd"/>
      <w:r>
        <w:rPr>
          <w:color w:val="000000"/>
        </w:rPr>
        <w:t xml:space="preserve"> </w:t>
      </w:r>
      <w:proofErr w:type="spellStart"/>
      <w:r>
        <w:rPr>
          <w:color w:val="000000"/>
        </w:rPr>
        <w:t>chủ</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w:t>
      </w:r>
    </w:p>
    <w:p w14:paraId="62698177" w14:textId="77777777" w:rsidR="001A29EC" w:rsidRDefault="00000000">
      <w:pPr>
        <w:numPr>
          <w:ilvl w:val="0"/>
          <w:numId w:val="2"/>
        </w:numPr>
        <w:pBdr>
          <w:top w:val="nil"/>
          <w:left w:val="nil"/>
          <w:bottom w:val="nil"/>
          <w:right w:val="nil"/>
          <w:between w:val="nil"/>
        </w:pBdr>
        <w:spacing w:after="0"/>
      </w:pPr>
      <w:proofErr w:type="spellStart"/>
      <w:r>
        <w:rPr>
          <w:color w:val="000000"/>
        </w:rPr>
        <w:t>Chuyển</w:t>
      </w:r>
      <w:proofErr w:type="spellEnd"/>
      <w:r>
        <w:rPr>
          <w:color w:val="000000"/>
        </w:rPr>
        <w:t xml:space="preserve"> </w:t>
      </w:r>
      <w:proofErr w:type="spellStart"/>
      <w:r>
        <w:rPr>
          <w:color w:val="000000"/>
        </w:rPr>
        <w:t>từng</w:t>
      </w:r>
      <w:proofErr w:type="spellEnd"/>
      <w:r>
        <w:rPr>
          <w:color w:val="000000"/>
        </w:rPr>
        <w:t xml:space="preserve"> REQ-F/REQ-AI </w:t>
      </w:r>
      <w:proofErr w:type="spellStart"/>
      <w:r>
        <w:rPr>
          <w:color w:val="000000"/>
        </w:rPr>
        <w:t>thành</w:t>
      </w:r>
      <w:proofErr w:type="spellEnd"/>
      <w:r>
        <w:rPr>
          <w:color w:val="000000"/>
        </w:rPr>
        <w:t xml:space="preserve"> requirement </w:t>
      </w:r>
      <w:proofErr w:type="spellStart"/>
      <w:r>
        <w:rPr>
          <w:color w:val="000000"/>
        </w:rPr>
        <w:t>có</w:t>
      </w:r>
      <w:proofErr w:type="spellEnd"/>
      <w:r>
        <w:rPr>
          <w:color w:val="000000"/>
        </w:rPr>
        <w:t xml:space="preserve"> ID </w:t>
      </w:r>
      <w:proofErr w:type="spellStart"/>
      <w:r>
        <w:rPr>
          <w:color w:val="000000"/>
        </w:rPr>
        <w:t>duy</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kiện</w:t>
      </w:r>
      <w:proofErr w:type="spellEnd"/>
      <w:r>
        <w:rPr>
          <w:color w:val="000000"/>
        </w:rPr>
        <w:t xml:space="preserve">, input/output, validation </w:t>
      </w:r>
      <w:proofErr w:type="spellStart"/>
      <w:r>
        <w:rPr>
          <w:color w:val="000000"/>
        </w:rPr>
        <w:t>và</w:t>
      </w:r>
      <w:proofErr w:type="spellEnd"/>
      <w:r>
        <w:rPr>
          <w:color w:val="000000"/>
        </w:rPr>
        <w:t xml:space="preserve"> acceptance criteria chi </w:t>
      </w:r>
      <w:proofErr w:type="spellStart"/>
      <w:r>
        <w:rPr>
          <w:color w:val="000000"/>
        </w:rPr>
        <w:t>tiết</w:t>
      </w:r>
      <w:proofErr w:type="spellEnd"/>
      <w:r>
        <w:rPr>
          <w:color w:val="000000"/>
        </w:rPr>
        <w:t>.</w:t>
      </w:r>
    </w:p>
    <w:p w14:paraId="0498A327" w14:textId="77777777" w:rsidR="001A29EC" w:rsidRDefault="00000000">
      <w:pPr>
        <w:numPr>
          <w:ilvl w:val="0"/>
          <w:numId w:val="2"/>
        </w:numPr>
        <w:pBdr>
          <w:top w:val="nil"/>
          <w:left w:val="nil"/>
          <w:bottom w:val="nil"/>
          <w:right w:val="nil"/>
          <w:between w:val="nil"/>
        </w:pBdr>
        <w:spacing w:after="0"/>
      </w:pPr>
      <w:proofErr w:type="spellStart"/>
      <w:r>
        <w:rPr>
          <w:color w:val="000000"/>
        </w:rPr>
        <w:t>Đặc</w:t>
      </w:r>
      <w:proofErr w:type="spellEnd"/>
      <w:r>
        <w:rPr>
          <w:color w:val="000000"/>
        </w:rPr>
        <w:t xml:space="preserve"> </w:t>
      </w:r>
      <w:proofErr w:type="spellStart"/>
      <w:r>
        <w:rPr>
          <w:color w:val="000000"/>
        </w:rPr>
        <w:t>tả</w:t>
      </w:r>
      <w:proofErr w:type="spellEnd"/>
      <w:r>
        <w:rPr>
          <w:color w:val="000000"/>
        </w:rPr>
        <w:t xml:space="preserve"> sequence/activity </w:t>
      </w:r>
      <w:proofErr w:type="spellStart"/>
      <w:r>
        <w:rPr>
          <w:color w:val="000000"/>
        </w:rPr>
        <w:t>cho</w:t>
      </w:r>
      <w:proofErr w:type="spellEnd"/>
      <w:r>
        <w:rPr>
          <w:color w:val="000000"/>
        </w:rPr>
        <w:t xml:space="preserve"> </w:t>
      </w:r>
      <w:proofErr w:type="spellStart"/>
      <w:r>
        <w:rPr>
          <w:color w:val="000000"/>
        </w:rPr>
        <w:t>các</w:t>
      </w:r>
      <w:proofErr w:type="spellEnd"/>
      <w:r>
        <w:rPr>
          <w:color w:val="000000"/>
        </w:rPr>
        <w:t xml:space="preserve"> use case </w:t>
      </w:r>
      <w:proofErr w:type="spellStart"/>
      <w:r>
        <w:rPr>
          <w:color w:val="000000"/>
        </w:rPr>
        <w:t>trọng</w:t>
      </w:r>
      <w:proofErr w:type="spellEnd"/>
      <w:r>
        <w:rPr>
          <w:color w:val="000000"/>
        </w:rPr>
        <w:t xml:space="preserve"> </w:t>
      </w:r>
      <w:proofErr w:type="spellStart"/>
      <w:r>
        <w:rPr>
          <w:color w:val="000000"/>
        </w:rPr>
        <w:t>tâm</w:t>
      </w:r>
      <w:proofErr w:type="spellEnd"/>
      <w:r>
        <w:rPr>
          <w:color w:val="000000"/>
        </w:rPr>
        <w:t>.</w:t>
      </w:r>
    </w:p>
    <w:p w14:paraId="6EB7B860" w14:textId="77777777" w:rsidR="001A29EC" w:rsidRDefault="00000000">
      <w:pPr>
        <w:numPr>
          <w:ilvl w:val="0"/>
          <w:numId w:val="2"/>
        </w:numPr>
        <w:pBdr>
          <w:top w:val="nil"/>
          <w:left w:val="nil"/>
          <w:bottom w:val="nil"/>
          <w:right w:val="nil"/>
          <w:between w:val="nil"/>
        </w:pBdr>
        <w:spacing w:after="0"/>
      </w:pPr>
      <w:proofErr w:type="spellStart"/>
      <w:r>
        <w:rPr>
          <w:color w:val="000000"/>
        </w:rPr>
        <w:t>Chuyển</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khái</w:t>
      </w:r>
      <w:proofErr w:type="spellEnd"/>
      <w:r>
        <w:rPr>
          <w:color w:val="000000"/>
        </w:rPr>
        <w:t xml:space="preserve"> </w:t>
      </w:r>
      <w:proofErr w:type="spellStart"/>
      <w:r>
        <w:rPr>
          <w:color w:val="000000"/>
        </w:rPr>
        <w:t>niệm</w:t>
      </w:r>
      <w:proofErr w:type="spellEnd"/>
      <w:r>
        <w:rPr>
          <w:color w:val="000000"/>
        </w:rPr>
        <w:t xml:space="preserve"> </w:t>
      </w:r>
      <w:proofErr w:type="spellStart"/>
      <w:r>
        <w:rPr>
          <w:color w:val="000000"/>
        </w:rPr>
        <w:t>thành</w:t>
      </w:r>
      <w:proofErr w:type="spellEnd"/>
      <w:r>
        <w:rPr>
          <w:color w:val="000000"/>
        </w:rPr>
        <w:t xml:space="preserve"> logical/physical data model.</w:t>
      </w:r>
    </w:p>
    <w:p w14:paraId="19293755" w14:textId="77777777" w:rsidR="001A29EC" w:rsidRDefault="00000000">
      <w:pPr>
        <w:numPr>
          <w:ilvl w:val="0"/>
          <w:numId w:val="2"/>
        </w:numPr>
        <w:pBdr>
          <w:top w:val="nil"/>
          <w:left w:val="nil"/>
          <w:bottom w:val="nil"/>
          <w:right w:val="nil"/>
          <w:between w:val="nil"/>
        </w:pBdr>
        <w:spacing w:after="0"/>
      </w:pPr>
      <w:proofErr w:type="spellStart"/>
      <w:r>
        <w:rPr>
          <w:color w:val="000000"/>
        </w:rPr>
        <w:t>Đặc</w:t>
      </w:r>
      <w:proofErr w:type="spellEnd"/>
      <w:r>
        <w:rPr>
          <w:color w:val="000000"/>
        </w:rPr>
        <w:t xml:space="preserve"> </w:t>
      </w:r>
      <w:proofErr w:type="spellStart"/>
      <w:r>
        <w:rPr>
          <w:color w:val="000000"/>
        </w:rPr>
        <w:t>tả</w:t>
      </w:r>
      <w:proofErr w:type="spellEnd"/>
      <w:r>
        <w:rPr>
          <w:color w:val="000000"/>
        </w:rPr>
        <w:t xml:space="preserve"> transaction/concurrency, security, audit, backup, performance </w:t>
      </w:r>
      <w:proofErr w:type="spellStart"/>
      <w:r>
        <w:rPr>
          <w:color w:val="000000"/>
        </w:rPr>
        <w:t>và</w:t>
      </w:r>
      <w:proofErr w:type="spellEnd"/>
      <w:r>
        <w:rPr>
          <w:color w:val="000000"/>
        </w:rPr>
        <w:t xml:space="preserve"> integration ở SRS.</w:t>
      </w:r>
    </w:p>
    <w:p w14:paraId="5D3C867A" w14:textId="77777777" w:rsidR="001A29EC" w:rsidRDefault="00000000">
      <w:pPr>
        <w:numPr>
          <w:ilvl w:val="0"/>
          <w:numId w:val="2"/>
        </w:numPr>
        <w:pBdr>
          <w:top w:val="nil"/>
          <w:left w:val="nil"/>
          <w:bottom w:val="nil"/>
          <w:right w:val="nil"/>
          <w:between w:val="nil"/>
        </w:pBdr>
      </w:pPr>
      <w:proofErr w:type="spellStart"/>
      <w:r>
        <w:rPr>
          <w:color w:val="000000"/>
        </w:rPr>
        <w:t>Đặc</w:t>
      </w:r>
      <w:proofErr w:type="spellEnd"/>
      <w:r>
        <w:rPr>
          <w:color w:val="000000"/>
        </w:rPr>
        <w:t xml:space="preserve"> </w:t>
      </w:r>
      <w:proofErr w:type="spellStart"/>
      <w:r>
        <w:rPr>
          <w:color w:val="000000"/>
        </w:rPr>
        <w:t>tả</w:t>
      </w:r>
      <w:proofErr w:type="spellEnd"/>
      <w:r>
        <w:rPr>
          <w:color w:val="000000"/>
        </w:rPr>
        <w:t xml:space="preserve"> AI: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pipeline, prompt/model, </w:t>
      </w:r>
      <w:proofErr w:type="spellStart"/>
      <w:r>
        <w:rPr>
          <w:color w:val="000000"/>
        </w:rPr>
        <w:t>ngưỡng</w:t>
      </w:r>
      <w:proofErr w:type="spellEnd"/>
      <w:r>
        <w:rPr>
          <w:color w:val="000000"/>
        </w:rPr>
        <w:t xml:space="preserve">, confidence, explainability, human approval </w:t>
      </w:r>
      <w:proofErr w:type="spellStart"/>
      <w:r>
        <w:rPr>
          <w:color w:val="000000"/>
        </w:rPr>
        <w:t>và</w:t>
      </w:r>
      <w:proofErr w:type="spellEnd"/>
      <w:r>
        <w:rPr>
          <w:color w:val="000000"/>
        </w:rPr>
        <w:t xml:space="preserve"> logging </w:t>
      </w:r>
      <w:proofErr w:type="spellStart"/>
      <w:r>
        <w:rPr>
          <w:color w:val="000000"/>
        </w:rPr>
        <w:t>sau</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w:t>
      </w:r>
    </w:p>
    <w:tbl>
      <w:tblPr>
        <w:tblStyle w:val="affc"/>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1A29EC" w14:paraId="0E2CFC84" w14:textId="77777777">
        <w:trPr>
          <w:jc w:val="center"/>
        </w:trPr>
        <w:tc>
          <w:tcPr>
            <w:tcW w:w="3312" w:type="dxa"/>
            <w:vAlign w:val="center"/>
          </w:tcPr>
          <w:p w14:paraId="75FFE4E9" w14:textId="77777777" w:rsidR="001A29EC" w:rsidRDefault="00000000">
            <w:r>
              <w:rPr>
                <w:b/>
                <w:bCs/>
              </w:rPr>
              <w:t>ID</w:t>
            </w:r>
          </w:p>
        </w:tc>
        <w:tc>
          <w:tcPr>
            <w:tcW w:w="3312" w:type="dxa"/>
            <w:vAlign w:val="center"/>
          </w:tcPr>
          <w:p w14:paraId="74FDC2BD" w14:textId="77777777" w:rsidR="001A29EC" w:rsidRDefault="00000000">
            <w:proofErr w:type="spellStart"/>
            <w:r>
              <w:rPr>
                <w:b/>
                <w:bCs/>
              </w:rPr>
              <w:t>Chủ</w:t>
            </w:r>
            <w:proofErr w:type="spellEnd"/>
            <w:r>
              <w:rPr>
                <w:b/>
                <w:bCs/>
              </w:rPr>
              <w:t xml:space="preserve"> </w:t>
            </w:r>
            <w:proofErr w:type="spellStart"/>
            <w:r>
              <w:rPr>
                <w:b/>
                <w:bCs/>
              </w:rPr>
              <w:t>đề</w:t>
            </w:r>
            <w:proofErr w:type="spellEnd"/>
          </w:p>
        </w:tc>
        <w:tc>
          <w:tcPr>
            <w:tcW w:w="3312" w:type="dxa"/>
            <w:vAlign w:val="center"/>
          </w:tcPr>
          <w:p w14:paraId="4624D5DB" w14:textId="77777777" w:rsidR="001A29EC" w:rsidRDefault="00000000">
            <w:proofErr w:type="spellStart"/>
            <w:r>
              <w:rPr>
                <w:b/>
                <w:bCs/>
              </w:rPr>
              <w:t>Quyết</w:t>
            </w:r>
            <w:proofErr w:type="spellEnd"/>
            <w:r>
              <w:rPr>
                <w:b/>
                <w:bCs/>
              </w:rPr>
              <w:t xml:space="preserve"> </w:t>
            </w:r>
            <w:proofErr w:type="spellStart"/>
            <w:r>
              <w:rPr>
                <w:b/>
                <w:bCs/>
              </w:rPr>
              <w:t>định</w:t>
            </w:r>
            <w:proofErr w:type="spellEnd"/>
            <w:r>
              <w:rPr>
                <w:b/>
                <w:bCs/>
              </w:rPr>
              <w:t xml:space="preserve"> </w:t>
            </w:r>
            <w:proofErr w:type="spellStart"/>
            <w:r>
              <w:rPr>
                <w:b/>
                <w:bCs/>
              </w:rPr>
              <w:t>đã</w:t>
            </w:r>
            <w:proofErr w:type="spellEnd"/>
            <w:r>
              <w:rPr>
                <w:b/>
                <w:bCs/>
              </w:rPr>
              <w:t xml:space="preserve"> </w:t>
            </w:r>
            <w:proofErr w:type="spellStart"/>
            <w:r>
              <w:rPr>
                <w:b/>
                <w:bCs/>
              </w:rPr>
              <w:t>chốt</w:t>
            </w:r>
            <w:proofErr w:type="spellEnd"/>
          </w:p>
        </w:tc>
      </w:tr>
      <w:tr w:rsidR="001A29EC" w14:paraId="25A8FD9E" w14:textId="77777777">
        <w:trPr>
          <w:jc w:val="center"/>
        </w:trPr>
        <w:tc>
          <w:tcPr>
            <w:tcW w:w="3312" w:type="dxa"/>
            <w:vAlign w:val="center"/>
          </w:tcPr>
          <w:p w14:paraId="6EE01224" w14:textId="77777777" w:rsidR="001A29EC" w:rsidRDefault="00000000">
            <w:r>
              <w:t>TBC-01</w:t>
            </w:r>
          </w:p>
        </w:tc>
        <w:tc>
          <w:tcPr>
            <w:tcW w:w="3312" w:type="dxa"/>
            <w:vAlign w:val="center"/>
          </w:tcPr>
          <w:p w14:paraId="2524E624" w14:textId="77777777" w:rsidR="001A29EC" w:rsidRDefault="00000000">
            <w:r>
              <w:t xml:space="preserve">Quyền </w:t>
            </w:r>
            <w:proofErr w:type="spellStart"/>
            <w:r>
              <w:t>duyệt</w:t>
            </w:r>
            <w:proofErr w:type="spellEnd"/>
            <w:r>
              <w:t xml:space="preserve"> </w:t>
            </w:r>
            <w:proofErr w:type="spellStart"/>
            <w:r>
              <w:t>phiếu</w:t>
            </w:r>
            <w:proofErr w:type="spellEnd"/>
          </w:p>
        </w:tc>
        <w:tc>
          <w:tcPr>
            <w:tcW w:w="3312" w:type="dxa"/>
            <w:vAlign w:val="center"/>
          </w:tcPr>
          <w:p w14:paraId="139DBEAF" w14:textId="77777777" w:rsidR="001A29EC" w:rsidRDefault="00000000">
            <w:sdt>
              <w:sdtPr>
                <w:tag w:val="goog_rdk_4"/>
                <w:id w:val="-1229715611"/>
              </w:sdtPr>
              <w:sdtContent>
                <w:r>
                  <w:rPr>
                    <w:rFonts w:ascii="Arial Unicode MS" w:eastAsia="Arial Unicode MS" w:hAnsi="Arial Unicode MS" w:cs="Arial Unicode MS"/>
                  </w:rPr>
                  <w:t xml:space="preserve">2 </w:t>
                </w:r>
                <w:proofErr w:type="spellStart"/>
                <w:r>
                  <w:rPr>
                    <w:rFonts w:ascii="Arial Unicode MS" w:eastAsia="Arial Unicode MS" w:hAnsi="Arial Unicode MS" w:cs="Arial Unicode MS"/>
                  </w:rPr>
                  <w:t>cấp</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duyệt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chuẩn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Kế</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toán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duyệt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sơ</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bộ</w:t>
                </w:r>
                <w:proofErr w:type="spellEnd"/>
                <w:r>
                  <w:rPr>
                    <w:rFonts w:ascii="Arial Unicode MS" w:eastAsia="Arial Unicode MS" w:hAnsi="Arial Unicode MS" w:cs="Arial Unicode MS"/>
                  </w:rPr>
                  <w:t xml:space="preserve"> → Quản </w:t>
                </w:r>
                <w:proofErr w:type="spellStart"/>
                <w:r>
                  <w:rPr>
                    <w:rFonts w:ascii="Arial Unicode MS" w:eastAsia="Arial Unicode MS" w:hAnsi="Arial Unicode MS" w:cs="Arial Unicode MS"/>
                  </w:rPr>
                  <w:t>lý</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duyệt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cuối</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Thủ</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kho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lập</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phiếu</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Phiếu</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nhập</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phải</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có</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chứng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từ</w:t>
                </w:r>
                <w:proofErr w:type="spellEnd"/>
                <w:r>
                  <w:rPr>
                    <w:rFonts w:ascii="Arial Unicode MS" w:eastAsia="Arial Unicode MS" w:hAnsi="Arial Unicode MS" w:cs="Arial Unicode MS"/>
                  </w:rPr>
                  <w:t xml:space="preserve"> NCC; </w:t>
                </w:r>
                <w:proofErr w:type="spellStart"/>
                <w:r>
                  <w:rPr>
                    <w:rFonts w:ascii="Arial Unicode MS" w:eastAsia="Arial Unicode MS" w:hAnsi="Arial Unicode MS" w:cs="Arial Unicode MS"/>
                  </w:rPr>
                  <w:t>phiếu</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xuất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phải</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có</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yêu</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cầu</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từ</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bộ</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phận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khác</w:t>
                </w:r>
                <w:proofErr w:type="spellEnd"/>
                <w:r>
                  <w:rPr>
                    <w:rFonts w:ascii="Arial Unicode MS" w:eastAsia="Arial Unicode MS" w:hAnsi="Arial Unicode MS" w:cs="Arial Unicode MS"/>
                  </w:rPr>
                  <w:t>.</w:t>
                </w:r>
              </w:sdtContent>
            </w:sdt>
          </w:p>
        </w:tc>
      </w:tr>
      <w:tr w:rsidR="001A29EC" w14:paraId="1FC3966B" w14:textId="77777777">
        <w:trPr>
          <w:jc w:val="center"/>
        </w:trPr>
        <w:tc>
          <w:tcPr>
            <w:tcW w:w="3312" w:type="dxa"/>
            <w:vAlign w:val="center"/>
          </w:tcPr>
          <w:p w14:paraId="5F165928" w14:textId="77777777" w:rsidR="001A29EC" w:rsidRDefault="00000000">
            <w:r>
              <w:t>TBC-02</w:t>
            </w:r>
          </w:p>
        </w:tc>
        <w:tc>
          <w:tcPr>
            <w:tcW w:w="3312" w:type="dxa"/>
            <w:vAlign w:val="center"/>
          </w:tcPr>
          <w:p w14:paraId="77674DA9" w14:textId="77777777" w:rsidR="001A29EC" w:rsidRDefault="00000000">
            <w:proofErr w:type="spellStart"/>
            <w:r>
              <w:t>Số</w:t>
            </w:r>
            <w:proofErr w:type="spellEnd"/>
            <w:r>
              <w:t xml:space="preserve"> </w:t>
            </w:r>
            <w:proofErr w:type="spellStart"/>
            <w:r>
              <w:t>lượng</w:t>
            </w:r>
            <w:proofErr w:type="spellEnd"/>
            <w:r>
              <w:t xml:space="preserve"> </w:t>
            </w:r>
            <w:proofErr w:type="spellStart"/>
            <w:r>
              <w:t>kho</w:t>
            </w:r>
            <w:proofErr w:type="spellEnd"/>
          </w:p>
        </w:tc>
        <w:tc>
          <w:tcPr>
            <w:tcW w:w="3312" w:type="dxa"/>
            <w:vAlign w:val="center"/>
          </w:tcPr>
          <w:p w14:paraId="511B4F72" w14:textId="77777777" w:rsidR="001A29EC" w:rsidRDefault="00000000">
            <w:sdt>
              <w:sdtPr>
                <w:tag w:val="goog_rdk_5"/>
                <w:id w:val="660806716"/>
              </w:sdtPr>
              <w:sdtContent>
                <w:proofErr w:type="spellStart"/>
                <w:r>
                  <w:rPr>
                    <w:rFonts w:ascii="Arial Unicode MS" w:eastAsia="Arial Unicode MS" w:hAnsi="Arial Unicode MS" w:cs="Arial Unicode MS"/>
                  </w:rPr>
                  <w:t>Một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kho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chính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hỗ</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trợ</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chuyển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kho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nội</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bộ</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ví</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dụ</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kho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tổng</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kho</w:t>
                </w:r>
                <w:proofErr w:type="spellEnd"/>
                <w:r>
                  <w:rPr>
                    <w:rFonts w:ascii="Arial Unicode MS" w:eastAsia="Arial Unicode MS" w:hAnsi="Arial Unicode MS" w:cs="Arial Unicode MS"/>
                  </w:rPr>
                  <w:t xml:space="preserve"> chi </w:t>
                </w:r>
                <w:proofErr w:type="spellStart"/>
                <w:r>
                  <w:rPr>
                    <w:rFonts w:ascii="Arial Unicode MS" w:eastAsia="Arial Unicode MS" w:hAnsi="Arial Unicode MS" w:cs="Arial Unicode MS"/>
                  </w:rPr>
                  <w:t>nhánh</w:t>
                </w:r>
                <w:proofErr w:type="spellEnd"/>
                <w:r>
                  <w:rPr>
                    <w:rFonts w:ascii="Arial Unicode MS" w:eastAsia="Arial Unicode MS" w:hAnsi="Arial Unicode MS" w:cs="Arial Unicode MS"/>
                  </w:rPr>
                  <w:t>.</w:t>
                </w:r>
              </w:sdtContent>
            </w:sdt>
          </w:p>
        </w:tc>
      </w:tr>
      <w:tr w:rsidR="001A29EC" w14:paraId="2EAF009D" w14:textId="77777777">
        <w:trPr>
          <w:jc w:val="center"/>
        </w:trPr>
        <w:tc>
          <w:tcPr>
            <w:tcW w:w="3312" w:type="dxa"/>
            <w:vAlign w:val="center"/>
          </w:tcPr>
          <w:p w14:paraId="2D6E3DB8" w14:textId="77777777" w:rsidR="001A29EC" w:rsidRDefault="00000000">
            <w:r>
              <w:t>TBC-03</w:t>
            </w:r>
          </w:p>
        </w:tc>
        <w:tc>
          <w:tcPr>
            <w:tcW w:w="3312" w:type="dxa"/>
            <w:vAlign w:val="center"/>
          </w:tcPr>
          <w:p w14:paraId="7942942E" w14:textId="77777777" w:rsidR="001A29EC" w:rsidRDefault="00000000">
            <w:proofErr w:type="spellStart"/>
            <w:r>
              <w:t>Dữ</w:t>
            </w:r>
            <w:proofErr w:type="spellEnd"/>
            <w:r>
              <w:t xml:space="preserve"> </w:t>
            </w:r>
            <w:proofErr w:type="spellStart"/>
            <w:r>
              <w:t>liệu</w:t>
            </w:r>
            <w:proofErr w:type="spellEnd"/>
            <w:r>
              <w:t xml:space="preserve"> </w:t>
            </w:r>
            <w:proofErr w:type="spellStart"/>
            <w:r>
              <w:t>hàng</w:t>
            </w:r>
            <w:proofErr w:type="spellEnd"/>
            <w:r>
              <w:t xml:space="preserve"> </w:t>
            </w:r>
            <w:proofErr w:type="spellStart"/>
            <w:r>
              <w:t>hóa</w:t>
            </w:r>
            <w:proofErr w:type="spellEnd"/>
          </w:p>
        </w:tc>
        <w:tc>
          <w:tcPr>
            <w:tcW w:w="3312" w:type="dxa"/>
            <w:vAlign w:val="center"/>
          </w:tcPr>
          <w:p w14:paraId="0A3BAED6" w14:textId="77777777" w:rsidR="001A29EC" w:rsidRDefault="00000000">
            <w:proofErr w:type="spellStart"/>
            <w:r>
              <w:t>Mã</w:t>
            </w:r>
            <w:proofErr w:type="spellEnd"/>
            <w:r>
              <w:t xml:space="preserve"> </w:t>
            </w:r>
            <w:proofErr w:type="spellStart"/>
            <w:r>
              <w:t>hàng</w:t>
            </w:r>
            <w:proofErr w:type="spellEnd"/>
            <w:r>
              <w:t xml:space="preserve">, </w:t>
            </w:r>
            <w:proofErr w:type="spellStart"/>
            <w:r>
              <w:t>tên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tính</w:t>
            </w:r>
            <w:proofErr w:type="spellEnd"/>
            <w:r>
              <w:t xml:space="preserve">, </w:t>
            </w:r>
            <w:proofErr w:type="spellStart"/>
            <w:r>
              <w:t>tồn</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lô</w:t>
            </w:r>
            <w:proofErr w:type="spellEnd"/>
            <w:r>
              <w:t xml:space="preserve"> </w:t>
            </w:r>
            <w:proofErr w:type="spellStart"/>
            <w:r>
              <w:t>hàng</w:t>
            </w:r>
            <w:proofErr w:type="spellEnd"/>
            <w:r>
              <w:t xml:space="preserve">, </w:t>
            </w:r>
            <w:proofErr w:type="spellStart"/>
            <w:r>
              <w:t>hạn</w:t>
            </w:r>
            <w:proofErr w:type="spellEnd"/>
            <w:r>
              <w:t xml:space="preserve"> </w:t>
            </w:r>
            <w:proofErr w:type="spellStart"/>
            <w:r>
              <w:t>sử</w:t>
            </w:r>
            <w:proofErr w:type="spellEnd"/>
            <w:r>
              <w:t xml:space="preserve"> </w:t>
            </w:r>
            <w:proofErr w:type="spellStart"/>
            <w:r>
              <w:t>dụng</w:t>
            </w:r>
            <w:proofErr w:type="spellEnd"/>
            <w:r>
              <w:t>.</w:t>
            </w:r>
          </w:p>
        </w:tc>
      </w:tr>
      <w:tr w:rsidR="001A29EC" w14:paraId="447F81FC" w14:textId="77777777">
        <w:trPr>
          <w:jc w:val="center"/>
        </w:trPr>
        <w:tc>
          <w:tcPr>
            <w:tcW w:w="3312" w:type="dxa"/>
            <w:vAlign w:val="center"/>
          </w:tcPr>
          <w:p w14:paraId="0AB75BB5" w14:textId="77777777" w:rsidR="001A29EC" w:rsidRDefault="00000000">
            <w:r>
              <w:lastRenderedPageBreak/>
              <w:t>TBC-04</w:t>
            </w:r>
          </w:p>
        </w:tc>
        <w:tc>
          <w:tcPr>
            <w:tcW w:w="3312" w:type="dxa"/>
            <w:vAlign w:val="center"/>
          </w:tcPr>
          <w:p w14:paraId="3745EBF9" w14:textId="77777777" w:rsidR="001A29EC" w:rsidRDefault="00000000">
            <w:proofErr w:type="spellStart"/>
            <w:r>
              <w:t>Kiểm</w:t>
            </w:r>
            <w:proofErr w:type="spellEnd"/>
            <w:r>
              <w:t xml:space="preserve"> </w:t>
            </w:r>
            <w:proofErr w:type="spellStart"/>
            <w:r>
              <w:t>kê</w:t>
            </w:r>
            <w:proofErr w:type="spellEnd"/>
          </w:p>
        </w:tc>
        <w:tc>
          <w:tcPr>
            <w:tcW w:w="3312" w:type="dxa"/>
            <w:vAlign w:val="center"/>
          </w:tcPr>
          <w:p w14:paraId="107A724C" w14:textId="77777777" w:rsidR="001A29EC" w:rsidRDefault="00000000">
            <w:proofErr w:type="spellStart"/>
            <w:r>
              <w:t>Kiểm</w:t>
            </w:r>
            <w:proofErr w:type="spellEnd"/>
            <w:r>
              <w:t xml:space="preserve"> </w:t>
            </w:r>
            <w:proofErr w:type="spellStart"/>
            <w:r>
              <w:t>kê</w:t>
            </w:r>
            <w:proofErr w:type="spellEnd"/>
            <w:r>
              <w:t xml:space="preserve"> </w:t>
            </w:r>
            <w:proofErr w:type="spellStart"/>
            <w:r>
              <w:t>hàng</w:t>
            </w:r>
            <w:proofErr w:type="spellEnd"/>
            <w:r>
              <w:t xml:space="preserve"> </w:t>
            </w:r>
            <w:proofErr w:type="spellStart"/>
            <w:r>
              <w:t>quý</w:t>
            </w:r>
            <w:proofErr w:type="spellEnd"/>
            <w:r>
              <w:t xml:space="preserve"> </w:t>
            </w:r>
            <w:proofErr w:type="spellStart"/>
            <w:r>
              <w:t>bằng</w:t>
            </w:r>
            <w:proofErr w:type="spellEnd"/>
            <w:r>
              <w:t xml:space="preserve"> </w:t>
            </w:r>
            <w:proofErr w:type="spellStart"/>
            <w:r>
              <w:t>phiếu</w:t>
            </w:r>
            <w:proofErr w:type="spellEnd"/>
            <w:r>
              <w:t xml:space="preserve"> </w:t>
            </w:r>
            <w:proofErr w:type="spellStart"/>
            <w:r>
              <w:t>kiểm</w:t>
            </w:r>
            <w:proofErr w:type="spellEnd"/>
            <w:r>
              <w:t xml:space="preserve"> </w:t>
            </w:r>
            <w:proofErr w:type="spellStart"/>
            <w:r>
              <w:t>kê</w:t>
            </w:r>
            <w:proofErr w:type="spellEnd"/>
            <w:r>
              <w:t xml:space="preserve"> </w:t>
            </w:r>
            <w:proofErr w:type="spellStart"/>
            <w:r>
              <w:t>riêng</w:t>
            </w:r>
            <w:proofErr w:type="spellEnd"/>
            <w:r>
              <w:t xml:space="preserve">. Sai </w:t>
            </w:r>
            <w:proofErr w:type="spellStart"/>
            <w:r>
              <w:t>lệch</w:t>
            </w:r>
            <w:proofErr w:type="spellEnd"/>
            <w:r>
              <w:t xml:space="preserve"> &gt;5% </w:t>
            </w:r>
            <w:proofErr w:type="spellStart"/>
            <w:r>
              <w:t>phải</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tồn</w:t>
            </w:r>
            <w:proofErr w:type="spellEnd"/>
            <w:r>
              <w:t xml:space="preserve"> </w:t>
            </w:r>
            <w:proofErr w:type="spellStart"/>
            <w:r>
              <w:t>và</w:t>
            </w:r>
            <w:proofErr w:type="spellEnd"/>
            <w:r>
              <w:t xml:space="preserve"> </w:t>
            </w:r>
            <w:proofErr w:type="spellStart"/>
            <w:r>
              <w:t>được</w:t>
            </w:r>
            <w:proofErr w:type="spellEnd"/>
            <w:r>
              <w:t xml:space="preserve"> Quản </w:t>
            </w:r>
            <w:proofErr w:type="spellStart"/>
            <w:r>
              <w:t>lý</w:t>
            </w:r>
            <w:proofErr w:type="spellEnd"/>
            <w:r>
              <w:t xml:space="preserve"> </w:t>
            </w:r>
            <w:proofErr w:type="spellStart"/>
            <w:r>
              <w:t>duyệt</w:t>
            </w:r>
            <w:proofErr w:type="spellEnd"/>
            <w:r>
              <w:t>.</w:t>
            </w:r>
          </w:p>
        </w:tc>
      </w:tr>
      <w:tr w:rsidR="001A29EC" w14:paraId="66A6A416" w14:textId="77777777">
        <w:trPr>
          <w:jc w:val="center"/>
        </w:trPr>
        <w:tc>
          <w:tcPr>
            <w:tcW w:w="3312" w:type="dxa"/>
            <w:vAlign w:val="center"/>
          </w:tcPr>
          <w:p w14:paraId="6AAA791C" w14:textId="77777777" w:rsidR="001A29EC" w:rsidRDefault="00000000">
            <w:r>
              <w:t>TBC-05</w:t>
            </w:r>
          </w:p>
        </w:tc>
        <w:tc>
          <w:tcPr>
            <w:tcW w:w="3312" w:type="dxa"/>
            <w:vAlign w:val="center"/>
          </w:tcPr>
          <w:p w14:paraId="28F51BD6" w14:textId="77777777" w:rsidR="001A29EC" w:rsidRDefault="00000000">
            <w:r>
              <w:t>Sửa/</w:t>
            </w:r>
            <w:proofErr w:type="spellStart"/>
            <w:r>
              <w:t>hủy</w:t>
            </w:r>
            <w:proofErr w:type="spellEnd"/>
            <w:r>
              <w:t xml:space="preserve"> </w:t>
            </w:r>
            <w:proofErr w:type="spellStart"/>
            <w:r>
              <w:t>sau</w:t>
            </w:r>
            <w:proofErr w:type="spellEnd"/>
            <w:r>
              <w:t xml:space="preserve"> </w:t>
            </w:r>
            <w:proofErr w:type="spellStart"/>
            <w:r>
              <w:t>duyệt</w:t>
            </w:r>
            <w:proofErr w:type="spellEnd"/>
          </w:p>
        </w:tc>
        <w:tc>
          <w:tcPr>
            <w:tcW w:w="3312" w:type="dxa"/>
            <w:vAlign w:val="center"/>
          </w:tcPr>
          <w:p w14:paraId="5E39B376" w14:textId="77777777" w:rsidR="001A29EC" w:rsidRDefault="00000000">
            <w:r>
              <w:t xml:space="preserve">Cho </w:t>
            </w:r>
            <w:proofErr w:type="spellStart"/>
            <w:r>
              <w:t>phép</w:t>
            </w:r>
            <w:proofErr w:type="spellEnd"/>
            <w:r>
              <w:t xml:space="preserve"> </w:t>
            </w:r>
            <w:proofErr w:type="spellStart"/>
            <w:r>
              <w:t>sửa</w:t>
            </w:r>
            <w:proofErr w:type="spellEnd"/>
            <w:r>
              <w:t>/</w:t>
            </w:r>
            <w:proofErr w:type="spellStart"/>
            <w:r>
              <w:t>hủy</w:t>
            </w:r>
            <w:proofErr w:type="spellEnd"/>
            <w:r>
              <w:t xml:space="preserve"> </w:t>
            </w:r>
            <w:proofErr w:type="spellStart"/>
            <w:r>
              <w:t>sau</w:t>
            </w:r>
            <w:proofErr w:type="spellEnd"/>
            <w:r>
              <w:t xml:space="preserve"> </w:t>
            </w:r>
            <w:proofErr w:type="spellStart"/>
            <w:r>
              <w:t>duyệt</w:t>
            </w:r>
            <w:proofErr w:type="spellEnd"/>
            <w:r>
              <w:t xml:space="preserve"> </w:t>
            </w:r>
            <w:proofErr w:type="spellStart"/>
            <w:r>
              <w:t>nhưng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tạo</w:t>
            </w:r>
            <w:proofErr w:type="spellEnd"/>
            <w:r>
              <w:t xml:space="preserve"> </w:t>
            </w:r>
            <w:proofErr w:type="spellStart"/>
            <w:r>
              <w:t>phiếu</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tồn</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audit.</w:t>
            </w:r>
          </w:p>
        </w:tc>
      </w:tr>
      <w:tr w:rsidR="001A29EC" w14:paraId="462648D6" w14:textId="77777777">
        <w:trPr>
          <w:jc w:val="center"/>
        </w:trPr>
        <w:tc>
          <w:tcPr>
            <w:tcW w:w="3312" w:type="dxa"/>
            <w:vAlign w:val="center"/>
          </w:tcPr>
          <w:p w14:paraId="21F1C140" w14:textId="77777777" w:rsidR="001A29EC" w:rsidRDefault="00000000">
            <w:r>
              <w:t>TBC-06</w:t>
            </w:r>
          </w:p>
        </w:tc>
        <w:tc>
          <w:tcPr>
            <w:tcW w:w="3312" w:type="dxa"/>
            <w:vAlign w:val="center"/>
          </w:tcPr>
          <w:p w14:paraId="528F853F" w14:textId="77777777" w:rsidR="001A29EC" w:rsidRDefault="00000000">
            <w:proofErr w:type="spellStart"/>
            <w:r>
              <w:t>Bất</w:t>
            </w:r>
            <w:proofErr w:type="spellEnd"/>
            <w:r>
              <w:t xml:space="preserve"> </w:t>
            </w:r>
            <w:proofErr w:type="spellStart"/>
            <w:r>
              <w:t>thường</w:t>
            </w:r>
            <w:proofErr w:type="spellEnd"/>
            <w:r>
              <w:t xml:space="preserve"> AI</w:t>
            </w:r>
          </w:p>
        </w:tc>
        <w:tc>
          <w:tcPr>
            <w:tcW w:w="3312" w:type="dxa"/>
            <w:vAlign w:val="center"/>
          </w:tcPr>
          <w:p w14:paraId="66F7A949" w14:textId="77777777" w:rsidR="001A29EC" w:rsidRDefault="00000000">
            <w:proofErr w:type="spellStart"/>
            <w:r>
              <w:t>Tăng</w:t>
            </w:r>
            <w:proofErr w:type="spellEnd"/>
            <w:r>
              <w:t>/</w:t>
            </w:r>
            <w:proofErr w:type="spellStart"/>
            <w:r>
              <w:t>giảm</w:t>
            </w:r>
            <w:proofErr w:type="spellEnd"/>
            <w:r>
              <w:t xml:space="preserve"> ≥20% </w:t>
            </w:r>
            <w:proofErr w:type="spellStart"/>
            <w:r>
              <w:t>trong</w:t>
            </w:r>
            <w:proofErr w:type="spellEnd"/>
            <w:r>
              <w:t xml:space="preserve"> 7 </w:t>
            </w:r>
            <w:proofErr w:type="spellStart"/>
            <w:r>
              <w:t>ngày</w:t>
            </w:r>
            <w:proofErr w:type="spellEnd"/>
            <w:r>
              <w:t xml:space="preserve"> </w:t>
            </w:r>
            <w:proofErr w:type="spellStart"/>
            <w:r>
              <w:t>liên</w:t>
            </w:r>
            <w:proofErr w:type="spellEnd"/>
            <w:r>
              <w:t xml:space="preserve"> </w:t>
            </w:r>
            <w:proofErr w:type="spellStart"/>
            <w:r>
              <w:t>tiếp</w:t>
            </w:r>
            <w:proofErr w:type="spellEnd"/>
            <w:r>
              <w:t xml:space="preserve"> so </w:t>
            </w:r>
            <w:proofErr w:type="spellStart"/>
            <w:r>
              <w:t>với</w:t>
            </w:r>
            <w:proofErr w:type="spellEnd"/>
            <w:r>
              <w:t xml:space="preserve"> </w:t>
            </w:r>
            <w:proofErr w:type="spellStart"/>
            <w:r>
              <w:t>trung</w:t>
            </w:r>
            <w:proofErr w:type="spellEnd"/>
            <w:r>
              <w:t xml:space="preserve"> </w:t>
            </w:r>
            <w:proofErr w:type="spellStart"/>
            <w:r>
              <w:t>bình</w:t>
            </w:r>
            <w:proofErr w:type="spellEnd"/>
            <w:r>
              <w:t xml:space="preserve"> 60 </w:t>
            </w:r>
            <w:proofErr w:type="spellStart"/>
            <w:r>
              <w:t>ngày</w:t>
            </w:r>
            <w:proofErr w:type="spellEnd"/>
            <w:r>
              <w:t>.</w:t>
            </w:r>
          </w:p>
        </w:tc>
      </w:tr>
      <w:tr w:rsidR="001A29EC" w14:paraId="49AD0644" w14:textId="77777777">
        <w:trPr>
          <w:jc w:val="center"/>
        </w:trPr>
        <w:tc>
          <w:tcPr>
            <w:tcW w:w="3312" w:type="dxa"/>
            <w:vAlign w:val="center"/>
          </w:tcPr>
          <w:p w14:paraId="45C5021F" w14:textId="77777777" w:rsidR="001A29EC" w:rsidRDefault="00000000">
            <w:r>
              <w:t>TBC-07</w:t>
            </w:r>
          </w:p>
        </w:tc>
        <w:tc>
          <w:tcPr>
            <w:tcW w:w="3312" w:type="dxa"/>
            <w:vAlign w:val="center"/>
          </w:tcPr>
          <w:p w14:paraId="31EF4AEF" w14:textId="77777777" w:rsidR="001A29EC" w:rsidRDefault="00000000">
            <w:proofErr w:type="spellStart"/>
            <w:r>
              <w:t>Dự</w:t>
            </w:r>
            <w:proofErr w:type="spellEnd"/>
            <w:r>
              <w:t xml:space="preserve"> </w:t>
            </w:r>
            <w:proofErr w:type="spellStart"/>
            <w:r>
              <w:t>báo</w:t>
            </w:r>
            <w:proofErr w:type="spellEnd"/>
            <w:r>
              <w:t xml:space="preserve"> AI</w:t>
            </w:r>
          </w:p>
        </w:tc>
        <w:tc>
          <w:tcPr>
            <w:tcW w:w="3312" w:type="dxa"/>
            <w:vAlign w:val="center"/>
          </w:tcPr>
          <w:p w14:paraId="441A8D56" w14:textId="77777777" w:rsidR="001A29EC" w:rsidRDefault="00000000">
            <w:proofErr w:type="spellStart"/>
            <w:r>
              <w:t>Số</w:t>
            </w:r>
            <w:proofErr w:type="spellEnd"/>
            <w:r>
              <w:t xml:space="preserve"> </w:t>
            </w:r>
            <w:proofErr w:type="spellStart"/>
            <w:r>
              <w:t>lượng</w:t>
            </w:r>
            <w:proofErr w:type="spellEnd"/>
            <w:r>
              <w:t xml:space="preserve"> </w:t>
            </w:r>
            <w:proofErr w:type="spellStart"/>
            <w:r>
              <w:t>nhập</w:t>
            </w:r>
            <w:proofErr w:type="spellEnd"/>
            <w:r>
              <w:t xml:space="preserve"> = (Nhu </w:t>
            </w:r>
            <w:proofErr w:type="spellStart"/>
            <w:r>
              <w:t>cầu</w:t>
            </w:r>
            <w:proofErr w:type="spellEnd"/>
            <w:r>
              <w:t xml:space="preserve"> TB 60 </w:t>
            </w:r>
            <w:proofErr w:type="spellStart"/>
            <w:r>
              <w:t>ngày</w:t>
            </w:r>
            <w:proofErr w:type="spellEnd"/>
            <w:r>
              <w:t xml:space="preserve"> × </w:t>
            </w:r>
            <w:proofErr w:type="spellStart"/>
            <w:r>
              <w:t>Hệ</w:t>
            </w:r>
            <w:proofErr w:type="spellEnd"/>
            <w:r>
              <w:t xml:space="preserve"> </w:t>
            </w:r>
            <w:proofErr w:type="spellStart"/>
            <w:r>
              <w:t>số</w:t>
            </w:r>
            <w:proofErr w:type="spellEnd"/>
            <w:r>
              <w:t xml:space="preserve"> </w:t>
            </w:r>
            <w:proofErr w:type="spellStart"/>
            <w:r>
              <w:t>mùa</w:t>
            </w:r>
            <w:proofErr w:type="spellEnd"/>
            <w:r>
              <w:t xml:space="preserve"> </w:t>
            </w:r>
            <w:proofErr w:type="spellStart"/>
            <w:r>
              <w:t>vụ</w:t>
            </w:r>
            <w:proofErr w:type="spellEnd"/>
            <w:r>
              <w:t xml:space="preserve">) + </w:t>
            </w:r>
            <w:proofErr w:type="spellStart"/>
            <w:r>
              <w:t>Biến</w:t>
            </w:r>
            <w:proofErr w:type="spellEnd"/>
            <w:r>
              <w:t xml:space="preserve"> </w:t>
            </w:r>
            <w:proofErr w:type="spellStart"/>
            <w:r>
              <w:t>động</w:t>
            </w:r>
            <w:proofErr w:type="spellEnd"/>
            <w:r>
              <w:t xml:space="preserve"> </w:t>
            </w:r>
            <w:proofErr w:type="spellStart"/>
            <w:r>
              <w:t>gần</w:t>
            </w:r>
            <w:proofErr w:type="spellEnd"/>
            <w:r>
              <w:t xml:space="preserve"> </w:t>
            </w:r>
            <w:proofErr w:type="spellStart"/>
            <w:r>
              <w:t>nhất</w:t>
            </w:r>
            <w:proofErr w:type="spellEnd"/>
            <w:r>
              <w:t xml:space="preserve"> − </w:t>
            </w:r>
            <w:proofErr w:type="spellStart"/>
            <w:r>
              <w:t>Tồn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số</w:t>
            </w:r>
            <w:proofErr w:type="spellEnd"/>
            <w:r>
              <w:t xml:space="preserve">: 1,2 </w:t>
            </w:r>
            <w:proofErr w:type="spellStart"/>
            <w:r>
              <w:t>cao</w:t>
            </w:r>
            <w:proofErr w:type="spellEnd"/>
            <w:r>
              <w:t xml:space="preserve"> </w:t>
            </w:r>
            <w:proofErr w:type="spellStart"/>
            <w:r>
              <w:t>điểm</w:t>
            </w:r>
            <w:proofErr w:type="spellEnd"/>
            <w:r>
              <w:t xml:space="preserve">; 0,8 </w:t>
            </w:r>
            <w:proofErr w:type="spellStart"/>
            <w:r>
              <w:t>thấp</w:t>
            </w:r>
            <w:proofErr w:type="spellEnd"/>
            <w:r>
              <w:t xml:space="preserve"> </w:t>
            </w:r>
            <w:proofErr w:type="spellStart"/>
            <w:r>
              <w:t>điểm</w:t>
            </w:r>
            <w:proofErr w:type="spellEnd"/>
            <w:r>
              <w:t>.</w:t>
            </w:r>
          </w:p>
        </w:tc>
      </w:tr>
      <w:tr w:rsidR="001A29EC" w14:paraId="3A61608C" w14:textId="77777777">
        <w:trPr>
          <w:jc w:val="center"/>
        </w:trPr>
        <w:tc>
          <w:tcPr>
            <w:tcW w:w="3312" w:type="dxa"/>
            <w:vAlign w:val="center"/>
          </w:tcPr>
          <w:p w14:paraId="0DD6395F" w14:textId="77777777" w:rsidR="001A29EC" w:rsidRDefault="00000000">
            <w:r>
              <w:t>TBC-08</w:t>
            </w:r>
          </w:p>
        </w:tc>
        <w:tc>
          <w:tcPr>
            <w:tcW w:w="3312" w:type="dxa"/>
            <w:vAlign w:val="center"/>
          </w:tcPr>
          <w:p w14:paraId="6E639CBE" w14:textId="77777777" w:rsidR="001A29EC" w:rsidRDefault="00000000">
            <w:r>
              <w:t xml:space="preserve">Báo </w:t>
            </w:r>
            <w:proofErr w:type="spellStart"/>
            <w:r>
              <w:t>cáo</w:t>
            </w:r>
            <w:proofErr w:type="spellEnd"/>
          </w:p>
        </w:tc>
        <w:tc>
          <w:tcPr>
            <w:tcW w:w="3312" w:type="dxa"/>
            <w:vAlign w:val="center"/>
          </w:tcPr>
          <w:p w14:paraId="7E811DCE" w14:textId="77777777" w:rsidR="001A29EC" w:rsidRDefault="00000000">
            <w:r>
              <w:t xml:space="preserve">Theo </w:t>
            </w:r>
            <w:proofErr w:type="spellStart"/>
            <w:r>
              <w:t>tuần</w:t>
            </w:r>
            <w:proofErr w:type="spellEnd"/>
            <w:r>
              <w:t xml:space="preserve"> </w:t>
            </w:r>
            <w:proofErr w:type="spellStart"/>
            <w:r>
              <w:t>và</w:t>
            </w:r>
            <w:proofErr w:type="spellEnd"/>
            <w:r>
              <w:t xml:space="preserve"> </w:t>
            </w:r>
            <w:proofErr w:type="spellStart"/>
            <w:r>
              <w:t>tháng</w:t>
            </w:r>
            <w:proofErr w:type="spellEnd"/>
            <w:r>
              <w:t xml:space="preserve">; </w:t>
            </w:r>
            <w:proofErr w:type="spellStart"/>
            <w:r>
              <w:t>lọc</w:t>
            </w:r>
            <w:proofErr w:type="spellEnd"/>
            <w:r>
              <w:t xml:space="preserve"> </w:t>
            </w:r>
            <w:proofErr w:type="spellStart"/>
            <w:r>
              <w:t>theo</w:t>
            </w:r>
            <w:proofErr w:type="spellEnd"/>
            <w:r>
              <w:t xml:space="preserve"> NCC, </w:t>
            </w:r>
            <w:proofErr w:type="spellStart"/>
            <w:r>
              <w:t>mặt</w:t>
            </w:r>
            <w:proofErr w:type="spellEnd"/>
            <w:r>
              <w:t xml:space="preserve"> </w:t>
            </w:r>
            <w:proofErr w:type="spellStart"/>
            <w:r>
              <w:t>hàng</w:t>
            </w:r>
            <w:proofErr w:type="spellEnd"/>
            <w:r>
              <w:t xml:space="preserve">, </w:t>
            </w:r>
            <w:proofErr w:type="spellStart"/>
            <w:r>
              <w:t>kho</w:t>
            </w:r>
            <w:proofErr w:type="spellEnd"/>
            <w:r>
              <w:t>.</w:t>
            </w:r>
          </w:p>
        </w:tc>
      </w:tr>
      <w:tr w:rsidR="001A29EC" w14:paraId="5D6E742A" w14:textId="77777777">
        <w:trPr>
          <w:jc w:val="center"/>
        </w:trPr>
        <w:tc>
          <w:tcPr>
            <w:tcW w:w="3312" w:type="dxa"/>
            <w:vAlign w:val="center"/>
          </w:tcPr>
          <w:p w14:paraId="44C1A650" w14:textId="77777777" w:rsidR="001A29EC" w:rsidRDefault="00000000">
            <w:r>
              <w:t>TBC-09</w:t>
            </w:r>
          </w:p>
        </w:tc>
        <w:tc>
          <w:tcPr>
            <w:tcW w:w="3312" w:type="dxa"/>
            <w:vAlign w:val="center"/>
          </w:tcPr>
          <w:p w14:paraId="54162187" w14:textId="77777777" w:rsidR="001A29EC" w:rsidRDefault="00000000">
            <w:r>
              <w:t xml:space="preserve">Lưu </w:t>
            </w:r>
            <w:proofErr w:type="spellStart"/>
            <w:r>
              <w:t>trữ</w:t>
            </w:r>
            <w:proofErr w:type="spellEnd"/>
          </w:p>
        </w:tc>
        <w:tc>
          <w:tcPr>
            <w:tcW w:w="3312" w:type="dxa"/>
            <w:vAlign w:val="center"/>
          </w:tcPr>
          <w:p w14:paraId="70112968" w14:textId="77777777" w:rsidR="001A29EC" w:rsidRDefault="00000000">
            <w:r>
              <w:t xml:space="preserve">Lưu </w:t>
            </w:r>
            <w:proofErr w:type="spellStart"/>
            <w:r>
              <w:t>lịch</w:t>
            </w:r>
            <w:proofErr w:type="spellEnd"/>
            <w:r>
              <w:t xml:space="preserve"> </w:t>
            </w:r>
            <w:proofErr w:type="spellStart"/>
            <w:r>
              <w:t>sử</w:t>
            </w:r>
            <w:proofErr w:type="spellEnd"/>
            <w:r>
              <w:t xml:space="preserve"> 5 </w:t>
            </w:r>
            <w:proofErr w:type="spellStart"/>
            <w:r>
              <w:t>năm</w:t>
            </w:r>
            <w:proofErr w:type="spellEnd"/>
            <w:r>
              <w:t>.</w:t>
            </w:r>
          </w:p>
        </w:tc>
      </w:tr>
      <w:tr w:rsidR="001A29EC" w14:paraId="7D5B4B97" w14:textId="77777777">
        <w:trPr>
          <w:jc w:val="center"/>
        </w:trPr>
        <w:tc>
          <w:tcPr>
            <w:tcW w:w="3312" w:type="dxa"/>
            <w:vAlign w:val="center"/>
          </w:tcPr>
          <w:p w14:paraId="716B52FC" w14:textId="77777777" w:rsidR="001A29EC" w:rsidRDefault="00000000">
            <w:r>
              <w:t>TBC-10</w:t>
            </w:r>
          </w:p>
        </w:tc>
        <w:tc>
          <w:tcPr>
            <w:tcW w:w="3312" w:type="dxa"/>
            <w:vAlign w:val="center"/>
          </w:tcPr>
          <w:p w14:paraId="3D5B84AF" w14:textId="77777777" w:rsidR="001A29EC" w:rsidRDefault="00000000">
            <w:proofErr w:type="spellStart"/>
            <w:r>
              <w:t>Cảnh</w:t>
            </w:r>
            <w:proofErr w:type="spellEnd"/>
            <w:r>
              <w:t xml:space="preserve"> </w:t>
            </w:r>
            <w:proofErr w:type="spellStart"/>
            <w:r>
              <w:t>báo</w:t>
            </w:r>
            <w:proofErr w:type="spellEnd"/>
          </w:p>
        </w:tc>
        <w:tc>
          <w:tcPr>
            <w:tcW w:w="3312" w:type="dxa"/>
            <w:vAlign w:val="center"/>
          </w:tcPr>
          <w:p w14:paraId="7AFE0038" w14:textId="77777777" w:rsidR="001A29EC" w:rsidRDefault="00000000">
            <w:r>
              <w:t xml:space="preserve">Dashboard + email </w:t>
            </w:r>
            <w:proofErr w:type="spellStart"/>
            <w:r>
              <w:t>nội</w:t>
            </w:r>
            <w:proofErr w:type="spellEnd"/>
            <w:r>
              <w:t xml:space="preserve"> </w:t>
            </w:r>
            <w:proofErr w:type="spellStart"/>
            <w:r>
              <w:t>bộ</w:t>
            </w:r>
            <w:proofErr w:type="spellEnd"/>
            <w:r>
              <w:t xml:space="preserve"> </w:t>
            </w:r>
            <w:proofErr w:type="spellStart"/>
            <w:r>
              <w:t>cho</w:t>
            </w:r>
            <w:proofErr w:type="spellEnd"/>
            <w:r>
              <w:t xml:space="preserve"> Quản </w:t>
            </w:r>
            <w:proofErr w:type="spellStart"/>
            <w:r>
              <w:t>lý</w:t>
            </w:r>
            <w:proofErr w:type="spellEnd"/>
            <w:r>
              <w:t>.</w:t>
            </w:r>
          </w:p>
        </w:tc>
      </w:tr>
      <w:tr w:rsidR="001A29EC" w14:paraId="0A8C9D6B" w14:textId="77777777">
        <w:trPr>
          <w:jc w:val="center"/>
        </w:trPr>
        <w:tc>
          <w:tcPr>
            <w:tcW w:w="3312" w:type="dxa"/>
            <w:vAlign w:val="center"/>
          </w:tcPr>
          <w:p w14:paraId="326FEBBF" w14:textId="77777777" w:rsidR="001A29EC" w:rsidRDefault="00000000">
            <w:r>
              <w:t>TBC-11</w:t>
            </w:r>
          </w:p>
        </w:tc>
        <w:tc>
          <w:tcPr>
            <w:tcW w:w="3312" w:type="dxa"/>
            <w:vAlign w:val="center"/>
          </w:tcPr>
          <w:p w14:paraId="0AB3DD06" w14:textId="77777777" w:rsidR="001A29EC" w:rsidRDefault="00000000">
            <w:proofErr w:type="spellStart"/>
            <w:r>
              <w:t>Duyệt</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lớn</w:t>
            </w:r>
            <w:proofErr w:type="spellEnd"/>
          </w:p>
        </w:tc>
        <w:tc>
          <w:tcPr>
            <w:tcW w:w="3312" w:type="dxa"/>
            <w:vAlign w:val="center"/>
          </w:tcPr>
          <w:p w14:paraId="3132F277" w14:textId="77777777" w:rsidR="001A29EC" w:rsidRDefault="00000000">
            <w:proofErr w:type="spellStart"/>
            <w:r>
              <w:t>Phiếu</w:t>
            </w:r>
            <w:proofErr w:type="spellEnd"/>
            <w:r>
              <w:t xml:space="preserve"> </w:t>
            </w:r>
            <w:proofErr w:type="spellStart"/>
            <w:r>
              <w:t>xuất</w:t>
            </w:r>
            <w:proofErr w:type="spellEnd"/>
            <w:r>
              <w:t xml:space="preserve"> &gt;100 </w:t>
            </w:r>
            <w:proofErr w:type="spellStart"/>
            <w:r>
              <w:t>triệu</w:t>
            </w:r>
            <w:proofErr w:type="spellEnd"/>
            <w:r>
              <w:t xml:space="preserve"> </w:t>
            </w:r>
            <w:proofErr w:type="spellStart"/>
            <w:r>
              <w:t>phải</w:t>
            </w:r>
            <w:proofErr w:type="spellEnd"/>
            <w:r>
              <w:t xml:space="preserve"> </w:t>
            </w:r>
            <w:proofErr w:type="spellStart"/>
            <w:r>
              <w:t>thêm</w:t>
            </w:r>
            <w:proofErr w:type="spellEnd"/>
            <w:r>
              <w:t xml:space="preserve"> </w:t>
            </w:r>
            <w:proofErr w:type="spellStart"/>
            <w:r>
              <w:t>duyệt</w:t>
            </w:r>
            <w:proofErr w:type="spellEnd"/>
            <w:r>
              <w:t xml:space="preserve"> </w:t>
            </w:r>
            <w:proofErr w:type="spellStart"/>
            <w:r>
              <w:t>của</w:t>
            </w:r>
            <w:proofErr w:type="spellEnd"/>
            <w:r>
              <w:t xml:space="preserve"> </w:t>
            </w:r>
            <w:proofErr w:type="spellStart"/>
            <w:r>
              <w:t>Giám</w:t>
            </w:r>
            <w:proofErr w:type="spellEnd"/>
            <w:r>
              <w:t xml:space="preserve"> </w:t>
            </w:r>
            <w:proofErr w:type="spellStart"/>
            <w:r>
              <w:t>đốc</w:t>
            </w:r>
            <w:proofErr w:type="spellEnd"/>
            <w:r>
              <w:t>.</w:t>
            </w:r>
          </w:p>
        </w:tc>
      </w:tr>
      <w:tr w:rsidR="001A29EC" w14:paraId="2A644FF2" w14:textId="77777777">
        <w:trPr>
          <w:jc w:val="center"/>
        </w:trPr>
        <w:tc>
          <w:tcPr>
            <w:tcW w:w="3312" w:type="dxa"/>
            <w:vAlign w:val="center"/>
          </w:tcPr>
          <w:p w14:paraId="4F7FD1B6" w14:textId="77777777" w:rsidR="001A29EC" w:rsidRDefault="00000000">
            <w:r>
              <w:t>TBC-12</w:t>
            </w:r>
          </w:p>
        </w:tc>
        <w:tc>
          <w:tcPr>
            <w:tcW w:w="3312" w:type="dxa"/>
            <w:vAlign w:val="center"/>
          </w:tcPr>
          <w:p w14:paraId="759D03AA" w14:textId="77777777" w:rsidR="001A29EC" w:rsidRDefault="00000000">
            <w:r>
              <w:t>Audit</w:t>
            </w:r>
          </w:p>
        </w:tc>
        <w:tc>
          <w:tcPr>
            <w:tcW w:w="3312" w:type="dxa"/>
            <w:vAlign w:val="center"/>
          </w:tcPr>
          <w:p w14:paraId="23A274B7" w14:textId="77777777" w:rsidR="001A29EC" w:rsidRDefault="00000000">
            <w:r>
              <w:t xml:space="preserve">Lưu </w:t>
            </w:r>
            <w:proofErr w:type="spellStart"/>
            <w:r>
              <w:t>tạo</w:t>
            </w:r>
            <w:proofErr w:type="spellEnd"/>
            <w:r>
              <w:t xml:space="preserve">, </w:t>
            </w:r>
            <w:proofErr w:type="spellStart"/>
            <w:r>
              <w:t>sửa</w:t>
            </w:r>
            <w:proofErr w:type="spellEnd"/>
            <w:r>
              <w:t xml:space="preserve">, </w:t>
            </w:r>
            <w:proofErr w:type="spellStart"/>
            <w:r>
              <w:t>duyệt</w:t>
            </w:r>
            <w:proofErr w:type="spellEnd"/>
            <w:r>
              <w:t xml:space="preserve">, </w:t>
            </w:r>
            <w:proofErr w:type="spellStart"/>
            <w:r>
              <w:t>hủy</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tồn</w:t>
            </w:r>
            <w:proofErr w:type="spellEnd"/>
            <w:r>
              <w:t xml:space="preserve"> </w:t>
            </w:r>
            <w:proofErr w:type="spellStart"/>
            <w:r>
              <w:t>và</w:t>
            </w:r>
            <w:proofErr w:type="spellEnd"/>
            <w:r>
              <w:t xml:space="preserve"> </w:t>
            </w:r>
            <w:proofErr w:type="spellStart"/>
            <w:r>
              <w:t>lý</w:t>
            </w:r>
            <w:proofErr w:type="spellEnd"/>
            <w:r>
              <w:t xml:space="preserve"> do.</w:t>
            </w:r>
          </w:p>
        </w:tc>
      </w:tr>
      <w:tr w:rsidR="001A29EC" w14:paraId="292DF7C2" w14:textId="77777777">
        <w:trPr>
          <w:jc w:val="center"/>
        </w:trPr>
        <w:tc>
          <w:tcPr>
            <w:tcW w:w="3312" w:type="dxa"/>
            <w:vAlign w:val="center"/>
          </w:tcPr>
          <w:p w14:paraId="655BCAFB" w14:textId="77777777" w:rsidR="001A29EC" w:rsidRDefault="00000000">
            <w:r>
              <w:t>TBC-13</w:t>
            </w:r>
          </w:p>
        </w:tc>
        <w:tc>
          <w:tcPr>
            <w:tcW w:w="3312" w:type="dxa"/>
            <w:vAlign w:val="center"/>
          </w:tcPr>
          <w:p w14:paraId="0D86F7BF" w14:textId="77777777" w:rsidR="001A29EC" w:rsidRDefault="00000000">
            <w:proofErr w:type="spellStart"/>
            <w:r>
              <w:t>Đồng</w:t>
            </w:r>
            <w:proofErr w:type="spellEnd"/>
            <w:r>
              <w:t xml:space="preserve"> </w:t>
            </w:r>
            <w:proofErr w:type="spellStart"/>
            <w:r>
              <w:t>thời</w:t>
            </w:r>
            <w:proofErr w:type="spellEnd"/>
          </w:p>
        </w:tc>
        <w:tc>
          <w:tcPr>
            <w:tcW w:w="3312" w:type="dxa"/>
            <w:vAlign w:val="center"/>
          </w:tcPr>
          <w:p w14:paraId="0DDB17D5" w14:textId="77777777" w:rsidR="001A29EC" w:rsidRDefault="00000000">
            <w:proofErr w:type="spellStart"/>
            <w:r>
              <w:t>Khóa</w:t>
            </w:r>
            <w:proofErr w:type="spellEnd"/>
            <w:r>
              <w:t xml:space="preserve"> </w:t>
            </w:r>
            <w:proofErr w:type="spellStart"/>
            <w:r>
              <w:t>bản</w:t>
            </w:r>
            <w:proofErr w:type="spellEnd"/>
            <w:r>
              <w:t xml:space="preserve"> </w:t>
            </w:r>
            <w:proofErr w:type="spellStart"/>
            <w:r>
              <w:t>ghi</w:t>
            </w:r>
            <w:proofErr w:type="spellEnd"/>
            <w:r>
              <w:t xml:space="preserve"> </w:t>
            </w:r>
            <w:proofErr w:type="spellStart"/>
            <w:r>
              <w:t>tồn</w:t>
            </w:r>
            <w:proofErr w:type="spellEnd"/>
            <w:r>
              <w:t xml:space="preserve"> </w:t>
            </w:r>
            <w:proofErr w:type="spellStart"/>
            <w:r>
              <w:t>khi</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sai</w:t>
            </w:r>
            <w:proofErr w:type="spellEnd"/>
            <w:r>
              <w:t xml:space="preserve"> </w:t>
            </w:r>
            <w:proofErr w:type="spellStart"/>
            <w:r>
              <w:t>số</w:t>
            </w:r>
            <w:proofErr w:type="spellEnd"/>
            <w:r>
              <w:t>.</w:t>
            </w:r>
          </w:p>
        </w:tc>
      </w:tr>
      <w:tr w:rsidR="001A29EC" w14:paraId="35ACD929" w14:textId="77777777">
        <w:trPr>
          <w:jc w:val="center"/>
        </w:trPr>
        <w:tc>
          <w:tcPr>
            <w:tcW w:w="3312" w:type="dxa"/>
            <w:vAlign w:val="center"/>
          </w:tcPr>
          <w:p w14:paraId="63869BDA" w14:textId="77777777" w:rsidR="001A29EC" w:rsidRDefault="00000000">
            <w:r>
              <w:t>TBC-14</w:t>
            </w:r>
          </w:p>
        </w:tc>
        <w:tc>
          <w:tcPr>
            <w:tcW w:w="3312" w:type="dxa"/>
            <w:vAlign w:val="center"/>
          </w:tcPr>
          <w:p w14:paraId="3E15D3E3" w14:textId="77777777" w:rsidR="001A29EC" w:rsidRDefault="00000000">
            <w:proofErr w:type="spellStart"/>
            <w:r>
              <w:t>Phân</w:t>
            </w:r>
            <w:proofErr w:type="spellEnd"/>
            <w:r>
              <w:t xml:space="preserve"> </w:t>
            </w:r>
            <w:proofErr w:type="spellStart"/>
            <w:r>
              <w:t>vai</w:t>
            </w:r>
            <w:proofErr w:type="spellEnd"/>
          </w:p>
        </w:tc>
        <w:tc>
          <w:tcPr>
            <w:tcW w:w="3312" w:type="dxa"/>
            <w:vAlign w:val="center"/>
          </w:tcPr>
          <w:p w14:paraId="666E6F33" w14:textId="77777777" w:rsidR="001A29EC" w:rsidRDefault="00000000">
            <w:proofErr w:type="spellStart"/>
            <w:r>
              <w:t>Nhân</w:t>
            </w:r>
            <w:proofErr w:type="spellEnd"/>
            <w:r>
              <w:t xml:space="preserve"> </w:t>
            </w:r>
            <w:proofErr w:type="spellStart"/>
            <w:r>
              <w:t>viên</w:t>
            </w:r>
            <w:proofErr w:type="spellEnd"/>
            <w:r>
              <w:t xml:space="preserve">: </w:t>
            </w:r>
            <w:proofErr w:type="spellStart"/>
            <w:r>
              <w:t>nháp</w:t>
            </w:r>
            <w:proofErr w:type="spellEnd"/>
            <w:r>
              <w:t xml:space="preserve">; </w:t>
            </w:r>
            <w:proofErr w:type="spellStart"/>
            <w:r>
              <w:t>Thủ</w:t>
            </w:r>
            <w:proofErr w:type="spellEnd"/>
            <w:r>
              <w:t xml:space="preserve"> </w:t>
            </w:r>
            <w:proofErr w:type="spellStart"/>
            <w:r>
              <w:t>kho</w:t>
            </w:r>
            <w:proofErr w:type="spellEnd"/>
            <w:r>
              <w:t xml:space="preserve">: </w:t>
            </w:r>
            <w:proofErr w:type="spellStart"/>
            <w:r>
              <w:t>nhập</w:t>
            </w:r>
            <w:proofErr w:type="spellEnd"/>
            <w:r>
              <w:t>/</w:t>
            </w:r>
            <w:proofErr w:type="spellStart"/>
            <w:r>
              <w:t>xuất</w:t>
            </w:r>
            <w:proofErr w:type="spellEnd"/>
            <w:r>
              <w:t>/</w:t>
            </w:r>
            <w:proofErr w:type="spellStart"/>
            <w:r>
              <w:t>kiểm</w:t>
            </w:r>
            <w:proofErr w:type="spellEnd"/>
            <w:r>
              <w:t xml:space="preserve"> </w:t>
            </w:r>
            <w:proofErr w:type="spellStart"/>
            <w:r>
              <w:t>kê</w:t>
            </w:r>
            <w:proofErr w:type="spellEnd"/>
            <w:r>
              <w:t xml:space="preserve">; </w:t>
            </w:r>
            <w:proofErr w:type="spellStart"/>
            <w:r>
              <w:t>Kế</w:t>
            </w:r>
            <w:proofErr w:type="spellEnd"/>
            <w:r>
              <w:t xml:space="preserve"> </w:t>
            </w:r>
            <w:proofErr w:type="spellStart"/>
            <w:r>
              <w:t>toán</w:t>
            </w:r>
            <w:proofErr w:type="spellEnd"/>
            <w:r>
              <w:t xml:space="preserve">: </w:t>
            </w:r>
            <w:proofErr w:type="spellStart"/>
            <w:r>
              <w:t>duyệt</w:t>
            </w:r>
            <w:proofErr w:type="spellEnd"/>
            <w:r>
              <w:t xml:space="preserve"> </w:t>
            </w:r>
            <w:proofErr w:type="spellStart"/>
            <w:r>
              <w:t>sơ</w:t>
            </w:r>
            <w:proofErr w:type="spellEnd"/>
            <w:r>
              <w:t xml:space="preserve"> </w:t>
            </w:r>
            <w:proofErr w:type="spellStart"/>
            <w:r>
              <w:t>bộ</w:t>
            </w:r>
            <w:proofErr w:type="spellEnd"/>
            <w:r>
              <w:t>/</w:t>
            </w:r>
            <w:proofErr w:type="spellStart"/>
            <w:r>
              <w:t>đối</w:t>
            </w:r>
            <w:proofErr w:type="spellEnd"/>
            <w:r>
              <w:t xml:space="preserve"> </w:t>
            </w:r>
            <w:proofErr w:type="spellStart"/>
            <w:r>
              <w:t>chiếu</w:t>
            </w:r>
            <w:proofErr w:type="spellEnd"/>
            <w:r>
              <w:t xml:space="preserve">; Quản </w:t>
            </w:r>
            <w:proofErr w:type="spellStart"/>
            <w:r>
              <w:t>lý</w:t>
            </w:r>
            <w:proofErr w:type="spellEnd"/>
            <w:r>
              <w:t xml:space="preserve">: </w:t>
            </w:r>
            <w:proofErr w:type="spellStart"/>
            <w:r>
              <w:t>duyệt</w:t>
            </w:r>
            <w:proofErr w:type="spellEnd"/>
            <w:r>
              <w:t xml:space="preserve"> </w:t>
            </w:r>
            <w:proofErr w:type="spellStart"/>
            <w:r>
              <w:t>cuối</w:t>
            </w:r>
            <w:proofErr w:type="spellEnd"/>
            <w:r>
              <w:t>/</w:t>
            </w:r>
            <w:proofErr w:type="spellStart"/>
            <w:r>
              <w:t>hủy</w:t>
            </w:r>
            <w:proofErr w:type="spellEnd"/>
            <w:r>
              <w:t>/</w:t>
            </w:r>
            <w:proofErr w:type="spellStart"/>
            <w:r>
              <w:t>xem</w:t>
            </w:r>
            <w:proofErr w:type="spellEnd"/>
            <w:r>
              <w:t xml:space="preserve"> </w:t>
            </w:r>
            <w:proofErr w:type="spellStart"/>
            <w:r>
              <w:t>báo</w:t>
            </w:r>
            <w:proofErr w:type="spellEnd"/>
            <w:r>
              <w:t xml:space="preserve"> </w:t>
            </w:r>
            <w:proofErr w:type="spellStart"/>
            <w:r>
              <w:t>cáo</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duyệt</w:t>
            </w:r>
            <w:proofErr w:type="spellEnd"/>
            <w:r>
              <w:t xml:space="preserve"> </w:t>
            </w:r>
            <w:proofErr w:type="spellStart"/>
            <w:r>
              <w:t>xuất</w:t>
            </w:r>
            <w:proofErr w:type="spellEnd"/>
            <w:r>
              <w:t xml:space="preserve"> &gt;100 </w:t>
            </w:r>
            <w:proofErr w:type="spellStart"/>
            <w:r>
              <w:t>triệu</w:t>
            </w:r>
            <w:proofErr w:type="spellEnd"/>
            <w:r>
              <w:t>.</w:t>
            </w:r>
          </w:p>
        </w:tc>
      </w:tr>
      <w:tr w:rsidR="001A29EC" w14:paraId="56BF8CD1" w14:textId="77777777">
        <w:trPr>
          <w:jc w:val="center"/>
        </w:trPr>
        <w:tc>
          <w:tcPr>
            <w:tcW w:w="3312" w:type="dxa"/>
            <w:vAlign w:val="center"/>
          </w:tcPr>
          <w:p w14:paraId="4313C75F" w14:textId="77777777" w:rsidR="001A29EC" w:rsidRDefault="00000000">
            <w:r>
              <w:t>TBC-15</w:t>
            </w:r>
          </w:p>
        </w:tc>
        <w:tc>
          <w:tcPr>
            <w:tcW w:w="3312" w:type="dxa"/>
            <w:vAlign w:val="center"/>
          </w:tcPr>
          <w:p w14:paraId="68D45A4E" w14:textId="77777777" w:rsidR="001A29EC" w:rsidRDefault="00000000">
            <w:proofErr w:type="spellStart"/>
            <w:r>
              <w:t>Nhà</w:t>
            </w:r>
            <w:proofErr w:type="spellEnd"/>
            <w:r>
              <w:t xml:space="preserve"> </w:t>
            </w:r>
            <w:proofErr w:type="spellStart"/>
            <w:r>
              <w:t>cung</w:t>
            </w:r>
            <w:proofErr w:type="spellEnd"/>
            <w:r>
              <w:t xml:space="preserve"> </w:t>
            </w:r>
            <w:proofErr w:type="spellStart"/>
            <w:r>
              <w:t>cấp</w:t>
            </w:r>
            <w:proofErr w:type="spellEnd"/>
          </w:p>
        </w:tc>
        <w:tc>
          <w:tcPr>
            <w:tcW w:w="3312" w:type="dxa"/>
            <w:vAlign w:val="center"/>
          </w:tcPr>
          <w:p w14:paraId="35995786" w14:textId="77777777" w:rsidR="001A29EC" w:rsidRDefault="00000000">
            <w:proofErr w:type="spellStart"/>
            <w:r>
              <w:t>Mã</w:t>
            </w:r>
            <w:proofErr w:type="spellEnd"/>
            <w:r>
              <w:t xml:space="preserve"> </w:t>
            </w:r>
            <w:proofErr w:type="spellStart"/>
            <w:r>
              <w:t>số</w:t>
            </w:r>
            <w:proofErr w:type="spellEnd"/>
            <w:r>
              <w:t xml:space="preserve"> </w:t>
            </w:r>
            <w:proofErr w:type="spellStart"/>
            <w:r>
              <w:t>thuế</w:t>
            </w:r>
            <w:proofErr w:type="spellEnd"/>
            <w:r>
              <w:t xml:space="preserve">, </w:t>
            </w:r>
            <w:proofErr w:type="spellStart"/>
            <w:r>
              <w:t>địa</w:t>
            </w:r>
            <w:proofErr w:type="spellEnd"/>
            <w:r>
              <w:t xml:space="preserve"> </w:t>
            </w:r>
            <w:proofErr w:type="spellStart"/>
            <w:r>
              <w:t>chỉ</w:t>
            </w:r>
            <w:proofErr w:type="spellEnd"/>
            <w:r>
              <w:t xml:space="preserve">, email,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giao</w:t>
            </w:r>
            <w:proofErr w:type="spellEnd"/>
            <w:r>
              <w:t xml:space="preserve"> </w:t>
            </w:r>
            <w:proofErr w:type="spellStart"/>
            <w:r>
              <w:t>dịch</w:t>
            </w:r>
            <w:proofErr w:type="spellEnd"/>
            <w:r>
              <w:t>.</w:t>
            </w:r>
          </w:p>
        </w:tc>
      </w:tr>
      <w:tr w:rsidR="001A29EC" w14:paraId="11CD1B85" w14:textId="77777777">
        <w:trPr>
          <w:jc w:val="center"/>
        </w:trPr>
        <w:tc>
          <w:tcPr>
            <w:tcW w:w="3312" w:type="dxa"/>
            <w:vAlign w:val="center"/>
          </w:tcPr>
          <w:p w14:paraId="0D89FF4D" w14:textId="77777777" w:rsidR="001A29EC" w:rsidRDefault="00000000">
            <w:r>
              <w:t>TBC-16</w:t>
            </w:r>
          </w:p>
        </w:tc>
        <w:tc>
          <w:tcPr>
            <w:tcW w:w="3312" w:type="dxa"/>
            <w:vAlign w:val="center"/>
          </w:tcPr>
          <w:p w14:paraId="0213EA7E" w14:textId="77777777" w:rsidR="001A29EC" w:rsidRDefault="00000000">
            <w:r>
              <w:t>AI Human-in-the-loop</w:t>
            </w:r>
          </w:p>
        </w:tc>
        <w:tc>
          <w:tcPr>
            <w:tcW w:w="3312" w:type="dxa"/>
            <w:vAlign w:val="center"/>
          </w:tcPr>
          <w:p w14:paraId="51179C1E" w14:textId="77777777" w:rsidR="001A29EC" w:rsidRDefault="00000000">
            <w:r>
              <w:t xml:space="preserve">AI </w:t>
            </w:r>
            <w:proofErr w:type="spellStart"/>
            <w:r>
              <w:t>chỉ</w:t>
            </w:r>
            <w:proofErr w:type="spellEnd"/>
            <w:r>
              <w:t xml:space="preserve"> </w:t>
            </w:r>
            <w:proofErr w:type="spellStart"/>
            <w:r>
              <w:t>đề</w:t>
            </w:r>
            <w:proofErr w:type="spellEnd"/>
            <w:r>
              <w:t xml:space="preserve"> </w:t>
            </w:r>
            <w:proofErr w:type="spellStart"/>
            <w:r>
              <w:t>xuất</w:t>
            </w:r>
            <w:proofErr w:type="spellEnd"/>
            <w:r>
              <w:t xml:space="preserve">; Quản </w:t>
            </w:r>
            <w:proofErr w:type="spellStart"/>
            <w:r>
              <w:t>lý</w:t>
            </w:r>
            <w:proofErr w:type="spellEnd"/>
            <w:r>
              <w:t xml:space="preserve"> </w:t>
            </w:r>
            <w:proofErr w:type="spellStart"/>
            <w:r>
              <w:t>phải</w:t>
            </w:r>
            <w:proofErr w:type="spellEnd"/>
            <w:r>
              <w:t xml:space="preserve"> “</w:t>
            </w:r>
            <w:proofErr w:type="spellStart"/>
            <w:r>
              <w:t>Duyệt</w:t>
            </w:r>
            <w:proofErr w:type="spellEnd"/>
            <w:r>
              <w:t xml:space="preserve"> </w:t>
            </w:r>
            <w:proofErr w:type="spellStart"/>
            <w:r>
              <w:t>gợi</w:t>
            </w:r>
            <w:proofErr w:type="spellEnd"/>
            <w:r>
              <w:t xml:space="preserve"> ý AI” </w:t>
            </w:r>
            <w:proofErr w:type="spellStart"/>
            <w:r>
              <w:t>trước</w:t>
            </w:r>
            <w:proofErr w:type="spellEnd"/>
            <w:r>
              <w:t xml:space="preserve"> </w:t>
            </w:r>
            <w:proofErr w:type="spellStart"/>
            <w:r>
              <w:t>khi</w:t>
            </w:r>
            <w:proofErr w:type="spellEnd"/>
            <w:r>
              <w:t xml:space="preserve"> </w:t>
            </w:r>
            <w:proofErr w:type="spellStart"/>
            <w:r>
              <w:t>áp</w:t>
            </w:r>
            <w:proofErr w:type="spellEnd"/>
            <w:r>
              <w:t xml:space="preserve"> </w:t>
            </w:r>
            <w:proofErr w:type="spellStart"/>
            <w:r>
              <w:t>dụng</w:t>
            </w:r>
            <w:proofErr w:type="spellEnd"/>
            <w:r>
              <w:t>.</w:t>
            </w:r>
          </w:p>
        </w:tc>
      </w:tr>
    </w:tbl>
    <w:p w14:paraId="04A58806" w14:textId="77777777" w:rsidR="001A29EC" w:rsidRDefault="001A29EC">
      <w:pPr>
        <w:widowControl w:val="0"/>
        <w:pBdr>
          <w:top w:val="nil"/>
          <w:left w:val="nil"/>
          <w:bottom w:val="nil"/>
          <w:right w:val="nil"/>
          <w:between w:val="nil"/>
        </w:pBdr>
        <w:spacing w:after="0"/>
      </w:pPr>
    </w:p>
    <w:p w14:paraId="5D600553" w14:textId="77777777" w:rsidR="001A29EC" w:rsidRDefault="001A29EC">
      <w:pPr>
        <w:widowControl w:val="0"/>
        <w:pBdr>
          <w:top w:val="nil"/>
          <w:left w:val="nil"/>
          <w:bottom w:val="nil"/>
          <w:right w:val="nil"/>
          <w:between w:val="nil"/>
        </w:pBdr>
        <w:spacing w:after="0"/>
      </w:pPr>
    </w:p>
    <w:p w14:paraId="47B9355E" w14:textId="77777777" w:rsidR="00527671" w:rsidRDefault="00000000">
      <w:r>
        <w:br w:type="page"/>
      </w:r>
    </w:p>
    <w:p w14:paraId="2741266D" w14:textId="77777777" w:rsidR="00527671" w:rsidRDefault="00000000">
      <w:pPr>
        <w:spacing w:before="480" w:after="360"/>
        <w:jc w:val="center"/>
      </w:pPr>
      <w:r>
        <w:rPr>
          <w:rFonts w:ascii="Times New Roman" w:hAnsi="Times New Roman"/>
          <w:b/>
          <w:color w:val="1B365D"/>
          <w:sz w:val="32"/>
        </w:rPr>
        <w:lastRenderedPageBreak/>
        <w:t>PHẦN II: TÀI LIỆU ĐẶC TẢ YÊU CẦU PHẦN MỀM (SRS - SOFTWARE REQUIREMENTS SPECIFICATION V1.0)</w:t>
      </w:r>
    </w:p>
    <w:sdt>
      <w:sdtPr>
        <w:id w:val="1784610119"/>
        <w:docPartObj>
          <w:docPartGallery w:val="Cover Pages"/>
          <w:docPartUnique/>
        </w:docPartObj>
      </w:sdtPr>
      <w:sdtContent>
        <w:p w14:paraId="096BDDD2" w14:textId="77777777" w:rsidR="00000000" w:rsidRDefault="00000000">
          <w:pPr>
            <w:pStyle w:val="NoSpacing"/>
            <w:spacing w:after="120"/>
            <w:jc w:val="center"/>
            <w:rPr>
              <w:rFonts w:eastAsiaTheme="minorHAnsi"/>
              <w:color w:val="4F81BD" w:themeColor="accent1"/>
            </w:rPr>
          </w:pPr>
        </w:p>
        <w:p w14:paraId="0A2979F0" w14:textId="77777777" w:rsidR="00000000" w:rsidRDefault="00000000">
          <w:pPr>
            <w:pStyle w:val="NoSpacing"/>
            <w:spacing w:after="120"/>
            <w:jc w:val="center"/>
            <w:rPr>
              <w:color w:val="4F81BD" w:themeColor="accent1"/>
            </w:rPr>
          </w:pPr>
        </w:p>
        <w:p w14:paraId="7437ABF3" w14:textId="77777777" w:rsidR="00000000" w:rsidRDefault="00000000">
          <w:pPr>
            <w:pStyle w:val="NoSpacing"/>
            <w:spacing w:after="120"/>
            <w:jc w:val="center"/>
            <w:rPr>
              <w:rFonts w:eastAsiaTheme="minorHAnsi"/>
              <w:color w:val="4F81BD" w:themeColor="accent1"/>
            </w:rPr>
          </w:pPr>
        </w:p>
        <w:p w14:paraId="16CC7939" w14:textId="77777777" w:rsidR="00000000" w:rsidRDefault="00000000">
          <w:pPr>
            <w:pStyle w:val="NoSpacing"/>
            <w:spacing w:after="120"/>
            <w:jc w:val="center"/>
            <w:rPr>
              <w:rFonts w:eastAsiaTheme="minorHAnsi"/>
              <w:color w:val="4F81BD" w:themeColor="accent1"/>
            </w:rPr>
          </w:pPr>
        </w:p>
        <w:p w14:paraId="3D534192" w14:textId="77777777" w:rsidR="00000000" w:rsidRDefault="00000000">
          <w:pPr>
            <w:pStyle w:val="NoSpacing"/>
            <w:spacing w:after="120"/>
            <w:jc w:val="center"/>
            <w:rPr>
              <w:rFonts w:eastAsiaTheme="minorHAnsi"/>
              <w:color w:val="4F81BD" w:themeColor="accent1"/>
            </w:rPr>
          </w:pPr>
        </w:p>
        <w:p w14:paraId="3E074AEA" w14:textId="77777777" w:rsidR="00000000" w:rsidRDefault="00000000">
          <w:pPr>
            <w:pStyle w:val="NoSpacing"/>
            <w:spacing w:after="120"/>
            <w:jc w:val="center"/>
            <w:rPr>
              <w:rFonts w:eastAsiaTheme="minorHAnsi"/>
              <w:color w:val="4F81BD" w:themeColor="accent1"/>
            </w:rPr>
          </w:pPr>
        </w:p>
        <w:p w14:paraId="38D1DAC9" w14:textId="77777777" w:rsidR="00000000" w:rsidRDefault="00000000">
          <w:pPr>
            <w:pStyle w:val="NoSpacing"/>
            <w:spacing w:after="120"/>
            <w:jc w:val="center"/>
            <w:rPr>
              <w:rFonts w:eastAsiaTheme="minorHAnsi"/>
              <w:color w:val="4F81BD" w:themeColor="accent1"/>
            </w:rPr>
          </w:pPr>
        </w:p>
        <w:p w14:paraId="65C31A73" w14:textId="77777777" w:rsidR="00000000" w:rsidRDefault="00000000">
          <w:pPr>
            <w:pStyle w:val="NoSpacing"/>
            <w:spacing w:after="120"/>
            <w:jc w:val="center"/>
            <w:rPr>
              <w:rFonts w:eastAsiaTheme="minorHAnsi"/>
              <w:color w:val="4F81BD" w:themeColor="accent1"/>
            </w:rPr>
          </w:pPr>
        </w:p>
        <w:p w14:paraId="08DA87EB" w14:textId="77777777" w:rsidR="00000000" w:rsidRDefault="00000000">
          <w:pPr>
            <w:pStyle w:val="NoSpacing"/>
            <w:spacing w:after="120"/>
            <w:jc w:val="center"/>
            <w:rPr>
              <w:rFonts w:eastAsiaTheme="minorHAnsi"/>
              <w:color w:val="4F81BD" w:themeColor="accent1"/>
            </w:rPr>
          </w:pPr>
        </w:p>
        <w:p w14:paraId="429D098E" w14:textId="77777777" w:rsidR="00000000" w:rsidRDefault="00000000">
          <w:pPr>
            <w:pStyle w:val="NoSpacing"/>
            <w:spacing w:after="120"/>
            <w:jc w:val="center"/>
            <w:rPr>
              <w:rFonts w:eastAsiaTheme="minorHAnsi"/>
              <w:color w:val="4F81BD" w:themeColor="accent1"/>
            </w:rPr>
          </w:pPr>
        </w:p>
        <w:p w14:paraId="1D84557E" w14:textId="77777777" w:rsidR="00000000" w:rsidRDefault="00000000">
          <w:pPr>
            <w:pStyle w:val="NoSpacing"/>
            <w:spacing w:after="120"/>
            <w:jc w:val="center"/>
            <w:rPr>
              <w:rFonts w:eastAsiaTheme="minorHAnsi"/>
              <w:color w:val="4F81BD" w:themeColor="accent1"/>
            </w:rPr>
          </w:pPr>
        </w:p>
        <w:p w14:paraId="78D0927E" w14:textId="77777777" w:rsidR="00000000" w:rsidRDefault="00000000">
          <w:pPr>
            <w:pStyle w:val="NoSpacing"/>
            <w:spacing w:after="120"/>
            <w:jc w:val="center"/>
            <w:rPr>
              <w:color w:val="4F81BD" w:themeColor="accent1"/>
            </w:rPr>
          </w:pPr>
        </w:p>
        <w:p w14:paraId="7490F62A" w14:textId="77777777" w:rsidR="00000000" w:rsidRDefault="00000000" w:rsidP="0016704D">
          <w:pPr>
            <w:pStyle w:val="NoSpacing"/>
            <w:pBdr>
              <w:top w:val="single" w:sz="6" w:space="6" w:color="4F81BD" w:themeColor="accent1"/>
              <w:bottom w:val="single" w:sz="6" w:space="6" w:color="4F81BD" w:themeColor="accent1"/>
            </w:pBdr>
            <w:spacing w:after="120"/>
            <w:jc w:val="center"/>
            <w:rPr>
              <w:rFonts w:ascii="Times New Roman" w:eastAsiaTheme="majorEastAsia" w:hAnsi="Times New Roman" w:cs="Times New Roman"/>
              <w:b/>
              <w:caps/>
              <w:color w:val="000000" w:themeColor="text1"/>
              <w:sz w:val="72"/>
              <w:szCs w:val="72"/>
            </w:rPr>
          </w:pPr>
          <w:sdt>
            <w:sdtPr>
              <w:rPr>
                <w:rFonts w:asciiTheme="minorHAnsi" w:eastAsiaTheme="minorHAnsi" w:hAnsiTheme="minorHAnsi"/>
                <w:b/>
                <w:bCs/>
                <w:sz w:val="52"/>
                <w:szCs w:val="52"/>
              </w:rPr>
              <w:alias w:val="Title"/>
              <w:id w:val="1735040861"/>
              <w:showingPlcHdr/>
              <w:dataBinding w:prefixMappings="xmlns:ns0='http://purl.org/dc/elements/1.1/' xmlns:ns1='http://schemas.openxmlformats.org/package/2006/metadata/core-properties' " w:xpath="/ns1:coreProperties[1]/ns0:title[1]" w:storeItemID="{6C3C8BC8-F283-45AE-878A-BAB7291924A1}"/>
              <w:text/>
            </w:sdtPr>
            <w:sdtContent>
              <w:r w:rsidR="008E310B">
                <w:rPr>
                  <w:rFonts w:asciiTheme="minorHAnsi" w:eastAsiaTheme="minorHAnsi" w:hAnsiTheme="minorHAnsi"/>
                  <w:b/>
                  <w:bCs/>
                  <w:sz w:val="52"/>
                  <w:szCs w:val="52"/>
                </w:rPr>
                <w:t xml:space="preserve">     </w:t>
              </w:r>
            </w:sdtContent>
          </w:sdt>
        </w:p>
      </w:sdtContent>
    </w:sdt>
    <w:p w14:paraId="784095FA" w14:textId="77777777" w:rsidR="00000000" w:rsidRDefault="00000000">
      <w:pPr>
        <w:pStyle w:val="NoSpacing"/>
        <w:spacing w:after="120"/>
        <w:jc w:val="center"/>
        <w:rPr>
          <w:color w:val="4F81BD" w:themeColor="accent1"/>
          <w:sz w:val="28"/>
          <w:szCs w:val="28"/>
        </w:rPr>
      </w:pPr>
      <w:sdt>
        <w:sdtPr>
          <w:alias w:val="Subtitle"/>
          <w:id w:val="328029620"/>
          <w:showingPlcHdr/>
          <w:dataBinding w:prefixMappings="xmlns:ns0='http://purl.org/dc/elements/1.1/' xmlns:ns1='http://schemas.openxmlformats.org/package/2006/metadata/core-properties' " w:xpath="/ns1:coreProperties[1]/ns0:subject[1]" w:storeItemID="{6C3C8BC8-F283-45AE-878A-BAB7291924A1}"/>
          <w:text/>
        </w:sdtPr>
        <w:sdtContent>
          <w:r w:rsidR="008E310B">
            <w:t xml:space="preserve">     </w:t>
          </w:r>
        </w:sdtContent>
      </w:sdt>
    </w:p>
    <w:p w14:paraId="60C6873D" w14:textId="77777777" w:rsidR="00000000" w:rsidRDefault="00000000">
      <w:pPr>
        <w:pStyle w:val="NoSpacing"/>
        <w:spacing w:after="120"/>
        <w:jc w:val="center"/>
        <w:rPr>
          <w:color w:val="4F81BD" w:themeColor="accent1"/>
        </w:rPr>
      </w:pPr>
    </w:p>
    <w:p w14:paraId="3B3F0CE5" w14:textId="77777777" w:rsidR="00000000" w:rsidRDefault="00000000">
      <w:pPr>
        <w:spacing w:after="120" w:line="240" w:lineRule="auto"/>
      </w:pPr>
    </w:p>
    <w:sdt>
      <w:sdtPr>
        <w:rPr>
          <w:rFonts w:asciiTheme="minorHAnsi" w:eastAsiaTheme="minorHAnsi" w:hAnsiTheme="minorHAnsi" w:cstheme="minorBidi"/>
          <w:b w:val="0"/>
          <w:bCs w:val="0"/>
          <w:color w:val="auto"/>
          <w:sz w:val="22"/>
          <w:szCs w:val="22"/>
        </w:rPr>
        <w:id w:val="-2010743799"/>
        <w:docPartObj>
          <w:docPartGallery w:val="Table of Contents"/>
          <w:docPartUnique/>
        </w:docPartObj>
      </w:sdtPr>
      <w:sdtContent>
        <w:p w14:paraId="7CDE8FF2" w14:textId="77777777" w:rsidR="00000000" w:rsidRDefault="00000000">
          <w:pPr>
            <w:pStyle w:val="TOCHeading"/>
            <w:spacing w:before="0" w:after="120" w:line="240" w:lineRule="auto"/>
            <w:jc w:val="center"/>
            <w:rPr>
              <w:rFonts w:ascii="Times New Roman" w:hAnsi="Times New Roman" w:cs="Times New Roman"/>
              <w:color w:val="000000" w:themeColor="text1"/>
              <w:sz w:val="26"/>
              <w:szCs w:val="26"/>
            </w:rPr>
          </w:pPr>
          <w:r>
            <w:br w:type="page"/>
          </w:r>
          <w:bookmarkStart w:id="1" w:name="_Toc207611045"/>
          <w:r>
            <w:rPr>
              <w:rFonts w:ascii="Times New Roman" w:hAnsi="Times New Roman" w:cs="Times New Roman"/>
              <w:color w:val="000000" w:themeColor="text1"/>
              <w:sz w:val="26"/>
              <w:szCs w:val="26"/>
            </w:rPr>
            <w:lastRenderedPageBreak/>
            <w:t>NỘI DUNG</w:t>
          </w:r>
        </w:p>
        <w:p w14:paraId="01452031" w14:textId="77777777" w:rsidR="00000000" w:rsidRDefault="00000000">
          <w:pPr>
            <w:spacing w:after="120" w:line="240" w:lineRule="auto"/>
          </w:pPr>
        </w:p>
        <w:p w14:paraId="53F0B338" w14:textId="77777777" w:rsidR="00000000" w:rsidRDefault="00000000">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r>
            <w:fldChar w:fldCharType="begin"/>
          </w:r>
          <w:r>
            <w:rPr>
              <w:rStyle w:val="IndexLink"/>
              <w:b/>
              <w:webHidden/>
            </w:rPr>
            <w:instrText xml:space="preserve"> TOC \z \o "1-3" \u \h</w:instrText>
          </w:r>
          <w:r>
            <w:rPr>
              <w:rStyle w:val="IndexLink"/>
              <w:b/>
            </w:rPr>
            <w:fldChar w:fldCharType="separate"/>
          </w:r>
          <w:hyperlink w:anchor="_Toc236664988">
            <w:r>
              <w:rPr>
                <w:rStyle w:val="IndexLink"/>
                <w:b/>
                <w:webHidden/>
              </w:rPr>
              <w:t>1.</w:t>
            </w:r>
            <w:r>
              <w:rPr>
                <w:rStyle w:val="IndexLink"/>
                <w:rFonts w:asciiTheme="minorHAnsi" w:eastAsiaTheme="minorEastAsia" w:hAnsiTheme="minorHAnsi"/>
                <w:kern w:val="2"/>
                <w:sz w:val="24"/>
                <w:szCs w:val="24"/>
                <w:lang w:val="en-GB" w:eastAsia="en-GB"/>
                <w14:ligatures w14:val="standardContextual"/>
              </w:rPr>
              <w:tab/>
            </w:r>
            <w:r>
              <w:rPr>
                <w:rStyle w:val="IndexLink"/>
                <w:b/>
              </w:rPr>
              <w:t>GI</w:t>
            </w:r>
            <w:r>
              <w:rPr>
                <w:rStyle w:val="IndexLink"/>
                <w:b/>
              </w:rPr>
              <w:t>Ớ</w:t>
            </w:r>
            <w:r>
              <w:rPr>
                <w:rStyle w:val="IndexLink"/>
                <w:b/>
              </w:rPr>
              <w:t>I THI</w:t>
            </w:r>
            <w:r>
              <w:rPr>
                <w:rStyle w:val="IndexLink"/>
                <w:b/>
              </w:rPr>
              <w:t>Ệ</w:t>
            </w:r>
            <w:r>
              <w:rPr>
                <w:rStyle w:val="IndexLink"/>
                <w:b/>
              </w:rPr>
              <w:t>U CHUNG</w:t>
            </w:r>
            <w:r>
              <w:rPr>
                <w:webHidden/>
              </w:rPr>
              <w:fldChar w:fldCharType="begin"/>
            </w:r>
            <w:r>
              <w:rPr>
                <w:webHidden/>
              </w:rPr>
              <w:instrText>PAGEREF _Toc236664988 \h</w:instrText>
            </w:r>
            <w:r>
              <w:rPr>
                <w:webHidden/>
              </w:rPr>
            </w:r>
            <w:r>
              <w:rPr>
                <w:webHidden/>
              </w:rPr>
              <w:fldChar w:fldCharType="separate"/>
            </w:r>
            <w:r>
              <w:rPr>
                <w:rStyle w:val="IndexLink"/>
              </w:rPr>
              <w:tab/>
              <w:t>2</w:t>
            </w:r>
            <w:r>
              <w:rPr>
                <w:webHidden/>
              </w:rPr>
              <w:fldChar w:fldCharType="end"/>
            </w:r>
          </w:hyperlink>
        </w:p>
        <w:p w14:paraId="541846C2" w14:textId="77777777" w:rsidR="00000000" w:rsidRDefault="00000000">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89">
            <w:r>
              <w:rPr>
                <w:rStyle w:val="IndexLink"/>
                <w:webHidden/>
              </w:rPr>
              <w:t>1.1</w:t>
            </w:r>
            <w:r>
              <w:rPr>
                <w:rStyle w:val="IndexLink"/>
                <w:rFonts w:asciiTheme="minorHAnsi" w:eastAsiaTheme="minorEastAsia" w:hAnsiTheme="minorHAnsi"/>
                <w:kern w:val="2"/>
                <w:sz w:val="24"/>
                <w:szCs w:val="24"/>
                <w:lang w:val="en-GB" w:eastAsia="en-GB"/>
                <w14:ligatures w14:val="standardContextual"/>
              </w:rPr>
              <w:tab/>
            </w:r>
            <w:r>
              <w:rPr>
                <w:rStyle w:val="IndexLink"/>
              </w:rPr>
              <w:t>M</w:t>
            </w:r>
            <w:r>
              <w:rPr>
                <w:rStyle w:val="IndexLink"/>
              </w:rPr>
              <w:t>ụ</w:t>
            </w:r>
            <w:r>
              <w:rPr>
                <w:rStyle w:val="IndexLink"/>
              </w:rPr>
              <w:t>c đích</w:t>
            </w:r>
            <w:r>
              <w:rPr>
                <w:webHidden/>
              </w:rPr>
              <w:fldChar w:fldCharType="begin"/>
            </w:r>
            <w:r>
              <w:rPr>
                <w:webHidden/>
              </w:rPr>
              <w:instrText>PAGEREF _Toc236664989 \h</w:instrText>
            </w:r>
            <w:r>
              <w:rPr>
                <w:webHidden/>
              </w:rPr>
            </w:r>
            <w:r>
              <w:rPr>
                <w:webHidden/>
              </w:rPr>
              <w:fldChar w:fldCharType="separate"/>
            </w:r>
            <w:r>
              <w:rPr>
                <w:rStyle w:val="IndexLink"/>
              </w:rPr>
              <w:tab/>
              <w:t>2</w:t>
            </w:r>
            <w:r>
              <w:rPr>
                <w:webHidden/>
              </w:rPr>
              <w:fldChar w:fldCharType="end"/>
            </w:r>
          </w:hyperlink>
        </w:p>
        <w:p w14:paraId="425F567F" w14:textId="77777777" w:rsidR="00000000" w:rsidRDefault="00000000">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0">
            <w:r>
              <w:rPr>
                <w:rStyle w:val="IndexLink"/>
                <w:webHidden/>
              </w:rPr>
              <w:t>1.2</w:t>
            </w:r>
            <w:r>
              <w:rPr>
                <w:rStyle w:val="IndexLink"/>
                <w:rFonts w:asciiTheme="minorHAnsi" w:eastAsiaTheme="minorEastAsia" w:hAnsiTheme="minorHAnsi"/>
                <w:kern w:val="2"/>
                <w:sz w:val="24"/>
                <w:szCs w:val="24"/>
                <w:lang w:val="en-GB" w:eastAsia="en-GB"/>
                <w14:ligatures w14:val="standardContextual"/>
              </w:rPr>
              <w:tab/>
            </w:r>
            <w:r>
              <w:rPr>
                <w:rStyle w:val="IndexLink"/>
              </w:rPr>
              <w:t>Ph</w:t>
            </w:r>
            <w:r>
              <w:rPr>
                <w:rStyle w:val="IndexLink"/>
              </w:rPr>
              <w:t>ạ</w:t>
            </w:r>
            <w:r>
              <w:rPr>
                <w:rStyle w:val="IndexLink"/>
              </w:rPr>
              <w:t>m vi</w:t>
            </w:r>
            <w:r>
              <w:rPr>
                <w:webHidden/>
              </w:rPr>
              <w:fldChar w:fldCharType="begin"/>
            </w:r>
            <w:r>
              <w:rPr>
                <w:webHidden/>
              </w:rPr>
              <w:instrText>PAGEREF _Toc236664990 \h</w:instrText>
            </w:r>
            <w:r>
              <w:rPr>
                <w:webHidden/>
              </w:rPr>
            </w:r>
            <w:r>
              <w:rPr>
                <w:webHidden/>
              </w:rPr>
              <w:fldChar w:fldCharType="separate"/>
            </w:r>
            <w:r>
              <w:rPr>
                <w:rStyle w:val="IndexLink"/>
              </w:rPr>
              <w:tab/>
              <w:t>2</w:t>
            </w:r>
            <w:r>
              <w:rPr>
                <w:webHidden/>
              </w:rPr>
              <w:fldChar w:fldCharType="end"/>
            </w:r>
          </w:hyperlink>
        </w:p>
        <w:p w14:paraId="5E860DB1" w14:textId="77777777" w:rsidR="00000000" w:rsidRDefault="00000000">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1">
            <w:r>
              <w:rPr>
                <w:rStyle w:val="IndexLink"/>
                <w:webHidden/>
              </w:rPr>
              <w:t>1.3</w:t>
            </w:r>
            <w:r>
              <w:rPr>
                <w:rStyle w:val="IndexLink"/>
                <w:rFonts w:asciiTheme="minorHAnsi" w:eastAsiaTheme="minorEastAsia" w:hAnsiTheme="minorHAnsi"/>
                <w:kern w:val="2"/>
                <w:sz w:val="24"/>
                <w:szCs w:val="24"/>
                <w:lang w:val="en-GB" w:eastAsia="en-GB"/>
                <w14:ligatures w14:val="standardContextual"/>
              </w:rPr>
              <w:tab/>
            </w:r>
            <w:r>
              <w:rPr>
                <w:rStyle w:val="IndexLink"/>
              </w:rPr>
              <w:t>Các đ</w:t>
            </w:r>
            <w:r>
              <w:rPr>
                <w:rStyle w:val="IndexLink"/>
              </w:rPr>
              <w:t>ị</w:t>
            </w:r>
            <w:r>
              <w:rPr>
                <w:rStyle w:val="IndexLink"/>
              </w:rPr>
              <w:t>nh nghĩa, thu</w:t>
            </w:r>
            <w:r>
              <w:rPr>
                <w:rStyle w:val="IndexLink"/>
              </w:rPr>
              <w:t>ậ</w:t>
            </w:r>
            <w:r>
              <w:rPr>
                <w:rStyle w:val="IndexLink"/>
              </w:rPr>
              <w:t>t ng</w:t>
            </w:r>
            <w:r>
              <w:rPr>
                <w:rStyle w:val="IndexLink"/>
              </w:rPr>
              <w:t>ữ</w:t>
            </w:r>
            <w:r>
              <w:rPr>
                <w:rStyle w:val="IndexLink"/>
              </w:rPr>
              <w:t>, t</w:t>
            </w:r>
            <w:r>
              <w:rPr>
                <w:rStyle w:val="IndexLink"/>
              </w:rPr>
              <w:t>ừ</w:t>
            </w:r>
            <w:r>
              <w:rPr>
                <w:rStyle w:val="IndexLink"/>
              </w:rPr>
              <w:t xml:space="preserve"> vi</w:t>
            </w:r>
            <w:r>
              <w:rPr>
                <w:rStyle w:val="IndexLink"/>
              </w:rPr>
              <w:t>ế</w:t>
            </w:r>
            <w:r>
              <w:rPr>
                <w:rStyle w:val="IndexLink"/>
              </w:rPr>
              <w:t>t t</w:t>
            </w:r>
            <w:r>
              <w:rPr>
                <w:rStyle w:val="IndexLink"/>
              </w:rPr>
              <w:t>ắ</w:t>
            </w:r>
            <w:r>
              <w:rPr>
                <w:rStyle w:val="IndexLink"/>
              </w:rPr>
              <w:t>t</w:t>
            </w:r>
            <w:r>
              <w:rPr>
                <w:webHidden/>
              </w:rPr>
              <w:fldChar w:fldCharType="begin"/>
            </w:r>
            <w:r>
              <w:rPr>
                <w:webHidden/>
              </w:rPr>
              <w:instrText>PAGEREF _Toc236664991 \h</w:instrText>
            </w:r>
            <w:r>
              <w:rPr>
                <w:webHidden/>
              </w:rPr>
            </w:r>
            <w:r>
              <w:rPr>
                <w:webHidden/>
              </w:rPr>
              <w:fldChar w:fldCharType="separate"/>
            </w:r>
            <w:r>
              <w:rPr>
                <w:rStyle w:val="IndexLink"/>
              </w:rPr>
              <w:tab/>
              <w:t>2</w:t>
            </w:r>
            <w:r>
              <w:rPr>
                <w:webHidden/>
              </w:rPr>
              <w:fldChar w:fldCharType="end"/>
            </w:r>
          </w:hyperlink>
        </w:p>
        <w:p w14:paraId="57C82B0C" w14:textId="77777777" w:rsidR="00000000" w:rsidRDefault="00000000">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2">
            <w:r>
              <w:rPr>
                <w:rStyle w:val="IndexLink"/>
                <w:webHidden/>
              </w:rPr>
              <w:t>1.4</w:t>
            </w:r>
            <w:r>
              <w:rPr>
                <w:rStyle w:val="IndexLink"/>
                <w:rFonts w:asciiTheme="minorHAnsi" w:eastAsiaTheme="minorEastAsia" w:hAnsiTheme="minorHAnsi"/>
                <w:kern w:val="2"/>
                <w:sz w:val="24"/>
                <w:szCs w:val="24"/>
                <w:lang w:val="en-GB" w:eastAsia="en-GB"/>
                <w14:ligatures w14:val="standardContextual"/>
              </w:rPr>
              <w:tab/>
            </w:r>
            <w:r>
              <w:rPr>
                <w:rStyle w:val="IndexLink"/>
              </w:rPr>
              <w:t>Tài li</w:t>
            </w:r>
            <w:r>
              <w:rPr>
                <w:rStyle w:val="IndexLink"/>
              </w:rPr>
              <w:t>ệ</w:t>
            </w:r>
            <w:r>
              <w:rPr>
                <w:rStyle w:val="IndexLink"/>
              </w:rPr>
              <w:t>u tham kh</w:t>
            </w:r>
            <w:r>
              <w:rPr>
                <w:rStyle w:val="IndexLink"/>
              </w:rPr>
              <w:t>ả</w:t>
            </w:r>
            <w:r>
              <w:rPr>
                <w:rStyle w:val="IndexLink"/>
              </w:rPr>
              <w:t>o</w:t>
            </w:r>
            <w:r>
              <w:rPr>
                <w:webHidden/>
              </w:rPr>
              <w:fldChar w:fldCharType="begin"/>
            </w:r>
            <w:r>
              <w:rPr>
                <w:webHidden/>
              </w:rPr>
              <w:instrText>PAGEREF _Toc236664992 \h</w:instrText>
            </w:r>
            <w:r>
              <w:rPr>
                <w:webHidden/>
              </w:rPr>
            </w:r>
            <w:r>
              <w:rPr>
                <w:webHidden/>
              </w:rPr>
              <w:fldChar w:fldCharType="separate"/>
            </w:r>
            <w:r>
              <w:rPr>
                <w:rStyle w:val="IndexLink"/>
              </w:rPr>
              <w:tab/>
              <w:t>2</w:t>
            </w:r>
            <w:r>
              <w:rPr>
                <w:webHidden/>
              </w:rPr>
              <w:fldChar w:fldCharType="end"/>
            </w:r>
          </w:hyperlink>
        </w:p>
        <w:p w14:paraId="35284CD8" w14:textId="77777777" w:rsidR="00000000" w:rsidRDefault="00000000">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hyperlink w:anchor="_Toc236664993">
            <w:r>
              <w:rPr>
                <w:rStyle w:val="IndexLink"/>
                <w:b/>
                <w:webHidden/>
              </w:rPr>
              <w:t>2.</w:t>
            </w:r>
            <w:r>
              <w:rPr>
                <w:rStyle w:val="IndexLink"/>
                <w:rFonts w:asciiTheme="minorHAnsi" w:eastAsiaTheme="minorEastAsia" w:hAnsiTheme="minorHAnsi"/>
                <w:kern w:val="2"/>
                <w:sz w:val="24"/>
                <w:szCs w:val="24"/>
                <w:lang w:val="en-GB" w:eastAsia="en-GB"/>
                <w14:ligatures w14:val="standardContextual"/>
              </w:rPr>
              <w:tab/>
            </w:r>
            <w:r>
              <w:rPr>
                <w:rStyle w:val="IndexLink"/>
                <w:b/>
              </w:rPr>
              <w:t>MÔ T</w:t>
            </w:r>
            <w:r>
              <w:rPr>
                <w:rStyle w:val="IndexLink"/>
                <w:b/>
              </w:rPr>
              <w:t>Ả</w:t>
            </w:r>
            <w:r>
              <w:rPr>
                <w:rStyle w:val="IndexLink"/>
                <w:b/>
              </w:rPr>
              <w:t xml:space="preserve"> T</w:t>
            </w:r>
            <w:r>
              <w:rPr>
                <w:rStyle w:val="IndexLink"/>
                <w:b/>
              </w:rPr>
              <w:t>Ổ</w:t>
            </w:r>
            <w:r>
              <w:rPr>
                <w:rStyle w:val="IndexLink"/>
                <w:b/>
              </w:rPr>
              <w:t xml:space="preserve">NG QUAN </w:t>
            </w:r>
            <w:r>
              <w:rPr>
                <w:rStyle w:val="IndexLink"/>
                <w:b/>
              </w:rPr>
              <w:t>Ứ</w:t>
            </w:r>
            <w:r>
              <w:rPr>
                <w:rStyle w:val="IndexLink"/>
                <w:b/>
              </w:rPr>
              <w:t>NG D</w:t>
            </w:r>
            <w:r>
              <w:rPr>
                <w:rStyle w:val="IndexLink"/>
                <w:b/>
              </w:rPr>
              <w:t>Ụ</w:t>
            </w:r>
            <w:r>
              <w:rPr>
                <w:rStyle w:val="IndexLink"/>
                <w:b/>
              </w:rPr>
              <w:t>NG</w:t>
            </w:r>
            <w:r>
              <w:rPr>
                <w:webHidden/>
              </w:rPr>
              <w:fldChar w:fldCharType="begin"/>
            </w:r>
            <w:r>
              <w:rPr>
                <w:webHidden/>
              </w:rPr>
              <w:instrText>PAGEREF _Toc236664993 \h</w:instrText>
            </w:r>
            <w:r>
              <w:rPr>
                <w:webHidden/>
              </w:rPr>
            </w:r>
            <w:r>
              <w:rPr>
                <w:webHidden/>
              </w:rPr>
              <w:fldChar w:fldCharType="separate"/>
            </w:r>
            <w:r>
              <w:rPr>
                <w:rStyle w:val="IndexLink"/>
              </w:rPr>
              <w:tab/>
              <w:t>3</w:t>
            </w:r>
            <w:r>
              <w:rPr>
                <w:webHidden/>
              </w:rPr>
              <w:fldChar w:fldCharType="end"/>
            </w:r>
          </w:hyperlink>
        </w:p>
        <w:p w14:paraId="6618BA02" w14:textId="77777777" w:rsidR="00000000" w:rsidRDefault="00000000">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4">
            <w:r>
              <w:rPr>
                <w:rStyle w:val="IndexLink"/>
                <w:webHidden/>
              </w:rPr>
              <w:t>2.1</w:t>
            </w:r>
            <w:r>
              <w:rPr>
                <w:rStyle w:val="IndexLink"/>
                <w:rFonts w:asciiTheme="minorHAnsi" w:eastAsiaTheme="minorEastAsia" w:hAnsiTheme="minorHAnsi"/>
                <w:kern w:val="2"/>
                <w:sz w:val="24"/>
                <w:szCs w:val="24"/>
                <w:lang w:val="en-GB" w:eastAsia="en-GB"/>
                <w14:ligatures w14:val="standardContextual"/>
              </w:rPr>
              <w:tab/>
            </w:r>
            <w:r>
              <w:rPr>
                <w:rStyle w:val="IndexLink"/>
              </w:rPr>
              <w:t>Mô hình Use case</w:t>
            </w:r>
            <w:r>
              <w:rPr>
                <w:webHidden/>
              </w:rPr>
              <w:fldChar w:fldCharType="begin"/>
            </w:r>
            <w:r>
              <w:rPr>
                <w:webHidden/>
              </w:rPr>
              <w:instrText>PAGEREF _Toc236664994 \h</w:instrText>
            </w:r>
            <w:r>
              <w:rPr>
                <w:webHidden/>
              </w:rPr>
            </w:r>
            <w:r>
              <w:rPr>
                <w:webHidden/>
              </w:rPr>
              <w:fldChar w:fldCharType="separate"/>
            </w:r>
            <w:r>
              <w:rPr>
                <w:rStyle w:val="IndexLink"/>
              </w:rPr>
              <w:tab/>
              <w:t>3</w:t>
            </w:r>
            <w:r>
              <w:rPr>
                <w:webHidden/>
              </w:rPr>
              <w:fldChar w:fldCharType="end"/>
            </w:r>
          </w:hyperlink>
        </w:p>
        <w:p w14:paraId="5DA4B9C3" w14:textId="77777777" w:rsidR="00000000" w:rsidRDefault="00000000">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5">
            <w:r>
              <w:rPr>
                <w:rStyle w:val="IndexLink"/>
                <w:webHidden/>
              </w:rPr>
              <w:t>2.2</w:t>
            </w:r>
            <w:r>
              <w:rPr>
                <w:rStyle w:val="IndexLink"/>
                <w:rFonts w:asciiTheme="minorHAnsi" w:eastAsiaTheme="minorEastAsia" w:hAnsiTheme="minorHAnsi"/>
                <w:kern w:val="2"/>
                <w:sz w:val="24"/>
                <w:szCs w:val="24"/>
                <w:lang w:val="en-GB" w:eastAsia="en-GB"/>
                <w14:ligatures w14:val="standardContextual"/>
              </w:rPr>
              <w:tab/>
            </w:r>
            <w:r>
              <w:rPr>
                <w:rStyle w:val="IndexLink"/>
              </w:rPr>
              <w:t>Danh sách các tác nhân và mô t</w:t>
            </w:r>
            <w:r>
              <w:rPr>
                <w:rStyle w:val="IndexLink"/>
              </w:rPr>
              <w:t>ả</w:t>
            </w:r>
            <w:r>
              <w:rPr>
                <w:webHidden/>
              </w:rPr>
              <w:fldChar w:fldCharType="begin"/>
            </w:r>
            <w:r>
              <w:rPr>
                <w:webHidden/>
              </w:rPr>
              <w:instrText>PAGEREF _Toc236664995 \h</w:instrText>
            </w:r>
            <w:r>
              <w:rPr>
                <w:webHidden/>
              </w:rPr>
            </w:r>
            <w:r>
              <w:rPr>
                <w:webHidden/>
              </w:rPr>
              <w:fldChar w:fldCharType="separate"/>
            </w:r>
            <w:r>
              <w:rPr>
                <w:rStyle w:val="IndexLink"/>
              </w:rPr>
              <w:tab/>
              <w:t>3</w:t>
            </w:r>
            <w:r>
              <w:rPr>
                <w:webHidden/>
              </w:rPr>
              <w:fldChar w:fldCharType="end"/>
            </w:r>
          </w:hyperlink>
        </w:p>
        <w:p w14:paraId="13776248" w14:textId="77777777" w:rsidR="00000000" w:rsidRDefault="00000000">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6">
            <w:r>
              <w:rPr>
                <w:rStyle w:val="IndexLink"/>
                <w:webHidden/>
              </w:rPr>
              <w:t>2.3</w:t>
            </w:r>
            <w:r>
              <w:rPr>
                <w:rStyle w:val="IndexLink"/>
                <w:rFonts w:asciiTheme="minorHAnsi" w:eastAsiaTheme="minorEastAsia" w:hAnsiTheme="minorHAnsi"/>
                <w:kern w:val="2"/>
                <w:sz w:val="24"/>
                <w:szCs w:val="24"/>
                <w:lang w:val="en-GB" w:eastAsia="en-GB"/>
                <w14:ligatures w14:val="standardContextual"/>
              </w:rPr>
              <w:tab/>
            </w:r>
            <w:r>
              <w:rPr>
                <w:rStyle w:val="IndexLink"/>
              </w:rPr>
              <w:t>Danh sách Use case và mô t</w:t>
            </w:r>
            <w:r>
              <w:rPr>
                <w:rStyle w:val="IndexLink"/>
              </w:rPr>
              <w:t>ả</w:t>
            </w:r>
            <w:r>
              <w:rPr>
                <w:webHidden/>
              </w:rPr>
              <w:fldChar w:fldCharType="begin"/>
            </w:r>
            <w:r>
              <w:rPr>
                <w:webHidden/>
              </w:rPr>
              <w:instrText>PAGEREF _Toc236664996 \h</w:instrText>
            </w:r>
            <w:r>
              <w:rPr>
                <w:webHidden/>
              </w:rPr>
            </w:r>
            <w:r>
              <w:rPr>
                <w:webHidden/>
              </w:rPr>
              <w:fldChar w:fldCharType="separate"/>
            </w:r>
            <w:r>
              <w:rPr>
                <w:rStyle w:val="IndexLink"/>
              </w:rPr>
              <w:tab/>
              <w:t>3</w:t>
            </w:r>
            <w:r>
              <w:rPr>
                <w:webHidden/>
              </w:rPr>
              <w:fldChar w:fldCharType="end"/>
            </w:r>
          </w:hyperlink>
        </w:p>
        <w:p w14:paraId="660221F8" w14:textId="77777777" w:rsidR="00000000" w:rsidRDefault="00000000">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7">
            <w:r>
              <w:rPr>
                <w:rStyle w:val="IndexLink"/>
                <w:webHidden/>
              </w:rPr>
              <w:t>2.4</w:t>
            </w:r>
            <w:r>
              <w:rPr>
                <w:rStyle w:val="IndexLink"/>
                <w:rFonts w:asciiTheme="minorHAnsi" w:eastAsiaTheme="minorEastAsia" w:hAnsiTheme="minorHAnsi"/>
                <w:kern w:val="2"/>
                <w:sz w:val="24"/>
                <w:szCs w:val="24"/>
                <w:lang w:val="en-GB" w:eastAsia="en-GB"/>
                <w14:ligatures w14:val="standardContextual"/>
              </w:rPr>
              <w:tab/>
            </w:r>
            <w:r>
              <w:rPr>
                <w:rStyle w:val="IndexLink"/>
              </w:rPr>
              <w:t>Các đi</w:t>
            </w:r>
            <w:r>
              <w:rPr>
                <w:rStyle w:val="IndexLink"/>
              </w:rPr>
              <w:t>ề</w:t>
            </w:r>
            <w:r>
              <w:rPr>
                <w:rStyle w:val="IndexLink"/>
              </w:rPr>
              <w:t>u ki</w:t>
            </w:r>
            <w:r>
              <w:rPr>
                <w:rStyle w:val="IndexLink"/>
              </w:rPr>
              <w:t>ệ</w:t>
            </w:r>
            <w:r>
              <w:rPr>
                <w:rStyle w:val="IndexLink"/>
              </w:rPr>
              <w:t>n ph</w:t>
            </w:r>
            <w:r>
              <w:rPr>
                <w:rStyle w:val="IndexLink"/>
              </w:rPr>
              <w:t>ụ</w:t>
            </w:r>
            <w:r>
              <w:rPr>
                <w:rStyle w:val="IndexLink"/>
              </w:rPr>
              <w:t xml:space="preserve"> thu</w:t>
            </w:r>
            <w:r>
              <w:rPr>
                <w:rStyle w:val="IndexLink"/>
              </w:rPr>
              <w:t>ộ</w:t>
            </w:r>
            <w:r>
              <w:rPr>
                <w:rStyle w:val="IndexLink"/>
              </w:rPr>
              <w:t>c</w:t>
            </w:r>
            <w:r>
              <w:rPr>
                <w:webHidden/>
              </w:rPr>
              <w:fldChar w:fldCharType="begin"/>
            </w:r>
            <w:r>
              <w:rPr>
                <w:webHidden/>
              </w:rPr>
              <w:instrText>PAGEREF _Toc236664997 \h</w:instrText>
            </w:r>
            <w:r>
              <w:rPr>
                <w:webHidden/>
              </w:rPr>
            </w:r>
            <w:r>
              <w:rPr>
                <w:webHidden/>
              </w:rPr>
              <w:fldChar w:fldCharType="separate"/>
            </w:r>
            <w:r>
              <w:rPr>
                <w:rStyle w:val="IndexLink"/>
              </w:rPr>
              <w:tab/>
              <w:t>3</w:t>
            </w:r>
            <w:r>
              <w:rPr>
                <w:webHidden/>
              </w:rPr>
              <w:fldChar w:fldCharType="end"/>
            </w:r>
          </w:hyperlink>
        </w:p>
        <w:p w14:paraId="7ADE21AC" w14:textId="77777777" w:rsidR="00000000" w:rsidRDefault="00000000">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hyperlink w:anchor="_Toc236664998">
            <w:r>
              <w:rPr>
                <w:rStyle w:val="IndexLink"/>
                <w:b/>
                <w:webHidden/>
              </w:rPr>
              <w:t>3.</w:t>
            </w:r>
            <w:r>
              <w:rPr>
                <w:rStyle w:val="IndexLink"/>
                <w:rFonts w:asciiTheme="minorHAnsi" w:eastAsiaTheme="minorEastAsia" w:hAnsiTheme="minorHAnsi"/>
                <w:kern w:val="2"/>
                <w:sz w:val="24"/>
                <w:szCs w:val="24"/>
                <w:lang w:val="en-GB" w:eastAsia="en-GB"/>
                <w14:ligatures w14:val="standardContextual"/>
              </w:rPr>
              <w:tab/>
            </w:r>
            <w:r>
              <w:rPr>
                <w:rStyle w:val="IndexLink"/>
                <w:b/>
              </w:rPr>
              <w:t>Đ</w:t>
            </w:r>
            <w:r>
              <w:rPr>
                <w:rStyle w:val="IndexLink"/>
                <w:b/>
              </w:rPr>
              <w:t>Ặ</w:t>
            </w:r>
            <w:r>
              <w:rPr>
                <w:rStyle w:val="IndexLink"/>
                <w:b/>
              </w:rPr>
              <w:t>C T</w:t>
            </w:r>
            <w:r>
              <w:rPr>
                <w:rStyle w:val="IndexLink"/>
                <w:b/>
              </w:rPr>
              <w:t>Ả</w:t>
            </w:r>
            <w:r>
              <w:rPr>
                <w:rStyle w:val="IndexLink"/>
                <w:b/>
              </w:rPr>
              <w:t xml:space="preserve"> CÁC YÊU C</w:t>
            </w:r>
            <w:r>
              <w:rPr>
                <w:rStyle w:val="IndexLink"/>
                <w:b/>
              </w:rPr>
              <w:t>Ầ</w:t>
            </w:r>
            <w:r>
              <w:rPr>
                <w:rStyle w:val="IndexLink"/>
                <w:b/>
              </w:rPr>
              <w:t>U CH</w:t>
            </w:r>
            <w:r>
              <w:rPr>
                <w:rStyle w:val="IndexLink"/>
                <w:b/>
              </w:rPr>
              <w:t>Ứ</w:t>
            </w:r>
            <w:r>
              <w:rPr>
                <w:rStyle w:val="IndexLink"/>
                <w:b/>
              </w:rPr>
              <w:t>C NĂNG (FUNCTIONAL)</w:t>
            </w:r>
            <w:r>
              <w:rPr>
                <w:webHidden/>
              </w:rPr>
              <w:fldChar w:fldCharType="begin"/>
            </w:r>
            <w:r>
              <w:rPr>
                <w:webHidden/>
              </w:rPr>
              <w:instrText>PAGEREF _Toc236664998 \h</w:instrText>
            </w:r>
            <w:r>
              <w:rPr>
                <w:webHidden/>
              </w:rPr>
            </w:r>
            <w:r>
              <w:rPr>
                <w:webHidden/>
              </w:rPr>
              <w:fldChar w:fldCharType="separate"/>
            </w:r>
            <w:r>
              <w:rPr>
                <w:rStyle w:val="IndexLink"/>
              </w:rPr>
              <w:tab/>
              <w:t>4</w:t>
            </w:r>
            <w:r>
              <w:rPr>
                <w:webHidden/>
              </w:rPr>
              <w:fldChar w:fldCharType="end"/>
            </w:r>
          </w:hyperlink>
        </w:p>
        <w:p w14:paraId="36BEC9FB" w14:textId="77777777" w:rsidR="00000000" w:rsidRDefault="00000000">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9">
            <w:r>
              <w:rPr>
                <w:rStyle w:val="IndexLink"/>
                <w:webHidden/>
              </w:rPr>
              <w:t>3.1</w:t>
            </w:r>
            <w:r>
              <w:rPr>
                <w:rStyle w:val="IndexLink"/>
                <w:rFonts w:asciiTheme="minorHAnsi" w:eastAsiaTheme="minorEastAsia" w:hAnsiTheme="minorHAnsi"/>
                <w:kern w:val="2"/>
                <w:sz w:val="24"/>
                <w:szCs w:val="24"/>
                <w:lang w:val="en-GB" w:eastAsia="en-GB"/>
                <w14:ligatures w14:val="standardContextual"/>
              </w:rPr>
              <w:tab/>
            </w:r>
            <w:r>
              <w:rPr>
                <w:rStyle w:val="IndexLink"/>
              </w:rPr>
              <w:t>UC001_Tên use case</w:t>
            </w:r>
            <w:r>
              <w:rPr>
                <w:webHidden/>
              </w:rPr>
              <w:fldChar w:fldCharType="begin"/>
            </w:r>
            <w:r>
              <w:rPr>
                <w:webHidden/>
              </w:rPr>
              <w:instrText>PAGEREF _Toc236664999 \h</w:instrText>
            </w:r>
            <w:r>
              <w:rPr>
                <w:webHidden/>
              </w:rPr>
            </w:r>
            <w:r>
              <w:rPr>
                <w:webHidden/>
              </w:rPr>
              <w:fldChar w:fldCharType="separate"/>
            </w:r>
            <w:r>
              <w:rPr>
                <w:rStyle w:val="IndexLink"/>
              </w:rPr>
              <w:tab/>
              <w:t>4</w:t>
            </w:r>
            <w:r>
              <w:rPr>
                <w:webHidden/>
              </w:rPr>
              <w:fldChar w:fldCharType="end"/>
            </w:r>
          </w:hyperlink>
        </w:p>
        <w:p w14:paraId="50577DD2" w14:textId="77777777" w:rsidR="00000000" w:rsidRDefault="00000000">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0">
            <w:r>
              <w:rPr>
                <w:rStyle w:val="IndexLink"/>
                <w:webHidden/>
              </w:rPr>
              <w:t>3.1.1</w:t>
            </w:r>
            <w:r>
              <w:rPr>
                <w:rStyle w:val="IndexLink"/>
                <w:rFonts w:asciiTheme="minorHAnsi" w:eastAsiaTheme="minorEastAsia" w:hAnsiTheme="minorHAnsi"/>
                <w:kern w:val="2"/>
                <w:sz w:val="24"/>
                <w:szCs w:val="24"/>
                <w:lang w:val="en-GB" w:eastAsia="en-GB"/>
                <w14:ligatures w14:val="standardContextual"/>
              </w:rPr>
              <w:tab/>
            </w:r>
            <w:r>
              <w:rPr>
                <w:rStyle w:val="IndexLink"/>
              </w:rPr>
              <w:t>Mô t</w:t>
            </w:r>
            <w:r>
              <w:rPr>
                <w:rStyle w:val="IndexLink"/>
              </w:rPr>
              <w:t>ả</w:t>
            </w:r>
            <w:r>
              <w:rPr>
                <w:rStyle w:val="IndexLink"/>
              </w:rPr>
              <w:t xml:space="preserve"> use case UC001</w:t>
            </w:r>
            <w:r>
              <w:rPr>
                <w:webHidden/>
              </w:rPr>
              <w:fldChar w:fldCharType="begin"/>
            </w:r>
            <w:r>
              <w:rPr>
                <w:webHidden/>
              </w:rPr>
              <w:instrText>PAGEREF _Toc236665000 \h</w:instrText>
            </w:r>
            <w:r>
              <w:rPr>
                <w:webHidden/>
              </w:rPr>
            </w:r>
            <w:r>
              <w:rPr>
                <w:webHidden/>
              </w:rPr>
              <w:fldChar w:fldCharType="separate"/>
            </w:r>
            <w:r>
              <w:rPr>
                <w:rStyle w:val="IndexLink"/>
              </w:rPr>
              <w:tab/>
              <w:t>4</w:t>
            </w:r>
            <w:r>
              <w:rPr>
                <w:webHidden/>
              </w:rPr>
              <w:fldChar w:fldCharType="end"/>
            </w:r>
          </w:hyperlink>
        </w:p>
        <w:p w14:paraId="4782C0BF" w14:textId="77777777" w:rsidR="00000000" w:rsidRDefault="00000000">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1">
            <w:r>
              <w:rPr>
                <w:rStyle w:val="IndexLink"/>
                <w:webHidden/>
              </w:rPr>
              <w:t>3.1.2</w:t>
            </w:r>
            <w:r>
              <w:rPr>
                <w:rStyle w:val="IndexLink"/>
                <w:rFonts w:asciiTheme="minorHAnsi" w:eastAsiaTheme="minorEastAsia" w:hAnsiTheme="minorHAnsi"/>
                <w:kern w:val="2"/>
                <w:sz w:val="24"/>
                <w:szCs w:val="24"/>
                <w:lang w:val="en-GB" w:eastAsia="en-GB"/>
                <w14:ligatures w14:val="standardContextual"/>
              </w:rPr>
              <w:tab/>
            </w:r>
            <w:r>
              <w:rPr>
                <w:rStyle w:val="IndexLink"/>
              </w:rPr>
              <w:t>Bi</w:t>
            </w:r>
            <w:r>
              <w:rPr>
                <w:rStyle w:val="IndexLink"/>
              </w:rPr>
              <w:t>ể</w:t>
            </w:r>
            <w:r>
              <w:rPr>
                <w:rStyle w:val="IndexLink"/>
              </w:rPr>
              <w:t>u đ</w:t>
            </w:r>
            <w:r>
              <w:rPr>
                <w:rStyle w:val="IndexLink"/>
              </w:rPr>
              <w:t>ồ</w:t>
            </w:r>
            <w:r>
              <w:rPr>
                <w:webHidden/>
              </w:rPr>
              <w:fldChar w:fldCharType="begin"/>
            </w:r>
            <w:r>
              <w:rPr>
                <w:webHidden/>
              </w:rPr>
              <w:instrText>PAGEREF _Toc236665001 \h</w:instrText>
            </w:r>
            <w:r>
              <w:rPr>
                <w:webHidden/>
              </w:rPr>
            </w:r>
            <w:r>
              <w:rPr>
                <w:webHidden/>
              </w:rPr>
              <w:fldChar w:fldCharType="separate"/>
            </w:r>
            <w:r>
              <w:rPr>
                <w:rStyle w:val="IndexLink"/>
              </w:rPr>
              <w:tab/>
              <w:t>4</w:t>
            </w:r>
            <w:r>
              <w:rPr>
                <w:webHidden/>
              </w:rPr>
              <w:fldChar w:fldCharType="end"/>
            </w:r>
          </w:hyperlink>
        </w:p>
        <w:p w14:paraId="7E2948F5" w14:textId="77777777" w:rsidR="00000000" w:rsidRDefault="00000000">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5002">
            <w:r>
              <w:rPr>
                <w:rStyle w:val="IndexLink"/>
                <w:webHidden/>
              </w:rPr>
              <w:t>3.2</w:t>
            </w:r>
            <w:r>
              <w:rPr>
                <w:rStyle w:val="IndexLink"/>
                <w:rFonts w:asciiTheme="minorHAnsi" w:eastAsiaTheme="minorEastAsia" w:hAnsiTheme="minorHAnsi"/>
                <w:kern w:val="2"/>
                <w:sz w:val="24"/>
                <w:szCs w:val="24"/>
                <w:lang w:val="en-GB" w:eastAsia="en-GB"/>
                <w14:ligatures w14:val="standardContextual"/>
              </w:rPr>
              <w:tab/>
            </w:r>
            <w:r>
              <w:rPr>
                <w:rStyle w:val="IndexLink"/>
              </w:rPr>
              <w:t>UC002_Tên use case</w:t>
            </w:r>
            <w:r>
              <w:rPr>
                <w:webHidden/>
              </w:rPr>
              <w:fldChar w:fldCharType="begin"/>
            </w:r>
            <w:r>
              <w:rPr>
                <w:webHidden/>
              </w:rPr>
              <w:instrText>PAGEREF _Toc236665002 \h</w:instrText>
            </w:r>
            <w:r>
              <w:rPr>
                <w:webHidden/>
              </w:rPr>
            </w:r>
            <w:r>
              <w:rPr>
                <w:webHidden/>
              </w:rPr>
              <w:fldChar w:fldCharType="separate"/>
            </w:r>
            <w:r>
              <w:rPr>
                <w:rStyle w:val="IndexLink"/>
              </w:rPr>
              <w:tab/>
              <w:t>5</w:t>
            </w:r>
            <w:r>
              <w:rPr>
                <w:webHidden/>
              </w:rPr>
              <w:fldChar w:fldCharType="end"/>
            </w:r>
          </w:hyperlink>
        </w:p>
        <w:p w14:paraId="10E0DC96" w14:textId="77777777" w:rsidR="00000000" w:rsidRDefault="00000000">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3">
            <w:r>
              <w:rPr>
                <w:rStyle w:val="IndexLink"/>
                <w:webHidden/>
              </w:rPr>
              <w:t>3.2.1</w:t>
            </w:r>
            <w:r>
              <w:rPr>
                <w:rStyle w:val="IndexLink"/>
                <w:rFonts w:asciiTheme="minorHAnsi" w:eastAsiaTheme="minorEastAsia" w:hAnsiTheme="minorHAnsi"/>
                <w:kern w:val="2"/>
                <w:sz w:val="24"/>
                <w:szCs w:val="24"/>
                <w:lang w:val="en-GB" w:eastAsia="en-GB"/>
                <w14:ligatures w14:val="standardContextual"/>
              </w:rPr>
              <w:tab/>
            </w:r>
            <w:r>
              <w:rPr>
                <w:rStyle w:val="IndexLink"/>
              </w:rPr>
              <w:t>Mô t</w:t>
            </w:r>
            <w:r>
              <w:rPr>
                <w:rStyle w:val="IndexLink"/>
              </w:rPr>
              <w:t>ả</w:t>
            </w:r>
            <w:r>
              <w:rPr>
                <w:rStyle w:val="IndexLink"/>
              </w:rPr>
              <w:t xml:space="preserve"> use case UC002</w:t>
            </w:r>
            <w:r>
              <w:rPr>
                <w:webHidden/>
              </w:rPr>
              <w:fldChar w:fldCharType="begin"/>
            </w:r>
            <w:r>
              <w:rPr>
                <w:webHidden/>
              </w:rPr>
              <w:instrText>PAGEREF _Toc236665003 \h</w:instrText>
            </w:r>
            <w:r>
              <w:rPr>
                <w:webHidden/>
              </w:rPr>
            </w:r>
            <w:r>
              <w:rPr>
                <w:webHidden/>
              </w:rPr>
              <w:fldChar w:fldCharType="separate"/>
            </w:r>
            <w:r>
              <w:rPr>
                <w:rStyle w:val="IndexLink"/>
              </w:rPr>
              <w:tab/>
              <w:t>5</w:t>
            </w:r>
            <w:r>
              <w:rPr>
                <w:webHidden/>
              </w:rPr>
              <w:fldChar w:fldCharType="end"/>
            </w:r>
          </w:hyperlink>
        </w:p>
        <w:p w14:paraId="1D7B2A74" w14:textId="77777777" w:rsidR="00000000" w:rsidRDefault="00000000">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4">
            <w:r>
              <w:rPr>
                <w:rStyle w:val="IndexLink"/>
                <w:webHidden/>
              </w:rPr>
              <w:t>3.2.2</w:t>
            </w:r>
            <w:r>
              <w:rPr>
                <w:rStyle w:val="IndexLink"/>
                <w:rFonts w:asciiTheme="minorHAnsi" w:eastAsiaTheme="minorEastAsia" w:hAnsiTheme="minorHAnsi"/>
                <w:kern w:val="2"/>
                <w:sz w:val="24"/>
                <w:szCs w:val="24"/>
                <w:lang w:val="en-GB" w:eastAsia="en-GB"/>
                <w14:ligatures w14:val="standardContextual"/>
              </w:rPr>
              <w:tab/>
            </w:r>
            <w:r>
              <w:rPr>
                <w:rStyle w:val="IndexLink"/>
              </w:rPr>
              <w:t>Bi</w:t>
            </w:r>
            <w:r>
              <w:rPr>
                <w:rStyle w:val="IndexLink"/>
              </w:rPr>
              <w:t>ể</w:t>
            </w:r>
            <w:r>
              <w:rPr>
                <w:rStyle w:val="IndexLink"/>
              </w:rPr>
              <w:t>u đ</w:t>
            </w:r>
            <w:r>
              <w:rPr>
                <w:rStyle w:val="IndexLink"/>
              </w:rPr>
              <w:t>ồ</w:t>
            </w:r>
            <w:r>
              <w:rPr>
                <w:webHidden/>
              </w:rPr>
              <w:fldChar w:fldCharType="begin"/>
            </w:r>
            <w:r>
              <w:rPr>
                <w:webHidden/>
              </w:rPr>
              <w:instrText>PAGEREF _Toc236665004 \h</w:instrText>
            </w:r>
            <w:r>
              <w:rPr>
                <w:webHidden/>
              </w:rPr>
            </w:r>
            <w:r>
              <w:rPr>
                <w:webHidden/>
              </w:rPr>
              <w:fldChar w:fldCharType="separate"/>
            </w:r>
            <w:r>
              <w:rPr>
                <w:rStyle w:val="IndexLink"/>
              </w:rPr>
              <w:tab/>
              <w:t>5</w:t>
            </w:r>
            <w:r>
              <w:rPr>
                <w:webHidden/>
              </w:rPr>
              <w:fldChar w:fldCharType="end"/>
            </w:r>
          </w:hyperlink>
        </w:p>
        <w:p w14:paraId="19187451" w14:textId="77777777" w:rsidR="00000000" w:rsidRDefault="00000000">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hyperlink w:anchor="_Toc236665005">
            <w:r>
              <w:rPr>
                <w:rStyle w:val="IndexLink"/>
                <w:b/>
                <w:webHidden/>
              </w:rPr>
              <w:t>4.</w:t>
            </w:r>
            <w:r>
              <w:rPr>
                <w:rStyle w:val="IndexLink"/>
                <w:rFonts w:asciiTheme="minorHAnsi" w:eastAsiaTheme="minorEastAsia" w:hAnsiTheme="minorHAnsi"/>
                <w:kern w:val="2"/>
                <w:sz w:val="24"/>
                <w:szCs w:val="24"/>
                <w:lang w:val="en-GB" w:eastAsia="en-GB"/>
                <w14:ligatures w14:val="standardContextual"/>
              </w:rPr>
              <w:tab/>
            </w:r>
            <w:r>
              <w:rPr>
                <w:rStyle w:val="IndexLink"/>
                <w:b/>
              </w:rPr>
              <w:t>CÁC THÔNG TIN H</w:t>
            </w:r>
            <w:r>
              <w:rPr>
                <w:rStyle w:val="IndexLink"/>
                <w:b/>
              </w:rPr>
              <w:t>Ỗ</w:t>
            </w:r>
            <w:r>
              <w:rPr>
                <w:rStyle w:val="IndexLink"/>
                <w:b/>
              </w:rPr>
              <w:t xml:space="preserve"> TR</w:t>
            </w:r>
            <w:r>
              <w:rPr>
                <w:rStyle w:val="IndexLink"/>
                <w:b/>
              </w:rPr>
              <w:t>Ợ</w:t>
            </w:r>
            <w:r>
              <w:rPr>
                <w:rStyle w:val="IndexLink"/>
                <w:b/>
              </w:rPr>
              <w:t xml:space="preserve"> KHÁC</w:t>
            </w:r>
            <w:r>
              <w:rPr>
                <w:webHidden/>
              </w:rPr>
              <w:fldChar w:fldCharType="begin"/>
            </w:r>
            <w:r>
              <w:rPr>
                <w:webHidden/>
              </w:rPr>
              <w:instrText>PAGEREF _Toc236665005 \h</w:instrText>
            </w:r>
            <w:r>
              <w:rPr>
                <w:webHidden/>
              </w:rPr>
            </w:r>
            <w:r>
              <w:rPr>
                <w:webHidden/>
              </w:rPr>
              <w:fldChar w:fldCharType="separate"/>
            </w:r>
            <w:r>
              <w:rPr>
                <w:rStyle w:val="IndexLink"/>
              </w:rPr>
              <w:tab/>
              <w:t>6</w:t>
            </w:r>
            <w:r>
              <w:rPr>
                <w:webHidden/>
              </w:rPr>
              <w:fldChar w:fldCharType="end"/>
            </w:r>
          </w:hyperlink>
        </w:p>
        <w:p w14:paraId="5A33088A" w14:textId="77777777" w:rsidR="00000000" w:rsidRDefault="00000000">
          <w:pPr>
            <w:spacing w:after="120" w:line="240" w:lineRule="auto"/>
            <w:rPr>
              <w:rFonts w:ascii="Times New Roman" w:hAnsi="Times New Roman" w:cs="Times New Roman"/>
              <w:sz w:val="26"/>
              <w:szCs w:val="26"/>
            </w:rPr>
          </w:pPr>
          <w:r>
            <w:rPr>
              <w:rFonts w:ascii="Times New Roman" w:hAnsi="Times New Roman" w:cs="Times New Roman"/>
              <w:sz w:val="26"/>
              <w:szCs w:val="26"/>
            </w:rPr>
            <w:fldChar w:fldCharType="end"/>
          </w:r>
        </w:p>
      </w:sdtContent>
    </w:sdt>
    <w:p w14:paraId="72DB6A0D" w14:textId="77777777" w:rsidR="00000000" w:rsidRDefault="00000000">
      <w:pPr>
        <w:spacing w:after="120" w:line="240" w:lineRule="auto"/>
        <w:rPr>
          <w:rFonts w:ascii="Times New Roman" w:eastAsia="Times New Roman" w:hAnsi="Times New Roman" w:cs="Times New Roman"/>
          <w:b/>
          <w:sz w:val="26"/>
          <w:szCs w:val="26"/>
        </w:rPr>
      </w:pPr>
      <w:r>
        <w:br w:type="page"/>
      </w:r>
    </w:p>
    <w:p w14:paraId="66805F58" w14:textId="77777777" w:rsidR="00000000" w:rsidRDefault="00000000">
      <w:pPr>
        <w:pStyle w:val="Heading1"/>
        <w:spacing w:before="0" w:line="240" w:lineRule="auto"/>
        <w:ind w:left="480" w:hanging="480"/>
        <w:rPr>
          <w:rFonts w:ascii="Times New Roman" w:hAnsi="Times New Roman"/>
          <w:sz w:val="26"/>
          <w:szCs w:val="26"/>
        </w:rPr>
      </w:pPr>
      <w:bookmarkStart w:id="2" w:name="_Toc236664988"/>
      <w:r>
        <w:rPr>
          <w:rFonts w:ascii="Times New Roman" w:hAnsi="Times New Roman"/>
          <w:sz w:val="26"/>
          <w:szCs w:val="26"/>
        </w:rPr>
        <w:lastRenderedPageBreak/>
        <w:t>GIỚI THIỆU CHUNG</w:t>
      </w:r>
      <w:bookmarkEnd w:id="1"/>
      <w:bookmarkEnd w:id="2"/>
    </w:p>
    <w:p w14:paraId="65D69F17" w14:textId="77777777" w:rsidR="00000000" w:rsidRDefault="00000000">
      <w:pPr>
        <w:pStyle w:val="Heading2"/>
        <w:spacing w:before="0" w:line="240" w:lineRule="auto"/>
        <w:ind w:left="600" w:hanging="600"/>
        <w:rPr>
          <w:rFonts w:ascii="Times New Roman" w:hAnsi="Times New Roman"/>
        </w:rPr>
      </w:pPr>
      <w:bookmarkStart w:id="3" w:name="_Toc236664989"/>
      <w:bookmarkStart w:id="4" w:name="_Toc207611046"/>
      <w:proofErr w:type="spellStart"/>
      <w:r>
        <w:rPr>
          <w:rFonts w:ascii="Times New Roman" w:hAnsi="Times New Roman"/>
        </w:rPr>
        <w:t>Mục</w:t>
      </w:r>
      <w:proofErr w:type="spellEnd"/>
      <w:r>
        <w:rPr>
          <w:rFonts w:ascii="Times New Roman" w:hAnsi="Times New Roman"/>
        </w:rPr>
        <w:t xml:space="preserve"> </w:t>
      </w:r>
      <w:proofErr w:type="spellStart"/>
      <w:r>
        <w:rPr>
          <w:rFonts w:ascii="Times New Roman" w:hAnsi="Times New Roman"/>
        </w:rPr>
        <w:t>đích</w:t>
      </w:r>
      <w:bookmarkEnd w:id="3"/>
      <w:bookmarkEnd w:id="4"/>
      <w:proofErr w:type="spellEnd"/>
    </w:p>
    <w:p w14:paraId="75A21350" w14:textId="77777777" w:rsidR="00000000" w:rsidRPr="0016704D" w:rsidRDefault="00000000" w:rsidP="0016704D">
      <w:pPr>
        <w:rPr>
          <w:sz w:val="24"/>
          <w:szCs w:val="24"/>
          <w:lang w:val="vi-VN"/>
        </w:rPr>
      </w:pPr>
      <w:r w:rsidRPr="0016704D">
        <w:rPr>
          <w:sz w:val="24"/>
          <w:szCs w:val="24"/>
          <w:lang w:val="vi-VN"/>
        </w:rPr>
        <w:t>Tài li</w:t>
      </w:r>
      <w:r w:rsidRPr="0016704D">
        <w:rPr>
          <w:sz w:val="24"/>
          <w:szCs w:val="24"/>
          <w:lang w:val="vi-VN"/>
        </w:rPr>
        <w:t>ệ</w:t>
      </w:r>
      <w:r w:rsidRPr="0016704D">
        <w:rPr>
          <w:sz w:val="24"/>
          <w:szCs w:val="24"/>
          <w:lang w:val="vi-VN"/>
        </w:rPr>
        <w:t>u Đ</w:t>
      </w:r>
      <w:r w:rsidRPr="0016704D">
        <w:rPr>
          <w:sz w:val="24"/>
          <w:szCs w:val="24"/>
          <w:lang w:val="vi-VN"/>
        </w:rPr>
        <w:t>ặ</w:t>
      </w:r>
      <w:r w:rsidRPr="0016704D">
        <w:rPr>
          <w:sz w:val="24"/>
          <w:szCs w:val="24"/>
          <w:lang w:val="vi-VN"/>
        </w:rPr>
        <w:t>c t</w:t>
      </w:r>
      <w:r w:rsidRPr="0016704D">
        <w:rPr>
          <w:sz w:val="24"/>
          <w:szCs w:val="24"/>
          <w:lang w:val="vi-VN"/>
        </w:rPr>
        <w:t>ả</w:t>
      </w:r>
      <w:r w:rsidRPr="0016704D">
        <w:rPr>
          <w:sz w:val="24"/>
          <w:szCs w:val="24"/>
          <w:lang w:val="vi-VN"/>
        </w:rPr>
        <w:t xml:space="preserve"> yêu c</w:t>
      </w:r>
      <w:r w:rsidRPr="0016704D">
        <w:rPr>
          <w:sz w:val="24"/>
          <w:szCs w:val="24"/>
          <w:lang w:val="vi-VN"/>
        </w:rPr>
        <w:t>ầ</w:t>
      </w:r>
      <w:r w:rsidRPr="0016704D">
        <w:rPr>
          <w:sz w:val="24"/>
          <w:szCs w:val="24"/>
          <w:lang w:val="vi-VN"/>
        </w:rPr>
        <w:t>u ph</w:t>
      </w:r>
      <w:r w:rsidRPr="0016704D">
        <w:rPr>
          <w:sz w:val="24"/>
          <w:szCs w:val="24"/>
          <w:lang w:val="vi-VN"/>
        </w:rPr>
        <w:t>ầ</w:t>
      </w:r>
      <w:r w:rsidRPr="0016704D">
        <w:rPr>
          <w:sz w:val="24"/>
          <w:szCs w:val="24"/>
          <w:lang w:val="vi-VN"/>
        </w:rPr>
        <w:t>n m</w:t>
      </w:r>
      <w:r w:rsidRPr="0016704D">
        <w:rPr>
          <w:sz w:val="24"/>
          <w:szCs w:val="24"/>
          <w:lang w:val="vi-VN"/>
        </w:rPr>
        <w:t>ề</w:t>
      </w:r>
      <w:r w:rsidRPr="0016704D">
        <w:rPr>
          <w:sz w:val="24"/>
          <w:szCs w:val="24"/>
          <w:lang w:val="vi-VN"/>
        </w:rPr>
        <w:t>m (SRS – Software Requirements Specification) mô t</w:t>
      </w:r>
      <w:r w:rsidRPr="0016704D">
        <w:rPr>
          <w:sz w:val="24"/>
          <w:szCs w:val="24"/>
          <w:lang w:val="vi-VN"/>
        </w:rPr>
        <w:t>ả</w:t>
      </w:r>
      <w:r w:rsidRPr="0016704D">
        <w:rPr>
          <w:sz w:val="24"/>
          <w:szCs w:val="24"/>
          <w:lang w:val="vi-VN"/>
        </w:rPr>
        <w:t xml:space="preserve"> các yêu c</w:t>
      </w:r>
      <w:r w:rsidRPr="0016704D">
        <w:rPr>
          <w:sz w:val="24"/>
          <w:szCs w:val="24"/>
          <w:lang w:val="vi-VN"/>
        </w:rPr>
        <w:t>ầ</w:t>
      </w:r>
      <w:r w:rsidRPr="0016704D">
        <w:rPr>
          <w:sz w:val="24"/>
          <w:szCs w:val="24"/>
          <w:lang w:val="vi-VN"/>
        </w:rPr>
        <w:t>u c</w:t>
      </w:r>
      <w:r w:rsidRPr="0016704D">
        <w:rPr>
          <w:sz w:val="24"/>
          <w:szCs w:val="24"/>
          <w:lang w:val="vi-VN"/>
        </w:rPr>
        <w:t>ủ</w:t>
      </w:r>
      <w:r w:rsidRPr="0016704D">
        <w:rPr>
          <w:sz w:val="24"/>
          <w:szCs w:val="24"/>
          <w:lang w:val="vi-VN"/>
        </w:rPr>
        <w:t xml:space="preserve">a </w:t>
      </w:r>
      <w:r w:rsidRPr="0016704D">
        <w:rPr>
          <w:b/>
          <w:bCs/>
          <w:sz w:val="24"/>
          <w:szCs w:val="24"/>
          <w:lang w:val="vi-VN"/>
        </w:rPr>
        <w:t>H</w:t>
      </w:r>
      <w:r w:rsidRPr="0016704D">
        <w:rPr>
          <w:b/>
          <w:bCs/>
          <w:sz w:val="24"/>
          <w:szCs w:val="24"/>
          <w:lang w:val="vi-VN"/>
        </w:rPr>
        <w:t>ệ</w:t>
      </w:r>
      <w:r w:rsidRPr="0016704D">
        <w:rPr>
          <w:b/>
          <w:bCs/>
          <w:sz w:val="24"/>
          <w:szCs w:val="24"/>
          <w:lang w:val="vi-VN"/>
        </w:rPr>
        <w:t xml:space="preserve"> th</w:t>
      </w:r>
      <w:r w:rsidRPr="0016704D">
        <w:rPr>
          <w:b/>
          <w:bCs/>
          <w:sz w:val="24"/>
          <w:szCs w:val="24"/>
          <w:lang w:val="vi-VN"/>
        </w:rPr>
        <w:t>ố</w:t>
      </w:r>
      <w:r w:rsidRPr="0016704D">
        <w:rPr>
          <w:b/>
          <w:bCs/>
          <w:sz w:val="24"/>
          <w:szCs w:val="24"/>
          <w:lang w:val="vi-VN"/>
        </w:rPr>
        <w:t>ng qu</w:t>
      </w:r>
      <w:r w:rsidRPr="0016704D">
        <w:rPr>
          <w:b/>
          <w:bCs/>
          <w:sz w:val="24"/>
          <w:szCs w:val="24"/>
          <w:lang w:val="vi-VN"/>
        </w:rPr>
        <w:t>ả</w:t>
      </w:r>
      <w:r w:rsidRPr="0016704D">
        <w:rPr>
          <w:b/>
          <w:bCs/>
          <w:sz w:val="24"/>
          <w:szCs w:val="24"/>
          <w:lang w:val="vi-VN"/>
        </w:rPr>
        <w:t>n lý kho tích h</w:t>
      </w:r>
      <w:r w:rsidRPr="0016704D">
        <w:rPr>
          <w:b/>
          <w:bCs/>
          <w:sz w:val="24"/>
          <w:szCs w:val="24"/>
          <w:lang w:val="vi-VN"/>
        </w:rPr>
        <w:t>ợ</w:t>
      </w:r>
      <w:r w:rsidRPr="0016704D">
        <w:rPr>
          <w:b/>
          <w:bCs/>
          <w:sz w:val="24"/>
          <w:szCs w:val="24"/>
          <w:lang w:val="vi-VN"/>
        </w:rPr>
        <w:t>p AI</w:t>
      </w:r>
      <w:r w:rsidRPr="0016704D">
        <w:rPr>
          <w:sz w:val="24"/>
          <w:szCs w:val="24"/>
          <w:lang w:val="vi-VN"/>
        </w:rPr>
        <w:t>.</w:t>
      </w:r>
    </w:p>
    <w:p w14:paraId="65CBDBB9" w14:textId="77777777" w:rsidR="00000000" w:rsidRPr="0016704D" w:rsidRDefault="00000000" w:rsidP="0016704D">
      <w:pPr>
        <w:rPr>
          <w:sz w:val="24"/>
          <w:szCs w:val="24"/>
          <w:lang w:val="vi-VN"/>
        </w:rPr>
      </w:pPr>
      <w:r w:rsidRPr="0016704D">
        <w:rPr>
          <w:sz w:val="24"/>
          <w:szCs w:val="24"/>
          <w:lang w:val="vi-VN"/>
        </w:rPr>
        <w:t>Tài li</w:t>
      </w:r>
      <w:r w:rsidRPr="0016704D">
        <w:rPr>
          <w:sz w:val="24"/>
          <w:szCs w:val="24"/>
          <w:lang w:val="vi-VN"/>
        </w:rPr>
        <w:t>ệ</w:t>
      </w:r>
      <w:r w:rsidRPr="0016704D">
        <w:rPr>
          <w:sz w:val="24"/>
          <w:szCs w:val="24"/>
          <w:lang w:val="vi-VN"/>
        </w:rPr>
        <w:t>u đư</w:t>
      </w:r>
      <w:r w:rsidRPr="0016704D">
        <w:rPr>
          <w:sz w:val="24"/>
          <w:szCs w:val="24"/>
          <w:lang w:val="vi-VN"/>
        </w:rPr>
        <w:t>ợ</w:t>
      </w:r>
      <w:r w:rsidRPr="0016704D">
        <w:rPr>
          <w:sz w:val="24"/>
          <w:szCs w:val="24"/>
          <w:lang w:val="vi-VN"/>
        </w:rPr>
        <w:t>c xây d</w:t>
      </w:r>
      <w:r w:rsidRPr="0016704D">
        <w:rPr>
          <w:sz w:val="24"/>
          <w:szCs w:val="24"/>
          <w:lang w:val="vi-VN"/>
        </w:rPr>
        <w:t>ự</w:t>
      </w:r>
      <w:r w:rsidRPr="0016704D">
        <w:rPr>
          <w:sz w:val="24"/>
          <w:szCs w:val="24"/>
          <w:lang w:val="vi-VN"/>
        </w:rPr>
        <w:t>ng nh</w:t>
      </w:r>
      <w:r w:rsidRPr="0016704D">
        <w:rPr>
          <w:sz w:val="24"/>
          <w:szCs w:val="24"/>
          <w:lang w:val="vi-VN"/>
        </w:rPr>
        <w:t>ằ</w:t>
      </w:r>
      <w:r w:rsidRPr="0016704D">
        <w:rPr>
          <w:sz w:val="24"/>
          <w:szCs w:val="24"/>
          <w:lang w:val="vi-VN"/>
        </w:rPr>
        <w:t>m:</w:t>
      </w:r>
    </w:p>
    <w:p w14:paraId="58B92531" w14:textId="77777777" w:rsidR="00000000" w:rsidRPr="0016704D" w:rsidRDefault="00000000" w:rsidP="0016704D">
      <w:pPr>
        <w:numPr>
          <w:ilvl w:val="0"/>
          <w:numId w:val="6"/>
        </w:numPr>
        <w:rPr>
          <w:sz w:val="24"/>
          <w:szCs w:val="24"/>
          <w:lang w:val="vi-VN"/>
        </w:rPr>
      </w:pPr>
      <w:r w:rsidRPr="0016704D">
        <w:rPr>
          <w:sz w:val="24"/>
          <w:szCs w:val="24"/>
          <w:lang w:val="vi-VN"/>
        </w:rPr>
        <w:t>Mô t</w:t>
      </w:r>
      <w:r w:rsidRPr="0016704D">
        <w:rPr>
          <w:sz w:val="24"/>
          <w:szCs w:val="24"/>
          <w:lang w:val="vi-VN"/>
        </w:rPr>
        <w:t>ả</w:t>
      </w:r>
      <w:r w:rsidRPr="0016704D">
        <w:rPr>
          <w:sz w:val="24"/>
          <w:szCs w:val="24"/>
          <w:lang w:val="vi-VN"/>
        </w:rPr>
        <w:t xml:space="preserve"> đ</w:t>
      </w:r>
      <w:r w:rsidRPr="0016704D">
        <w:rPr>
          <w:sz w:val="24"/>
          <w:szCs w:val="24"/>
          <w:lang w:val="vi-VN"/>
        </w:rPr>
        <w:t>ầ</w:t>
      </w:r>
      <w:r w:rsidRPr="0016704D">
        <w:rPr>
          <w:sz w:val="24"/>
          <w:szCs w:val="24"/>
          <w:lang w:val="vi-VN"/>
        </w:rPr>
        <w:t>y đ</w:t>
      </w:r>
      <w:r w:rsidRPr="0016704D">
        <w:rPr>
          <w:sz w:val="24"/>
          <w:szCs w:val="24"/>
          <w:lang w:val="vi-VN"/>
        </w:rPr>
        <w:t>ủ</w:t>
      </w:r>
      <w:r w:rsidRPr="0016704D">
        <w:rPr>
          <w:sz w:val="24"/>
          <w:szCs w:val="24"/>
          <w:lang w:val="vi-VN"/>
        </w:rPr>
        <w:t xml:space="preserve"> các ch</w:t>
      </w:r>
      <w:r w:rsidRPr="0016704D">
        <w:rPr>
          <w:sz w:val="24"/>
          <w:szCs w:val="24"/>
          <w:lang w:val="vi-VN"/>
        </w:rPr>
        <w:t>ứ</w:t>
      </w:r>
      <w:r w:rsidRPr="0016704D">
        <w:rPr>
          <w:sz w:val="24"/>
          <w:szCs w:val="24"/>
          <w:lang w:val="vi-VN"/>
        </w:rPr>
        <w:t>c năng chính c</w:t>
      </w:r>
      <w:r w:rsidRPr="0016704D">
        <w:rPr>
          <w:sz w:val="24"/>
          <w:szCs w:val="24"/>
          <w:lang w:val="vi-VN"/>
        </w:rPr>
        <w:t>ủ</w:t>
      </w:r>
      <w:r w:rsidRPr="0016704D">
        <w:rPr>
          <w:sz w:val="24"/>
          <w:szCs w:val="24"/>
          <w:lang w:val="vi-VN"/>
        </w:rPr>
        <w:t>a h</w:t>
      </w:r>
      <w:r w:rsidRPr="0016704D">
        <w:rPr>
          <w:sz w:val="24"/>
          <w:szCs w:val="24"/>
          <w:lang w:val="vi-VN"/>
        </w:rPr>
        <w:t>ệ</w:t>
      </w:r>
      <w:r w:rsidRPr="0016704D">
        <w:rPr>
          <w:sz w:val="24"/>
          <w:szCs w:val="24"/>
          <w:lang w:val="vi-VN"/>
        </w:rPr>
        <w:t xml:space="preserve"> th</w:t>
      </w:r>
      <w:r w:rsidRPr="0016704D">
        <w:rPr>
          <w:sz w:val="24"/>
          <w:szCs w:val="24"/>
          <w:lang w:val="vi-VN"/>
        </w:rPr>
        <w:t>ố</w:t>
      </w:r>
      <w:r w:rsidRPr="0016704D">
        <w:rPr>
          <w:sz w:val="24"/>
          <w:szCs w:val="24"/>
          <w:lang w:val="vi-VN"/>
        </w:rPr>
        <w:t>ng qu</w:t>
      </w:r>
      <w:r w:rsidRPr="0016704D">
        <w:rPr>
          <w:sz w:val="24"/>
          <w:szCs w:val="24"/>
          <w:lang w:val="vi-VN"/>
        </w:rPr>
        <w:t>ả</w:t>
      </w:r>
      <w:r w:rsidRPr="0016704D">
        <w:rPr>
          <w:sz w:val="24"/>
          <w:szCs w:val="24"/>
          <w:lang w:val="vi-VN"/>
        </w:rPr>
        <w:t>n lý kho.</w:t>
      </w:r>
    </w:p>
    <w:p w14:paraId="51D4B299" w14:textId="77777777" w:rsidR="00000000" w:rsidRPr="0016704D" w:rsidRDefault="00000000" w:rsidP="0016704D">
      <w:pPr>
        <w:numPr>
          <w:ilvl w:val="0"/>
          <w:numId w:val="6"/>
        </w:numPr>
        <w:rPr>
          <w:sz w:val="24"/>
          <w:szCs w:val="24"/>
          <w:lang w:val="vi-VN"/>
        </w:rPr>
      </w:pPr>
      <w:r w:rsidRPr="0016704D">
        <w:rPr>
          <w:sz w:val="24"/>
          <w:szCs w:val="24"/>
          <w:lang w:val="vi-VN"/>
        </w:rPr>
        <w:t>Xác đ</w:t>
      </w:r>
      <w:r w:rsidRPr="0016704D">
        <w:rPr>
          <w:sz w:val="24"/>
          <w:szCs w:val="24"/>
          <w:lang w:val="vi-VN"/>
        </w:rPr>
        <w:t>ị</w:t>
      </w:r>
      <w:r w:rsidRPr="0016704D">
        <w:rPr>
          <w:sz w:val="24"/>
          <w:szCs w:val="24"/>
          <w:lang w:val="vi-VN"/>
        </w:rPr>
        <w:t>nh các tác nhân tương tác v</w:t>
      </w:r>
      <w:r w:rsidRPr="0016704D">
        <w:rPr>
          <w:sz w:val="24"/>
          <w:szCs w:val="24"/>
          <w:lang w:val="vi-VN"/>
        </w:rPr>
        <w:t>ớ</w:t>
      </w:r>
      <w:r w:rsidRPr="0016704D">
        <w:rPr>
          <w:sz w:val="24"/>
          <w:szCs w:val="24"/>
          <w:lang w:val="vi-VN"/>
        </w:rPr>
        <w:t>i h</w:t>
      </w:r>
      <w:r w:rsidRPr="0016704D">
        <w:rPr>
          <w:sz w:val="24"/>
          <w:szCs w:val="24"/>
          <w:lang w:val="vi-VN"/>
        </w:rPr>
        <w:t>ệ</w:t>
      </w:r>
      <w:r w:rsidRPr="0016704D">
        <w:rPr>
          <w:sz w:val="24"/>
          <w:szCs w:val="24"/>
          <w:lang w:val="vi-VN"/>
        </w:rPr>
        <w:t xml:space="preserve"> th</w:t>
      </w:r>
      <w:r w:rsidRPr="0016704D">
        <w:rPr>
          <w:sz w:val="24"/>
          <w:szCs w:val="24"/>
          <w:lang w:val="vi-VN"/>
        </w:rPr>
        <w:t>ố</w:t>
      </w:r>
      <w:r w:rsidRPr="0016704D">
        <w:rPr>
          <w:sz w:val="24"/>
          <w:szCs w:val="24"/>
          <w:lang w:val="vi-VN"/>
        </w:rPr>
        <w:t>ng.</w:t>
      </w:r>
    </w:p>
    <w:p w14:paraId="67D483B4" w14:textId="77777777" w:rsidR="00000000" w:rsidRPr="0016704D" w:rsidRDefault="00000000" w:rsidP="0016704D">
      <w:pPr>
        <w:numPr>
          <w:ilvl w:val="0"/>
          <w:numId w:val="6"/>
        </w:numPr>
        <w:rPr>
          <w:sz w:val="24"/>
          <w:szCs w:val="24"/>
          <w:lang w:val="vi-VN"/>
        </w:rPr>
      </w:pPr>
      <w:r w:rsidRPr="0016704D">
        <w:rPr>
          <w:sz w:val="24"/>
          <w:szCs w:val="24"/>
          <w:lang w:val="vi-VN"/>
        </w:rPr>
        <w:t>Đ</w:t>
      </w:r>
      <w:r w:rsidRPr="0016704D">
        <w:rPr>
          <w:sz w:val="24"/>
          <w:szCs w:val="24"/>
          <w:lang w:val="vi-VN"/>
        </w:rPr>
        <w:t>ặ</w:t>
      </w:r>
      <w:r w:rsidRPr="0016704D">
        <w:rPr>
          <w:sz w:val="24"/>
          <w:szCs w:val="24"/>
          <w:lang w:val="vi-VN"/>
        </w:rPr>
        <w:t>c t</w:t>
      </w:r>
      <w:r w:rsidRPr="0016704D">
        <w:rPr>
          <w:sz w:val="24"/>
          <w:szCs w:val="24"/>
          <w:lang w:val="vi-VN"/>
        </w:rPr>
        <w:t>ả</w:t>
      </w:r>
      <w:r w:rsidRPr="0016704D">
        <w:rPr>
          <w:sz w:val="24"/>
          <w:szCs w:val="24"/>
          <w:lang w:val="vi-VN"/>
        </w:rPr>
        <w:t xml:space="preserve"> các Use case và lu</w:t>
      </w:r>
      <w:r w:rsidRPr="0016704D">
        <w:rPr>
          <w:sz w:val="24"/>
          <w:szCs w:val="24"/>
          <w:lang w:val="vi-VN"/>
        </w:rPr>
        <w:t>ồ</w:t>
      </w:r>
      <w:r w:rsidRPr="0016704D">
        <w:rPr>
          <w:sz w:val="24"/>
          <w:szCs w:val="24"/>
          <w:lang w:val="vi-VN"/>
        </w:rPr>
        <w:t>ng x</w:t>
      </w:r>
      <w:r w:rsidRPr="0016704D">
        <w:rPr>
          <w:sz w:val="24"/>
          <w:szCs w:val="24"/>
          <w:lang w:val="vi-VN"/>
        </w:rPr>
        <w:t>ử</w:t>
      </w:r>
      <w:r w:rsidRPr="0016704D">
        <w:rPr>
          <w:sz w:val="24"/>
          <w:szCs w:val="24"/>
          <w:lang w:val="vi-VN"/>
        </w:rPr>
        <w:t xml:space="preserve"> lý nghi</w:t>
      </w:r>
      <w:r w:rsidRPr="0016704D">
        <w:rPr>
          <w:sz w:val="24"/>
          <w:szCs w:val="24"/>
          <w:lang w:val="vi-VN"/>
        </w:rPr>
        <w:t>ệ</w:t>
      </w:r>
      <w:r w:rsidRPr="0016704D">
        <w:rPr>
          <w:sz w:val="24"/>
          <w:szCs w:val="24"/>
          <w:lang w:val="vi-VN"/>
        </w:rPr>
        <w:t>p v</w:t>
      </w:r>
      <w:r w:rsidRPr="0016704D">
        <w:rPr>
          <w:sz w:val="24"/>
          <w:szCs w:val="24"/>
          <w:lang w:val="vi-VN"/>
        </w:rPr>
        <w:t>ụ</w:t>
      </w:r>
      <w:r w:rsidRPr="0016704D">
        <w:rPr>
          <w:sz w:val="24"/>
          <w:szCs w:val="24"/>
          <w:lang w:val="vi-VN"/>
        </w:rPr>
        <w:t>.</w:t>
      </w:r>
    </w:p>
    <w:p w14:paraId="5ECD6E59" w14:textId="77777777" w:rsidR="00000000" w:rsidRPr="0016704D" w:rsidRDefault="00000000" w:rsidP="0016704D">
      <w:pPr>
        <w:numPr>
          <w:ilvl w:val="0"/>
          <w:numId w:val="6"/>
        </w:numPr>
        <w:rPr>
          <w:sz w:val="24"/>
          <w:szCs w:val="24"/>
          <w:lang w:val="vi-VN"/>
        </w:rPr>
      </w:pPr>
      <w:r w:rsidRPr="0016704D">
        <w:rPr>
          <w:sz w:val="24"/>
          <w:szCs w:val="24"/>
          <w:lang w:val="vi-VN"/>
        </w:rPr>
        <w:t>Làm cơ s</w:t>
      </w:r>
      <w:r w:rsidRPr="0016704D">
        <w:rPr>
          <w:sz w:val="24"/>
          <w:szCs w:val="24"/>
          <w:lang w:val="vi-VN"/>
        </w:rPr>
        <w:t>ở</w:t>
      </w:r>
      <w:r w:rsidRPr="0016704D">
        <w:rPr>
          <w:sz w:val="24"/>
          <w:szCs w:val="24"/>
          <w:lang w:val="vi-VN"/>
        </w:rPr>
        <w:t xml:space="preserve"> cho vi</w:t>
      </w:r>
      <w:r w:rsidRPr="0016704D">
        <w:rPr>
          <w:sz w:val="24"/>
          <w:szCs w:val="24"/>
          <w:lang w:val="vi-VN"/>
        </w:rPr>
        <w:t>ệ</w:t>
      </w:r>
      <w:r w:rsidRPr="0016704D">
        <w:rPr>
          <w:sz w:val="24"/>
          <w:szCs w:val="24"/>
          <w:lang w:val="vi-VN"/>
        </w:rPr>
        <w:t>c thi</w:t>
      </w:r>
      <w:r w:rsidRPr="0016704D">
        <w:rPr>
          <w:sz w:val="24"/>
          <w:szCs w:val="24"/>
          <w:lang w:val="vi-VN"/>
        </w:rPr>
        <w:t>ế</w:t>
      </w:r>
      <w:r w:rsidRPr="0016704D">
        <w:rPr>
          <w:sz w:val="24"/>
          <w:szCs w:val="24"/>
          <w:lang w:val="vi-VN"/>
        </w:rPr>
        <w:t>t k</w:t>
      </w:r>
      <w:r w:rsidRPr="0016704D">
        <w:rPr>
          <w:sz w:val="24"/>
          <w:szCs w:val="24"/>
          <w:lang w:val="vi-VN"/>
        </w:rPr>
        <w:t>ế</w:t>
      </w:r>
      <w:r w:rsidRPr="0016704D">
        <w:rPr>
          <w:sz w:val="24"/>
          <w:szCs w:val="24"/>
          <w:lang w:val="vi-VN"/>
        </w:rPr>
        <w:t xml:space="preserve"> giao di</w:t>
      </w:r>
      <w:r w:rsidRPr="0016704D">
        <w:rPr>
          <w:sz w:val="24"/>
          <w:szCs w:val="24"/>
          <w:lang w:val="vi-VN"/>
        </w:rPr>
        <w:t>ệ</w:t>
      </w:r>
      <w:r w:rsidRPr="0016704D">
        <w:rPr>
          <w:sz w:val="24"/>
          <w:szCs w:val="24"/>
          <w:lang w:val="vi-VN"/>
        </w:rPr>
        <w:t>n, cơ s</w:t>
      </w:r>
      <w:r w:rsidRPr="0016704D">
        <w:rPr>
          <w:sz w:val="24"/>
          <w:szCs w:val="24"/>
          <w:lang w:val="vi-VN"/>
        </w:rPr>
        <w:t>ở</w:t>
      </w:r>
      <w:r w:rsidRPr="0016704D">
        <w:rPr>
          <w:sz w:val="24"/>
          <w:szCs w:val="24"/>
          <w:lang w:val="vi-VN"/>
        </w:rPr>
        <w:t xml:space="preserve"> d</w:t>
      </w:r>
      <w:r w:rsidRPr="0016704D">
        <w:rPr>
          <w:sz w:val="24"/>
          <w:szCs w:val="24"/>
          <w:lang w:val="vi-VN"/>
        </w:rPr>
        <w:t>ữ</w:t>
      </w:r>
      <w:r w:rsidRPr="0016704D">
        <w:rPr>
          <w:sz w:val="24"/>
          <w:szCs w:val="24"/>
          <w:lang w:val="vi-VN"/>
        </w:rPr>
        <w:t xml:space="preserve"> li</w:t>
      </w:r>
      <w:r w:rsidRPr="0016704D">
        <w:rPr>
          <w:sz w:val="24"/>
          <w:szCs w:val="24"/>
          <w:lang w:val="vi-VN"/>
        </w:rPr>
        <w:t>ệ</w:t>
      </w:r>
      <w:r w:rsidRPr="0016704D">
        <w:rPr>
          <w:sz w:val="24"/>
          <w:szCs w:val="24"/>
          <w:lang w:val="vi-VN"/>
        </w:rPr>
        <w:t>u và tri</w:t>
      </w:r>
      <w:r w:rsidRPr="0016704D">
        <w:rPr>
          <w:sz w:val="24"/>
          <w:szCs w:val="24"/>
          <w:lang w:val="vi-VN"/>
        </w:rPr>
        <w:t>ể</w:t>
      </w:r>
      <w:r w:rsidRPr="0016704D">
        <w:rPr>
          <w:sz w:val="24"/>
          <w:szCs w:val="24"/>
          <w:lang w:val="vi-VN"/>
        </w:rPr>
        <w:t>n khai ph</w:t>
      </w:r>
      <w:r w:rsidRPr="0016704D">
        <w:rPr>
          <w:sz w:val="24"/>
          <w:szCs w:val="24"/>
          <w:lang w:val="vi-VN"/>
        </w:rPr>
        <w:t>ầ</w:t>
      </w:r>
      <w:r w:rsidRPr="0016704D">
        <w:rPr>
          <w:sz w:val="24"/>
          <w:szCs w:val="24"/>
          <w:lang w:val="vi-VN"/>
        </w:rPr>
        <w:t>n m</w:t>
      </w:r>
      <w:r w:rsidRPr="0016704D">
        <w:rPr>
          <w:sz w:val="24"/>
          <w:szCs w:val="24"/>
          <w:lang w:val="vi-VN"/>
        </w:rPr>
        <w:t>ề</w:t>
      </w:r>
      <w:r w:rsidRPr="0016704D">
        <w:rPr>
          <w:sz w:val="24"/>
          <w:szCs w:val="24"/>
          <w:lang w:val="vi-VN"/>
        </w:rPr>
        <w:t>m.</w:t>
      </w:r>
    </w:p>
    <w:p w14:paraId="0A0F43FF" w14:textId="77777777" w:rsidR="00000000" w:rsidRPr="0016704D" w:rsidRDefault="00000000" w:rsidP="0016704D">
      <w:pPr>
        <w:numPr>
          <w:ilvl w:val="0"/>
          <w:numId w:val="6"/>
        </w:numPr>
        <w:rPr>
          <w:sz w:val="24"/>
          <w:szCs w:val="24"/>
          <w:lang w:val="vi-VN"/>
        </w:rPr>
      </w:pPr>
      <w:r w:rsidRPr="0016704D">
        <w:rPr>
          <w:sz w:val="24"/>
          <w:szCs w:val="24"/>
          <w:lang w:val="vi-VN"/>
        </w:rPr>
        <w:t>Xác đ</w:t>
      </w:r>
      <w:r w:rsidRPr="0016704D">
        <w:rPr>
          <w:sz w:val="24"/>
          <w:szCs w:val="24"/>
          <w:lang w:val="vi-VN"/>
        </w:rPr>
        <w:t>ị</w:t>
      </w:r>
      <w:r w:rsidRPr="0016704D">
        <w:rPr>
          <w:sz w:val="24"/>
          <w:szCs w:val="24"/>
          <w:lang w:val="vi-VN"/>
        </w:rPr>
        <w:t>nh các quy t</w:t>
      </w:r>
      <w:r w:rsidRPr="0016704D">
        <w:rPr>
          <w:sz w:val="24"/>
          <w:szCs w:val="24"/>
          <w:lang w:val="vi-VN"/>
        </w:rPr>
        <w:t>ắ</w:t>
      </w:r>
      <w:r w:rsidRPr="0016704D">
        <w:rPr>
          <w:sz w:val="24"/>
          <w:szCs w:val="24"/>
          <w:lang w:val="vi-VN"/>
        </w:rPr>
        <w:t>c nghi</w:t>
      </w:r>
      <w:r w:rsidRPr="0016704D">
        <w:rPr>
          <w:sz w:val="24"/>
          <w:szCs w:val="24"/>
          <w:lang w:val="vi-VN"/>
        </w:rPr>
        <w:t>ệ</w:t>
      </w:r>
      <w:r w:rsidRPr="0016704D">
        <w:rPr>
          <w:sz w:val="24"/>
          <w:szCs w:val="24"/>
          <w:lang w:val="vi-VN"/>
        </w:rPr>
        <w:t>p v</w:t>
      </w:r>
      <w:r w:rsidRPr="0016704D">
        <w:rPr>
          <w:sz w:val="24"/>
          <w:szCs w:val="24"/>
          <w:lang w:val="vi-VN"/>
        </w:rPr>
        <w:t>ụ</w:t>
      </w:r>
      <w:r w:rsidRPr="0016704D">
        <w:rPr>
          <w:sz w:val="24"/>
          <w:szCs w:val="24"/>
          <w:lang w:val="vi-VN"/>
        </w:rPr>
        <w:t xml:space="preserve"> liên quan đ</w:t>
      </w:r>
      <w:r w:rsidRPr="0016704D">
        <w:rPr>
          <w:sz w:val="24"/>
          <w:szCs w:val="24"/>
          <w:lang w:val="vi-VN"/>
        </w:rPr>
        <w:t>ế</w:t>
      </w:r>
      <w:r w:rsidRPr="0016704D">
        <w:rPr>
          <w:sz w:val="24"/>
          <w:szCs w:val="24"/>
          <w:lang w:val="vi-VN"/>
        </w:rPr>
        <w:t>n nh</w:t>
      </w:r>
      <w:r w:rsidRPr="0016704D">
        <w:rPr>
          <w:sz w:val="24"/>
          <w:szCs w:val="24"/>
          <w:lang w:val="vi-VN"/>
        </w:rPr>
        <w:t>ậ</w:t>
      </w:r>
      <w:r w:rsidRPr="0016704D">
        <w:rPr>
          <w:sz w:val="24"/>
          <w:szCs w:val="24"/>
          <w:lang w:val="vi-VN"/>
        </w:rPr>
        <w:t>p kho, xu</w:t>
      </w:r>
      <w:r w:rsidRPr="0016704D">
        <w:rPr>
          <w:sz w:val="24"/>
          <w:szCs w:val="24"/>
          <w:lang w:val="vi-VN"/>
        </w:rPr>
        <w:t>ấ</w:t>
      </w:r>
      <w:r w:rsidRPr="0016704D">
        <w:rPr>
          <w:sz w:val="24"/>
          <w:szCs w:val="24"/>
          <w:lang w:val="vi-VN"/>
        </w:rPr>
        <w:t>t kho, chuy</w:t>
      </w:r>
      <w:r w:rsidRPr="0016704D">
        <w:rPr>
          <w:sz w:val="24"/>
          <w:szCs w:val="24"/>
          <w:lang w:val="vi-VN"/>
        </w:rPr>
        <w:t>ể</w:t>
      </w:r>
      <w:r w:rsidRPr="0016704D">
        <w:rPr>
          <w:sz w:val="24"/>
          <w:szCs w:val="24"/>
          <w:lang w:val="vi-VN"/>
        </w:rPr>
        <w:t>n kho, ki</w:t>
      </w:r>
      <w:r w:rsidRPr="0016704D">
        <w:rPr>
          <w:sz w:val="24"/>
          <w:szCs w:val="24"/>
          <w:lang w:val="vi-VN"/>
        </w:rPr>
        <w:t>ể</w:t>
      </w:r>
      <w:r w:rsidRPr="0016704D">
        <w:rPr>
          <w:sz w:val="24"/>
          <w:szCs w:val="24"/>
          <w:lang w:val="vi-VN"/>
        </w:rPr>
        <w:t>m kê và đi</w:t>
      </w:r>
      <w:r w:rsidRPr="0016704D">
        <w:rPr>
          <w:sz w:val="24"/>
          <w:szCs w:val="24"/>
          <w:lang w:val="vi-VN"/>
        </w:rPr>
        <w:t>ề</w:t>
      </w:r>
      <w:r w:rsidRPr="0016704D">
        <w:rPr>
          <w:sz w:val="24"/>
          <w:szCs w:val="24"/>
          <w:lang w:val="vi-VN"/>
        </w:rPr>
        <w:t>u ch</w:t>
      </w:r>
      <w:r w:rsidRPr="0016704D">
        <w:rPr>
          <w:sz w:val="24"/>
          <w:szCs w:val="24"/>
          <w:lang w:val="vi-VN"/>
        </w:rPr>
        <w:t>ỉ</w:t>
      </w:r>
      <w:r w:rsidRPr="0016704D">
        <w:rPr>
          <w:sz w:val="24"/>
          <w:szCs w:val="24"/>
          <w:lang w:val="vi-VN"/>
        </w:rPr>
        <w:t>nh t</w:t>
      </w:r>
      <w:r w:rsidRPr="0016704D">
        <w:rPr>
          <w:sz w:val="24"/>
          <w:szCs w:val="24"/>
          <w:lang w:val="vi-VN"/>
        </w:rPr>
        <w:t>ồ</w:t>
      </w:r>
      <w:r w:rsidRPr="0016704D">
        <w:rPr>
          <w:sz w:val="24"/>
          <w:szCs w:val="24"/>
          <w:lang w:val="vi-VN"/>
        </w:rPr>
        <w:t>n.</w:t>
      </w:r>
    </w:p>
    <w:p w14:paraId="06B04430" w14:textId="77777777" w:rsidR="00000000" w:rsidRPr="0016704D" w:rsidRDefault="00000000" w:rsidP="0016704D">
      <w:pPr>
        <w:numPr>
          <w:ilvl w:val="0"/>
          <w:numId w:val="6"/>
        </w:numPr>
        <w:rPr>
          <w:sz w:val="24"/>
          <w:szCs w:val="24"/>
          <w:lang w:val="vi-VN"/>
        </w:rPr>
      </w:pPr>
      <w:r w:rsidRPr="0016704D">
        <w:rPr>
          <w:sz w:val="24"/>
          <w:szCs w:val="24"/>
          <w:lang w:val="vi-VN"/>
        </w:rPr>
        <w:t>Xác đ</w:t>
      </w:r>
      <w:r w:rsidRPr="0016704D">
        <w:rPr>
          <w:sz w:val="24"/>
          <w:szCs w:val="24"/>
          <w:lang w:val="vi-VN"/>
        </w:rPr>
        <w:t>ị</w:t>
      </w:r>
      <w:r w:rsidRPr="0016704D">
        <w:rPr>
          <w:sz w:val="24"/>
          <w:szCs w:val="24"/>
          <w:lang w:val="vi-VN"/>
        </w:rPr>
        <w:t>nh cơ ch</w:t>
      </w:r>
      <w:r w:rsidRPr="0016704D">
        <w:rPr>
          <w:sz w:val="24"/>
          <w:szCs w:val="24"/>
          <w:lang w:val="vi-VN"/>
        </w:rPr>
        <w:t>ế</w:t>
      </w:r>
      <w:r w:rsidRPr="0016704D">
        <w:rPr>
          <w:sz w:val="24"/>
          <w:szCs w:val="24"/>
          <w:lang w:val="vi-VN"/>
        </w:rPr>
        <w:t xml:space="preserve"> phân quy</w:t>
      </w:r>
      <w:r w:rsidRPr="0016704D">
        <w:rPr>
          <w:sz w:val="24"/>
          <w:szCs w:val="24"/>
          <w:lang w:val="vi-VN"/>
        </w:rPr>
        <w:t>ề</w:t>
      </w:r>
      <w:r w:rsidRPr="0016704D">
        <w:rPr>
          <w:sz w:val="24"/>
          <w:szCs w:val="24"/>
          <w:lang w:val="vi-VN"/>
        </w:rPr>
        <w:t>n, phê duy</w:t>
      </w:r>
      <w:r w:rsidRPr="0016704D">
        <w:rPr>
          <w:sz w:val="24"/>
          <w:szCs w:val="24"/>
          <w:lang w:val="vi-VN"/>
        </w:rPr>
        <w:t>ệ</w:t>
      </w:r>
      <w:r w:rsidRPr="0016704D">
        <w:rPr>
          <w:sz w:val="24"/>
          <w:szCs w:val="24"/>
          <w:lang w:val="vi-VN"/>
        </w:rPr>
        <w:t>t và ghi nh</w:t>
      </w:r>
      <w:r w:rsidRPr="0016704D">
        <w:rPr>
          <w:sz w:val="24"/>
          <w:szCs w:val="24"/>
          <w:lang w:val="vi-VN"/>
        </w:rPr>
        <w:t>ậ</w:t>
      </w:r>
      <w:r w:rsidRPr="0016704D">
        <w:rPr>
          <w:sz w:val="24"/>
          <w:szCs w:val="24"/>
          <w:lang w:val="vi-VN"/>
        </w:rPr>
        <w:t>n l</w:t>
      </w:r>
      <w:r w:rsidRPr="0016704D">
        <w:rPr>
          <w:sz w:val="24"/>
          <w:szCs w:val="24"/>
          <w:lang w:val="vi-VN"/>
        </w:rPr>
        <w:t>ị</w:t>
      </w:r>
      <w:r w:rsidRPr="0016704D">
        <w:rPr>
          <w:sz w:val="24"/>
          <w:szCs w:val="24"/>
          <w:lang w:val="vi-VN"/>
        </w:rPr>
        <w:t>ch s</w:t>
      </w:r>
      <w:r w:rsidRPr="0016704D">
        <w:rPr>
          <w:sz w:val="24"/>
          <w:szCs w:val="24"/>
          <w:lang w:val="vi-VN"/>
        </w:rPr>
        <w:t>ử</w:t>
      </w:r>
      <w:r w:rsidRPr="0016704D">
        <w:rPr>
          <w:sz w:val="24"/>
          <w:szCs w:val="24"/>
          <w:lang w:val="vi-VN"/>
        </w:rPr>
        <w:t xml:space="preserve"> thao tác.</w:t>
      </w:r>
    </w:p>
    <w:p w14:paraId="3334A1E8" w14:textId="77777777" w:rsidR="00000000" w:rsidRPr="0016704D" w:rsidRDefault="00000000" w:rsidP="0016704D">
      <w:pPr>
        <w:numPr>
          <w:ilvl w:val="0"/>
          <w:numId w:val="6"/>
        </w:numPr>
        <w:rPr>
          <w:sz w:val="24"/>
          <w:szCs w:val="24"/>
          <w:lang w:val="vi-VN"/>
        </w:rPr>
      </w:pPr>
      <w:r w:rsidRPr="0016704D">
        <w:rPr>
          <w:sz w:val="24"/>
          <w:szCs w:val="24"/>
          <w:lang w:val="vi-VN"/>
        </w:rPr>
        <w:t>Mô t</w:t>
      </w:r>
      <w:r w:rsidRPr="0016704D">
        <w:rPr>
          <w:sz w:val="24"/>
          <w:szCs w:val="24"/>
          <w:lang w:val="vi-VN"/>
        </w:rPr>
        <w:t>ả</w:t>
      </w:r>
      <w:r w:rsidRPr="0016704D">
        <w:rPr>
          <w:sz w:val="24"/>
          <w:szCs w:val="24"/>
          <w:lang w:val="vi-VN"/>
        </w:rPr>
        <w:t xml:space="preserve"> vai trò c</w:t>
      </w:r>
      <w:r w:rsidRPr="0016704D">
        <w:rPr>
          <w:sz w:val="24"/>
          <w:szCs w:val="24"/>
          <w:lang w:val="vi-VN"/>
        </w:rPr>
        <w:t>ủ</w:t>
      </w:r>
      <w:r w:rsidRPr="0016704D">
        <w:rPr>
          <w:sz w:val="24"/>
          <w:szCs w:val="24"/>
          <w:lang w:val="vi-VN"/>
        </w:rPr>
        <w:t>a AI trong vi</w:t>
      </w:r>
      <w:r w:rsidRPr="0016704D">
        <w:rPr>
          <w:sz w:val="24"/>
          <w:szCs w:val="24"/>
          <w:lang w:val="vi-VN"/>
        </w:rPr>
        <w:t>ệ</w:t>
      </w:r>
      <w:r w:rsidRPr="0016704D">
        <w:rPr>
          <w:sz w:val="24"/>
          <w:szCs w:val="24"/>
          <w:lang w:val="vi-VN"/>
        </w:rPr>
        <w:t>c phân tích d</w:t>
      </w:r>
      <w:r w:rsidRPr="0016704D">
        <w:rPr>
          <w:sz w:val="24"/>
          <w:szCs w:val="24"/>
          <w:lang w:val="vi-VN"/>
        </w:rPr>
        <w:t>ữ</w:t>
      </w:r>
      <w:r w:rsidRPr="0016704D">
        <w:rPr>
          <w:sz w:val="24"/>
          <w:szCs w:val="24"/>
          <w:lang w:val="vi-VN"/>
        </w:rPr>
        <w:t xml:space="preserve"> li</w:t>
      </w:r>
      <w:r w:rsidRPr="0016704D">
        <w:rPr>
          <w:sz w:val="24"/>
          <w:szCs w:val="24"/>
          <w:lang w:val="vi-VN"/>
        </w:rPr>
        <w:t>ệ</w:t>
      </w:r>
      <w:r w:rsidRPr="0016704D">
        <w:rPr>
          <w:sz w:val="24"/>
          <w:szCs w:val="24"/>
          <w:lang w:val="vi-VN"/>
        </w:rPr>
        <w:t>u và đưa ra đ</w:t>
      </w:r>
      <w:r w:rsidRPr="0016704D">
        <w:rPr>
          <w:sz w:val="24"/>
          <w:szCs w:val="24"/>
          <w:lang w:val="vi-VN"/>
        </w:rPr>
        <w:t>ề</w:t>
      </w:r>
      <w:r w:rsidRPr="0016704D">
        <w:rPr>
          <w:sz w:val="24"/>
          <w:szCs w:val="24"/>
          <w:lang w:val="vi-VN"/>
        </w:rPr>
        <w:t xml:space="preserve"> xu</w:t>
      </w:r>
      <w:r w:rsidRPr="0016704D">
        <w:rPr>
          <w:sz w:val="24"/>
          <w:szCs w:val="24"/>
          <w:lang w:val="vi-VN"/>
        </w:rPr>
        <w:t>ấ</w:t>
      </w:r>
      <w:r w:rsidRPr="0016704D">
        <w:rPr>
          <w:sz w:val="24"/>
          <w:szCs w:val="24"/>
          <w:lang w:val="vi-VN"/>
        </w:rPr>
        <w:t>t h</w:t>
      </w:r>
      <w:r w:rsidRPr="0016704D">
        <w:rPr>
          <w:sz w:val="24"/>
          <w:szCs w:val="24"/>
          <w:lang w:val="vi-VN"/>
        </w:rPr>
        <w:t>ỗ</w:t>
      </w:r>
      <w:r w:rsidRPr="0016704D">
        <w:rPr>
          <w:sz w:val="24"/>
          <w:szCs w:val="24"/>
          <w:lang w:val="vi-VN"/>
        </w:rPr>
        <w:t xml:space="preserve"> tr</w:t>
      </w:r>
      <w:r w:rsidRPr="0016704D">
        <w:rPr>
          <w:sz w:val="24"/>
          <w:szCs w:val="24"/>
          <w:lang w:val="vi-VN"/>
        </w:rPr>
        <w:t>ợ</w:t>
      </w:r>
      <w:r w:rsidRPr="0016704D">
        <w:rPr>
          <w:sz w:val="24"/>
          <w:szCs w:val="24"/>
          <w:lang w:val="vi-VN"/>
        </w:rPr>
        <w:t xml:space="preserve"> ngư</w:t>
      </w:r>
      <w:r w:rsidRPr="0016704D">
        <w:rPr>
          <w:sz w:val="24"/>
          <w:szCs w:val="24"/>
          <w:lang w:val="vi-VN"/>
        </w:rPr>
        <w:t>ờ</w:t>
      </w:r>
      <w:r w:rsidRPr="0016704D">
        <w:rPr>
          <w:sz w:val="24"/>
          <w:szCs w:val="24"/>
          <w:lang w:val="vi-VN"/>
        </w:rPr>
        <w:t>i dùng.</w:t>
      </w:r>
    </w:p>
    <w:p w14:paraId="05340B2A" w14:textId="77777777" w:rsidR="00000000" w:rsidRPr="0016704D" w:rsidRDefault="00000000" w:rsidP="0016704D">
      <w:pPr>
        <w:numPr>
          <w:ilvl w:val="0"/>
          <w:numId w:val="6"/>
        </w:numPr>
        <w:rPr>
          <w:sz w:val="24"/>
          <w:szCs w:val="24"/>
          <w:lang w:val="vi-VN"/>
        </w:rPr>
      </w:pPr>
      <w:r w:rsidRPr="0016704D">
        <w:rPr>
          <w:sz w:val="24"/>
          <w:szCs w:val="24"/>
          <w:lang w:val="vi-VN"/>
        </w:rPr>
        <w:t>Đ</w:t>
      </w:r>
      <w:r w:rsidRPr="0016704D">
        <w:rPr>
          <w:sz w:val="24"/>
          <w:szCs w:val="24"/>
          <w:lang w:val="vi-VN"/>
        </w:rPr>
        <w:t>ả</w:t>
      </w:r>
      <w:r w:rsidRPr="0016704D">
        <w:rPr>
          <w:sz w:val="24"/>
          <w:szCs w:val="24"/>
          <w:lang w:val="vi-VN"/>
        </w:rPr>
        <w:t>m b</w:t>
      </w:r>
      <w:r w:rsidRPr="0016704D">
        <w:rPr>
          <w:sz w:val="24"/>
          <w:szCs w:val="24"/>
          <w:lang w:val="vi-VN"/>
        </w:rPr>
        <w:t>ả</w:t>
      </w:r>
      <w:r w:rsidRPr="0016704D">
        <w:rPr>
          <w:sz w:val="24"/>
          <w:szCs w:val="24"/>
          <w:lang w:val="vi-VN"/>
        </w:rPr>
        <w:t>o các đ</w:t>
      </w:r>
      <w:r w:rsidRPr="0016704D">
        <w:rPr>
          <w:sz w:val="24"/>
          <w:szCs w:val="24"/>
          <w:lang w:val="vi-VN"/>
        </w:rPr>
        <w:t>ề</w:t>
      </w:r>
      <w:r w:rsidRPr="0016704D">
        <w:rPr>
          <w:sz w:val="24"/>
          <w:szCs w:val="24"/>
          <w:lang w:val="vi-VN"/>
        </w:rPr>
        <w:t xml:space="preserve"> xu</w:t>
      </w:r>
      <w:r w:rsidRPr="0016704D">
        <w:rPr>
          <w:sz w:val="24"/>
          <w:szCs w:val="24"/>
          <w:lang w:val="vi-VN"/>
        </w:rPr>
        <w:t>ấ</w:t>
      </w:r>
      <w:r w:rsidRPr="0016704D">
        <w:rPr>
          <w:sz w:val="24"/>
          <w:szCs w:val="24"/>
          <w:lang w:val="vi-VN"/>
        </w:rPr>
        <w:t>t c</w:t>
      </w:r>
      <w:r w:rsidRPr="0016704D">
        <w:rPr>
          <w:sz w:val="24"/>
          <w:szCs w:val="24"/>
          <w:lang w:val="vi-VN"/>
        </w:rPr>
        <w:t>ủ</w:t>
      </w:r>
      <w:r w:rsidRPr="0016704D">
        <w:rPr>
          <w:sz w:val="24"/>
          <w:szCs w:val="24"/>
          <w:lang w:val="vi-VN"/>
        </w:rPr>
        <w:t>a AI không t</w:t>
      </w:r>
      <w:r w:rsidRPr="0016704D">
        <w:rPr>
          <w:sz w:val="24"/>
          <w:szCs w:val="24"/>
          <w:lang w:val="vi-VN"/>
        </w:rPr>
        <w:t>ự</w:t>
      </w:r>
      <w:r w:rsidRPr="0016704D">
        <w:rPr>
          <w:sz w:val="24"/>
          <w:szCs w:val="24"/>
          <w:lang w:val="vi-VN"/>
        </w:rPr>
        <w:t xml:space="preserve"> đ</w:t>
      </w:r>
      <w:r w:rsidRPr="0016704D">
        <w:rPr>
          <w:sz w:val="24"/>
          <w:szCs w:val="24"/>
          <w:lang w:val="vi-VN"/>
        </w:rPr>
        <w:t>ộ</w:t>
      </w:r>
      <w:r w:rsidRPr="0016704D">
        <w:rPr>
          <w:sz w:val="24"/>
          <w:szCs w:val="24"/>
          <w:lang w:val="vi-VN"/>
        </w:rPr>
        <w:t>ng thay đ</w:t>
      </w:r>
      <w:r w:rsidRPr="0016704D">
        <w:rPr>
          <w:sz w:val="24"/>
          <w:szCs w:val="24"/>
          <w:lang w:val="vi-VN"/>
        </w:rPr>
        <w:t>ổ</w:t>
      </w:r>
      <w:r w:rsidRPr="0016704D">
        <w:rPr>
          <w:sz w:val="24"/>
          <w:szCs w:val="24"/>
          <w:lang w:val="vi-VN"/>
        </w:rPr>
        <w:t>i d</w:t>
      </w:r>
      <w:r w:rsidRPr="0016704D">
        <w:rPr>
          <w:sz w:val="24"/>
          <w:szCs w:val="24"/>
          <w:lang w:val="vi-VN"/>
        </w:rPr>
        <w:t>ữ</w:t>
      </w:r>
      <w:r w:rsidRPr="0016704D">
        <w:rPr>
          <w:sz w:val="24"/>
          <w:szCs w:val="24"/>
          <w:lang w:val="vi-VN"/>
        </w:rPr>
        <w:t xml:space="preserve"> li</w:t>
      </w:r>
      <w:r w:rsidRPr="0016704D">
        <w:rPr>
          <w:sz w:val="24"/>
          <w:szCs w:val="24"/>
          <w:lang w:val="vi-VN"/>
        </w:rPr>
        <w:t>ệ</w:t>
      </w:r>
      <w:r w:rsidRPr="0016704D">
        <w:rPr>
          <w:sz w:val="24"/>
          <w:szCs w:val="24"/>
          <w:lang w:val="vi-VN"/>
        </w:rPr>
        <w:t>u nghi</w:t>
      </w:r>
      <w:r w:rsidRPr="0016704D">
        <w:rPr>
          <w:sz w:val="24"/>
          <w:szCs w:val="24"/>
          <w:lang w:val="vi-VN"/>
        </w:rPr>
        <w:t>ệ</w:t>
      </w:r>
      <w:r w:rsidRPr="0016704D">
        <w:rPr>
          <w:sz w:val="24"/>
          <w:szCs w:val="24"/>
          <w:lang w:val="vi-VN"/>
        </w:rPr>
        <w:t>p v</w:t>
      </w:r>
      <w:r w:rsidRPr="0016704D">
        <w:rPr>
          <w:sz w:val="24"/>
          <w:szCs w:val="24"/>
          <w:lang w:val="vi-VN"/>
        </w:rPr>
        <w:t>ụ</w:t>
      </w:r>
      <w:r w:rsidRPr="0016704D">
        <w:rPr>
          <w:sz w:val="24"/>
          <w:szCs w:val="24"/>
          <w:lang w:val="vi-VN"/>
        </w:rPr>
        <w:t xml:space="preserve"> n</w:t>
      </w:r>
      <w:r w:rsidRPr="0016704D">
        <w:rPr>
          <w:sz w:val="24"/>
          <w:szCs w:val="24"/>
          <w:lang w:val="vi-VN"/>
        </w:rPr>
        <w:t>ế</w:t>
      </w:r>
      <w:r w:rsidRPr="0016704D">
        <w:rPr>
          <w:sz w:val="24"/>
          <w:szCs w:val="24"/>
          <w:lang w:val="vi-VN"/>
        </w:rPr>
        <w:t>u chưa đư</w:t>
      </w:r>
      <w:r w:rsidRPr="0016704D">
        <w:rPr>
          <w:sz w:val="24"/>
          <w:szCs w:val="24"/>
          <w:lang w:val="vi-VN"/>
        </w:rPr>
        <w:t>ợ</w:t>
      </w:r>
      <w:r w:rsidRPr="0016704D">
        <w:rPr>
          <w:sz w:val="24"/>
          <w:szCs w:val="24"/>
          <w:lang w:val="vi-VN"/>
        </w:rPr>
        <w:t>c ngư</w:t>
      </w:r>
      <w:r w:rsidRPr="0016704D">
        <w:rPr>
          <w:sz w:val="24"/>
          <w:szCs w:val="24"/>
          <w:lang w:val="vi-VN"/>
        </w:rPr>
        <w:t>ờ</w:t>
      </w:r>
      <w:r w:rsidRPr="0016704D">
        <w:rPr>
          <w:sz w:val="24"/>
          <w:szCs w:val="24"/>
          <w:lang w:val="vi-VN"/>
        </w:rPr>
        <w:t>i có th</w:t>
      </w:r>
      <w:r w:rsidRPr="0016704D">
        <w:rPr>
          <w:sz w:val="24"/>
          <w:szCs w:val="24"/>
          <w:lang w:val="vi-VN"/>
        </w:rPr>
        <w:t>ẩ</w:t>
      </w:r>
      <w:r w:rsidRPr="0016704D">
        <w:rPr>
          <w:sz w:val="24"/>
          <w:szCs w:val="24"/>
          <w:lang w:val="vi-VN"/>
        </w:rPr>
        <w:t>m quy</w:t>
      </w:r>
      <w:r w:rsidRPr="0016704D">
        <w:rPr>
          <w:sz w:val="24"/>
          <w:szCs w:val="24"/>
          <w:lang w:val="vi-VN"/>
        </w:rPr>
        <w:t>ề</w:t>
      </w:r>
      <w:r w:rsidRPr="0016704D">
        <w:rPr>
          <w:sz w:val="24"/>
          <w:szCs w:val="24"/>
          <w:lang w:val="vi-VN"/>
        </w:rPr>
        <w:t>n phê duy</w:t>
      </w:r>
      <w:r w:rsidRPr="0016704D">
        <w:rPr>
          <w:sz w:val="24"/>
          <w:szCs w:val="24"/>
          <w:lang w:val="vi-VN"/>
        </w:rPr>
        <w:t>ệ</w:t>
      </w:r>
      <w:r w:rsidRPr="0016704D">
        <w:rPr>
          <w:sz w:val="24"/>
          <w:szCs w:val="24"/>
          <w:lang w:val="vi-VN"/>
        </w:rPr>
        <w:t>t.</w:t>
      </w:r>
    </w:p>
    <w:p w14:paraId="389D017B" w14:textId="77777777" w:rsidR="00000000" w:rsidRPr="0016704D" w:rsidRDefault="00000000" w:rsidP="0016704D">
      <w:pPr>
        <w:rPr>
          <w:sz w:val="24"/>
          <w:szCs w:val="24"/>
          <w:lang w:val="vi-VN"/>
        </w:rPr>
      </w:pPr>
      <w:r w:rsidRPr="0016704D">
        <w:rPr>
          <w:sz w:val="24"/>
          <w:szCs w:val="24"/>
          <w:lang w:val="vi-VN"/>
        </w:rPr>
        <w:t>Tài li</w:t>
      </w:r>
      <w:r w:rsidRPr="0016704D">
        <w:rPr>
          <w:sz w:val="24"/>
          <w:szCs w:val="24"/>
          <w:lang w:val="vi-VN"/>
        </w:rPr>
        <w:t>ệ</w:t>
      </w:r>
      <w:r w:rsidRPr="0016704D">
        <w:rPr>
          <w:sz w:val="24"/>
          <w:szCs w:val="24"/>
          <w:lang w:val="vi-VN"/>
        </w:rPr>
        <w:t>u hư</w:t>
      </w:r>
      <w:r w:rsidRPr="0016704D">
        <w:rPr>
          <w:sz w:val="24"/>
          <w:szCs w:val="24"/>
          <w:lang w:val="vi-VN"/>
        </w:rPr>
        <w:t>ớ</w:t>
      </w:r>
      <w:r w:rsidRPr="0016704D">
        <w:rPr>
          <w:sz w:val="24"/>
          <w:szCs w:val="24"/>
          <w:lang w:val="vi-VN"/>
        </w:rPr>
        <w:t>ng đ</w:t>
      </w:r>
      <w:r w:rsidRPr="0016704D">
        <w:rPr>
          <w:sz w:val="24"/>
          <w:szCs w:val="24"/>
          <w:lang w:val="vi-VN"/>
        </w:rPr>
        <w:t>ế</w:t>
      </w:r>
      <w:r w:rsidRPr="0016704D">
        <w:rPr>
          <w:sz w:val="24"/>
          <w:szCs w:val="24"/>
          <w:lang w:val="vi-VN"/>
        </w:rPr>
        <w:t>n vi</w:t>
      </w:r>
      <w:r w:rsidRPr="0016704D">
        <w:rPr>
          <w:sz w:val="24"/>
          <w:szCs w:val="24"/>
          <w:lang w:val="vi-VN"/>
        </w:rPr>
        <w:t>ệ</w:t>
      </w:r>
      <w:r w:rsidRPr="0016704D">
        <w:rPr>
          <w:sz w:val="24"/>
          <w:szCs w:val="24"/>
          <w:lang w:val="vi-VN"/>
        </w:rPr>
        <w:t>c t</w:t>
      </w:r>
      <w:r w:rsidRPr="0016704D">
        <w:rPr>
          <w:sz w:val="24"/>
          <w:szCs w:val="24"/>
          <w:lang w:val="vi-VN"/>
        </w:rPr>
        <w:t>ạ</w:t>
      </w:r>
      <w:r w:rsidRPr="0016704D">
        <w:rPr>
          <w:sz w:val="24"/>
          <w:szCs w:val="24"/>
          <w:lang w:val="vi-VN"/>
        </w:rPr>
        <w:t>o ra m</w:t>
      </w:r>
      <w:r w:rsidRPr="0016704D">
        <w:rPr>
          <w:sz w:val="24"/>
          <w:szCs w:val="24"/>
          <w:lang w:val="vi-VN"/>
        </w:rPr>
        <w:t>ộ</w:t>
      </w:r>
      <w:r w:rsidRPr="0016704D">
        <w:rPr>
          <w:sz w:val="24"/>
          <w:szCs w:val="24"/>
          <w:lang w:val="vi-VN"/>
        </w:rPr>
        <w:t>t h</w:t>
      </w:r>
      <w:r w:rsidRPr="0016704D">
        <w:rPr>
          <w:sz w:val="24"/>
          <w:szCs w:val="24"/>
          <w:lang w:val="vi-VN"/>
        </w:rPr>
        <w:t>ệ</w:t>
      </w:r>
      <w:r w:rsidRPr="0016704D">
        <w:rPr>
          <w:sz w:val="24"/>
          <w:szCs w:val="24"/>
          <w:lang w:val="vi-VN"/>
        </w:rPr>
        <w:t xml:space="preserve"> th</w:t>
      </w:r>
      <w:r w:rsidRPr="0016704D">
        <w:rPr>
          <w:sz w:val="24"/>
          <w:szCs w:val="24"/>
          <w:lang w:val="vi-VN"/>
        </w:rPr>
        <w:t>ố</w:t>
      </w:r>
      <w:r w:rsidRPr="0016704D">
        <w:rPr>
          <w:sz w:val="24"/>
          <w:szCs w:val="24"/>
          <w:lang w:val="vi-VN"/>
        </w:rPr>
        <w:t>ng qu</w:t>
      </w:r>
      <w:r w:rsidRPr="0016704D">
        <w:rPr>
          <w:sz w:val="24"/>
          <w:szCs w:val="24"/>
          <w:lang w:val="vi-VN"/>
        </w:rPr>
        <w:t>ả</w:t>
      </w:r>
      <w:r w:rsidRPr="0016704D">
        <w:rPr>
          <w:sz w:val="24"/>
          <w:szCs w:val="24"/>
          <w:lang w:val="vi-VN"/>
        </w:rPr>
        <w:t>n lý kho có kh</w:t>
      </w:r>
      <w:r w:rsidRPr="0016704D">
        <w:rPr>
          <w:sz w:val="24"/>
          <w:szCs w:val="24"/>
          <w:lang w:val="vi-VN"/>
        </w:rPr>
        <w:t>ả</w:t>
      </w:r>
      <w:r w:rsidRPr="0016704D">
        <w:rPr>
          <w:sz w:val="24"/>
          <w:szCs w:val="24"/>
          <w:lang w:val="vi-VN"/>
        </w:rPr>
        <w:t xml:space="preserve"> năng ki</w:t>
      </w:r>
      <w:r w:rsidRPr="0016704D">
        <w:rPr>
          <w:sz w:val="24"/>
          <w:szCs w:val="24"/>
          <w:lang w:val="vi-VN"/>
        </w:rPr>
        <w:t>ể</w:t>
      </w:r>
      <w:r w:rsidRPr="0016704D">
        <w:rPr>
          <w:sz w:val="24"/>
          <w:szCs w:val="24"/>
          <w:lang w:val="vi-VN"/>
        </w:rPr>
        <w:t>m soát d</w:t>
      </w:r>
      <w:r w:rsidRPr="0016704D">
        <w:rPr>
          <w:sz w:val="24"/>
          <w:szCs w:val="24"/>
          <w:lang w:val="vi-VN"/>
        </w:rPr>
        <w:t>ữ</w:t>
      </w:r>
      <w:r w:rsidRPr="0016704D">
        <w:rPr>
          <w:sz w:val="24"/>
          <w:szCs w:val="24"/>
          <w:lang w:val="vi-VN"/>
        </w:rPr>
        <w:t xml:space="preserve"> li</w:t>
      </w:r>
      <w:r w:rsidRPr="0016704D">
        <w:rPr>
          <w:sz w:val="24"/>
          <w:szCs w:val="24"/>
          <w:lang w:val="vi-VN"/>
        </w:rPr>
        <w:t>ệ</w:t>
      </w:r>
      <w:r w:rsidRPr="0016704D">
        <w:rPr>
          <w:sz w:val="24"/>
          <w:szCs w:val="24"/>
          <w:lang w:val="vi-VN"/>
        </w:rPr>
        <w:t>u t</w:t>
      </w:r>
      <w:r w:rsidRPr="0016704D">
        <w:rPr>
          <w:sz w:val="24"/>
          <w:szCs w:val="24"/>
          <w:lang w:val="vi-VN"/>
        </w:rPr>
        <w:t>ồ</w:t>
      </w:r>
      <w:r w:rsidRPr="0016704D">
        <w:rPr>
          <w:sz w:val="24"/>
          <w:szCs w:val="24"/>
          <w:lang w:val="vi-VN"/>
        </w:rPr>
        <w:t>n kho, h</w:t>
      </w:r>
      <w:r w:rsidRPr="0016704D">
        <w:rPr>
          <w:sz w:val="24"/>
          <w:szCs w:val="24"/>
          <w:lang w:val="vi-VN"/>
        </w:rPr>
        <w:t>ỗ</w:t>
      </w:r>
      <w:r w:rsidRPr="0016704D">
        <w:rPr>
          <w:sz w:val="24"/>
          <w:szCs w:val="24"/>
          <w:lang w:val="vi-VN"/>
        </w:rPr>
        <w:t xml:space="preserve"> tr</w:t>
      </w:r>
      <w:r w:rsidRPr="0016704D">
        <w:rPr>
          <w:sz w:val="24"/>
          <w:szCs w:val="24"/>
          <w:lang w:val="vi-VN"/>
        </w:rPr>
        <w:t>ợ</w:t>
      </w:r>
      <w:r w:rsidRPr="0016704D">
        <w:rPr>
          <w:sz w:val="24"/>
          <w:szCs w:val="24"/>
          <w:lang w:val="vi-VN"/>
        </w:rPr>
        <w:t xml:space="preserve"> quy trình nghi</w:t>
      </w:r>
      <w:r w:rsidRPr="0016704D">
        <w:rPr>
          <w:sz w:val="24"/>
          <w:szCs w:val="24"/>
          <w:lang w:val="vi-VN"/>
        </w:rPr>
        <w:t>ệ</w:t>
      </w:r>
      <w:r w:rsidRPr="0016704D">
        <w:rPr>
          <w:sz w:val="24"/>
          <w:szCs w:val="24"/>
          <w:lang w:val="vi-VN"/>
        </w:rPr>
        <w:t>p v</w:t>
      </w:r>
      <w:r w:rsidRPr="0016704D">
        <w:rPr>
          <w:sz w:val="24"/>
          <w:szCs w:val="24"/>
          <w:lang w:val="vi-VN"/>
        </w:rPr>
        <w:t>ụ</w:t>
      </w:r>
      <w:r w:rsidRPr="0016704D">
        <w:rPr>
          <w:sz w:val="24"/>
          <w:szCs w:val="24"/>
          <w:lang w:val="vi-VN"/>
        </w:rPr>
        <w:t xml:space="preserve"> và cung c</w:t>
      </w:r>
      <w:r w:rsidRPr="0016704D">
        <w:rPr>
          <w:sz w:val="24"/>
          <w:szCs w:val="24"/>
          <w:lang w:val="vi-VN"/>
        </w:rPr>
        <w:t>ấ</w:t>
      </w:r>
      <w:r w:rsidRPr="0016704D">
        <w:rPr>
          <w:sz w:val="24"/>
          <w:szCs w:val="24"/>
          <w:lang w:val="vi-VN"/>
        </w:rPr>
        <w:t>p các đ</w:t>
      </w:r>
      <w:r w:rsidRPr="0016704D">
        <w:rPr>
          <w:sz w:val="24"/>
          <w:szCs w:val="24"/>
          <w:lang w:val="vi-VN"/>
        </w:rPr>
        <w:t>ề</w:t>
      </w:r>
      <w:r w:rsidRPr="0016704D">
        <w:rPr>
          <w:sz w:val="24"/>
          <w:szCs w:val="24"/>
          <w:lang w:val="vi-VN"/>
        </w:rPr>
        <w:t xml:space="preserve"> xu</w:t>
      </w:r>
      <w:r w:rsidRPr="0016704D">
        <w:rPr>
          <w:sz w:val="24"/>
          <w:szCs w:val="24"/>
          <w:lang w:val="vi-VN"/>
        </w:rPr>
        <w:t>ấ</w:t>
      </w:r>
      <w:r w:rsidRPr="0016704D">
        <w:rPr>
          <w:sz w:val="24"/>
          <w:szCs w:val="24"/>
          <w:lang w:val="vi-VN"/>
        </w:rPr>
        <w:t>t AI có kh</w:t>
      </w:r>
      <w:r w:rsidRPr="0016704D">
        <w:rPr>
          <w:sz w:val="24"/>
          <w:szCs w:val="24"/>
          <w:lang w:val="vi-VN"/>
        </w:rPr>
        <w:t>ả</w:t>
      </w:r>
      <w:r w:rsidRPr="0016704D">
        <w:rPr>
          <w:sz w:val="24"/>
          <w:szCs w:val="24"/>
          <w:lang w:val="vi-VN"/>
        </w:rPr>
        <w:t xml:space="preserve"> năng truy xu</w:t>
      </w:r>
      <w:r w:rsidRPr="0016704D">
        <w:rPr>
          <w:sz w:val="24"/>
          <w:szCs w:val="24"/>
          <w:lang w:val="vi-VN"/>
        </w:rPr>
        <w:t>ấ</w:t>
      </w:r>
      <w:r w:rsidRPr="0016704D">
        <w:rPr>
          <w:sz w:val="24"/>
          <w:szCs w:val="24"/>
          <w:lang w:val="vi-VN"/>
        </w:rPr>
        <w:t>t đư</w:t>
      </w:r>
      <w:r w:rsidRPr="0016704D">
        <w:rPr>
          <w:sz w:val="24"/>
          <w:szCs w:val="24"/>
          <w:lang w:val="vi-VN"/>
        </w:rPr>
        <w:t>ợ</w:t>
      </w:r>
      <w:r w:rsidRPr="0016704D">
        <w:rPr>
          <w:sz w:val="24"/>
          <w:szCs w:val="24"/>
          <w:lang w:val="vi-VN"/>
        </w:rPr>
        <w:t>c d</w:t>
      </w:r>
      <w:r w:rsidRPr="0016704D">
        <w:rPr>
          <w:sz w:val="24"/>
          <w:szCs w:val="24"/>
          <w:lang w:val="vi-VN"/>
        </w:rPr>
        <w:t>ữ</w:t>
      </w:r>
      <w:r w:rsidRPr="0016704D">
        <w:rPr>
          <w:sz w:val="24"/>
          <w:szCs w:val="24"/>
          <w:lang w:val="vi-VN"/>
        </w:rPr>
        <w:t xml:space="preserve"> li</w:t>
      </w:r>
      <w:r w:rsidRPr="0016704D">
        <w:rPr>
          <w:sz w:val="24"/>
          <w:szCs w:val="24"/>
          <w:lang w:val="vi-VN"/>
        </w:rPr>
        <w:t>ệ</w:t>
      </w:r>
      <w:r w:rsidRPr="0016704D">
        <w:rPr>
          <w:sz w:val="24"/>
          <w:szCs w:val="24"/>
          <w:lang w:val="vi-VN"/>
        </w:rPr>
        <w:t>u b</w:t>
      </w:r>
      <w:r w:rsidRPr="0016704D">
        <w:rPr>
          <w:sz w:val="24"/>
          <w:szCs w:val="24"/>
          <w:lang w:val="vi-VN"/>
        </w:rPr>
        <w:t>ằ</w:t>
      </w:r>
      <w:r w:rsidRPr="0016704D">
        <w:rPr>
          <w:sz w:val="24"/>
          <w:szCs w:val="24"/>
          <w:lang w:val="vi-VN"/>
        </w:rPr>
        <w:t>ng ch</w:t>
      </w:r>
      <w:r w:rsidRPr="0016704D">
        <w:rPr>
          <w:sz w:val="24"/>
          <w:szCs w:val="24"/>
          <w:lang w:val="vi-VN"/>
        </w:rPr>
        <w:t>ứ</w:t>
      </w:r>
      <w:r w:rsidRPr="0016704D">
        <w:rPr>
          <w:sz w:val="24"/>
          <w:szCs w:val="24"/>
          <w:lang w:val="vi-VN"/>
        </w:rPr>
        <w:t>ng.</w:t>
      </w:r>
    </w:p>
    <w:p w14:paraId="7A4EA080" w14:textId="77777777" w:rsidR="00000000" w:rsidRPr="0016704D" w:rsidRDefault="00000000" w:rsidP="0016704D"/>
    <w:p w14:paraId="35704004" w14:textId="77777777" w:rsidR="00000000" w:rsidRDefault="00000000" w:rsidP="0016704D">
      <w:pPr>
        <w:pStyle w:val="Heading2"/>
        <w:spacing w:before="0" w:line="240" w:lineRule="auto"/>
        <w:ind w:left="600" w:hanging="600"/>
        <w:rPr>
          <w:rFonts w:ascii="Times New Roman" w:hAnsi="Times New Roman"/>
        </w:rPr>
      </w:pPr>
      <w:bookmarkStart w:id="5" w:name="_Toc236664990"/>
      <w:bookmarkStart w:id="6" w:name="_Toc207611047"/>
      <w:r>
        <w:rPr>
          <w:rFonts w:ascii="Times New Roman" w:hAnsi="Times New Roman"/>
        </w:rPr>
        <w:t>Phạm vi</w:t>
      </w:r>
      <w:bookmarkEnd w:id="5"/>
      <w:bookmarkEnd w:id="6"/>
      <w:r>
        <w:rPr>
          <w:rFonts w:ascii="Times New Roman" w:hAnsi="Times New Roman"/>
        </w:rPr>
        <w:t xml:space="preserve"> </w:t>
      </w:r>
    </w:p>
    <w:p w14:paraId="2E54BA7D" w14:textId="77777777" w:rsidR="00000000" w:rsidRPr="0016704D" w:rsidRDefault="00000000" w:rsidP="0016704D">
      <w:pPr>
        <w:rPr>
          <w:sz w:val="24"/>
          <w:szCs w:val="24"/>
          <w:lang w:val="vi-VN"/>
        </w:rPr>
      </w:pPr>
      <w:r w:rsidRPr="0016704D">
        <w:rPr>
          <w:sz w:val="24"/>
          <w:szCs w:val="24"/>
          <w:lang w:val="vi-VN"/>
        </w:rPr>
        <w:t>H</w:t>
      </w:r>
      <w:r w:rsidRPr="0016704D">
        <w:rPr>
          <w:sz w:val="24"/>
          <w:szCs w:val="24"/>
          <w:lang w:val="vi-VN"/>
        </w:rPr>
        <w:t>ệ</w:t>
      </w:r>
      <w:r w:rsidRPr="0016704D">
        <w:rPr>
          <w:sz w:val="24"/>
          <w:szCs w:val="24"/>
          <w:lang w:val="vi-VN"/>
        </w:rPr>
        <w:t xml:space="preserve"> th</w:t>
      </w:r>
      <w:r w:rsidRPr="0016704D">
        <w:rPr>
          <w:sz w:val="24"/>
          <w:szCs w:val="24"/>
          <w:lang w:val="vi-VN"/>
        </w:rPr>
        <w:t>ố</w:t>
      </w:r>
      <w:r w:rsidRPr="0016704D">
        <w:rPr>
          <w:sz w:val="24"/>
          <w:szCs w:val="24"/>
          <w:lang w:val="vi-VN"/>
        </w:rPr>
        <w:t>ng qu</w:t>
      </w:r>
      <w:r w:rsidRPr="0016704D">
        <w:rPr>
          <w:sz w:val="24"/>
          <w:szCs w:val="24"/>
          <w:lang w:val="vi-VN"/>
        </w:rPr>
        <w:t>ả</w:t>
      </w:r>
      <w:r w:rsidRPr="0016704D">
        <w:rPr>
          <w:sz w:val="24"/>
          <w:szCs w:val="24"/>
          <w:lang w:val="vi-VN"/>
        </w:rPr>
        <w:t>n lý kho tích h</w:t>
      </w:r>
      <w:r w:rsidRPr="0016704D">
        <w:rPr>
          <w:sz w:val="24"/>
          <w:szCs w:val="24"/>
          <w:lang w:val="vi-VN"/>
        </w:rPr>
        <w:t>ợ</w:t>
      </w:r>
      <w:r w:rsidRPr="0016704D">
        <w:rPr>
          <w:sz w:val="24"/>
          <w:szCs w:val="24"/>
          <w:lang w:val="vi-VN"/>
        </w:rPr>
        <w:t>p AI đư</w:t>
      </w:r>
      <w:r w:rsidRPr="0016704D">
        <w:rPr>
          <w:sz w:val="24"/>
          <w:szCs w:val="24"/>
          <w:lang w:val="vi-VN"/>
        </w:rPr>
        <w:t>ợ</w:t>
      </w:r>
      <w:r w:rsidRPr="0016704D">
        <w:rPr>
          <w:sz w:val="24"/>
          <w:szCs w:val="24"/>
          <w:lang w:val="vi-VN"/>
        </w:rPr>
        <w:t>c xây d</w:t>
      </w:r>
      <w:r w:rsidRPr="0016704D">
        <w:rPr>
          <w:sz w:val="24"/>
          <w:szCs w:val="24"/>
          <w:lang w:val="vi-VN"/>
        </w:rPr>
        <w:t>ự</w:t>
      </w:r>
      <w:r w:rsidRPr="0016704D">
        <w:rPr>
          <w:sz w:val="24"/>
          <w:szCs w:val="24"/>
          <w:lang w:val="vi-VN"/>
        </w:rPr>
        <w:t>ng nh</w:t>
      </w:r>
      <w:r w:rsidRPr="0016704D">
        <w:rPr>
          <w:sz w:val="24"/>
          <w:szCs w:val="24"/>
          <w:lang w:val="vi-VN"/>
        </w:rPr>
        <w:t>ằ</w:t>
      </w:r>
      <w:r w:rsidRPr="0016704D">
        <w:rPr>
          <w:sz w:val="24"/>
          <w:szCs w:val="24"/>
          <w:lang w:val="vi-VN"/>
        </w:rPr>
        <w:t>m h</w:t>
      </w:r>
      <w:r w:rsidRPr="0016704D">
        <w:rPr>
          <w:sz w:val="24"/>
          <w:szCs w:val="24"/>
          <w:lang w:val="vi-VN"/>
        </w:rPr>
        <w:t>ỗ</w:t>
      </w:r>
      <w:r w:rsidRPr="0016704D">
        <w:rPr>
          <w:sz w:val="24"/>
          <w:szCs w:val="24"/>
          <w:lang w:val="vi-VN"/>
        </w:rPr>
        <w:t xml:space="preserve"> tr</w:t>
      </w:r>
      <w:r w:rsidRPr="0016704D">
        <w:rPr>
          <w:sz w:val="24"/>
          <w:szCs w:val="24"/>
          <w:lang w:val="vi-VN"/>
        </w:rPr>
        <w:t>ợ</w:t>
      </w:r>
      <w:r w:rsidRPr="0016704D">
        <w:rPr>
          <w:sz w:val="24"/>
          <w:szCs w:val="24"/>
          <w:lang w:val="vi-VN"/>
        </w:rPr>
        <w:t xml:space="preserve"> các ho</w:t>
      </w:r>
      <w:r w:rsidRPr="0016704D">
        <w:rPr>
          <w:sz w:val="24"/>
          <w:szCs w:val="24"/>
          <w:lang w:val="vi-VN"/>
        </w:rPr>
        <w:t>ạ</w:t>
      </w:r>
      <w:r w:rsidRPr="0016704D">
        <w:rPr>
          <w:sz w:val="24"/>
          <w:szCs w:val="24"/>
          <w:lang w:val="vi-VN"/>
        </w:rPr>
        <w:t>t đ</w:t>
      </w:r>
      <w:r w:rsidRPr="0016704D">
        <w:rPr>
          <w:sz w:val="24"/>
          <w:szCs w:val="24"/>
          <w:lang w:val="vi-VN"/>
        </w:rPr>
        <w:t>ộ</w:t>
      </w:r>
      <w:r w:rsidRPr="0016704D">
        <w:rPr>
          <w:sz w:val="24"/>
          <w:szCs w:val="24"/>
          <w:lang w:val="vi-VN"/>
        </w:rPr>
        <w:t>ng qu</w:t>
      </w:r>
      <w:r w:rsidRPr="0016704D">
        <w:rPr>
          <w:sz w:val="24"/>
          <w:szCs w:val="24"/>
          <w:lang w:val="vi-VN"/>
        </w:rPr>
        <w:t>ả</w:t>
      </w:r>
      <w:r w:rsidRPr="0016704D">
        <w:rPr>
          <w:sz w:val="24"/>
          <w:szCs w:val="24"/>
          <w:lang w:val="vi-VN"/>
        </w:rPr>
        <w:t>n lý hàng hóa và t</w:t>
      </w:r>
      <w:r w:rsidRPr="0016704D">
        <w:rPr>
          <w:sz w:val="24"/>
          <w:szCs w:val="24"/>
          <w:lang w:val="vi-VN"/>
        </w:rPr>
        <w:t>ồ</w:t>
      </w:r>
      <w:r w:rsidRPr="0016704D">
        <w:rPr>
          <w:sz w:val="24"/>
          <w:szCs w:val="24"/>
          <w:lang w:val="vi-VN"/>
        </w:rPr>
        <w:t>n kho trong doanh nghi</w:t>
      </w:r>
      <w:r w:rsidRPr="0016704D">
        <w:rPr>
          <w:sz w:val="24"/>
          <w:szCs w:val="24"/>
          <w:lang w:val="vi-VN"/>
        </w:rPr>
        <w:t>ệ</w:t>
      </w:r>
      <w:r w:rsidRPr="0016704D">
        <w:rPr>
          <w:sz w:val="24"/>
          <w:szCs w:val="24"/>
          <w:lang w:val="vi-VN"/>
        </w:rPr>
        <w:t>p.</w:t>
      </w:r>
    </w:p>
    <w:p w14:paraId="03830982" w14:textId="77777777" w:rsidR="00000000" w:rsidRPr="0016704D" w:rsidRDefault="00000000" w:rsidP="0016704D">
      <w:pPr>
        <w:rPr>
          <w:sz w:val="24"/>
          <w:szCs w:val="24"/>
          <w:lang w:val="vi-VN"/>
        </w:rPr>
      </w:pPr>
      <w:r w:rsidRPr="0016704D">
        <w:rPr>
          <w:sz w:val="24"/>
          <w:szCs w:val="24"/>
          <w:lang w:val="vi-VN"/>
        </w:rPr>
        <w:t>Ph</w:t>
      </w:r>
      <w:r w:rsidRPr="0016704D">
        <w:rPr>
          <w:sz w:val="24"/>
          <w:szCs w:val="24"/>
          <w:lang w:val="vi-VN"/>
        </w:rPr>
        <w:t>ạ</w:t>
      </w:r>
      <w:r w:rsidRPr="0016704D">
        <w:rPr>
          <w:sz w:val="24"/>
          <w:szCs w:val="24"/>
          <w:lang w:val="vi-VN"/>
        </w:rPr>
        <w:t>m vi chính c</w:t>
      </w:r>
      <w:r w:rsidRPr="0016704D">
        <w:rPr>
          <w:sz w:val="24"/>
          <w:szCs w:val="24"/>
          <w:lang w:val="vi-VN"/>
        </w:rPr>
        <w:t>ủ</w:t>
      </w:r>
      <w:r w:rsidRPr="0016704D">
        <w:rPr>
          <w:sz w:val="24"/>
          <w:szCs w:val="24"/>
          <w:lang w:val="vi-VN"/>
        </w:rPr>
        <w:t>a h</w:t>
      </w:r>
      <w:r w:rsidRPr="0016704D">
        <w:rPr>
          <w:sz w:val="24"/>
          <w:szCs w:val="24"/>
          <w:lang w:val="vi-VN"/>
        </w:rPr>
        <w:t>ệ</w:t>
      </w:r>
      <w:r w:rsidRPr="0016704D">
        <w:rPr>
          <w:sz w:val="24"/>
          <w:szCs w:val="24"/>
          <w:lang w:val="vi-VN"/>
        </w:rPr>
        <w:t xml:space="preserve"> th</w:t>
      </w:r>
      <w:r w:rsidRPr="0016704D">
        <w:rPr>
          <w:sz w:val="24"/>
          <w:szCs w:val="24"/>
          <w:lang w:val="vi-VN"/>
        </w:rPr>
        <w:t>ố</w:t>
      </w:r>
      <w:r w:rsidRPr="0016704D">
        <w:rPr>
          <w:sz w:val="24"/>
          <w:szCs w:val="24"/>
          <w:lang w:val="vi-VN"/>
        </w:rPr>
        <w:t>ng bao g</w:t>
      </w:r>
      <w:r w:rsidRPr="0016704D">
        <w:rPr>
          <w:sz w:val="24"/>
          <w:szCs w:val="24"/>
          <w:lang w:val="vi-VN"/>
        </w:rPr>
        <w:t>ồ</w:t>
      </w:r>
      <w:r w:rsidRPr="0016704D">
        <w:rPr>
          <w:sz w:val="24"/>
          <w:szCs w:val="24"/>
          <w:lang w:val="vi-VN"/>
        </w:rPr>
        <w:t>m:</w:t>
      </w:r>
    </w:p>
    <w:p w14:paraId="55106743" w14:textId="77777777" w:rsidR="00000000" w:rsidRPr="0016704D" w:rsidRDefault="00000000" w:rsidP="0016704D">
      <w:pPr>
        <w:numPr>
          <w:ilvl w:val="0"/>
          <w:numId w:val="7"/>
        </w:numPr>
        <w:rPr>
          <w:sz w:val="24"/>
          <w:szCs w:val="24"/>
          <w:lang w:val="vi-VN"/>
        </w:rPr>
      </w:pPr>
      <w:r w:rsidRPr="0016704D">
        <w:rPr>
          <w:sz w:val="24"/>
          <w:szCs w:val="24"/>
          <w:lang w:val="vi-VN"/>
        </w:rPr>
        <w:t>Qu</w:t>
      </w:r>
      <w:r w:rsidRPr="0016704D">
        <w:rPr>
          <w:sz w:val="24"/>
          <w:szCs w:val="24"/>
          <w:lang w:val="vi-VN"/>
        </w:rPr>
        <w:t>ả</w:t>
      </w:r>
      <w:r w:rsidRPr="0016704D">
        <w:rPr>
          <w:sz w:val="24"/>
          <w:szCs w:val="24"/>
          <w:lang w:val="vi-VN"/>
        </w:rPr>
        <w:t>n lý hàng hóa.</w:t>
      </w:r>
    </w:p>
    <w:p w14:paraId="71566787" w14:textId="77777777" w:rsidR="00000000" w:rsidRPr="0016704D" w:rsidRDefault="00000000" w:rsidP="0016704D">
      <w:pPr>
        <w:numPr>
          <w:ilvl w:val="0"/>
          <w:numId w:val="7"/>
        </w:numPr>
        <w:rPr>
          <w:sz w:val="24"/>
          <w:szCs w:val="24"/>
          <w:lang w:val="vi-VN"/>
        </w:rPr>
      </w:pPr>
      <w:r w:rsidRPr="0016704D">
        <w:rPr>
          <w:sz w:val="24"/>
          <w:szCs w:val="24"/>
          <w:lang w:val="vi-VN"/>
        </w:rPr>
        <w:t>Qu</w:t>
      </w:r>
      <w:r w:rsidRPr="0016704D">
        <w:rPr>
          <w:sz w:val="24"/>
          <w:szCs w:val="24"/>
          <w:lang w:val="vi-VN"/>
        </w:rPr>
        <w:t>ả</w:t>
      </w:r>
      <w:r w:rsidRPr="0016704D">
        <w:rPr>
          <w:sz w:val="24"/>
          <w:szCs w:val="24"/>
          <w:lang w:val="vi-VN"/>
        </w:rPr>
        <w:t>n lý nhà cung c</w:t>
      </w:r>
      <w:r w:rsidRPr="0016704D">
        <w:rPr>
          <w:sz w:val="24"/>
          <w:szCs w:val="24"/>
          <w:lang w:val="vi-VN"/>
        </w:rPr>
        <w:t>ấ</w:t>
      </w:r>
      <w:r w:rsidRPr="0016704D">
        <w:rPr>
          <w:sz w:val="24"/>
          <w:szCs w:val="24"/>
          <w:lang w:val="vi-VN"/>
        </w:rPr>
        <w:t>p.</w:t>
      </w:r>
    </w:p>
    <w:p w14:paraId="1ACE9F5B" w14:textId="77777777" w:rsidR="00000000" w:rsidRPr="0016704D" w:rsidRDefault="00000000" w:rsidP="0016704D">
      <w:pPr>
        <w:numPr>
          <w:ilvl w:val="0"/>
          <w:numId w:val="7"/>
        </w:numPr>
        <w:rPr>
          <w:sz w:val="24"/>
          <w:szCs w:val="24"/>
          <w:lang w:val="vi-VN"/>
        </w:rPr>
      </w:pPr>
      <w:r w:rsidRPr="0016704D">
        <w:rPr>
          <w:sz w:val="24"/>
          <w:szCs w:val="24"/>
          <w:lang w:val="vi-VN"/>
        </w:rPr>
        <w:t>Qu</w:t>
      </w:r>
      <w:r w:rsidRPr="0016704D">
        <w:rPr>
          <w:sz w:val="24"/>
          <w:szCs w:val="24"/>
          <w:lang w:val="vi-VN"/>
        </w:rPr>
        <w:t>ả</w:t>
      </w:r>
      <w:r w:rsidRPr="0016704D">
        <w:rPr>
          <w:sz w:val="24"/>
          <w:szCs w:val="24"/>
          <w:lang w:val="vi-VN"/>
        </w:rPr>
        <w:t>n lý lô hàng.</w:t>
      </w:r>
    </w:p>
    <w:p w14:paraId="03C41C89" w14:textId="77777777" w:rsidR="00000000" w:rsidRPr="0016704D" w:rsidRDefault="00000000" w:rsidP="0016704D">
      <w:pPr>
        <w:numPr>
          <w:ilvl w:val="0"/>
          <w:numId w:val="7"/>
        </w:numPr>
        <w:rPr>
          <w:sz w:val="24"/>
          <w:szCs w:val="24"/>
          <w:lang w:val="vi-VN"/>
        </w:rPr>
      </w:pPr>
      <w:r w:rsidRPr="0016704D">
        <w:rPr>
          <w:sz w:val="24"/>
          <w:szCs w:val="24"/>
          <w:lang w:val="vi-VN"/>
        </w:rPr>
        <w:t>Qu</w:t>
      </w:r>
      <w:r w:rsidRPr="0016704D">
        <w:rPr>
          <w:sz w:val="24"/>
          <w:szCs w:val="24"/>
          <w:lang w:val="vi-VN"/>
        </w:rPr>
        <w:t>ả</w:t>
      </w:r>
      <w:r w:rsidRPr="0016704D">
        <w:rPr>
          <w:sz w:val="24"/>
          <w:szCs w:val="24"/>
          <w:lang w:val="vi-VN"/>
        </w:rPr>
        <w:t>n lý kho.</w:t>
      </w:r>
    </w:p>
    <w:p w14:paraId="15876945" w14:textId="77777777" w:rsidR="00000000" w:rsidRPr="0016704D" w:rsidRDefault="00000000" w:rsidP="0016704D">
      <w:pPr>
        <w:numPr>
          <w:ilvl w:val="0"/>
          <w:numId w:val="7"/>
        </w:numPr>
        <w:rPr>
          <w:sz w:val="24"/>
          <w:szCs w:val="24"/>
          <w:lang w:val="vi-VN"/>
        </w:rPr>
      </w:pPr>
      <w:r w:rsidRPr="0016704D">
        <w:rPr>
          <w:sz w:val="24"/>
          <w:szCs w:val="24"/>
          <w:lang w:val="vi-VN"/>
        </w:rPr>
        <w:t>Qu</w:t>
      </w:r>
      <w:r w:rsidRPr="0016704D">
        <w:rPr>
          <w:sz w:val="24"/>
          <w:szCs w:val="24"/>
          <w:lang w:val="vi-VN"/>
        </w:rPr>
        <w:t>ả</w:t>
      </w:r>
      <w:r w:rsidRPr="0016704D">
        <w:rPr>
          <w:sz w:val="24"/>
          <w:szCs w:val="24"/>
          <w:lang w:val="vi-VN"/>
        </w:rPr>
        <w:t>n lý nh</w:t>
      </w:r>
      <w:r w:rsidRPr="0016704D">
        <w:rPr>
          <w:sz w:val="24"/>
          <w:szCs w:val="24"/>
          <w:lang w:val="vi-VN"/>
        </w:rPr>
        <w:t>ậ</w:t>
      </w:r>
      <w:r w:rsidRPr="0016704D">
        <w:rPr>
          <w:sz w:val="24"/>
          <w:szCs w:val="24"/>
          <w:lang w:val="vi-VN"/>
        </w:rPr>
        <w:t>p kho.</w:t>
      </w:r>
    </w:p>
    <w:p w14:paraId="06DE4A12" w14:textId="77777777" w:rsidR="00000000" w:rsidRPr="0016704D" w:rsidRDefault="00000000" w:rsidP="0016704D">
      <w:pPr>
        <w:numPr>
          <w:ilvl w:val="0"/>
          <w:numId w:val="7"/>
        </w:numPr>
        <w:rPr>
          <w:sz w:val="24"/>
          <w:szCs w:val="24"/>
          <w:lang w:val="vi-VN"/>
        </w:rPr>
      </w:pPr>
      <w:r w:rsidRPr="0016704D">
        <w:rPr>
          <w:sz w:val="24"/>
          <w:szCs w:val="24"/>
          <w:lang w:val="vi-VN"/>
        </w:rPr>
        <w:t>Qu</w:t>
      </w:r>
      <w:r w:rsidRPr="0016704D">
        <w:rPr>
          <w:sz w:val="24"/>
          <w:szCs w:val="24"/>
          <w:lang w:val="vi-VN"/>
        </w:rPr>
        <w:t>ả</w:t>
      </w:r>
      <w:r w:rsidRPr="0016704D">
        <w:rPr>
          <w:sz w:val="24"/>
          <w:szCs w:val="24"/>
          <w:lang w:val="vi-VN"/>
        </w:rPr>
        <w:t>n lý xu</w:t>
      </w:r>
      <w:r w:rsidRPr="0016704D">
        <w:rPr>
          <w:sz w:val="24"/>
          <w:szCs w:val="24"/>
          <w:lang w:val="vi-VN"/>
        </w:rPr>
        <w:t>ấ</w:t>
      </w:r>
      <w:r w:rsidRPr="0016704D">
        <w:rPr>
          <w:sz w:val="24"/>
          <w:szCs w:val="24"/>
          <w:lang w:val="vi-VN"/>
        </w:rPr>
        <w:t>t kho.</w:t>
      </w:r>
    </w:p>
    <w:p w14:paraId="18CC4B64" w14:textId="77777777" w:rsidR="00000000" w:rsidRPr="0016704D" w:rsidRDefault="00000000" w:rsidP="0016704D">
      <w:pPr>
        <w:numPr>
          <w:ilvl w:val="0"/>
          <w:numId w:val="7"/>
        </w:numPr>
        <w:rPr>
          <w:sz w:val="24"/>
          <w:szCs w:val="24"/>
          <w:lang w:val="vi-VN"/>
        </w:rPr>
      </w:pPr>
      <w:r w:rsidRPr="0016704D">
        <w:rPr>
          <w:sz w:val="24"/>
          <w:szCs w:val="24"/>
          <w:lang w:val="vi-VN"/>
        </w:rPr>
        <w:t>Qu</w:t>
      </w:r>
      <w:r w:rsidRPr="0016704D">
        <w:rPr>
          <w:sz w:val="24"/>
          <w:szCs w:val="24"/>
          <w:lang w:val="vi-VN"/>
        </w:rPr>
        <w:t>ả</w:t>
      </w:r>
      <w:r w:rsidRPr="0016704D">
        <w:rPr>
          <w:sz w:val="24"/>
          <w:szCs w:val="24"/>
          <w:lang w:val="vi-VN"/>
        </w:rPr>
        <w:t>n lý chuy</w:t>
      </w:r>
      <w:r w:rsidRPr="0016704D">
        <w:rPr>
          <w:sz w:val="24"/>
          <w:szCs w:val="24"/>
          <w:lang w:val="vi-VN"/>
        </w:rPr>
        <w:t>ể</w:t>
      </w:r>
      <w:r w:rsidRPr="0016704D">
        <w:rPr>
          <w:sz w:val="24"/>
          <w:szCs w:val="24"/>
          <w:lang w:val="vi-VN"/>
        </w:rPr>
        <w:t>n kho.</w:t>
      </w:r>
    </w:p>
    <w:p w14:paraId="7074ED4D" w14:textId="77777777" w:rsidR="00000000" w:rsidRPr="0016704D" w:rsidRDefault="00000000" w:rsidP="0016704D">
      <w:pPr>
        <w:numPr>
          <w:ilvl w:val="0"/>
          <w:numId w:val="7"/>
        </w:numPr>
        <w:rPr>
          <w:sz w:val="24"/>
          <w:szCs w:val="24"/>
          <w:lang w:val="vi-VN"/>
        </w:rPr>
      </w:pPr>
      <w:r w:rsidRPr="0016704D">
        <w:rPr>
          <w:sz w:val="24"/>
          <w:szCs w:val="24"/>
          <w:lang w:val="vi-VN"/>
        </w:rPr>
        <w:lastRenderedPageBreak/>
        <w:t>Ki</w:t>
      </w:r>
      <w:r w:rsidRPr="0016704D">
        <w:rPr>
          <w:sz w:val="24"/>
          <w:szCs w:val="24"/>
          <w:lang w:val="vi-VN"/>
        </w:rPr>
        <w:t>ể</w:t>
      </w:r>
      <w:r w:rsidRPr="0016704D">
        <w:rPr>
          <w:sz w:val="24"/>
          <w:szCs w:val="24"/>
          <w:lang w:val="vi-VN"/>
        </w:rPr>
        <w:t>m kê kho.</w:t>
      </w:r>
    </w:p>
    <w:p w14:paraId="50C0A918" w14:textId="77777777" w:rsidR="00000000" w:rsidRPr="0016704D" w:rsidRDefault="00000000" w:rsidP="0016704D">
      <w:pPr>
        <w:numPr>
          <w:ilvl w:val="0"/>
          <w:numId w:val="7"/>
        </w:numPr>
        <w:rPr>
          <w:sz w:val="24"/>
          <w:szCs w:val="24"/>
          <w:lang w:val="vi-VN"/>
        </w:rPr>
      </w:pPr>
      <w:r w:rsidRPr="0016704D">
        <w:rPr>
          <w:sz w:val="24"/>
          <w:szCs w:val="24"/>
          <w:lang w:val="vi-VN"/>
        </w:rPr>
        <w:t>Đi</w:t>
      </w:r>
      <w:r w:rsidRPr="0016704D">
        <w:rPr>
          <w:sz w:val="24"/>
          <w:szCs w:val="24"/>
          <w:lang w:val="vi-VN"/>
        </w:rPr>
        <w:t>ề</w:t>
      </w:r>
      <w:r w:rsidRPr="0016704D">
        <w:rPr>
          <w:sz w:val="24"/>
          <w:szCs w:val="24"/>
          <w:lang w:val="vi-VN"/>
        </w:rPr>
        <w:t>u ch</w:t>
      </w:r>
      <w:r w:rsidRPr="0016704D">
        <w:rPr>
          <w:sz w:val="24"/>
          <w:szCs w:val="24"/>
          <w:lang w:val="vi-VN"/>
        </w:rPr>
        <w:t>ỉ</w:t>
      </w:r>
      <w:r w:rsidRPr="0016704D">
        <w:rPr>
          <w:sz w:val="24"/>
          <w:szCs w:val="24"/>
          <w:lang w:val="vi-VN"/>
        </w:rPr>
        <w:t>nh t</w:t>
      </w:r>
      <w:r w:rsidRPr="0016704D">
        <w:rPr>
          <w:sz w:val="24"/>
          <w:szCs w:val="24"/>
          <w:lang w:val="vi-VN"/>
        </w:rPr>
        <w:t>ồ</w:t>
      </w:r>
      <w:r w:rsidRPr="0016704D">
        <w:rPr>
          <w:sz w:val="24"/>
          <w:szCs w:val="24"/>
          <w:lang w:val="vi-VN"/>
        </w:rPr>
        <w:t>n kho.</w:t>
      </w:r>
    </w:p>
    <w:p w14:paraId="0A23DCF5" w14:textId="77777777" w:rsidR="00000000" w:rsidRPr="0016704D" w:rsidRDefault="00000000" w:rsidP="0016704D">
      <w:pPr>
        <w:numPr>
          <w:ilvl w:val="0"/>
          <w:numId w:val="7"/>
        </w:numPr>
        <w:rPr>
          <w:sz w:val="24"/>
          <w:szCs w:val="24"/>
          <w:lang w:val="vi-VN"/>
        </w:rPr>
      </w:pPr>
      <w:r w:rsidRPr="0016704D">
        <w:rPr>
          <w:sz w:val="24"/>
          <w:szCs w:val="24"/>
          <w:lang w:val="vi-VN"/>
        </w:rPr>
        <w:t>Qu</w:t>
      </w:r>
      <w:r w:rsidRPr="0016704D">
        <w:rPr>
          <w:sz w:val="24"/>
          <w:szCs w:val="24"/>
          <w:lang w:val="vi-VN"/>
        </w:rPr>
        <w:t>ả</w:t>
      </w:r>
      <w:r w:rsidRPr="0016704D">
        <w:rPr>
          <w:sz w:val="24"/>
          <w:szCs w:val="24"/>
          <w:lang w:val="vi-VN"/>
        </w:rPr>
        <w:t>n lý ngư</w:t>
      </w:r>
      <w:r w:rsidRPr="0016704D">
        <w:rPr>
          <w:sz w:val="24"/>
          <w:szCs w:val="24"/>
          <w:lang w:val="vi-VN"/>
        </w:rPr>
        <w:t>ờ</w:t>
      </w:r>
      <w:r w:rsidRPr="0016704D">
        <w:rPr>
          <w:sz w:val="24"/>
          <w:szCs w:val="24"/>
          <w:lang w:val="vi-VN"/>
        </w:rPr>
        <w:t>i dùng và phân quy</w:t>
      </w:r>
      <w:r w:rsidRPr="0016704D">
        <w:rPr>
          <w:sz w:val="24"/>
          <w:szCs w:val="24"/>
          <w:lang w:val="vi-VN"/>
        </w:rPr>
        <w:t>ề</w:t>
      </w:r>
      <w:r w:rsidRPr="0016704D">
        <w:rPr>
          <w:sz w:val="24"/>
          <w:szCs w:val="24"/>
          <w:lang w:val="vi-VN"/>
        </w:rPr>
        <w:t>n.</w:t>
      </w:r>
    </w:p>
    <w:p w14:paraId="1CE05150" w14:textId="77777777" w:rsidR="00000000" w:rsidRPr="0016704D" w:rsidRDefault="00000000" w:rsidP="0016704D">
      <w:pPr>
        <w:numPr>
          <w:ilvl w:val="0"/>
          <w:numId w:val="7"/>
        </w:numPr>
        <w:rPr>
          <w:sz w:val="24"/>
          <w:szCs w:val="24"/>
          <w:lang w:val="vi-VN"/>
        </w:rPr>
      </w:pPr>
      <w:r w:rsidRPr="0016704D">
        <w:rPr>
          <w:sz w:val="24"/>
          <w:szCs w:val="24"/>
          <w:lang w:val="vi-VN"/>
        </w:rPr>
        <w:t>Dashboard và c</w:t>
      </w:r>
      <w:r w:rsidRPr="0016704D">
        <w:rPr>
          <w:sz w:val="24"/>
          <w:szCs w:val="24"/>
          <w:lang w:val="vi-VN"/>
        </w:rPr>
        <w:t>ả</w:t>
      </w:r>
      <w:r w:rsidRPr="0016704D">
        <w:rPr>
          <w:sz w:val="24"/>
          <w:szCs w:val="24"/>
          <w:lang w:val="vi-VN"/>
        </w:rPr>
        <w:t>nh báo t</w:t>
      </w:r>
      <w:r w:rsidRPr="0016704D">
        <w:rPr>
          <w:sz w:val="24"/>
          <w:szCs w:val="24"/>
          <w:lang w:val="vi-VN"/>
        </w:rPr>
        <w:t>ồ</w:t>
      </w:r>
      <w:r w:rsidRPr="0016704D">
        <w:rPr>
          <w:sz w:val="24"/>
          <w:szCs w:val="24"/>
          <w:lang w:val="vi-VN"/>
        </w:rPr>
        <w:t>n kho.</w:t>
      </w:r>
    </w:p>
    <w:p w14:paraId="649C2747" w14:textId="77777777" w:rsidR="00000000" w:rsidRPr="0016704D" w:rsidRDefault="00000000" w:rsidP="0016704D">
      <w:pPr>
        <w:numPr>
          <w:ilvl w:val="0"/>
          <w:numId w:val="7"/>
        </w:numPr>
        <w:rPr>
          <w:sz w:val="24"/>
          <w:szCs w:val="24"/>
          <w:lang w:val="vi-VN"/>
        </w:rPr>
      </w:pPr>
      <w:r w:rsidRPr="0016704D">
        <w:rPr>
          <w:sz w:val="24"/>
          <w:szCs w:val="24"/>
          <w:lang w:val="vi-VN"/>
        </w:rPr>
        <w:t>H</w:t>
      </w:r>
      <w:r w:rsidRPr="0016704D">
        <w:rPr>
          <w:sz w:val="24"/>
          <w:szCs w:val="24"/>
          <w:lang w:val="vi-VN"/>
        </w:rPr>
        <w:t>ỗ</w:t>
      </w:r>
      <w:r w:rsidRPr="0016704D">
        <w:rPr>
          <w:sz w:val="24"/>
          <w:szCs w:val="24"/>
          <w:lang w:val="vi-VN"/>
        </w:rPr>
        <w:t xml:space="preserve"> tr</w:t>
      </w:r>
      <w:r w:rsidRPr="0016704D">
        <w:rPr>
          <w:sz w:val="24"/>
          <w:szCs w:val="24"/>
          <w:lang w:val="vi-VN"/>
        </w:rPr>
        <w:t>ợ</w:t>
      </w:r>
      <w:r w:rsidRPr="0016704D">
        <w:rPr>
          <w:sz w:val="24"/>
          <w:szCs w:val="24"/>
          <w:lang w:val="vi-VN"/>
        </w:rPr>
        <w:t xml:space="preserve"> phân tích và đ</w:t>
      </w:r>
      <w:r w:rsidRPr="0016704D">
        <w:rPr>
          <w:sz w:val="24"/>
          <w:szCs w:val="24"/>
          <w:lang w:val="vi-VN"/>
        </w:rPr>
        <w:t>ề</w:t>
      </w:r>
      <w:r w:rsidRPr="0016704D">
        <w:rPr>
          <w:sz w:val="24"/>
          <w:szCs w:val="24"/>
          <w:lang w:val="vi-VN"/>
        </w:rPr>
        <w:t xml:space="preserve"> xu</w:t>
      </w:r>
      <w:r w:rsidRPr="0016704D">
        <w:rPr>
          <w:sz w:val="24"/>
          <w:szCs w:val="24"/>
          <w:lang w:val="vi-VN"/>
        </w:rPr>
        <w:t>ấ</w:t>
      </w:r>
      <w:r w:rsidRPr="0016704D">
        <w:rPr>
          <w:sz w:val="24"/>
          <w:szCs w:val="24"/>
          <w:lang w:val="vi-VN"/>
        </w:rPr>
        <w:t>t b</w:t>
      </w:r>
      <w:r w:rsidRPr="0016704D">
        <w:rPr>
          <w:sz w:val="24"/>
          <w:szCs w:val="24"/>
          <w:lang w:val="vi-VN"/>
        </w:rPr>
        <w:t>ằ</w:t>
      </w:r>
      <w:r w:rsidRPr="0016704D">
        <w:rPr>
          <w:sz w:val="24"/>
          <w:szCs w:val="24"/>
          <w:lang w:val="vi-VN"/>
        </w:rPr>
        <w:t>ng AI.</w:t>
      </w:r>
    </w:p>
    <w:p w14:paraId="559BB7FE" w14:textId="77777777" w:rsidR="00000000" w:rsidRPr="0016704D" w:rsidRDefault="00000000" w:rsidP="0016704D">
      <w:pPr>
        <w:numPr>
          <w:ilvl w:val="0"/>
          <w:numId w:val="7"/>
        </w:numPr>
        <w:rPr>
          <w:sz w:val="24"/>
          <w:szCs w:val="24"/>
          <w:lang w:val="vi-VN"/>
        </w:rPr>
      </w:pPr>
      <w:r w:rsidRPr="0016704D">
        <w:rPr>
          <w:sz w:val="24"/>
          <w:szCs w:val="24"/>
          <w:lang w:val="vi-VN"/>
        </w:rPr>
        <w:t>Ghi nh</w:t>
      </w:r>
      <w:r w:rsidRPr="0016704D">
        <w:rPr>
          <w:sz w:val="24"/>
          <w:szCs w:val="24"/>
          <w:lang w:val="vi-VN"/>
        </w:rPr>
        <w:t>ậ</w:t>
      </w:r>
      <w:r w:rsidRPr="0016704D">
        <w:rPr>
          <w:sz w:val="24"/>
          <w:szCs w:val="24"/>
          <w:lang w:val="vi-VN"/>
        </w:rPr>
        <w:t>n l</w:t>
      </w:r>
      <w:r w:rsidRPr="0016704D">
        <w:rPr>
          <w:sz w:val="24"/>
          <w:szCs w:val="24"/>
          <w:lang w:val="vi-VN"/>
        </w:rPr>
        <w:t>ị</w:t>
      </w:r>
      <w:r w:rsidRPr="0016704D">
        <w:rPr>
          <w:sz w:val="24"/>
          <w:szCs w:val="24"/>
          <w:lang w:val="vi-VN"/>
        </w:rPr>
        <w:t>ch s</w:t>
      </w:r>
      <w:r w:rsidRPr="0016704D">
        <w:rPr>
          <w:sz w:val="24"/>
          <w:szCs w:val="24"/>
          <w:lang w:val="vi-VN"/>
        </w:rPr>
        <w:t>ử</w:t>
      </w:r>
      <w:r w:rsidRPr="0016704D">
        <w:rPr>
          <w:sz w:val="24"/>
          <w:szCs w:val="24"/>
          <w:lang w:val="vi-VN"/>
        </w:rPr>
        <w:t xml:space="preserve"> giao d</w:t>
      </w:r>
      <w:r w:rsidRPr="0016704D">
        <w:rPr>
          <w:sz w:val="24"/>
          <w:szCs w:val="24"/>
          <w:lang w:val="vi-VN"/>
        </w:rPr>
        <w:t>ị</w:t>
      </w:r>
      <w:r w:rsidRPr="0016704D">
        <w:rPr>
          <w:sz w:val="24"/>
          <w:szCs w:val="24"/>
          <w:lang w:val="vi-VN"/>
        </w:rPr>
        <w:t>ch và Audit Log.</w:t>
      </w:r>
    </w:p>
    <w:p w14:paraId="51EE6603" w14:textId="77777777" w:rsidR="00000000" w:rsidRPr="0016704D" w:rsidRDefault="00000000" w:rsidP="0016704D">
      <w:pPr>
        <w:rPr>
          <w:sz w:val="24"/>
          <w:szCs w:val="24"/>
          <w:lang w:val="vi-VN"/>
        </w:rPr>
      </w:pPr>
      <w:r w:rsidRPr="0016704D">
        <w:rPr>
          <w:sz w:val="24"/>
          <w:szCs w:val="24"/>
          <w:lang w:val="vi-VN"/>
        </w:rPr>
        <w:t>H</w:t>
      </w:r>
      <w:r w:rsidRPr="0016704D">
        <w:rPr>
          <w:sz w:val="24"/>
          <w:szCs w:val="24"/>
          <w:lang w:val="vi-VN"/>
        </w:rPr>
        <w:t>ệ</w:t>
      </w:r>
      <w:r w:rsidRPr="0016704D">
        <w:rPr>
          <w:sz w:val="24"/>
          <w:szCs w:val="24"/>
          <w:lang w:val="vi-VN"/>
        </w:rPr>
        <w:t xml:space="preserve"> th</w:t>
      </w:r>
      <w:r w:rsidRPr="0016704D">
        <w:rPr>
          <w:sz w:val="24"/>
          <w:szCs w:val="24"/>
          <w:lang w:val="vi-VN"/>
        </w:rPr>
        <w:t>ố</w:t>
      </w:r>
      <w:r w:rsidRPr="0016704D">
        <w:rPr>
          <w:sz w:val="24"/>
          <w:szCs w:val="24"/>
          <w:lang w:val="vi-VN"/>
        </w:rPr>
        <w:t>ng có th</w:t>
      </w:r>
      <w:r w:rsidRPr="0016704D">
        <w:rPr>
          <w:sz w:val="24"/>
          <w:szCs w:val="24"/>
          <w:lang w:val="vi-VN"/>
        </w:rPr>
        <w:t>ể</w:t>
      </w:r>
      <w:r w:rsidRPr="0016704D">
        <w:rPr>
          <w:sz w:val="24"/>
          <w:szCs w:val="24"/>
          <w:lang w:val="vi-VN"/>
        </w:rPr>
        <w:t xml:space="preserve"> đư</w:t>
      </w:r>
      <w:r w:rsidRPr="0016704D">
        <w:rPr>
          <w:sz w:val="24"/>
          <w:szCs w:val="24"/>
          <w:lang w:val="vi-VN"/>
        </w:rPr>
        <w:t>ợ</w:t>
      </w:r>
      <w:r w:rsidRPr="0016704D">
        <w:rPr>
          <w:sz w:val="24"/>
          <w:szCs w:val="24"/>
          <w:lang w:val="vi-VN"/>
        </w:rPr>
        <w:t>c s</w:t>
      </w:r>
      <w:r w:rsidRPr="0016704D">
        <w:rPr>
          <w:sz w:val="24"/>
          <w:szCs w:val="24"/>
          <w:lang w:val="vi-VN"/>
        </w:rPr>
        <w:t>ử</w:t>
      </w:r>
      <w:r w:rsidRPr="0016704D">
        <w:rPr>
          <w:sz w:val="24"/>
          <w:szCs w:val="24"/>
          <w:lang w:val="vi-VN"/>
        </w:rPr>
        <w:t xml:space="preserve"> d</w:t>
      </w:r>
      <w:r w:rsidRPr="0016704D">
        <w:rPr>
          <w:sz w:val="24"/>
          <w:szCs w:val="24"/>
          <w:lang w:val="vi-VN"/>
        </w:rPr>
        <w:t>ụ</w:t>
      </w:r>
      <w:r w:rsidRPr="0016704D">
        <w:rPr>
          <w:sz w:val="24"/>
          <w:szCs w:val="24"/>
          <w:lang w:val="vi-VN"/>
        </w:rPr>
        <w:t>ng b</w:t>
      </w:r>
      <w:r w:rsidRPr="0016704D">
        <w:rPr>
          <w:sz w:val="24"/>
          <w:szCs w:val="24"/>
          <w:lang w:val="vi-VN"/>
        </w:rPr>
        <w:t>ở</w:t>
      </w:r>
      <w:r w:rsidRPr="0016704D">
        <w:rPr>
          <w:sz w:val="24"/>
          <w:szCs w:val="24"/>
          <w:lang w:val="vi-VN"/>
        </w:rPr>
        <w:t>i các nhóm ngư</w:t>
      </w:r>
      <w:r w:rsidRPr="0016704D">
        <w:rPr>
          <w:sz w:val="24"/>
          <w:szCs w:val="24"/>
          <w:lang w:val="vi-VN"/>
        </w:rPr>
        <w:t>ờ</w:t>
      </w:r>
      <w:r w:rsidRPr="0016704D">
        <w:rPr>
          <w:sz w:val="24"/>
          <w:szCs w:val="24"/>
          <w:lang w:val="vi-VN"/>
        </w:rPr>
        <w:t>i dùng như nhân viên kho, k</w:t>
      </w:r>
      <w:r w:rsidRPr="0016704D">
        <w:rPr>
          <w:sz w:val="24"/>
          <w:szCs w:val="24"/>
          <w:lang w:val="vi-VN"/>
        </w:rPr>
        <w:t>ế</w:t>
      </w:r>
      <w:r w:rsidRPr="0016704D">
        <w:rPr>
          <w:sz w:val="24"/>
          <w:szCs w:val="24"/>
          <w:lang w:val="vi-VN"/>
        </w:rPr>
        <w:t xml:space="preserve"> toán, qu</w:t>
      </w:r>
      <w:r w:rsidRPr="0016704D">
        <w:rPr>
          <w:sz w:val="24"/>
          <w:szCs w:val="24"/>
          <w:lang w:val="vi-VN"/>
        </w:rPr>
        <w:t>ả</w:t>
      </w:r>
      <w:r w:rsidRPr="0016704D">
        <w:rPr>
          <w:sz w:val="24"/>
          <w:szCs w:val="24"/>
          <w:lang w:val="vi-VN"/>
        </w:rPr>
        <w:t>n lý, giám đ</w:t>
      </w:r>
      <w:r w:rsidRPr="0016704D">
        <w:rPr>
          <w:sz w:val="24"/>
          <w:szCs w:val="24"/>
          <w:lang w:val="vi-VN"/>
        </w:rPr>
        <w:t>ố</w:t>
      </w:r>
      <w:r w:rsidRPr="0016704D">
        <w:rPr>
          <w:sz w:val="24"/>
          <w:szCs w:val="24"/>
          <w:lang w:val="vi-VN"/>
        </w:rPr>
        <w:t>c và ngư</w:t>
      </w:r>
      <w:r w:rsidRPr="0016704D">
        <w:rPr>
          <w:sz w:val="24"/>
          <w:szCs w:val="24"/>
          <w:lang w:val="vi-VN"/>
        </w:rPr>
        <w:t>ờ</w:t>
      </w:r>
      <w:r w:rsidRPr="0016704D">
        <w:rPr>
          <w:sz w:val="24"/>
          <w:szCs w:val="24"/>
          <w:lang w:val="vi-VN"/>
        </w:rPr>
        <w:t>i qu</w:t>
      </w:r>
      <w:r w:rsidRPr="0016704D">
        <w:rPr>
          <w:sz w:val="24"/>
          <w:szCs w:val="24"/>
          <w:lang w:val="vi-VN"/>
        </w:rPr>
        <w:t>ả</w:t>
      </w:r>
      <w:r w:rsidRPr="0016704D">
        <w:rPr>
          <w:sz w:val="24"/>
          <w:szCs w:val="24"/>
          <w:lang w:val="vi-VN"/>
        </w:rPr>
        <w:t>n tr</w:t>
      </w:r>
      <w:r w:rsidRPr="0016704D">
        <w:rPr>
          <w:sz w:val="24"/>
          <w:szCs w:val="24"/>
          <w:lang w:val="vi-VN"/>
        </w:rPr>
        <w:t>ị</w:t>
      </w:r>
      <w:r w:rsidRPr="0016704D">
        <w:rPr>
          <w:sz w:val="24"/>
          <w:szCs w:val="24"/>
          <w:lang w:val="vi-VN"/>
        </w:rPr>
        <w:t xml:space="preserve"> h</w:t>
      </w:r>
      <w:r w:rsidRPr="0016704D">
        <w:rPr>
          <w:sz w:val="24"/>
          <w:szCs w:val="24"/>
          <w:lang w:val="vi-VN"/>
        </w:rPr>
        <w:t>ệ</w:t>
      </w:r>
      <w:r w:rsidRPr="0016704D">
        <w:rPr>
          <w:sz w:val="24"/>
          <w:szCs w:val="24"/>
          <w:lang w:val="vi-VN"/>
        </w:rPr>
        <w:t xml:space="preserve"> th</w:t>
      </w:r>
      <w:r w:rsidRPr="0016704D">
        <w:rPr>
          <w:sz w:val="24"/>
          <w:szCs w:val="24"/>
          <w:lang w:val="vi-VN"/>
        </w:rPr>
        <w:t>ố</w:t>
      </w:r>
      <w:r w:rsidRPr="0016704D">
        <w:rPr>
          <w:sz w:val="24"/>
          <w:szCs w:val="24"/>
          <w:lang w:val="vi-VN"/>
        </w:rPr>
        <w:t>ng tùy theo ph</w:t>
      </w:r>
      <w:r w:rsidRPr="0016704D">
        <w:rPr>
          <w:sz w:val="24"/>
          <w:szCs w:val="24"/>
          <w:lang w:val="vi-VN"/>
        </w:rPr>
        <w:t>ạ</w:t>
      </w:r>
      <w:r w:rsidRPr="0016704D">
        <w:rPr>
          <w:sz w:val="24"/>
          <w:szCs w:val="24"/>
          <w:lang w:val="vi-VN"/>
        </w:rPr>
        <w:t>m vi quy</w:t>
      </w:r>
      <w:r w:rsidRPr="0016704D">
        <w:rPr>
          <w:sz w:val="24"/>
          <w:szCs w:val="24"/>
          <w:lang w:val="vi-VN"/>
        </w:rPr>
        <w:t>ề</w:t>
      </w:r>
      <w:r w:rsidRPr="0016704D">
        <w:rPr>
          <w:sz w:val="24"/>
          <w:szCs w:val="24"/>
          <w:lang w:val="vi-VN"/>
        </w:rPr>
        <w:t>n đư</w:t>
      </w:r>
      <w:r w:rsidRPr="0016704D">
        <w:rPr>
          <w:sz w:val="24"/>
          <w:szCs w:val="24"/>
          <w:lang w:val="vi-VN"/>
        </w:rPr>
        <w:t>ợ</w:t>
      </w:r>
      <w:r w:rsidRPr="0016704D">
        <w:rPr>
          <w:sz w:val="24"/>
          <w:szCs w:val="24"/>
          <w:lang w:val="vi-VN"/>
        </w:rPr>
        <w:t>c c</w:t>
      </w:r>
      <w:r w:rsidRPr="0016704D">
        <w:rPr>
          <w:sz w:val="24"/>
          <w:szCs w:val="24"/>
          <w:lang w:val="vi-VN"/>
        </w:rPr>
        <w:t>ấ</w:t>
      </w:r>
      <w:r w:rsidRPr="0016704D">
        <w:rPr>
          <w:sz w:val="24"/>
          <w:szCs w:val="24"/>
          <w:lang w:val="vi-VN"/>
        </w:rPr>
        <w:t>p.</w:t>
      </w:r>
    </w:p>
    <w:p w14:paraId="41CC59A8" w14:textId="77777777" w:rsidR="00000000" w:rsidRPr="0016704D" w:rsidRDefault="00000000" w:rsidP="0016704D">
      <w:pPr>
        <w:rPr>
          <w:sz w:val="24"/>
          <w:szCs w:val="24"/>
          <w:lang w:val="vi-VN"/>
        </w:rPr>
      </w:pPr>
      <w:r w:rsidRPr="0016704D">
        <w:rPr>
          <w:sz w:val="24"/>
          <w:szCs w:val="24"/>
          <w:lang w:val="vi-VN"/>
        </w:rPr>
        <w:t>AI đóng vai trò h</w:t>
      </w:r>
      <w:r w:rsidRPr="0016704D">
        <w:rPr>
          <w:sz w:val="24"/>
          <w:szCs w:val="24"/>
          <w:lang w:val="vi-VN"/>
        </w:rPr>
        <w:t>ỗ</w:t>
      </w:r>
      <w:r w:rsidRPr="0016704D">
        <w:rPr>
          <w:sz w:val="24"/>
          <w:szCs w:val="24"/>
          <w:lang w:val="vi-VN"/>
        </w:rPr>
        <w:t xml:space="preserve"> tr</w:t>
      </w:r>
      <w:r w:rsidRPr="0016704D">
        <w:rPr>
          <w:sz w:val="24"/>
          <w:szCs w:val="24"/>
          <w:lang w:val="vi-VN"/>
        </w:rPr>
        <w:t>ợ</w:t>
      </w:r>
      <w:r w:rsidRPr="0016704D">
        <w:rPr>
          <w:sz w:val="24"/>
          <w:szCs w:val="24"/>
          <w:lang w:val="vi-VN"/>
        </w:rPr>
        <w:t xml:space="preserve"> phân tích và đưa ra đ</w:t>
      </w:r>
      <w:r w:rsidRPr="0016704D">
        <w:rPr>
          <w:sz w:val="24"/>
          <w:szCs w:val="24"/>
          <w:lang w:val="vi-VN"/>
        </w:rPr>
        <w:t>ề</w:t>
      </w:r>
      <w:r w:rsidRPr="0016704D">
        <w:rPr>
          <w:sz w:val="24"/>
          <w:szCs w:val="24"/>
          <w:lang w:val="vi-VN"/>
        </w:rPr>
        <w:t xml:space="preserve"> xu</w:t>
      </w:r>
      <w:r w:rsidRPr="0016704D">
        <w:rPr>
          <w:sz w:val="24"/>
          <w:szCs w:val="24"/>
          <w:lang w:val="vi-VN"/>
        </w:rPr>
        <w:t>ấ</w:t>
      </w:r>
      <w:r w:rsidRPr="0016704D">
        <w:rPr>
          <w:sz w:val="24"/>
          <w:szCs w:val="24"/>
          <w:lang w:val="vi-VN"/>
        </w:rPr>
        <w:t>t. AI không t</w:t>
      </w:r>
      <w:r w:rsidRPr="0016704D">
        <w:rPr>
          <w:sz w:val="24"/>
          <w:szCs w:val="24"/>
          <w:lang w:val="vi-VN"/>
        </w:rPr>
        <w:t>ự</w:t>
      </w:r>
      <w:r w:rsidRPr="0016704D">
        <w:rPr>
          <w:sz w:val="24"/>
          <w:szCs w:val="24"/>
          <w:lang w:val="vi-VN"/>
        </w:rPr>
        <w:t xml:space="preserve"> ý thay đ</w:t>
      </w:r>
      <w:r w:rsidRPr="0016704D">
        <w:rPr>
          <w:sz w:val="24"/>
          <w:szCs w:val="24"/>
          <w:lang w:val="vi-VN"/>
        </w:rPr>
        <w:t>ổ</w:t>
      </w:r>
      <w:r w:rsidRPr="0016704D">
        <w:rPr>
          <w:sz w:val="24"/>
          <w:szCs w:val="24"/>
          <w:lang w:val="vi-VN"/>
        </w:rPr>
        <w:t>i d</w:t>
      </w:r>
      <w:r w:rsidRPr="0016704D">
        <w:rPr>
          <w:sz w:val="24"/>
          <w:szCs w:val="24"/>
          <w:lang w:val="vi-VN"/>
        </w:rPr>
        <w:t>ữ</w:t>
      </w:r>
      <w:r w:rsidRPr="0016704D">
        <w:rPr>
          <w:sz w:val="24"/>
          <w:szCs w:val="24"/>
          <w:lang w:val="vi-VN"/>
        </w:rPr>
        <w:t xml:space="preserve"> li</w:t>
      </w:r>
      <w:r w:rsidRPr="0016704D">
        <w:rPr>
          <w:sz w:val="24"/>
          <w:szCs w:val="24"/>
          <w:lang w:val="vi-VN"/>
        </w:rPr>
        <w:t>ệ</w:t>
      </w:r>
      <w:r w:rsidRPr="0016704D">
        <w:rPr>
          <w:sz w:val="24"/>
          <w:szCs w:val="24"/>
          <w:lang w:val="vi-VN"/>
        </w:rPr>
        <w:t>u nghi</w:t>
      </w:r>
      <w:r w:rsidRPr="0016704D">
        <w:rPr>
          <w:sz w:val="24"/>
          <w:szCs w:val="24"/>
          <w:lang w:val="vi-VN"/>
        </w:rPr>
        <w:t>ệ</w:t>
      </w:r>
      <w:r w:rsidRPr="0016704D">
        <w:rPr>
          <w:sz w:val="24"/>
          <w:szCs w:val="24"/>
          <w:lang w:val="vi-VN"/>
        </w:rPr>
        <w:t>p v</w:t>
      </w:r>
      <w:r w:rsidRPr="0016704D">
        <w:rPr>
          <w:sz w:val="24"/>
          <w:szCs w:val="24"/>
          <w:lang w:val="vi-VN"/>
        </w:rPr>
        <w:t>ụ</w:t>
      </w:r>
      <w:r w:rsidRPr="0016704D">
        <w:rPr>
          <w:sz w:val="24"/>
          <w:szCs w:val="24"/>
          <w:lang w:val="vi-VN"/>
        </w:rPr>
        <w:t>. Các đ</w:t>
      </w:r>
      <w:r w:rsidRPr="0016704D">
        <w:rPr>
          <w:sz w:val="24"/>
          <w:szCs w:val="24"/>
          <w:lang w:val="vi-VN"/>
        </w:rPr>
        <w:t>ề</w:t>
      </w:r>
      <w:r w:rsidRPr="0016704D">
        <w:rPr>
          <w:sz w:val="24"/>
          <w:szCs w:val="24"/>
          <w:lang w:val="vi-VN"/>
        </w:rPr>
        <w:t xml:space="preserve"> xu</w:t>
      </w:r>
      <w:r w:rsidRPr="0016704D">
        <w:rPr>
          <w:sz w:val="24"/>
          <w:szCs w:val="24"/>
          <w:lang w:val="vi-VN"/>
        </w:rPr>
        <w:t>ấ</w:t>
      </w:r>
      <w:r w:rsidRPr="0016704D">
        <w:rPr>
          <w:sz w:val="24"/>
          <w:szCs w:val="24"/>
          <w:lang w:val="vi-VN"/>
        </w:rPr>
        <w:t>t AI c</w:t>
      </w:r>
      <w:r w:rsidRPr="0016704D">
        <w:rPr>
          <w:sz w:val="24"/>
          <w:szCs w:val="24"/>
          <w:lang w:val="vi-VN"/>
        </w:rPr>
        <w:t>ầ</w:t>
      </w:r>
      <w:r w:rsidRPr="0016704D">
        <w:rPr>
          <w:sz w:val="24"/>
          <w:szCs w:val="24"/>
          <w:lang w:val="vi-VN"/>
        </w:rPr>
        <w:t>n đư</w:t>
      </w:r>
      <w:r w:rsidRPr="0016704D">
        <w:rPr>
          <w:sz w:val="24"/>
          <w:szCs w:val="24"/>
          <w:lang w:val="vi-VN"/>
        </w:rPr>
        <w:t>ợ</w:t>
      </w:r>
      <w:r w:rsidRPr="0016704D">
        <w:rPr>
          <w:sz w:val="24"/>
          <w:szCs w:val="24"/>
          <w:lang w:val="vi-VN"/>
        </w:rPr>
        <w:t>c ngư</w:t>
      </w:r>
      <w:r w:rsidRPr="0016704D">
        <w:rPr>
          <w:sz w:val="24"/>
          <w:szCs w:val="24"/>
          <w:lang w:val="vi-VN"/>
        </w:rPr>
        <w:t>ờ</w:t>
      </w:r>
      <w:r w:rsidRPr="0016704D">
        <w:rPr>
          <w:sz w:val="24"/>
          <w:szCs w:val="24"/>
          <w:lang w:val="vi-VN"/>
        </w:rPr>
        <w:t>i có th</w:t>
      </w:r>
      <w:r w:rsidRPr="0016704D">
        <w:rPr>
          <w:sz w:val="24"/>
          <w:szCs w:val="24"/>
          <w:lang w:val="vi-VN"/>
        </w:rPr>
        <w:t>ẩ</w:t>
      </w:r>
      <w:r w:rsidRPr="0016704D">
        <w:rPr>
          <w:sz w:val="24"/>
          <w:szCs w:val="24"/>
          <w:lang w:val="vi-VN"/>
        </w:rPr>
        <w:t>m quy</w:t>
      </w:r>
      <w:r w:rsidRPr="0016704D">
        <w:rPr>
          <w:sz w:val="24"/>
          <w:szCs w:val="24"/>
          <w:lang w:val="vi-VN"/>
        </w:rPr>
        <w:t>ề</w:t>
      </w:r>
      <w:r w:rsidRPr="0016704D">
        <w:rPr>
          <w:sz w:val="24"/>
          <w:szCs w:val="24"/>
          <w:lang w:val="vi-VN"/>
        </w:rPr>
        <w:t>n xem xét và phê duy</w:t>
      </w:r>
      <w:r w:rsidRPr="0016704D">
        <w:rPr>
          <w:sz w:val="24"/>
          <w:szCs w:val="24"/>
          <w:lang w:val="vi-VN"/>
        </w:rPr>
        <w:t>ệ</w:t>
      </w:r>
      <w:r w:rsidRPr="0016704D">
        <w:rPr>
          <w:sz w:val="24"/>
          <w:szCs w:val="24"/>
          <w:lang w:val="vi-VN"/>
        </w:rPr>
        <w:t>t trư</w:t>
      </w:r>
      <w:r w:rsidRPr="0016704D">
        <w:rPr>
          <w:sz w:val="24"/>
          <w:szCs w:val="24"/>
          <w:lang w:val="vi-VN"/>
        </w:rPr>
        <w:t>ớ</w:t>
      </w:r>
      <w:r w:rsidRPr="0016704D">
        <w:rPr>
          <w:sz w:val="24"/>
          <w:szCs w:val="24"/>
          <w:lang w:val="vi-VN"/>
        </w:rPr>
        <w:t>c khi ti</w:t>
      </w:r>
      <w:r w:rsidRPr="0016704D">
        <w:rPr>
          <w:sz w:val="24"/>
          <w:szCs w:val="24"/>
          <w:lang w:val="vi-VN"/>
        </w:rPr>
        <w:t>ế</w:t>
      </w:r>
      <w:r w:rsidRPr="0016704D">
        <w:rPr>
          <w:sz w:val="24"/>
          <w:szCs w:val="24"/>
          <w:lang w:val="vi-VN"/>
        </w:rPr>
        <w:t>p t</w:t>
      </w:r>
      <w:r w:rsidRPr="0016704D">
        <w:rPr>
          <w:sz w:val="24"/>
          <w:szCs w:val="24"/>
          <w:lang w:val="vi-VN"/>
        </w:rPr>
        <w:t>ụ</w:t>
      </w:r>
      <w:r w:rsidRPr="0016704D">
        <w:rPr>
          <w:sz w:val="24"/>
          <w:szCs w:val="24"/>
          <w:lang w:val="vi-VN"/>
        </w:rPr>
        <w:t>c workflow nghi</w:t>
      </w:r>
      <w:r w:rsidRPr="0016704D">
        <w:rPr>
          <w:sz w:val="24"/>
          <w:szCs w:val="24"/>
          <w:lang w:val="vi-VN"/>
        </w:rPr>
        <w:t>ệ</w:t>
      </w:r>
      <w:r w:rsidRPr="0016704D">
        <w:rPr>
          <w:sz w:val="24"/>
          <w:szCs w:val="24"/>
          <w:lang w:val="vi-VN"/>
        </w:rPr>
        <w:t>p v</w:t>
      </w:r>
      <w:r w:rsidRPr="0016704D">
        <w:rPr>
          <w:sz w:val="24"/>
          <w:szCs w:val="24"/>
          <w:lang w:val="vi-VN"/>
        </w:rPr>
        <w:t>ụ</w:t>
      </w:r>
      <w:r w:rsidRPr="0016704D">
        <w:rPr>
          <w:sz w:val="24"/>
          <w:szCs w:val="24"/>
          <w:lang w:val="vi-VN"/>
        </w:rPr>
        <w:t>.</w:t>
      </w:r>
    </w:p>
    <w:p w14:paraId="57985055" w14:textId="77777777" w:rsidR="00000000" w:rsidRPr="0016704D" w:rsidRDefault="00000000" w:rsidP="0016704D">
      <w:pPr>
        <w:rPr>
          <w:sz w:val="24"/>
          <w:szCs w:val="24"/>
          <w:lang w:val="vi-VN"/>
        </w:rPr>
      </w:pPr>
      <w:r w:rsidRPr="0016704D">
        <w:rPr>
          <w:sz w:val="24"/>
          <w:szCs w:val="24"/>
          <w:lang w:val="vi-VN"/>
        </w:rPr>
        <w:t>Tài li</w:t>
      </w:r>
      <w:r w:rsidRPr="0016704D">
        <w:rPr>
          <w:sz w:val="24"/>
          <w:szCs w:val="24"/>
          <w:lang w:val="vi-VN"/>
        </w:rPr>
        <w:t>ệ</w:t>
      </w:r>
      <w:r w:rsidRPr="0016704D">
        <w:rPr>
          <w:sz w:val="24"/>
          <w:szCs w:val="24"/>
          <w:lang w:val="vi-VN"/>
        </w:rPr>
        <w:t>u này đư</w:t>
      </w:r>
      <w:r w:rsidRPr="0016704D">
        <w:rPr>
          <w:sz w:val="24"/>
          <w:szCs w:val="24"/>
          <w:lang w:val="vi-VN"/>
        </w:rPr>
        <w:t>ợ</w:t>
      </w:r>
      <w:r w:rsidRPr="0016704D">
        <w:rPr>
          <w:sz w:val="24"/>
          <w:szCs w:val="24"/>
          <w:lang w:val="vi-VN"/>
        </w:rPr>
        <w:t>c s</w:t>
      </w:r>
      <w:r w:rsidRPr="0016704D">
        <w:rPr>
          <w:sz w:val="24"/>
          <w:szCs w:val="24"/>
          <w:lang w:val="vi-VN"/>
        </w:rPr>
        <w:t>ử</w:t>
      </w:r>
      <w:r w:rsidRPr="0016704D">
        <w:rPr>
          <w:sz w:val="24"/>
          <w:szCs w:val="24"/>
          <w:lang w:val="vi-VN"/>
        </w:rPr>
        <w:t xml:space="preserve"> d</w:t>
      </w:r>
      <w:r w:rsidRPr="0016704D">
        <w:rPr>
          <w:sz w:val="24"/>
          <w:szCs w:val="24"/>
          <w:lang w:val="vi-VN"/>
        </w:rPr>
        <w:t>ụ</w:t>
      </w:r>
      <w:r w:rsidRPr="0016704D">
        <w:rPr>
          <w:sz w:val="24"/>
          <w:szCs w:val="24"/>
          <w:lang w:val="vi-VN"/>
        </w:rPr>
        <w:t>ng làm cơ s</w:t>
      </w:r>
      <w:r w:rsidRPr="0016704D">
        <w:rPr>
          <w:sz w:val="24"/>
          <w:szCs w:val="24"/>
          <w:lang w:val="vi-VN"/>
        </w:rPr>
        <w:t>ở</w:t>
      </w:r>
      <w:r w:rsidRPr="0016704D">
        <w:rPr>
          <w:sz w:val="24"/>
          <w:szCs w:val="24"/>
          <w:lang w:val="vi-VN"/>
        </w:rPr>
        <w:t xml:space="preserve"> cho:</w:t>
      </w:r>
    </w:p>
    <w:p w14:paraId="094E9F9A" w14:textId="77777777" w:rsidR="00000000" w:rsidRPr="0016704D" w:rsidRDefault="00000000" w:rsidP="0016704D">
      <w:pPr>
        <w:numPr>
          <w:ilvl w:val="0"/>
          <w:numId w:val="8"/>
        </w:numPr>
        <w:rPr>
          <w:sz w:val="24"/>
          <w:szCs w:val="24"/>
          <w:lang w:val="vi-VN"/>
        </w:rPr>
      </w:pPr>
      <w:r w:rsidRPr="0016704D">
        <w:rPr>
          <w:sz w:val="24"/>
          <w:szCs w:val="24"/>
          <w:lang w:val="vi-VN"/>
        </w:rPr>
        <w:t>Nhóm phân tích yêu c</w:t>
      </w:r>
      <w:r w:rsidRPr="0016704D">
        <w:rPr>
          <w:sz w:val="24"/>
          <w:szCs w:val="24"/>
          <w:lang w:val="vi-VN"/>
        </w:rPr>
        <w:t>ầ</w:t>
      </w:r>
      <w:r w:rsidRPr="0016704D">
        <w:rPr>
          <w:sz w:val="24"/>
          <w:szCs w:val="24"/>
          <w:lang w:val="vi-VN"/>
        </w:rPr>
        <w:t>u.</w:t>
      </w:r>
    </w:p>
    <w:p w14:paraId="284D9ECE" w14:textId="77777777" w:rsidR="00000000" w:rsidRPr="0016704D" w:rsidRDefault="00000000" w:rsidP="0016704D">
      <w:pPr>
        <w:numPr>
          <w:ilvl w:val="0"/>
          <w:numId w:val="8"/>
        </w:numPr>
        <w:rPr>
          <w:sz w:val="24"/>
          <w:szCs w:val="24"/>
          <w:lang w:val="vi-VN"/>
        </w:rPr>
      </w:pPr>
      <w:r w:rsidRPr="0016704D">
        <w:rPr>
          <w:sz w:val="24"/>
          <w:szCs w:val="24"/>
          <w:lang w:val="vi-VN"/>
        </w:rPr>
        <w:t>Nhóm thi</w:t>
      </w:r>
      <w:r w:rsidRPr="0016704D">
        <w:rPr>
          <w:sz w:val="24"/>
          <w:szCs w:val="24"/>
          <w:lang w:val="vi-VN"/>
        </w:rPr>
        <w:t>ế</w:t>
      </w:r>
      <w:r w:rsidRPr="0016704D">
        <w:rPr>
          <w:sz w:val="24"/>
          <w:szCs w:val="24"/>
          <w:lang w:val="vi-VN"/>
        </w:rPr>
        <w:t>t k</w:t>
      </w:r>
      <w:r w:rsidRPr="0016704D">
        <w:rPr>
          <w:sz w:val="24"/>
          <w:szCs w:val="24"/>
          <w:lang w:val="vi-VN"/>
        </w:rPr>
        <w:t>ế</w:t>
      </w:r>
      <w:r w:rsidRPr="0016704D">
        <w:rPr>
          <w:sz w:val="24"/>
          <w:szCs w:val="24"/>
          <w:lang w:val="vi-VN"/>
        </w:rPr>
        <w:t xml:space="preserve"> h</w:t>
      </w:r>
      <w:r w:rsidRPr="0016704D">
        <w:rPr>
          <w:sz w:val="24"/>
          <w:szCs w:val="24"/>
          <w:lang w:val="vi-VN"/>
        </w:rPr>
        <w:t>ệ</w:t>
      </w:r>
      <w:r w:rsidRPr="0016704D">
        <w:rPr>
          <w:sz w:val="24"/>
          <w:szCs w:val="24"/>
          <w:lang w:val="vi-VN"/>
        </w:rPr>
        <w:t xml:space="preserve"> th</w:t>
      </w:r>
      <w:r w:rsidRPr="0016704D">
        <w:rPr>
          <w:sz w:val="24"/>
          <w:szCs w:val="24"/>
          <w:lang w:val="vi-VN"/>
        </w:rPr>
        <w:t>ố</w:t>
      </w:r>
      <w:r w:rsidRPr="0016704D">
        <w:rPr>
          <w:sz w:val="24"/>
          <w:szCs w:val="24"/>
          <w:lang w:val="vi-VN"/>
        </w:rPr>
        <w:t>ng.</w:t>
      </w:r>
    </w:p>
    <w:p w14:paraId="44D1FFBB" w14:textId="77777777" w:rsidR="00000000" w:rsidRPr="0016704D" w:rsidRDefault="00000000" w:rsidP="0016704D">
      <w:pPr>
        <w:numPr>
          <w:ilvl w:val="0"/>
          <w:numId w:val="8"/>
        </w:numPr>
        <w:rPr>
          <w:sz w:val="24"/>
          <w:szCs w:val="24"/>
          <w:lang w:val="vi-VN"/>
        </w:rPr>
      </w:pPr>
      <w:r w:rsidRPr="0016704D">
        <w:rPr>
          <w:sz w:val="24"/>
          <w:szCs w:val="24"/>
          <w:lang w:val="vi-VN"/>
        </w:rPr>
        <w:t>Nhóm phát tri</w:t>
      </w:r>
      <w:r w:rsidRPr="0016704D">
        <w:rPr>
          <w:sz w:val="24"/>
          <w:szCs w:val="24"/>
          <w:lang w:val="vi-VN"/>
        </w:rPr>
        <w:t>ể</w:t>
      </w:r>
      <w:r w:rsidRPr="0016704D">
        <w:rPr>
          <w:sz w:val="24"/>
          <w:szCs w:val="24"/>
          <w:lang w:val="vi-VN"/>
        </w:rPr>
        <w:t>n ph</w:t>
      </w:r>
      <w:r w:rsidRPr="0016704D">
        <w:rPr>
          <w:sz w:val="24"/>
          <w:szCs w:val="24"/>
          <w:lang w:val="vi-VN"/>
        </w:rPr>
        <w:t>ầ</w:t>
      </w:r>
      <w:r w:rsidRPr="0016704D">
        <w:rPr>
          <w:sz w:val="24"/>
          <w:szCs w:val="24"/>
          <w:lang w:val="vi-VN"/>
        </w:rPr>
        <w:t>n m</w:t>
      </w:r>
      <w:r w:rsidRPr="0016704D">
        <w:rPr>
          <w:sz w:val="24"/>
          <w:szCs w:val="24"/>
          <w:lang w:val="vi-VN"/>
        </w:rPr>
        <w:t>ề</w:t>
      </w:r>
      <w:r w:rsidRPr="0016704D">
        <w:rPr>
          <w:sz w:val="24"/>
          <w:szCs w:val="24"/>
          <w:lang w:val="vi-VN"/>
        </w:rPr>
        <w:t>m.</w:t>
      </w:r>
    </w:p>
    <w:p w14:paraId="474C79EE" w14:textId="77777777" w:rsidR="00000000" w:rsidRPr="0016704D" w:rsidRDefault="00000000" w:rsidP="0016704D">
      <w:pPr>
        <w:numPr>
          <w:ilvl w:val="0"/>
          <w:numId w:val="8"/>
        </w:numPr>
        <w:rPr>
          <w:sz w:val="24"/>
          <w:szCs w:val="24"/>
          <w:lang w:val="vi-VN"/>
        </w:rPr>
      </w:pPr>
      <w:r w:rsidRPr="0016704D">
        <w:rPr>
          <w:sz w:val="24"/>
          <w:szCs w:val="24"/>
          <w:lang w:val="vi-VN"/>
        </w:rPr>
        <w:t>Nhóm ki</w:t>
      </w:r>
      <w:r w:rsidRPr="0016704D">
        <w:rPr>
          <w:sz w:val="24"/>
          <w:szCs w:val="24"/>
          <w:lang w:val="vi-VN"/>
        </w:rPr>
        <w:t>ể</w:t>
      </w:r>
      <w:r w:rsidRPr="0016704D">
        <w:rPr>
          <w:sz w:val="24"/>
          <w:szCs w:val="24"/>
          <w:lang w:val="vi-VN"/>
        </w:rPr>
        <w:t>m th</w:t>
      </w:r>
      <w:r w:rsidRPr="0016704D">
        <w:rPr>
          <w:sz w:val="24"/>
          <w:szCs w:val="24"/>
          <w:lang w:val="vi-VN"/>
        </w:rPr>
        <w:t>ử</w:t>
      </w:r>
      <w:r w:rsidRPr="0016704D">
        <w:rPr>
          <w:sz w:val="24"/>
          <w:szCs w:val="24"/>
          <w:lang w:val="vi-VN"/>
        </w:rPr>
        <w:t>.</w:t>
      </w:r>
    </w:p>
    <w:p w14:paraId="5BEE86DC" w14:textId="77777777" w:rsidR="00000000" w:rsidRPr="0016704D" w:rsidRDefault="00000000" w:rsidP="0016704D">
      <w:pPr>
        <w:numPr>
          <w:ilvl w:val="0"/>
          <w:numId w:val="8"/>
        </w:numPr>
        <w:rPr>
          <w:sz w:val="24"/>
          <w:szCs w:val="24"/>
          <w:lang w:val="vi-VN"/>
        </w:rPr>
      </w:pPr>
      <w:r w:rsidRPr="0016704D">
        <w:rPr>
          <w:sz w:val="24"/>
          <w:szCs w:val="24"/>
          <w:lang w:val="vi-VN"/>
        </w:rPr>
        <w:t>Nhóm qu</w:t>
      </w:r>
      <w:r w:rsidRPr="0016704D">
        <w:rPr>
          <w:sz w:val="24"/>
          <w:szCs w:val="24"/>
          <w:lang w:val="vi-VN"/>
        </w:rPr>
        <w:t>ả</w:t>
      </w:r>
      <w:r w:rsidRPr="0016704D">
        <w:rPr>
          <w:sz w:val="24"/>
          <w:szCs w:val="24"/>
          <w:lang w:val="vi-VN"/>
        </w:rPr>
        <w:t>n tr</w:t>
      </w:r>
      <w:r w:rsidRPr="0016704D">
        <w:rPr>
          <w:sz w:val="24"/>
          <w:szCs w:val="24"/>
          <w:lang w:val="vi-VN"/>
        </w:rPr>
        <w:t>ị</w:t>
      </w:r>
      <w:r w:rsidRPr="0016704D">
        <w:rPr>
          <w:sz w:val="24"/>
          <w:szCs w:val="24"/>
          <w:lang w:val="vi-VN"/>
        </w:rPr>
        <w:t xml:space="preserve"> và v</w:t>
      </w:r>
      <w:r w:rsidRPr="0016704D">
        <w:rPr>
          <w:sz w:val="24"/>
          <w:szCs w:val="24"/>
          <w:lang w:val="vi-VN"/>
        </w:rPr>
        <w:t>ậ</w:t>
      </w:r>
      <w:r w:rsidRPr="0016704D">
        <w:rPr>
          <w:sz w:val="24"/>
          <w:szCs w:val="24"/>
          <w:lang w:val="vi-VN"/>
        </w:rPr>
        <w:t>n hành h</w:t>
      </w:r>
      <w:r w:rsidRPr="0016704D">
        <w:rPr>
          <w:sz w:val="24"/>
          <w:szCs w:val="24"/>
          <w:lang w:val="vi-VN"/>
        </w:rPr>
        <w:t>ệ</w:t>
      </w:r>
      <w:r w:rsidRPr="0016704D">
        <w:rPr>
          <w:sz w:val="24"/>
          <w:szCs w:val="24"/>
          <w:lang w:val="vi-VN"/>
        </w:rPr>
        <w:t xml:space="preserve"> th</w:t>
      </w:r>
      <w:r w:rsidRPr="0016704D">
        <w:rPr>
          <w:sz w:val="24"/>
          <w:szCs w:val="24"/>
          <w:lang w:val="vi-VN"/>
        </w:rPr>
        <w:t>ố</w:t>
      </w:r>
      <w:r w:rsidRPr="0016704D">
        <w:rPr>
          <w:sz w:val="24"/>
          <w:szCs w:val="24"/>
          <w:lang w:val="vi-VN"/>
        </w:rPr>
        <w:t>ng.</w:t>
      </w:r>
    </w:p>
    <w:p w14:paraId="68B8993C" w14:textId="77777777" w:rsidR="00000000" w:rsidRPr="0016704D" w:rsidRDefault="00000000" w:rsidP="0016704D"/>
    <w:p w14:paraId="0CDB818B" w14:textId="77777777" w:rsidR="00000000" w:rsidRDefault="00000000" w:rsidP="0016704D">
      <w:pPr>
        <w:pStyle w:val="Heading2"/>
        <w:spacing w:before="0" w:line="240" w:lineRule="auto"/>
        <w:ind w:left="600" w:hanging="600"/>
        <w:rPr>
          <w:rFonts w:ascii="Times New Roman" w:hAnsi="Times New Roman"/>
        </w:rPr>
      </w:pPr>
      <w:bookmarkStart w:id="7" w:name="_Toc236664991"/>
      <w:bookmarkStart w:id="8" w:name="_Toc207611048"/>
      <w:bookmarkStart w:id="9" w:name="_Toc68158842"/>
      <w:r>
        <w:rPr>
          <w:rFonts w:ascii="Times New Roman" w:hAnsi="Times New Roman"/>
        </w:rPr>
        <w:t xml:space="preserve">Các </w:t>
      </w:r>
      <w:proofErr w:type="spellStart"/>
      <w:r>
        <w:rPr>
          <w:rFonts w:ascii="Times New Roman" w:hAnsi="Times New Roman"/>
        </w:rPr>
        <w:t>định</w:t>
      </w:r>
      <w:proofErr w:type="spellEnd"/>
      <w:r>
        <w:rPr>
          <w:rFonts w:ascii="Times New Roman" w:hAnsi="Times New Roman"/>
        </w:rPr>
        <w:t xml:space="preserve"> </w:t>
      </w:r>
      <w:proofErr w:type="spellStart"/>
      <w:r>
        <w:rPr>
          <w:rFonts w:ascii="Times New Roman" w:hAnsi="Times New Roman"/>
        </w:rPr>
        <w:t>nghĩa</w:t>
      </w:r>
      <w:proofErr w:type="spellEnd"/>
      <w:r>
        <w:rPr>
          <w:rFonts w:ascii="Times New Roman" w:hAnsi="Times New Roman"/>
        </w:rPr>
        <w:t xml:space="preserve">, </w:t>
      </w:r>
      <w:proofErr w:type="spellStart"/>
      <w:r>
        <w:rPr>
          <w:rFonts w:ascii="Times New Roman" w:hAnsi="Times New Roman"/>
        </w:rPr>
        <w:t>thuật</w:t>
      </w:r>
      <w:proofErr w:type="spellEnd"/>
      <w:r>
        <w:rPr>
          <w:rFonts w:ascii="Times New Roman" w:hAnsi="Times New Roman"/>
        </w:rPr>
        <w:t xml:space="preserve"> </w:t>
      </w:r>
      <w:proofErr w:type="spellStart"/>
      <w:r>
        <w:rPr>
          <w:rFonts w:ascii="Times New Roman" w:hAnsi="Times New Roman"/>
        </w:rPr>
        <w:t>ngữ</w:t>
      </w:r>
      <w:proofErr w:type="spellEnd"/>
      <w:r>
        <w:rPr>
          <w:rFonts w:ascii="Times New Roman" w:hAnsi="Times New Roman"/>
        </w:rPr>
        <w:t xml:space="preserve">, </w:t>
      </w:r>
      <w:proofErr w:type="spellStart"/>
      <w:r>
        <w:rPr>
          <w:rFonts w:ascii="Times New Roman" w:hAnsi="Times New Roman"/>
        </w:rPr>
        <w:t>từ</w:t>
      </w:r>
      <w:proofErr w:type="spellEnd"/>
      <w:r>
        <w:rPr>
          <w:rFonts w:ascii="Times New Roman" w:hAnsi="Times New Roman"/>
        </w:rPr>
        <w:t xml:space="preserve"> </w:t>
      </w:r>
      <w:proofErr w:type="spellStart"/>
      <w:r>
        <w:rPr>
          <w:rFonts w:ascii="Times New Roman" w:hAnsi="Times New Roman"/>
        </w:rPr>
        <w:t>viết</w:t>
      </w:r>
      <w:proofErr w:type="spellEnd"/>
      <w:r>
        <w:rPr>
          <w:rFonts w:ascii="Times New Roman" w:hAnsi="Times New Roman"/>
        </w:rPr>
        <w:t xml:space="preserve"> </w:t>
      </w:r>
      <w:proofErr w:type="spellStart"/>
      <w:r>
        <w:rPr>
          <w:rFonts w:ascii="Times New Roman" w:hAnsi="Times New Roman"/>
        </w:rPr>
        <w:t>tắt</w:t>
      </w:r>
      <w:bookmarkEnd w:id="7"/>
      <w:bookmarkEnd w:id="8"/>
      <w:bookmarkEnd w:id="9"/>
      <w:proofErr w:type="spellEnd"/>
      <w:r>
        <w:rPr>
          <w:rFonts w:ascii="Times New Roman" w:hAnsi="Times New Roman"/>
        </w:rPr>
        <w:t xml:space="preserve"> </w:t>
      </w:r>
    </w:p>
    <w:tbl>
      <w:tblPr>
        <w:tblStyle w:val="TableGrid"/>
        <w:tblW w:w="9367" w:type="dxa"/>
        <w:jc w:val="center"/>
        <w:tblLayout w:type="fixed"/>
        <w:tblLook w:val="01E0" w:firstRow="1" w:lastRow="1" w:firstColumn="1" w:lastColumn="1" w:noHBand="0" w:noVBand="0"/>
      </w:tblPr>
      <w:tblGrid>
        <w:gridCol w:w="9367"/>
      </w:tblGrid>
      <w:tr w:rsidR="0016704D" w14:paraId="51A5E8A6" w14:textId="77777777" w:rsidTr="0016704D">
        <w:trPr>
          <w:jc w:val="center"/>
        </w:trPr>
        <w:tc>
          <w:tcPr>
            <w:tcW w:w="9367" w:type="dxa"/>
          </w:tcPr>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529"/>
              <w:gridCol w:w="1490"/>
              <w:gridCol w:w="4110"/>
              <w:gridCol w:w="3231"/>
            </w:tblGrid>
            <w:tr w:rsidR="0016704D" w:rsidRPr="00CB7446" w14:paraId="098426CF" w14:textId="77777777" w:rsidTr="0016704D">
              <w:trPr>
                <w:tblCellSpacing w:w="15" w:type="dxa"/>
              </w:trPr>
              <w:tc>
                <w:tcPr>
                  <w:tcW w:w="484" w:type="dxa"/>
                  <w:vAlign w:val="center"/>
                  <w:hideMark/>
                </w:tcPr>
                <w:p w14:paraId="5C0576CE" w14:textId="77777777" w:rsidR="00000000" w:rsidRPr="00CB7446" w:rsidRDefault="00000000" w:rsidP="00AF5720">
                  <w:pPr>
                    <w:spacing w:after="0" w:line="240" w:lineRule="auto"/>
                    <w:jc w:val="center"/>
                    <w:rPr>
                      <w:b/>
                      <w:bCs/>
                    </w:rPr>
                  </w:pPr>
                  <w:r w:rsidRPr="00CB7446">
                    <w:rPr>
                      <w:b/>
                      <w:bCs/>
                    </w:rPr>
                    <w:t>STT</w:t>
                  </w:r>
                </w:p>
              </w:tc>
              <w:tc>
                <w:tcPr>
                  <w:tcW w:w="1460" w:type="dxa"/>
                  <w:vAlign w:val="center"/>
                  <w:hideMark/>
                </w:tcPr>
                <w:p w14:paraId="58AB9759" w14:textId="77777777" w:rsidR="00000000" w:rsidRPr="00CB7446" w:rsidRDefault="00000000" w:rsidP="00AF5720">
                  <w:pPr>
                    <w:jc w:val="center"/>
                    <w:rPr>
                      <w:b/>
                      <w:bCs/>
                    </w:rPr>
                  </w:pPr>
                  <w:proofErr w:type="spellStart"/>
                  <w:r w:rsidRPr="00CB7446">
                    <w:rPr>
                      <w:b/>
                      <w:bCs/>
                    </w:rPr>
                    <w:t>Thu</w:t>
                  </w:r>
                  <w:r w:rsidRPr="00CB7446">
                    <w:rPr>
                      <w:b/>
                      <w:bCs/>
                    </w:rPr>
                    <w:t>ậ</w:t>
                  </w:r>
                  <w:r w:rsidRPr="00CB7446">
                    <w:rPr>
                      <w:b/>
                      <w:bCs/>
                    </w:rPr>
                    <w:t>t</w:t>
                  </w:r>
                  <w:proofErr w:type="spellEnd"/>
                  <w:r w:rsidRPr="00CB7446">
                    <w:rPr>
                      <w:b/>
                      <w:bCs/>
                    </w:rPr>
                    <w:t xml:space="preserve"> </w:t>
                  </w:r>
                  <w:proofErr w:type="spellStart"/>
                  <w:r w:rsidRPr="00CB7446">
                    <w:rPr>
                      <w:b/>
                      <w:bCs/>
                    </w:rPr>
                    <w:t>ng</w:t>
                  </w:r>
                  <w:r w:rsidRPr="00CB7446">
                    <w:rPr>
                      <w:b/>
                      <w:bCs/>
                    </w:rPr>
                    <w:t>ữ</w:t>
                  </w:r>
                  <w:proofErr w:type="spellEnd"/>
                  <w:r w:rsidRPr="00CB7446">
                    <w:rPr>
                      <w:b/>
                      <w:bCs/>
                    </w:rPr>
                    <w:t xml:space="preserve">, </w:t>
                  </w:r>
                  <w:proofErr w:type="spellStart"/>
                  <w:r w:rsidRPr="00CB7446">
                    <w:rPr>
                      <w:b/>
                      <w:bCs/>
                    </w:rPr>
                    <w:t>t</w:t>
                  </w:r>
                  <w:r w:rsidRPr="00CB7446">
                    <w:rPr>
                      <w:b/>
                      <w:bCs/>
                    </w:rPr>
                    <w:t>ừ</w:t>
                  </w:r>
                  <w:proofErr w:type="spellEnd"/>
                  <w:r w:rsidRPr="00CB7446">
                    <w:rPr>
                      <w:b/>
                      <w:bCs/>
                    </w:rPr>
                    <w:t xml:space="preserve"> </w:t>
                  </w:r>
                  <w:proofErr w:type="spellStart"/>
                  <w:r w:rsidRPr="00CB7446">
                    <w:rPr>
                      <w:b/>
                      <w:bCs/>
                    </w:rPr>
                    <w:t>vi</w:t>
                  </w:r>
                  <w:r w:rsidRPr="00CB7446">
                    <w:rPr>
                      <w:b/>
                      <w:bCs/>
                    </w:rPr>
                    <w:t>ế</w:t>
                  </w:r>
                  <w:r w:rsidRPr="00CB7446">
                    <w:rPr>
                      <w:b/>
                      <w:bCs/>
                    </w:rPr>
                    <w:t>t</w:t>
                  </w:r>
                  <w:proofErr w:type="spellEnd"/>
                  <w:r w:rsidRPr="00CB7446">
                    <w:rPr>
                      <w:b/>
                      <w:bCs/>
                    </w:rPr>
                    <w:t xml:space="preserve"> </w:t>
                  </w:r>
                  <w:proofErr w:type="spellStart"/>
                  <w:r w:rsidRPr="00CB7446">
                    <w:rPr>
                      <w:b/>
                      <w:bCs/>
                    </w:rPr>
                    <w:t>t</w:t>
                  </w:r>
                  <w:r w:rsidRPr="00CB7446">
                    <w:rPr>
                      <w:b/>
                      <w:bCs/>
                    </w:rPr>
                    <w:t>ắ</w:t>
                  </w:r>
                  <w:r w:rsidRPr="00CB7446">
                    <w:rPr>
                      <w:b/>
                      <w:bCs/>
                    </w:rPr>
                    <w:t>t</w:t>
                  </w:r>
                  <w:proofErr w:type="spellEnd"/>
                </w:p>
              </w:tc>
              <w:tc>
                <w:tcPr>
                  <w:tcW w:w="4080" w:type="dxa"/>
                  <w:vAlign w:val="center"/>
                  <w:hideMark/>
                </w:tcPr>
                <w:p w14:paraId="49DA1B5B" w14:textId="77777777" w:rsidR="00000000" w:rsidRPr="00CB7446" w:rsidRDefault="00000000" w:rsidP="00AF5720">
                  <w:pPr>
                    <w:jc w:val="center"/>
                    <w:rPr>
                      <w:b/>
                      <w:bCs/>
                    </w:rPr>
                  </w:pPr>
                  <w:proofErr w:type="spellStart"/>
                  <w:r w:rsidRPr="00CB7446">
                    <w:rPr>
                      <w:b/>
                      <w:bCs/>
                    </w:rPr>
                    <w:t>Gi</w:t>
                  </w:r>
                  <w:r w:rsidRPr="00CB7446">
                    <w:rPr>
                      <w:b/>
                      <w:bCs/>
                    </w:rPr>
                    <w:t>ả</w:t>
                  </w:r>
                  <w:r w:rsidRPr="00CB7446">
                    <w:rPr>
                      <w:b/>
                      <w:bCs/>
                    </w:rPr>
                    <w:t>i</w:t>
                  </w:r>
                  <w:proofErr w:type="spellEnd"/>
                  <w:r w:rsidRPr="00CB7446">
                    <w:rPr>
                      <w:b/>
                      <w:bCs/>
                    </w:rPr>
                    <w:t xml:space="preserve"> </w:t>
                  </w:r>
                  <w:proofErr w:type="spellStart"/>
                  <w:r w:rsidRPr="00CB7446">
                    <w:rPr>
                      <w:b/>
                      <w:bCs/>
                    </w:rPr>
                    <w:t>thích</w:t>
                  </w:r>
                  <w:proofErr w:type="spellEnd"/>
                </w:p>
              </w:tc>
              <w:tc>
                <w:tcPr>
                  <w:tcW w:w="3186" w:type="dxa"/>
                  <w:vAlign w:val="center"/>
                  <w:hideMark/>
                </w:tcPr>
                <w:p w14:paraId="4F584CB9" w14:textId="77777777" w:rsidR="00000000" w:rsidRPr="00CB7446" w:rsidRDefault="00000000" w:rsidP="00AF5720">
                  <w:pPr>
                    <w:jc w:val="center"/>
                    <w:rPr>
                      <w:b/>
                      <w:bCs/>
                    </w:rPr>
                  </w:pPr>
                  <w:proofErr w:type="spellStart"/>
                  <w:r w:rsidRPr="00CB7446">
                    <w:rPr>
                      <w:b/>
                      <w:bCs/>
                    </w:rPr>
                    <w:t>Ghi</w:t>
                  </w:r>
                  <w:proofErr w:type="spellEnd"/>
                  <w:r w:rsidRPr="00CB7446">
                    <w:rPr>
                      <w:b/>
                      <w:bCs/>
                    </w:rPr>
                    <w:t xml:space="preserve"> </w:t>
                  </w:r>
                  <w:proofErr w:type="spellStart"/>
                  <w:r w:rsidRPr="00CB7446">
                    <w:rPr>
                      <w:b/>
                      <w:bCs/>
                    </w:rPr>
                    <w:t>chú</w:t>
                  </w:r>
                  <w:proofErr w:type="spellEnd"/>
                </w:p>
              </w:tc>
            </w:tr>
            <w:tr w:rsidR="0016704D" w:rsidRPr="00CB7446" w14:paraId="297F9368" w14:textId="77777777" w:rsidTr="0016704D">
              <w:trPr>
                <w:tblCellSpacing w:w="15" w:type="dxa"/>
              </w:trPr>
              <w:tc>
                <w:tcPr>
                  <w:tcW w:w="484" w:type="dxa"/>
                  <w:vAlign w:val="center"/>
                  <w:hideMark/>
                </w:tcPr>
                <w:p w14:paraId="2DD17F42" w14:textId="77777777" w:rsidR="00000000" w:rsidRPr="00CB7446" w:rsidRDefault="00000000" w:rsidP="00AF5720">
                  <w:r w:rsidRPr="00CB7446">
                    <w:t>1</w:t>
                  </w:r>
                </w:p>
              </w:tc>
              <w:tc>
                <w:tcPr>
                  <w:tcW w:w="1460" w:type="dxa"/>
                  <w:vAlign w:val="center"/>
                  <w:hideMark/>
                </w:tcPr>
                <w:p w14:paraId="590BD952" w14:textId="77777777" w:rsidR="00000000" w:rsidRPr="00CB7446" w:rsidRDefault="00000000" w:rsidP="00AF5720">
                  <w:r w:rsidRPr="00CB7446">
                    <w:t>SRS</w:t>
                  </w:r>
                </w:p>
              </w:tc>
              <w:tc>
                <w:tcPr>
                  <w:tcW w:w="4080" w:type="dxa"/>
                  <w:vAlign w:val="center"/>
                  <w:hideMark/>
                </w:tcPr>
                <w:p w14:paraId="369D1088" w14:textId="77777777" w:rsidR="00000000" w:rsidRPr="00CB7446" w:rsidRDefault="00000000" w:rsidP="00AF5720">
                  <w:r w:rsidRPr="00CB7446">
                    <w:t xml:space="preserve">Software Requirements Specification – </w:t>
                  </w:r>
                  <w:proofErr w:type="spellStart"/>
                  <w:r w:rsidRPr="00CB7446">
                    <w:t>Đ</w:t>
                  </w:r>
                  <w:r w:rsidRPr="00CB7446">
                    <w:t>ặ</w:t>
                  </w:r>
                  <w:r w:rsidRPr="00CB7446">
                    <w:t>c</w:t>
                  </w:r>
                  <w:proofErr w:type="spellEnd"/>
                  <w:r w:rsidRPr="00CB7446">
                    <w:t xml:space="preserve"> </w:t>
                  </w:r>
                  <w:proofErr w:type="spellStart"/>
                  <w:r w:rsidRPr="00CB7446">
                    <w:t>t</w:t>
                  </w:r>
                  <w:r w:rsidRPr="00CB7446">
                    <w:t>ả</w:t>
                  </w:r>
                  <w:proofErr w:type="spellEnd"/>
                  <w:r w:rsidRPr="00CB7446">
                    <w:t xml:space="preserve"> </w:t>
                  </w:r>
                  <w:proofErr w:type="spellStart"/>
                  <w:r w:rsidRPr="00CB7446">
                    <w:t>yêu</w:t>
                  </w:r>
                  <w:proofErr w:type="spellEnd"/>
                  <w:r w:rsidRPr="00CB7446">
                    <w:t xml:space="preserve"> </w:t>
                  </w:r>
                  <w:proofErr w:type="spellStart"/>
                  <w:r w:rsidRPr="00CB7446">
                    <w:t>c</w:t>
                  </w:r>
                  <w:r w:rsidRPr="00CB7446">
                    <w:t>ầ</w:t>
                  </w:r>
                  <w:r w:rsidRPr="00CB7446">
                    <w:t>u</w:t>
                  </w:r>
                  <w:proofErr w:type="spellEnd"/>
                  <w:r w:rsidRPr="00CB7446">
                    <w:t xml:space="preserve"> </w:t>
                  </w:r>
                  <w:proofErr w:type="spellStart"/>
                  <w:r w:rsidRPr="00CB7446">
                    <w:t>ph</w:t>
                  </w:r>
                  <w:r w:rsidRPr="00CB7446">
                    <w:t>ầ</w:t>
                  </w:r>
                  <w:r w:rsidRPr="00CB7446">
                    <w:t>n</w:t>
                  </w:r>
                  <w:proofErr w:type="spellEnd"/>
                  <w:r w:rsidRPr="00CB7446">
                    <w:t xml:space="preserve"> </w:t>
                  </w:r>
                  <w:proofErr w:type="spellStart"/>
                  <w:r w:rsidRPr="00CB7446">
                    <w:t>m</w:t>
                  </w:r>
                  <w:r w:rsidRPr="00CB7446">
                    <w:t>ề</w:t>
                  </w:r>
                  <w:r w:rsidRPr="00CB7446">
                    <w:t>m</w:t>
                  </w:r>
                  <w:proofErr w:type="spellEnd"/>
                </w:p>
              </w:tc>
              <w:tc>
                <w:tcPr>
                  <w:tcW w:w="3186" w:type="dxa"/>
                  <w:vAlign w:val="center"/>
                  <w:hideMark/>
                </w:tcPr>
                <w:p w14:paraId="429000E8" w14:textId="77777777" w:rsidR="00000000" w:rsidRPr="00CB7446" w:rsidRDefault="00000000" w:rsidP="00AF5720">
                  <w:r w:rsidRPr="00CB7446">
                    <w:t xml:space="preserve">Tài </w:t>
                  </w:r>
                  <w:proofErr w:type="spellStart"/>
                  <w:r w:rsidRPr="00CB7446">
                    <w:t>li</w:t>
                  </w:r>
                  <w:r w:rsidRPr="00CB7446">
                    <w:t>ệ</w:t>
                  </w:r>
                  <w:r w:rsidRPr="00CB7446">
                    <w:t>u</w:t>
                  </w:r>
                  <w:proofErr w:type="spellEnd"/>
                  <w:r w:rsidRPr="00CB7446">
                    <w:t xml:space="preserve"> </w:t>
                  </w:r>
                  <w:proofErr w:type="spellStart"/>
                  <w:r w:rsidRPr="00CB7446">
                    <w:t>đ</w:t>
                  </w:r>
                  <w:r w:rsidRPr="00CB7446">
                    <w:t>ặ</w:t>
                  </w:r>
                  <w:r w:rsidRPr="00CB7446">
                    <w:t>c</w:t>
                  </w:r>
                  <w:proofErr w:type="spellEnd"/>
                  <w:r w:rsidRPr="00CB7446">
                    <w:t xml:space="preserve"> </w:t>
                  </w:r>
                  <w:proofErr w:type="spellStart"/>
                  <w:r w:rsidRPr="00CB7446">
                    <w:t>t</w:t>
                  </w:r>
                  <w:r w:rsidRPr="00CB7446">
                    <w:t>ả</w:t>
                  </w:r>
                  <w:proofErr w:type="spellEnd"/>
                </w:p>
              </w:tc>
            </w:tr>
            <w:tr w:rsidR="0016704D" w:rsidRPr="00CB7446" w14:paraId="6792BC15" w14:textId="77777777" w:rsidTr="0016704D">
              <w:trPr>
                <w:tblCellSpacing w:w="15" w:type="dxa"/>
              </w:trPr>
              <w:tc>
                <w:tcPr>
                  <w:tcW w:w="484" w:type="dxa"/>
                  <w:vAlign w:val="center"/>
                  <w:hideMark/>
                </w:tcPr>
                <w:p w14:paraId="1E46CF6E" w14:textId="77777777" w:rsidR="00000000" w:rsidRPr="00CB7446" w:rsidRDefault="00000000" w:rsidP="00AF5720">
                  <w:r w:rsidRPr="00CB7446">
                    <w:t>2</w:t>
                  </w:r>
                </w:p>
              </w:tc>
              <w:tc>
                <w:tcPr>
                  <w:tcW w:w="1460" w:type="dxa"/>
                  <w:vAlign w:val="center"/>
                  <w:hideMark/>
                </w:tcPr>
                <w:p w14:paraId="1D906FDA" w14:textId="77777777" w:rsidR="00000000" w:rsidRPr="00CB7446" w:rsidRDefault="00000000" w:rsidP="00AF5720">
                  <w:r w:rsidRPr="00CB7446">
                    <w:t>URD</w:t>
                  </w:r>
                </w:p>
              </w:tc>
              <w:tc>
                <w:tcPr>
                  <w:tcW w:w="4080" w:type="dxa"/>
                  <w:vAlign w:val="center"/>
                  <w:hideMark/>
                </w:tcPr>
                <w:p w14:paraId="491FBD36" w14:textId="77777777" w:rsidR="00000000" w:rsidRPr="00CB7446" w:rsidRDefault="00000000" w:rsidP="00AF5720">
                  <w:r w:rsidRPr="00CB7446">
                    <w:t xml:space="preserve">User Requirements Document – Tài </w:t>
                  </w:r>
                  <w:proofErr w:type="spellStart"/>
                  <w:r w:rsidRPr="00CB7446">
                    <w:t>li</w:t>
                  </w:r>
                  <w:r w:rsidRPr="00CB7446">
                    <w:t>ệ</w:t>
                  </w:r>
                  <w:r w:rsidRPr="00CB7446">
                    <w:t>u</w:t>
                  </w:r>
                  <w:proofErr w:type="spellEnd"/>
                  <w:r w:rsidRPr="00CB7446">
                    <w:t xml:space="preserve"> </w:t>
                  </w:r>
                  <w:proofErr w:type="spellStart"/>
                  <w:r w:rsidRPr="00CB7446">
                    <w:t>yêu</w:t>
                  </w:r>
                  <w:proofErr w:type="spellEnd"/>
                  <w:r w:rsidRPr="00CB7446">
                    <w:t xml:space="preserve"> </w:t>
                  </w:r>
                  <w:proofErr w:type="spellStart"/>
                  <w:r w:rsidRPr="00CB7446">
                    <w:t>c</w:t>
                  </w:r>
                  <w:r w:rsidRPr="00CB7446">
                    <w:t>ầ</w:t>
                  </w:r>
                  <w:r w:rsidRPr="00CB7446">
                    <w:t>u</w:t>
                  </w:r>
                  <w:proofErr w:type="spellEnd"/>
                  <w:r w:rsidRPr="00CB7446">
                    <w:t xml:space="preserve"> </w:t>
                  </w:r>
                  <w:proofErr w:type="spellStart"/>
                  <w:r w:rsidRPr="00CB7446">
                    <w:t>ngư</w:t>
                  </w:r>
                  <w:r w:rsidRPr="00CB7446">
                    <w:t>ờ</w:t>
                  </w:r>
                  <w:r w:rsidRPr="00CB7446">
                    <w:t>i</w:t>
                  </w:r>
                  <w:proofErr w:type="spellEnd"/>
                  <w:r w:rsidRPr="00CB7446">
                    <w:t xml:space="preserve"> </w:t>
                  </w:r>
                  <w:proofErr w:type="spellStart"/>
                  <w:r w:rsidRPr="00CB7446">
                    <w:t>dùng</w:t>
                  </w:r>
                  <w:proofErr w:type="spellEnd"/>
                </w:p>
              </w:tc>
              <w:tc>
                <w:tcPr>
                  <w:tcW w:w="3186" w:type="dxa"/>
                  <w:vAlign w:val="center"/>
                  <w:hideMark/>
                </w:tcPr>
                <w:p w14:paraId="61AA913D" w14:textId="77777777" w:rsidR="00000000" w:rsidRPr="00CB7446" w:rsidRDefault="00000000" w:rsidP="00AF5720">
                  <w:r w:rsidRPr="00CB7446">
                    <w:t xml:space="preserve">Tài </w:t>
                  </w:r>
                  <w:proofErr w:type="spellStart"/>
                  <w:r w:rsidRPr="00CB7446">
                    <w:t>li</w:t>
                  </w:r>
                  <w:r w:rsidRPr="00CB7446">
                    <w:t>ệ</w:t>
                  </w:r>
                  <w:r w:rsidRPr="00CB7446">
                    <w:t>u</w:t>
                  </w:r>
                  <w:proofErr w:type="spellEnd"/>
                  <w:r w:rsidRPr="00CB7446">
                    <w:t xml:space="preserve"> </w:t>
                  </w:r>
                  <w:proofErr w:type="spellStart"/>
                  <w:r w:rsidRPr="00CB7446">
                    <w:t>đ</w:t>
                  </w:r>
                  <w:r w:rsidRPr="00CB7446">
                    <w:t>ầ</w:t>
                  </w:r>
                  <w:r w:rsidRPr="00CB7446">
                    <w:t>u</w:t>
                  </w:r>
                  <w:proofErr w:type="spellEnd"/>
                  <w:r w:rsidRPr="00CB7446">
                    <w:t xml:space="preserve"> </w:t>
                  </w:r>
                  <w:proofErr w:type="spellStart"/>
                  <w:r w:rsidRPr="00CB7446">
                    <w:t>vào</w:t>
                  </w:r>
                  <w:proofErr w:type="spellEnd"/>
                </w:p>
              </w:tc>
            </w:tr>
            <w:tr w:rsidR="0016704D" w:rsidRPr="00CB7446" w14:paraId="2E3E52F9" w14:textId="77777777" w:rsidTr="0016704D">
              <w:trPr>
                <w:tblCellSpacing w:w="15" w:type="dxa"/>
              </w:trPr>
              <w:tc>
                <w:tcPr>
                  <w:tcW w:w="484" w:type="dxa"/>
                  <w:vAlign w:val="center"/>
                  <w:hideMark/>
                </w:tcPr>
                <w:p w14:paraId="03465331" w14:textId="77777777" w:rsidR="00000000" w:rsidRPr="00CB7446" w:rsidRDefault="00000000" w:rsidP="00AF5720">
                  <w:r w:rsidRPr="00CB7446">
                    <w:t>3</w:t>
                  </w:r>
                </w:p>
              </w:tc>
              <w:tc>
                <w:tcPr>
                  <w:tcW w:w="1460" w:type="dxa"/>
                  <w:vAlign w:val="center"/>
                  <w:hideMark/>
                </w:tcPr>
                <w:p w14:paraId="3BF21EF2" w14:textId="77777777" w:rsidR="00000000" w:rsidRPr="00CB7446" w:rsidRDefault="00000000" w:rsidP="00AF5720">
                  <w:r w:rsidRPr="00CB7446">
                    <w:t>UC</w:t>
                  </w:r>
                </w:p>
              </w:tc>
              <w:tc>
                <w:tcPr>
                  <w:tcW w:w="4080" w:type="dxa"/>
                  <w:vAlign w:val="center"/>
                  <w:hideMark/>
                </w:tcPr>
                <w:p w14:paraId="529A00D5" w14:textId="77777777" w:rsidR="00000000" w:rsidRPr="00CB7446" w:rsidRDefault="00000000" w:rsidP="00AF5720">
                  <w:r w:rsidRPr="00CB7446">
                    <w:t xml:space="preserve">Use Case – Ca </w:t>
                  </w:r>
                  <w:proofErr w:type="spellStart"/>
                  <w:r w:rsidRPr="00CB7446">
                    <w:t>s</w:t>
                  </w:r>
                  <w:r w:rsidRPr="00CB7446">
                    <w:t>ử</w:t>
                  </w:r>
                  <w:proofErr w:type="spellEnd"/>
                  <w:r w:rsidRPr="00CB7446">
                    <w:t xml:space="preserve"> </w:t>
                  </w:r>
                  <w:proofErr w:type="spellStart"/>
                  <w:r w:rsidRPr="00CB7446">
                    <w:t>d</w:t>
                  </w:r>
                  <w:r w:rsidRPr="00CB7446">
                    <w:t>ụ</w:t>
                  </w:r>
                  <w:r w:rsidRPr="00CB7446">
                    <w:t>ng</w:t>
                  </w:r>
                  <w:proofErr w:type="spellEnd"/>
                </w:p>
              </w:tc>
              <w:tc>
                <w:tcPr>
                  <w:tcW w:w="3186" w:type="dxa"/>
                  <w:vAlign w:val="center"/>
                  <w:hideMark/>
                </w:tcPr>
                <w:p w14:paraId="791ED0D4" w14:textId="77777777" w:rsidR="00000000" w:rsidRPr="00CB7446" w:rsidRDefault="00000000" w:rsidP="00AF5720">
                  <w:proofErr w:type="spellStart"/>
                  <w:r w:rsidRPr="00CB7446">
                    <w:t>Mô</w:t>
                  </w:r>
                  <w:proofErr w:type="spellEnd"/>
                  <w:r w:rsidRPr="00CB7446">
                    <w:t xml:space="preserve"> </w:t>
                  </w:r>
                  <w:proofErr w:type="spellStart"/>
                  <w:r w:rsidRPr="00CB7446">
                    <w:t>t</w:t>
                  </w:r>
                  <w:r w:rsidRPr="00CB7446">
                    <w:t>ả</w:t>
                  </w:r>
                  <w:proofErr w:type="spellEnd"/>
                  <w:r w:rsidRPr="00CB7446">
                    <w:t xml:space="preserve"> </w:t>
                  </w:r>
                  <w:proofErr w:type="spellStart"/>
                  <w:r w:rsidRPr="00CB7446">
                    <w:t>ch</w:t>
                  </w:r>
                  <w:r w:rsidRPr="00CB7446">
                    <w:t>ứ</w:t>
                  </w:r>
                  <w:r w:rsidRPr="00CB7446">
                    <w:t>c</w:t>
                  </w:r>
                  <w:proofErr w:type="spellEnd"/>
                  <w:r w:rsidRPr="00CB7446">
                    <w:t xml:space="preserve"> </w:t>
                  </w:r>
                  <w:proofErr w:type="spellStart"/>
                  <w:r w:rsidRPr="00CB7446">
                    <w:t>năng</w:t>
                  </w:r>
                  <w:proofErr w:type="spellEnd"/>
                </w:p>
              </w:tc>
            </w:tr>
            <w:tr w:rsidR="0016704D" w:rsidRPr="00CB7446" w14:paraId="225AFA07" w14:textId="77777777" w:rsidTr="0016704D">
              <w:trPr>
                <w:tblCellSpacing w:w="15" w:type="dxa"/>
              </w:trPr>
              <w:tc>
                <w:tcPr>
                  <w:tcW w:w="484" w:type="dxa"/>
                  <w:vAlign w:val="center"/>
                  <w:hideMark/>
                </w:tcPr>
                <w:p w14:paraId="2801DAF9" w14:textId="77777777" w:rsidR="00000000" w:rsidRPr="00CB7446" w:rsidRDefault="00000000" w:rsidP="00AF5720">
                  <w:r w:rsidRPr="00CB7446">
                    <w:t>4</w:t>
                  </w:r>
                </w:p>
              </w:tc>
              <w:tc>
                <w:tcPr>
                  <w:tcW w:w="1460" w:type="dxa"/>
                  <w:vAlign w:val="center"/>
                  <w:hideMark/>
                </w:tcPr>
                <w:p w14:paraId="6A3A44FE" w14:textId="77777777" w:rsidR="00000000" w:rsidRPr="00CB7446" w:rsidRDefault="00000000" w:rsidP="00AF5720">
                  <w:r w:rsidRPr="00CB7446">
                    <w:t>UI</w:t>
                  </w:r>
                </w:p>
              </w:tc>
              <w:tc>
                <w:tcPr>
                  <w:tcW w:w="4080" w:type="dxa"/>
                  <w:vAlign w:val="center"/>
                  <w:hideMark/>
                </w:tcPr>
                <w:p w14:paraId="5875A980" w14:textId="77777777" w:rsidR="00000000" w:rsidRPr="00CB7446" w:rsidRDefault="00000000" w:rsidP="00AF5720">
                  <w:r w:rsidRPr="00CB7446">
                    <w:t xml:space="preserve">User Interface – Giao </w:t>
                  </w:r>
                  <w:proofErr w:type="spellStart"/>
                  <w:r w:rsidRPr="00CB7446">
                    <w:t>di</w:t>
                  </w:r>
                  <w:r w:rsidRPr="00CB7446">
                    <w:t>ệ</w:t>
                  </w:r>
                  <w:r w:rsidRPr="00CB7446">
                    <w:t>n</w:t>
                  </w:r>
                  <w:proofErr w:type="spellEnd"/>
                  <w:r w:rsidRPr="00CB7446">
                    <w:t xml:space="preserve"> </w:t>
                  </w:r>
                  <w:proofErr w:type="spellStart"/>
                  <w:r w:rsidRPr="00CB7446">
                    <w:t>ngư</w:t>
                  </w:r>
                  <w:r w:rsidRPr="00CB7446">
                    <w:t>ờ</w:t>
                  </w:r>
                  <w:r w:rsidRPr="00CB7446">
                    <w:t>i</w:t>
                  </w:r>
                  <w:proofErr w:type="spellEnd"/>
                  <w:r w:rsidRPr="00CB7446">
                    <w:t xml:space="preserve"> </w:t>
                  </w:r>
                  <w:proofErr w:type="spellStart"/>
                  <w:r w:rsidRPr="00CB7446">
                    <w:t>dùng</w:t>
                  </w:r>
                  <w:proofErr w:type="spellEnd"/>
                </w:p>
              </w:tc>
              <w:tc>
                <w:tcPr>
                  <w:tcW w:w="3186" w:type="dxa"/>
                  <w:vAlign w:val="center"/>
                  <w:hideMark/>
                </w:tcPr>
                <w:p w14:paraId="34F47C8D" w14:textId="77777777" w:rsidR="00000000" w:rsidRPr="00CB7446" w:rsidRDefault="00000000" w:rsidP="00AF5720">
                  <w:r w:rsidRPr="00CB7446">
                    <w:t xml:space="preserve">Giao </w:t>
                  </w:r>
                  <w:proofErr w:type="spellStart"/>
                  <w:r w:rsidRPr="00CB7446">
                    <w:t>di</w:t>
                  </w:r>
                  <w:r w:rsidRPr="00CB7446">
                    <w:t>ệ</w:t>
                  </w:r>
                  <w:r w:rsidRPr="00CB7446">
                    <w:t>n</w:t>
                  </w:r>
                  <w:proofErr w:type="spellEnd"/>
                  <w:r w:rsidRPr="00CB7446">
                    <w:t xml:space="preserve"> </w:t>
                  </w:r>
                  <w:proofErr w:type="spellStart"/>
                  <w:r w:rsidRPr="00CB7446">
                    <w:t>h</w:t>
                  </w:r>
                  <w:r w:rsidRPr="00CB7446">
                    <w:t>ệ</w:t>
                  </w:r>
                  <w:proofErr w:type="spellEnd"/>
                  <w:r w:rsidRPr="00CB7446">
                    <w:t xml:space="preserve"> </w:t>
                  </w:r>
                  <w:proofErr w:type="spellStart"/>
                  <w:r w:rsidRPr="00CB7446">
                    <w:t>th</w:t>
                  </w:r>
                  <w:r w:rsidRPr="00CB7446">
                    <w:t>ố</w:t>
                  </w:r>
                  <w:r w:rsidRPr="00CB7446">
                    <w:t>ng</w:t>
                  </w:r>
                  <w:proofErr w:type="spellEnd"/>
                </w:p>
              </w:tc>
            </w:tr>
            <w:tr w:rsidR="0016704D" w:rsidRPr="00CB7446" w14:paraId="2C2FC52C" w14:textId="77777777" w:rsidTr="0016704D">
              <w:trPr>
                <w:tblCellSpacing w:w="15" w:type="dxa"/>
              </w:trPr>
              <w:tc>
                <w:tcPr>
                  <w:tcW w:w="484" w:type="dxa"/>
                  <w:vAlign w:val="center"/>
                  <w:hideMark/>
                </w:tcPr>
                <w:p w14:paraId="173698FD" w14:textId="77777777" w:rsidR="00000000" w:rsidRPr="00CB7446" w:rsidRDefault="00000000" w:rsidP="00AF5720">
                  <w:r w:rsidRPr="00CB7446">
                    <w:t>5</w:t>
                  </w:r>
                </w:p>
              </w:tc>
              <w:tc>
                <w:tcPr>
                  <w:tcW w:w="1460" w:type="dxa"/>
                  <w:vAlign w:val="center"/>
                  <w:hideMark/>
                </w:tcPr>
                <w:p w14:paraId="2497EF77" w14:textId="77777777" w:rsidR="00000000" w:rsidRPr="00CB7446" w:rsidRDefault="00000000" w:rsidP="00AF5720">
                  <w:r w:rsidRPr="00CB7446">
                    <w:t>AI</w:t>
                  </w:r>
                </w:p>
              </w:tc>
              <w:tc>
                <w:tcPr>
                  <w:tcW w:w="4080" w:type="dxa"/>
                  <w:vAlign w:val="center"/>
                  <w:hideMark/>
                </w:tcPr>
                <w:p w14:paraId="73CA5BA1" w14:textId="77777777" w:rsidR="00000000" w:rsidRPr="00CB7446" w:rsidRDefault="00000000" w:rsidP="00AF5720">
                  <w:r w:rsidRPr="00CB7446">
                    <w:t xml:space="preserve">Artificial Intelligence – Trí </w:t>
                  </w:r>
                  <w:proofErr w:type="spellStart"/>
                  <w:r w:rsidRPr="00CB7446">
                    <w:t>tu</w:t>
                  </w:r>
                  <w:r w:rsidRPr="00CB7446">
                    <w:t>ệ</w:t>
                  </w:r>
                  <w:proofErr w:type="spellEnd"/>
                  <w:r w:rsidRPr="00CB7446">
                    <w:t xml:space="preserve"> </w:t>
                  </w:r>
                  <w:proofErr w:type="spellStart"/>
                  <w:r w:rsidRPr="00CB7446">
                    <w:t>nhân</w:t>
                  </w:r>
                  <w:proofErr w:type="spellEnd"/>
                  <w:r w:rsidRPr="00CB7446">
                    <w:t xml:space="preserve"> </w:t>
                  </w:r>
                  <w:proofErr w:type="spellStart"/>
                  <w:r w:rsidRPr="00CB7446">
                    <w:t>t</w:t>
                  </w:r>
                  <w:r w:rsidRPr="00CB7446">
                    <w:t>ạ</w:t>
                  </w:r>
                  <w:r w:rsidRPr="00CB7446">
                    <w:t>o</w:t>
                  </w:r>
                  <w:proofErr w:type="spellEnd"/>
                </w:p>
              </w:tc>
              <w:tc>
                <w:tcPr>
                  <w:tcW w:w="3186" w:type="dxa"/>
                  <w:vAlign w:val="center"/>
                  <w:hideMark/>
                </w:tcPr>
                <w:p w14:paraId="352A208E" w14:textId="77777777" w:rsidR="00000000" w:rsidRPr="00CB7446" w:rsidRDefault="00000000" w:rsidP="00AF5720">
                  <w:r w:rsidRPr="00CB7446">
                    <w:t xml:space="preserve">Thành </w:t>
                  </w:r>
                  <w:proofErr w:type="spellStart"/>
                  <w:r w:rsidRPr="00CB7446">
                    <w:t>ph</w:t>
                  </w:r>
                  <w:r w:rsidRPr="00CB7446">
                    <w:t>ầ</w:t>
                  </w:r>
                  <w:r w:rsidRPr="00CB7446">
                    <w:t>n</w:t>
                  </w:r>
                  <w:proofErr w:type="spellEnd"/>
                  <w:r w:rsidRPr="00CB7446">
                    <w:t xml:space="preserve"> </w:t>
                  </w:r>
                  <w:proofErr w:type="spellStart"/>
                  <w:r w:rsidRPr="00CB7446">
                    <w:t>h</w:t>
                  </w:r>
                  <w:r w:rsidRPr="00CB7446">
                    <w:t>ỗ</w:t>
                  </w:r>
                  <w:proofErr w:type="spellEnd"/>
                  <w:r w:rsidRPr="00CB7446">
                    <w:t xml:space="preserve"> </w:t>
                  </w:r>
                  <w:proofErr w:type="spellStart"/>
                  <w:r w:rsidRPr="00CB7446">
                    <w:t>tr</w:t>
                  </w:r>
                  <w:r w:rsidRPr="00CB7446">
                    <w:t>ợ</w:t>
                  </w:r>
                  <w:proofErr w:type="spellEnd"/>
                  <w:r w:rsidRPr="00CB7446">
                    <w:t xml:space="preserve"> </w:t>
                  </w:r>
                  <w:proofErr w:type="spellStart"/>
                  <w:r w:rsidRPr="00CB7446">
                    <w:t>phân</w:t>
                  </w:r>
                  <w:proofErr w:type="spellEnd"/>
                  <w:r w:rsidRPr="00CB7446">
                    <w:t xml:space="preserve"> </w:t>
                  </w:r>
                  <w:proofErr w:type="spellStart"/>
                  <w:r w:rsidRPr="00CB7446">
                    <w:t>tích</w:t>
                  </w:r>
                  <w:proofErr w:type="spellEnd"/>
                </w:p>
              </w:tc>
            </w:tr>
            <w:tr w:rsidR="0016704D" w:rsidRPr="00CB7446" w14:paraId="20AD243D" w14:textId="77777777" w:rsidTr="0016704D">
              <w:trPr>
                <w:tblCellSpacing w:w="15" w:type="dxa"/>
              </w:trPr>
              <w:tc>
                <w:tcPr>
                  <w:tcW w:w="484" w:type="dxa"/>
                  <w:vAlign w:val="center"/>
                  <w:hideMark/>
                </w:tcPr>
                <w:p w14:paraId="3FABFDCE" w14:textId="77777777" w:rsidR="00000000" w:rsidRPr="00CB7446" w:rsidRDefault="00000000" w:rsidP="00AF5720">
                  <w:r w:rsidRPr="00CB7446">
                    <w:lastRenderedPageBreak/>
                    <w:t>6</w:t>
                  </w:r>
                </w:p>
              </w:tc>
              <w:tc>
                <w:tcPr>
                  <w:tcW w:w="1460" w:type="dxa"/>
                  <w:vAlign w:val="center"/>
                  <w:hideMark/>
                </w:tcPr>
                <w:p w14:paraId="443492FD" w14:textId="77777777" w:rsidR="00000000" w:rsidRPr="00CB7446" w:rsidRDefault="00000000" w:rsidP="00AF5720">
                  <w:r w:rsidRPr="00CB7446">
                    <w:t>KPI</w:t>
                  </w:r>
                </w:p>
              </w:tc>
              <w:tc>
                <w:tcPr>
                  <w:tcW w:w="4080" w:type="dxa"/>
                  <w:vAlign w:val="center"/>
                  <w:hideMark/>
                </w:tcPr>
                <w:p w14:paraId="2FF7D4DE" w14:textId="77777777" w:rsidR="00000000" w:rsidRPr="00CB7446" w:rsidRDefault="00000000" w:rsidP="00AF5720">
                  <w:r w:rsidRPr="00CB7446">
                    <w:t xml:space="preserve">Key Performance Indicator – </w:t>
                  </w:r>
                  <w:proofErr w:type="spellStart"/>
                  <w:r w:rsidRPr="00CB7446">
                    <w:t>Ch</w:t>
                  </w:r>
                  <w:r w:rsidRPr="00CB7446">
                    <w:t>ỉ</w:t>
                  </w:r>
                  <w:proofErr w:type="spellEnd"/>
                  <w:r w:rsidRPr="00CB7446">
                    <w:t xml:space="preserve"> </w:t>
                  </w:r>
                  <w:proofErr w:type="spellStart"/>
                  <w:r w:rsidRPr="00CB7446">
                    <w:t>s</w:t>
                  </w:r>
                  <w:r w:rsidRPr="00CB7446">
                    <w:t>ố</w:t>
                  </w:r>
                  <w:proofErr w:type="spellEnd"/>
                  <w:r w:rsidRPr="00CB7446">
                    <w:t xml:space="preserve"> </w:t>
                  </w:r>
                  <w:proofErr w:type="spellStart"/>
                  <w:r w:rsidRPr="00CB7446">
                    <w:t>hi</w:t>
                  </w:r>
                  <w:r w:rsidRPr="00CB7446">
                    <w:t>ệ</w:t>
                  </w:r>
                  <w:r w:rsidRPr="00CB7446">
                    <w:t>u</w:t>
                  </w:r>
                  <w:proofErr w:type="spellEnd"/>
                  <w:r w:rsidRPr="00CB7446">
                    <w:t xml:space="preserve"> </w:t>
                  </w:r>
                  <w:proofErr w:type="spellStart"/>
                  <w:r w:rsidRPr="00CB7446">
                    <w:t>su</w:t>
                  </w:r>
                  <w:r w:rsidRPr="00CB7446">
                    <w:t>ấ</w:t>
                  </w:r>
                  <w:r w:rsidRPr="00CB7446">
                    <w:t>t</w:t>
                  </w:r>
                  <w:proofErr w:type="spellEnd"/>
                </w:p>
              </w:tc>
              <w:tc>
                <w:tcPr>
                  <w:tcW w:w="3186" w:type="dxa"/>
                  <w:vAlign w:val="center"/>
                  <w:hideMark/>
                </w:tcPr>
                <w:p w14:paraId="51AE2423" w14:textId="77777777" w:rsidR="00000000" w:rsidRPr="00CB7446" w:rsidRDefault="00000000" w:rsidP="00AF5720">
                  <w:r w:rsidRPr="00CB7446">
                    <w:t>Hi</w:t>
                  </w:r>
                  <w:r w:rsidRPr="00CB7446">
                    <w:t>ể</w:t>
                  </w:r>
                  <w:r w:rsidRPr="00CB7446">
                    <w:t xml:space="preserve">n </w:t>
                  </w:r>
                  <w:proofErr w:type="spellStart"/>
                  <w:r w:rsidRPr="00CB7446">
                    <w:t>th</w:t>
                  </w:r>
                  <w:r w:rsidRPr="00CB7446">
                    <w:t>ị</w:t>
                  </w:r>
                  <w:proofErr w:type="spellEnd"/>
                  <w:r w:rsidRPr="00CB7446">
                    <w:t xml:space="preserve"> </w:t>
                  </w:r>
                  <w:proofErr w:type="spellStart"/>
                  <w:r w:rsidRPr="00CB7446">
                    <w:t>trên</w:t>
                  </w:r>
                  <w:proofErr w:type="spellEnd"/>
                  <w:r w:rsidRPr="00CB7446">
                    <w:t xml:space="preserve"> Dashboard</w:t>
                  </w:r>
                </w:p>
              </w:tc>
            </w:tr>
            <w:tr w:rsidR="0016704D" w:rsidRPr="00CB7446" w14:paraId="3C9379DA" w14:textId="77777777" w:rsidTr="0016704D">
              <w:trPr>
                <w:tblCellSpacing w:w="15" w:type="dxa"/>
              </w:trPr>
              <w:tc>
                <w:tcPr>
                  <w:tcW w:w="484" w:type="dxa"/>
                  <w:vAlign w:val="center"/>
                  <w:hideMark/>
                </w:tcPr>
                <w:p w14:paraId="2D54039D" w14:textId="77777777" w:rsidR="00000000" w:rsidRPr="00CB7446" w:rsidRDefault="00000000" w:rsidP="00AF5720">
                  <w:r w:rsidRPr="00CB7446">
                    <w:t>7</w:t>
                  </w:r>
                </w:p>
              </w:tc>
              <w:tc>
                <w:tcPr>
                  <w:tcW w:w="1460" w:type="dxa"/>
                  <w:vAlign w:val="center"/>
                  <w:hideMark/>
                </w:tcPr>
                <w:p w14:paraId="0B1B7482" w14:textId="77777777" w:rsidR="00000000" w:rsidRPr="00CB7446" w:rsidRDefault="00000000" w:rsidP="00AF5720">
                  <w:r w:rsidRPr="00CB7446">
                    <w:t>Audit Log</w:t>
                  </w:r>
                </w:p>
              </w:tc>
              <w:tc>
                <w:tcPr>
                  <w:tcW w:w="4080" w:type="dxa"/>
                  <w:vAlign w:val="center"/>
                  <w:hideMark/>
                </w:tcPr>
                <w:p w14:paraId="375143DE" w14:textId="77777777" w:rsidR="00000000" w:rsidRPr="00CB7446" w:rsidRDefault="00000000" w:rsidP="00AF5720">
                  <w:r w:rsidRPr="00CB7446">
                    <w:t>Nh</w:t>
                  </w:r>
                  <w:r w:rsidRPr="00CB7446">
                    <w:t>ậ</w:t>
                  </w:r>
                  <w:r w:rsidRPr="00CB7446">
                    <w:t xml:space="preserve">t </w:t>
                  </w:r>
                  <w:proofErr w:type="spellStart"/>
                  <w:r w:rsidRPr="00CB7446">
                    <w:t>ký</w:t>
                  </w:r>
                  <w:proofErr w:type="spellEnd"/>
                  <w:r w:rsidRPr="00CB7446">
                    <w:t xml:space="preserve"> </w:t>
                  </w:r>
                  <w:proofErr w:type="spellStart"/>
                  <w:r w:rsidRPr="00CB7446">
                    <w:t>ghi</w:t>
                  </w:r>
                  <w:proofErr w:type="spellEnd"/>
                  <w:r w:rsidRPr="00CB7446">
                    <w:t xml:space="preserve"> </w:t>
                  </w:r>
                  <w:proofErr w:type="spellStart"/>
                  <w:r w:rsidRPr="00CB7446">
                    <w:t>nh</w:t>
                  </w:r>
                  <w:r w:rsidRPr="00CB7446">
                    <w:t>ậ</w:t>
                  </w:r>
                  <w:r w:rsidRPr="00CB7446">
                    <w:t>n</w:t>
                  </w:r>
                  <w:proofErr w:type="spellEnd"/>
                  <w:r w:rsidRPr="00CB7446">
                    <w:t xml:space="preserve"> </w:t>
                  </w:r>
                  <w:proofErr w:type="spellStart"/>
                  <w:r w:rsidRPr="00CB7446">
                    <w:t>thao</w:t>
                  </w:r>
                  <w:proofErr w:type="spellEnd"/>
                  <w:r w:rsidRPr="00CB7446">
                    <w:t xml:space="preserve"> </w:t>
                  </w:r>
                  <w:proofErr w:type="spellStart"/>
                  <w:r w:rsidRPr="00CB7446">
                    <w:t>tác</w:t>
                  </w:r>
                  <w:proofErr w:type="spellEnd"/>
                </w:p>
              </w:tc>
              <w:tc>
                <w:tcPr>
                  <w:tcW w:w="3186" w:type="dxa"/>
                  <w:vAlign w:val="center"/>
                  <w:hideMark/>
                </w:tcPr>
                <w:p w14:paraId="43A56EAB" w14:textId="77777777" w:rsidR="00000000" w:rsidRPr="00CB7446" w:rsidRDefault="00000000" w:rsidP="00AF5720">
                  <w:r w:rsidRPr="00CB7446">
                    <w:t>Ph</w:t>
                  </w:r>
                  <w:r w:rsidRPr="00CB7446">
                    <w:t>ụ</w:t>
                  </w:r>
                  <w:r w:rsidRPr="00CB7446">
                    <w:t xml:space="preserve">c </w:t>
                  </w:r>
                  <w:proofErr w:type="spellStart"/>
                  <w:r w:rsidRPr="00CB7446">
                    <w:t>v</w:t>
                  </w:r>
                  <w:r w:rsidRPr="00CB7446">
                    <w:t>ụ</w:t>
                  </w:r>
                  <w:proofErr w:type="spellEnd"/>
                  <w:r w:rsidRPr="00CB7446">
                    <w:t xml:space="preserve"> </w:t>
                  </w:r>
                  <w:proofErr w:type="spellStart"/>
                  <w:r w:rsidRPr="00CB7446">
                    <w:t>truy</w:t>
                  </w:r>
                  <w:proofErr w:type="spellEnd"/>
                  <w:r w:rsidRPr="00CB7446">
                    <w:t xml:space="preserve"> </w:t>
                  </w:r>
                  <w:proofErr w:type="spellStart"/>
                  <w:r w:rsidRPr="00CB7446">
                    <w:t>v</w:t>
                  </w:r>
                  <w:r w:rsidRPr="00CB7446">
                    <w:t>ế</w:t>
                  </w:r>
                  <w:r w:rsidRPr="00CB7446">
                    <w:t>t</w:t>
                  </w:r>
                  <w:proofErr w:type="spellEnd"/>
                </w:p>
              </w:tc>
            </w:tr>
            <w:tr w:rsidR="0016704D" w:rsidRPr="00CB7446" w14:paraId="1DBC6F7C" w14:textId="77777777" w:rsidTr="0016704D">
              <w:trPr>
                <w:tblCellSpacing w:w="15" w:type="dxa"/>
              </w:trPr>
              <w:tc>
                <w:tcPr>
                  <w:tcW w:w="484" w:type="dxa"/>
                  <w:vAlign w:val="center"/>
                  <w:hideMark/>
                </w:tcPr>
                <w:p w14:paraId="00B670F9" w14:textId="77777777" w:rsidR="00000000" w:rsidRPr="00CB7446" w:rsidRDefault="00000000" w:rsidP="00AF5720">
                  <w:r w:rsidRPr="00CB7446">
                    <w:t>8</w:t>
                  </w:r>
                </w:p>
              </w:tc>
              <w:tc>
                <w:tcPr>
                  <w:tcW w:w="1460" w:type="dxa"/>
                  <w:vAlign w:val="center"/>
                  <w:hideMark/>
                </w:tcPr>
                <w:p w14:paraId="7218AC96" w14:textId="77777777" w:rsidR="00000000" w:rsidRPr="00CB7446" w:rsidRDefault="00000000" w:rsidP="00AF5720">
                  <w:r w:rsidRPr="00CB7446">
                    <w:t>Evidence</w:t>
                  </w:r>
                </w:p>
              </w:tc>
              <w:tc>
                <w:tcPr>
                  <w:tcW w:w="4080" w:type="dxa"/>
                  <w:vAlign w:val="center"/>
                  <w:hideMark/>
                </w:tcPr>
                <w:p w14:paraId="37A1F62C" w14:textId="77777777" w:rsidR="00000000" w:rsidRPr="00CB7446" w:rsidRDefault="00000000" w:rsidP="00AF5720">
                  <w:proofErr w:type="spellStart"/>
                  <w:r w:rsidRPr="00CB7446">
                    <w:t>D</w:t>
                  </w:r>
                  <w:r w:rsidRPr="00CB7446">
                    <w:t>ữ</w:t>
                  </w:r>
                  <w:proofErr w:type="spellEnd"/>
                  <w:r w:rsidRPr="00CB7446">
                    <w:t xml:space="preserve"> </w:t>
                  </w:r>
                  <w:proofErr w:type="spellStart"/>
                  <w:r w:rsidRPr="00CB7446">
                    <w:t>li</w:t>
                  </w:r>
                  <w:r w:rsidRPr="00CB7446">
                    <w:t>ệ</w:t>
                  </w:r>
                  <w:r w:rsidRPr="00CB7446">
                    <w:t>u</w:t>
                  </w:r>
                  <w:proofErr w:type="spellEnd"/>
                  <w:r w:rsidRPr="00CB7446">
                    <w:t xml:space="preserve"> </w:t>
                  </w:r>
                  <w:proofErr w:type="spellStart"/>
                  <w:r w:rsidRPr="00CB7446">
                    <w:t>b</w:t>
                  </w:r>
                  <w:r w:rsidRPr="00CB7446">
                    <w:t>ằ</w:t>
                  </w:r>
                  <w:r w:rsidRPr="00CB7446">
                    <w:t>ng</w:t>
                  </w:r>
                  <w:proofErr w:type="spellEnd"/>
                  <w:r w:rsidRPr="00CB7446">
                    <w:t xml:space="preserve"> </w:t>
                  </w:r>
                  <w:proofErr w:type="spellStart"/>
                  <w:r w:rsidRPr="00CB7446">
                    <w:t>ch</w:t>
                  </w:r>
                  <w:r w:rsidRPr="00CB7446">
                    <w:t>ứ</w:t>
                  </w:r>
                  <w:r w:rsidRPr="00CB7446">
                    <w:t>ng</w:t>
                  </w:r>
                  <w:proofErr w:type="spellEnd"/>
                </w:p>
              </w:tc>
              <w:tc>
                <w:tcPr>
                  <w:tcW w:w="3186" w:type="dxa"/>
                  <w:vAlign w:val="center"/>
                  <w:hideMark/>
                </w:tcPr>
                <w:p w14:paraId="5B6DC8C7" w14:textId="77777777" w:rsidR="00000000" w:rsidRPr="00CB7446" w:rsidRDefault="00000000" w:rsidP="00AF5720">
                  <w:proofErr w:type="spellStart"/>
                  <w:r w:rsidRPr="00CB7446">
                    <w:t>D</w:t>
                  </w:r>
                  <w:r w:rsidRPr="00CB7446">
                    <w:t>ữ</w:t>
                  </w:r>
                  <w:proofErr w:type="spellEnd"/>
                  <w:r w:rsidRPr="00CB7446">
                    <w:t xml:space="preserve"> </w:t>
                  </w:r>
                  <w:proofErr w:type="spellStart"/>
                  <w:r w:rsidRPr="00CB7446">
                    <w:t>li</w:t>
                  </w:r>
                  <w:r w:rsidRPr="00CB7446">
                    <w:t>ệ</w:t>
                  </w:r>
                  <w:r w:rsidRPr="00CB7446">
                    <w:t>u</w:t>
                  </w:r>
                  <w:proofErr w:type="spellEnd"/>
                  <w:r w:rsidRPr="00CB7446">
                    <w:t xml:space="preserve"> </w:t>
                  </w:r>
                  <w:proofErr w:type="spellStart"/>
                  <w:r w:rsidRPr="00CB7446">
                    <w:t>làm</w:t>
                  </w:r>
                  <w:proofErr w:type="spellEnd"/>
                  <w:r w:rsidRPr="00CB7446">
                    <w:t xml:space="preserve"> </w:t>
                  </w:r>
                  <w:proofErr w:type="spellStart"/>
                  <w:r w:rsidRPr="00CB7446">
                    <w:t>cơ</w:t>
                  </w:r>
                  <w:proofErr w:type="spellEnd"/>
                  <w:r w:rsidRPr="00CB7446">
                    <w:t xml:space="preserve"> </w:t>
                  </w:r>
                  <w:proofErr w:type="spellStart"/>
                  <w:r w:rsidRPr="00CB7446">
                    <w:t>s</w:t>
                  </w:r>
                  <w:r w:rsidRPr="00CB7446">
                    <w:t>ở</w:t>
                  </w:r>
                  <w:proofErr w:type="spellEnd"/>
                  <w:r w:rsidRPr="00CB7446">
                    <w:t xml:space="preserve"> </w:t>
                  </w:r>
                  <w:proofErr w:type="spellStart"/>
                  <w:r w:rsidRPr="00CB7446">
                    <w:t>cho</w:t>
                  </w:r>
                  <w:proofErr w:type="spellEnd"/>
                  <w:r w:rsidRPr="00CB7446">
                    <w:t xml:space="preserve"> </w:t>
                  </w:r>
                  <w:proofErr w:type="spellStart"/>
                  <w:r w:rsidRPr="00CB7446">
                    <w:t>đ</w:t>
                  </w:r>
                  <w:r w:rsidRPr="00CB7446">
                    <w:t>ề</w:t>
                  </w:r>
                  <w:proofErr w:type="spellEnd"/>
                  <w:r w:rsidRPr="00CB7446">
                    <w:t xml:space="preserve"> </w:t>
                  </w:r>
                  <w:proofErr w:type="spellStart"/>
                  <w:r w:rsidRPr="00CB7446">
                    <w:t>xu</w:t>
                  </w:r>
                  <w:r w:rsidRPr="00CB7446">
                    <w:t>ấ</w:t>
                  </w:r>
                  <w:r w:rsidRPr="00CB7446">
                    <w:t>t</w:t>
                  </w:r>
                  <w:proofErr w:type="spellEnd"/>
                  <w:r w:rsidRPr="00CB7446">
                    <w:t xml:space="preserve"> AI</w:t>
                  </w:r>
                </w:p>
              </w:tc>
            </w:tr>
            <w:tr w:rsidR="0016704D" w:rsidRPr="00CB7446" w14:paraId="3D683555" w14:textId="77777777" w:rsidTr="0016704D">
              <w:trPr>
                <w:tblCellSpacing w:w="15" w:type="dxa"/>
              </w:trPr>
              <w:tc>
                <w:tcPr>
                  <w:tcW w:w="484" w:type="dxa"/>
                  <w:vAlign w:val="center"/>
                  <w:hideMark/>
                </w:tcPr>
                <w:p w14:paraId="610D9ED1" w14:textId="77777777" w:rsidR="00000000" w:rsidRPr="00CB7446" w:rsidRDefault="00000000" w:rsidP="00AF5720">
                  <w:r w:rsidRPr="00CB7446">
                    <w:t>9</w:t>
                  </w:r>
                </w:p>
              </w:tc>
              <w:tc>
                <w:tcPr>
                  <w:tcW w:w="1460" w:type="dxa"/>
                  <w:vAlign w:val="center"/>
                  <w:hideMark/>
                </w:tcPr>
                <w:p w14:paraId="6292AFA9" w14:textId="77777777" w:rsidR="00000000" w:rsidRPr="00CB7446" w:rsidRDefault="00000000" w:rsidP="00AF5720">
                  <w:r w:rsidRPr="00CB7446">
                    <w:t>Inventory</w:t>
                  </w:r>
                </w:p>
              </w:tc>
              <w:tc>
                <w:tcPr>
                  <w:tcW w:w="4080" w:type="dxa"/>
                  <w:vAlign w:val="center"/>
                  <w:hideMark/>
                </w:tcPr>
                <w:p w14:paraId="3069CA46" w14:textId="77777777" w:rsidR="00000000" w:rsidRPr="00CB7446" w:rsidRDefault="00000000" w:rsidP="00AF5720">
                  <w:proofErr w:type="spellStart"/>
                  <w:r w:rsidRPr="00CB7446">
                    <w:t>T</w:t>
                  </w:r>
                  <w:r w:rsidRPr="00CB7446">
                    <w:t>ồ</w:t>
                  </w:r>
                  <w:r w:rsidRPr="00CB7446">
                    <w:t>n</w:t>
                  </w:r>
                  <w:proofErr w:type="spellEnd"/>
                  <w:r w:rsidRPr="00CB7446">
                    <w:t xml:space="preserve"> </w:t>
                  </w:r>
                  <w:proofErr w:type="spellStart"/>
                  <w:r w:rsidRPr="00CB7446">
                    <w:t>kho</w:t>
                  </w:r>
                  <w:proofErr w:type="spellEnd"/>
                </w:p>
              </w:tc>
              <w:tc>
                <w:tcPr>
                  <w:tcW w:w="3186" w:type="dxa"/>
                  <w:vAlign w:val="center"/>
                  <w:hideMark/>
                </w:tcPr>
                <w:p w14:paraId="6581BE23" w14:textId="77777777" w:rsidR="00000000" w:rsidRPr="00CB7446" w:rsidRDefault="00000000" w:rsidP="00AF5720">
                  <w:proofErr w:type="spellStart"/>
                  <w:r w:rsidRPr="00CB7446">
                    <w:t>S</w:t>
                  </w:r>
                  <w:r w:rsidRPr="00CB7446">
                    <w:t>ố</w:t>
                  </w:r>
                  <w:proofErr w:type="spellEnd"/>
                  <w:r w:rsidRPr="00CB7446">
                    <w:t xml:space="preserve"> </w:t>
                  </w:r>
                  <w:proofErr w:type="spellStart"/>
                  <w:r w:rsidRPr="00CB7446">
                    <w:t>lư</w:t>
                  </w:r>
                  <w:r w:rsidRPr="00CB7446">
                    <w:t>ợ</w:t>
                  </w:r>
                  <w:r w:rsidRPr="00CB7446">
                    <w:t>ng</w:t>
                  </w:r>
                  <w:proofErr w:type="spellEnd"/>
                  <w:r w:rsidRPr="00CB7446">
                    <w:t xml:space="preserve"> </w:t>
                  </w:r>
                  <w:proofErr w:type="spellStart"/>
                  <w:r w:rsidRPr="00CB7446">
                    <w:t>hàng</w:t>
                  </w:r>
                  <w:proofErr w:type="spellEnd"/>
                  <w:r w:rsidRPr="00CB7446">
                    <w:t xml:space="preserve"> </w:t>
                  </w:r>
                  <w:proofErr w:type="spellStart"/>
                  <w:r w:rsidRPr="00CB7446">
                    <w:t>t</w:t>
                  </w:r>
                  <w:r w:rsidRPr="00CB7446">
                    <w:t>ồ</w:t>
                  </w:r>
                  <w:r w:rsidRPr="00CB7446">
                    <w:t>n</w:t>
                  </w:r>
                  <w:proofErr w:type="spellEnd"/>
                </w:p>
              </w:tc>
            </w:tr>
            <w:tr w:rsidR="0016704D" w:rsidRPr="00CB7446" w14:paraId="7923FA05" w14:textId="77777777" w:rsidTr="0016704D">
              <w:trPr>
                <w:tblCellSpacing w:w="15" w:type="dxa"/>
              </w:trPr>
              <w:tc>
                <w:tcPr>
                  <w:tcW w:w="484" w:type="dxa"/>
                  <w:vAlign w:val="center"/>
                  <w:hideMark/>
                </w:tcPr>
                <w:p w14:paraId="61D2D7F1" w14:textId="77777777" w:rsidR="00000000" w:rsidRPr="00CB7446" w:rsidRDefault="00000000" w:rsidP="00AF5720">
                  <w:r w:rsidRPr="00CB7446">
                    <w:t>10</w:t>
                  </w:r>
                </w:p>
              </w:tc>
              <w:tc>
                <w:tcPr>
                  <w:tcW w:w="1460" w:type="dxa"/>
                  <w:vAlign w:val="center"/>
                  <w:hideMark/>
                </w:tcPr>
                <w:p w14:paraId="70B31F20" w14:textId="77777777" w:rsidR="00000000" w:rsidRPr="00CB7446" w:rsidRDefault="00000000" w:rsidP="00AF5720">
                  <w:r w:rsidRPr="00CB7446">
                    <w:t>Inbound</w:t>
                  </w:r>
                </w:p>
              </w:tc>
              <w:tc>
                <w:tcPr>
                  <w:tcW w:w="4080" w:type="dxa"/>
                  <w:vAlign w:val="center"/>
                  <w:hideMark/>
                </w:tcPr>
                <w:p w14:paraId="22BE0204" w14:textId="77777777" w:rsidR="00000000" w:rsidRPr="00CB7446" w:rsidRDefault="00000000" w:rsidP="00AF5720">
                  <w:proofErr w:type="spellStart"/>
                  <w:r w:rsidRPr="00CB7446">
                    <w:t>Nh</w:t>
                  </w:r>
                  <w:r w:rsidRPr="00CB7446">
                    <w:t>ậ</w:t>
                  </w:r>
                  <w:r w:rsidRPr="00CB7446">
                    <w:t>p</w:t>
                  </w:r>
                  <w:proofErr w:type="spellEnd"/>
                  <w:r w:rsidRPr="00CB7446">
                    <w:t xml:space="preserve"> </w:t>
                  </w:r>
                  <w:proofErr w:type="spellStart"/>
                  <w:r w:rsidRPr="00CB7446">
                    <w:t>kho</w:t>
                  </w:r>
                  <w:proofErr w:type="spellEnd"/>
                </w:p>
              </w:tc>
              <w:tc>
                <w:tcPr>
                  <w:tcW w:w="3186" w:type="dxa"/>
                  <w:vAlign w:val="center"/>
                  <w:hideMark/>
                </w:tcPr>
                <w:p w14:paraId="6E6022CD" w14:textId="77777777" w:rsidR="00000000" w:rsidRPr="00CB7446" w:rsidRDefault="00000000" w:rsidP="00AF5720">
                  <w:proofErr w:type="spellStart"/>
                  <w:r w:rsidRPr="00CB7446">
                    <w:t>Nghi</w:t>
                  </w:r>
                  <w:r w:rsidRPr="00CB7446">
                    <w:t>ệ</w:t>
                  </w:r>
                  <w:r w:rsidRPr="00CB7446">
                    <w:t>p</w:t>
                  </w:r>
                  <w:proofErr w:type="spellEnd"/>
                  <w:r w:rsidRPr="00CB7446">
                    <w:t xml:space="preserve"> </w:t>
                  </w:r>
                  <w:proofErr w:type="spellStart"/>
                  <w:r w:rsidRPr="00CB7446">
                    <w:t>v</w:t>
                  </w:r>
                  <w:r w:rsidRPr="00CB7446">
                    <w:t>ụ</w:t>
                  </w:r>
                  <w:proofErr w:type="spellEnd"/>
                  <w:r w:rsidRPr="00CB7446">
                    <w:t xml:space="preserve"> </w:t>
                  </w:r>
                  <w:proofErr w:type="spellStart"/>
                  <w:r w:rsidRPr="00CB7446">
                    <w:t>nh</w:t>
                  </w:r>
                  <w:r w:rsidRPr="00CB7446">
                    <w:t>ậ</w:t>
                  </w:r>
                  <w:r w:rsidRPr="00CB7446">
                    <w:t>p</w:t>
                  </w:r>
                  <w:proofErr w:type="spellEnd"/>
                  <w:r w:rsidRPr="00CB7446">
                    <w:t xml:space="preserve"> </w:t>
                  </w:r>
                  <w:proofErr w:type="spellStart"/>
                  <w:r w:rsidRPr="00CB7446">
                    <w:t>hàng</w:t>
                  </w:r>
                  <w:proofErr w:type="spellEnd"/>
                </w:p>
              </w:tc>
            </w:tr>
            <w:tr w:rsidR="0016704D" w:rsidRPr="00CB7446" w14:paraId="1376B7C8" w14:textId="77777777" w:rsidTr="0016704D">
              <w:trPr>
                <w:tblCellSpacing w:w="15" w:type="dxa"/>
              </w:trPr>
              <w:tc>
                <w:tcPr>
                  <w:tcW w:w="484" w:type="dxa"/>
                  <w:vAlign w:val="center"/>
                  <w:hideMark/>
                </w:tcPr>
                <w:p w14:paraId="743B9337" w14:textId="77777777" w:rsidR="00000000" w:rsidRPr="00CB7446" w:rsidRDefault="00000000" w:rsidP="00AF5720">
                  <w:r w:rsidRPr="00CB7446">
                    <w:t>11</w:t>
                  </w:r>
                </w:p>
              </w:tc>
              <w:tc>
                <w:tcPr>
                  <w:tcW w:w="1460" w:type="dxa"/>
                  <w:vAlign w:val="center"/>
                  <w:hideMark/>
                </w:tcPr>
                <w:p w14:paraId="2C8B997F" w14:textId="77777777" w:rsidR="00000000" w:rsidRPr="00CB7446" w:rsidRDefault="00000000" w:rsidP="00AF5720">
                  <w:r w:rsidRPr="00CB7446">
                    <w:t>Outbound</w:t>
                  </w:r>
                </w:p>
              </w:tc>
              <w:tc>
                <w:tcPr>
                  <w:tcW w:w="4080" w:type="dxa"/>
                  <w:vAlign w:val="center"/>
                  <w:hideMark/>
                </w:tcPr>
                <w:p w14:paraId="028C6200" w14:textId="77777777" w:rsidR="00000000" w:rsidRPr="00CB7446" w:rsidRDefault="00000000" w:rsidP="00AF5720">
                  <w:proofErr w:type="spellStart"/>
                  <w:r w:rsidRPr="00CB7446">
                    <w:t>Xu</w:t>
                  </w:r>
                  <w:r w:rsidRPr="00CB7446">
                    <w:t>ấ</w:t>
                  </w:r>
                  <w:r w:rsidRPr="00CB7446">
                    <w:t>t</w:t>
                  </w:r>
                  <w:proofErr w:type="spellEnd"/>
                  <w:r w:rsidRPr="00CB7446">
                    <w:t xml:space="preserve"> </w:t>
                  </w:r>
                  <w:proofErr w:type="spellStart"/>
                  <w:r w:rsidRPr="00CB7446">
                    <w:t>kho</w:t>
                  </w:r>
                  <w:proofErr w:type="spellEnd"/>
                </w:p>
              </w:tc>
              <w:tc>
                <w:tcPr>
                  <w:tcW w:w="3186" w:type="dxa"/>
                  <w:vAlign w:val="center"/>
                  <w:hideMark/>
                </w:tcPr>
                <w:p w14:paraId="5E984AB4" w14:textId="77777777" w:rsidR="00000000" w:rsidRPr="00CB7446" w:rsidRDefault="00000000" w:rsidP="00AF5720">
                  <w:proofErr w:type="spellStart"/>
                  <w:r w:rsidRPr="00CB7446">
                    <w:t>Nghi</w:t>
                  </w:r>
                  <w:r w:rsidRPr="00CB7446">
                    <w:t>ệ</w:t>
                  </w:r>
                  <w:r w:rsidRPr="00CB7446">
                    <w:t>p</w:t>
                  </w:r>
                  <w:proofErr w:type="spellEnd"/>
                  <w:r w:rsidRPr="00CB7446">
                    <w:t xml:space="preserve"> </w:t>
                  </w:r>
                  <w:proofErr w:type="spellStart"/>
                  <w:r w:rsidRPr="00CB7446">
                    <w:t>v</w:t>
                  </w:r>
                  <w:r w:rsidRPr="00CB7446">
                    <w:t>ụ</w:t>
                  </w:r>
                  <w:proofErr w:type="spellEnd"/>
                  <w:r w:rsidRPr="00CB7446">
                    <w:t xml:space="preserve"> </w:t>
                  </w:r>
                  <w:proofErr w:type="spellStart"/>
                  <w:r w:rsidRPr="00CB7446">
                    <w:t>xu</w:t>
                  </w:r>
                  <w:r w:rsidRPr="00CB7446">
                    <w:t>ấ</w:t>
                  </w:r>
                  <w:r w:rsidRPr="00CB7446">
                    <w:t>t</w:t>
                  </w:r>
                  <w:proofErr w:type="spellEnd"/>
                  <w:r w:rsidRPr="00CB7446">
                    <w:t xml:space="preserve"> </w:t>
                  </w:r>
                  <w:proofErr w:type="spellStart"/>
                  <w:r w:rsidRPr="00CB7446">
                    <w:t>hàng</w:t>
                  </w:r>
                  <w:proofErr w:type="spellEnd"/>
                </w:p>
              </w:tc>
            </w:tr>
            <w:tr w:rsidR="0016704D" w:rsidRPr="00CB7446" w14:paraId="48EA39BA" w14:textId="77777777" w:rsidTr="0016704D">
              <w:trPr>
                <w:tblCellSpacing w:w="15" w:type="dxa"/>
              </w:trPr>
              <w:tc>
                <w:tcPr>
                  <w:tcW w:w="484" w:type="dxa"/>
                  <w:vAlign w:val="center"/>
                  <w:hideMark/>
                </w:tcPr>
                <w:p w14:paraId="4C753CB6" w14:textId="77777777" w:rsidR="00000000" w:rsidRPr="00CB7446" w:rsidRDefault="00000000" w:rsidP="00AF5720">
                  <w:r w:rsidRPr="00CB7446">
                    <w:t>12</w:t>
                  </w:r>
                </w:p>
              </w:tc>
              <w:tc>
                <w:tcPr>
                  <w:tcW w:w="1460" w:type="dxa"/>
                  <w:vAlign w:val="center"/>
                  <w:hideMark/>
                </w:tcPr>
                <w:p w14:paraId="48A6EFC7" w14:textId="77777777" w:rsidR="00000000" w:rsidRPr="00CB7446" w:rsidRDefault="00000000" w:rsidP="00AF5720">
                  <w:r w:rsidRPr="00CB7446">
                    <w:t>Approval</w:t>
                  </w:r>
                </w:p>
              </w:tc>
              <w:tc>
                <w:tcPr>
                  <w:tcW w:w="4080" w:type="dxa"/>
                  <w:vAlign w:val="center"/>
                  <w:hideMark/>
                </w:tcPr>
                <w:p w14:paraId="47498114" w14:textId="77777777" w:rsidR="00000000" w:rsidRPr="00CB7446" w:rsidRDefault="00000000" w:rsidP="00AF5720">
                  <w:proofErr w:type="spellStart"/>
                  <w:r w:rsidRPr="00CB7446">
                    <w:t>Phê</w:t>
                  </w:r>
                  <w:proofErr w:type="spellEnd"/>
                  <w:r w:rsidRPr="00CB7446">
                    <w:t xml:space="preserve"> </w:t>
                  </w:r>
                  <w:proofErr w:type="spellStart"/>
                  <w:r w:rsidRPr="00CB7446">
                    <w:t>duy</w:t>
                  </w:r>
                  <w:r w:rsidRPr="00CB7446">
                    <w:t>ệ</w:t>
                  </w:r>
                  <w:r w:rsidRPr="00CB7446">
                    <w:t>t</w:t>
                  </w:r>
                  <w:proofErr w:type="spellEnd"/>
                </w:p>
              </w:tc>
              <w:tc>
                <w:tcPr>
                  <w:tcW w:w="3186" w:type="dxa"/>
                  <w:vAlign w:val="center"/>
                  <w:hideMark/>
                </w:tcPr>
                <w:p w14:paraId="69E9C9A9" w14:textId="77777777" w:rsidR="00000000" w:rsidRPr="00CB7446" w:rsidRDefault="00000000" w:rsidP="00AF5720">
                  <w:r w:rsidRPr="00CB7446">
                    <w:t xml:space="preserve">Quy </w:t>
                  </w:r>
                  <w:proofErr w:type="spellStart"/>
                  <w:r w:rsidRPr="00CB7446">
                    <w:t>trình</w:t>
                  </w:r>
                  <w:proofErr w:type="spellEnd"/>
                  <w:r w:rsidRPr="00CB7446">
                    <w:t xml:space="preserve"> </w:t>
                  </w:r>
                  <w:proofErr w:type="spellStart"/>
                  <w:r w:rsidRPr="00CB7446">
                    <w:t>duy</w:t>
                  </w:r>
                  <w:r w:rsidRPr="00CB7446">
                    <w:t>ệ</w:t>
                  </w:r>
                  <w:r w:rsidRPr="00CB7446">
                    <w:t>t</w:t>
                  </w:r>
                  <w:proofErr w:type="spellEnd"/>
                  <w:r w:rsidRPr="00CB7446">
                    <w:t xml:space="preserve"> </w:t>
                  </w:r>
                  <w:proofErr w:type="spellStart"/>
                  <w:r w:rsidRPr="00CB7446">
                    <w:t>ch</w:t>
                  </w:r>
                  <w:r w:rsidRPr="00CB7446">
                    <w:t>ứ</w:t>
                  </w:r>
                  <w:r w:rsidRPr="00CB7446">
                    <w:t>ng</w:t>
                  </w:r>
                  <w:proofErr w:type="spellEnd"/>
                  <w:r w:rsidRPr="00CB7446">
                    <w:t xml:space="preserve"> </w:t>
                  </w:r>
                  <w:proofErr w:type="spellStart"/>
                  <w:r w:rsidRPr="00CB7446">
                    <w:t>t</w:t>
                  </w:r>
                  <w:r w:rsidRPr="00CB7446">
                    <w:t>ừ</w:t>
                  </w:r>
                  <w:proofErr w:type="spellEnd"/>
                </w:p>
              </w:tc>
            </w:tr>
            <w:tr w:rsidR="0016704D" w:rsidRPr="00CB7446" w14:paraId="03CAA933" w14:textId="77777777" w:rsidTr="0016704D">
              <w:trPr>
                <w:tblCellSpacing w:w="15" w:type="dxa"/>
              </w:trPr>
              <w:tc>
                <w:tcPr>
                  <w:tcW w:w="484" w:type="dxa"/>
                  <w:vAlign w:val="center"/>
                  <w:hideMark/>
                </w:tcPr>
                <w:p w14:paraId="5CB56C89" w14:textId="77777777" w:rsidR="00000000" w:rsidRPr="00CB7446" w:rsidRDefault="00000000" w:rsidP="00AF5720">
                  <w:r w:rsidRPr="00CB7446">
                    <w:t>13</w:t>
                  </w:r>
                </w:p>
              </w:tc>
              <w:tc>
                <w:tcPr>
                  <w:tcW w:w="1460" w:type="dxa"/>
                  <w:vAlign w:val="center"/>
                  <w:hideMark/>
                </w:tcPr>
                <w:p w14:paraId="3711A70D" w14:textId="77777777" w:rsidR="00000000" w:rsidRPr="00CB7446" w:rsidRDefault="00000000" w:rsidP="00AF5720">
                  <w:r w:rsidRPr="00CB7446">
                    <w:t>Transaction</w:t>
                  </w:r>
                </w:p>
              </w:tc>
              <w:tc>
                <w:tcPr>
                  <w:tcW w:w="4080" w:type="dxa"/>
                  <w:vAlign w:val="center"/>
                  <w:hideMark/>
                </w:tcPr>
                <w:p w14:paraId="3B426B0D" w14:textId="77777777" w:rsidR="00000000" w:rsidRPr="00CB7446" w:rsidRDefault="00000000" w:rsidP="00AF5720">
                  <w:r w:rsidRPr="00CB7446">
                    <w:t xml:space="preserve">Giao </w:t>
                  </w:r>
                  <w:proofErr w:type="spellStart"/>
                  <w:r w:rsidRPr="00CB7446">
                    <w:t>d</w:t>
                  </w:r>
                  <w:r w:rsidRPr="00CB7446">
                    <w:t>ị</w:t>
                  </w:r>
                  <w:r w:rsidRPr="00CB7446">
                    <w:t>ch</w:t>
                  </w:r>
                  <w:proofErr w:type="spellEnd"/>
                </w:p>
              </w:tc>
              <w:tc>
                <w:tcPr>
                  <w:tcW w:w="3186" w:type="dxa"/>
                  <w:vAlign w:val="center"/>
                  <w:hideMark/>
                </w:tcPr>
                <w:p w14:paraId="7E119694" w14:textId="77777777" w:rsidR="00000000" w:rsidRPr="00CB7446" w:rsidRDefault="00000000" w:rsidP="00AF5720">
                  <w:r w:rsidRPr="00CB7446">
                    <w:t xml:space="preserve">Giao </w:t>
                  </w:r>
                  <w:proofErr w:type="spellStart"/>
                  <w:r w:rsidRPr="00CB7446">
                    <w:t>d</w:t>
                  </w:r>
                  <w:r w:rsidRPr="00CB7446">
                    <w:t>ị</w:t>
                  </w:r>
                  <w:r w:rsidRPr="00CB7446">
                    <w:t>ch</w:t>
                  </w:r>
                  <w:proofErr w:type="spellEnd"/>
                  <w:r w:rsidRPr="00CB7446">
                    <w:t xml:space="preserve"> </w:t>
                  </w:r>
                  <w:proofErr w:type="spellStart"/>
                  <w:r w:rsidRPr="00CB7446">
                    <w:t>nghi</w:t>
                  </w:r>
                  <w:r w:rsidRPr="00CB7446">
                    <w:t>ệ</w:t>
                  </w:r>
                  <w:r w:rsidRPr="00CB7446">
                    <w:t>p</w:t>
                  </w:r>
                  <w:proofErr w:type="spellEnd"/>
                  <w:r w:rsidRPr="00CB7446">
                    <w:t xml:space="preserve"> </w:t>
                  </w:r>
                  <w:proofErr w:type="spellStart"/>
                  <w:r w:rsidRPr="00CB7446">
                    <w:t>v</w:t>
                  </w:r>
                  <w:r w:rsidRPr="00CB7446">
                    <w:t>ụ</w:t>
                  </w:r>
                  <w:proofErr w:type="spellEnd"/>
                </w:p>
              </w:tc>
            </w:tr>
            <w:tr w:rsidR="0016704D" w:rsidRPr="00CB7446" w14:paraId="27514CCD" w14:textId="77777777" w:rsidTr="0016704D">
              <w:trPr>
                <w:tblCellSpacing w:w="15" w:type="dxa"/>
              </w:trPr>
              <w:tc>
                <w:tcPr>
                  <w:tcW w:w="484" w:type="dxa"/>
                  <w:vAlign w:val="center"/>
                  <w:hideMark/>
                </w:tcPr>
                <w:p w14:paraId="10C9BFB4" w14:textId="77777777" w:rsidR="00000000" w:rsidRPr="00CB7446" w:rsidRDefault="00000000" w:rsidP="00AF5720">
                  <w:r w:rsidRPr="00CB7446">
                    <w:t>14</w:t>
                  </w:r>
                </w:p>
              </w:tc>
              <w:tc>
                <w:tcPr>
                  <w:tcW w:w="1460" w:type="dxa"/>
                  <w:vAlign w:val="center"/>
                  <w:hideMark/>
                </w:tcPr>
                <w:p w14:paraId="26CC1C62" w14:textId="77777777" w:rsidR="00000000" w:rsidRPr="00CB7446" w:rsidRDefault="00000000" w:rsidP="00AF5720">
                  <w:r w:rsidRPr="00CB7446">
                    <w:t>Lock</w:t>
                  </w:r>
                </w:p>
              </w:tc>
              <w:tc>
                <w:tcPr>
                  <w:tcW w:w="4080" w:type="dxa"/>
                  <w:vAlign w:val="center"/>
                  <w:hideMark/>
                </w:tcPr>
                <w:p w14:paraId="7F6993B8" w14:textId="77777777" w:rsidR="00000000" w:rsidRPr="00CB7446" w:rsidRDefault="00000000" w:rsidP="00AF5720">
                  <w:proofErr w:type="spellStart"/>
                  <w:r w:rsidRPr="00CB7446">
                    <w:t>Khóa</w:t>
                  </w:r>
                  <w:proofErr w:type="spellEnd"/>
                  <w:r w:rsidRPr="00CB7446">
                    <w:t xml:space="preserve"> </w:t>
                  </w:r>
                  <w:proofErr w:type="spellStart"/>
                  <w:r w:rsidRPr="00CB7446">
                    <w:t>d</w:t>
                  </w:r>
                  <w:r w:rsidRPr="00CB7446">
                    <w:t>ữ</w:t>
                  </w:r>
                  <w:proofErr w:type="spellEnd"/>
                  <w:r w:rsidRPr="00CB7446">
                    <w:t xml:space="preserve"> </w:t>
                  </w:r>
                  <w:proofErr w:type="spellStart"/>
                  <w:r w:rsidRPr="00CB7446">
                    <w:t>li</w:t>
                  </w:r>
                  <w:r w:rsidRPr="00CB7446">
                    <w:t>ệ</w:t>
                  </w:r>
                  <w:r w:rsidRPr="00CB7446">
                    <w:t>u</w:t>
                  </w:r>
                  <w:proofErr w:type="spellEnd"/>
                </w:p>
              </w:tc>
              <w:tc>
                <w:tcPr>
                  <w:tcW w:w="3186" w:type="dxa"/>
                  <w:vAlign w:val="center"/>
                  <w:hideMark/>
                </w:tcPr>
                <w:p w14:paraId="1054FBEC" w14:textId="77777777" w:rsidR="00000000" w:rsidRPr="00CB7446" w:rsidRDefault="00000000" w:rsidP="00AF5720">
                  <w:proofErr w:type="spellStart"/>
                  <w:r w:rsidRPr="00CB7446">
                    <w:t>Ki</w:t>
                  </w:r>
                  <w:r w:rsidRPr="00CB7446">
                    <w:t>ể</w:t>
                  </w:r>
                  <w:r w:rsidRPr="00CB7446">
                    <w:t>m</w:t>
                  </w:r>
                  <w:proofErr w:type="spellEnd"/>
                  <w:r w:rsidRPr="00CB7446">
                    <w:t xml:space="preserve"> </w:t>
                  </w:r>
                  <w:proofErr w:type="spellStart"/>
                  <w:r w:rsidRPr="00CB7446">
                    <w:t>soát</w:t>
                  </w:r>
                  <w:proofErr w:type="spellEnd"/>
                  <w:r w:rsidRPr="00CB7446">
                    <w:t xml:space="preserve"> </w:t>
                  </w:r>
                  <w:proofErr w:type="spellStart"/>
                  <w:r w:rsidRPr="00CB7446">
                    <w:t>đ</w:t>
                  </w:r>
                  <w:r w:rsidRPr="00CB7446">
                    <w:t>ồ</w:t>
                  </w:r>
                  <w:r w:rsidRPr="00CB7446">
                    <w:t>ng</w:t>
                  </w:r>
                  <w:proofErr w:type="spellEnd"/>
                  <w:r w:rsidRPr="00CB7446">
                    <w:t xml:space="preserve"> </w:t>
                  </w:r>
                  <w:proofErr w:type="spellStart"/>
                  <w:r w:rsidRPr="00CB7446">
                    <w:t>th</w:t>
                  </w:r>
                  <w:r w:rsidRPr="00CB7446">
                    <w:t>ờ</w:t>
                  </w:r>
                  <w:r w:rsidRPr="00CB7446">
                    <w:t>i</w:t>
                  </w:r>
                  <w:proofErr w:type="spellEnd"/>
                </w:p>
              </w:tc>
            </w:tr>
            <w:tr w:rsidR="0016704D" w:rsidRPr="00CB7446" w14:paraId="3AD2612C" w14:textId="77777777" w:rsidTr="0016704D">
              <w:trPr>
                <w:tblCellSpacing w:w="15" w:type="dxa"/>
              </w:trPr>
              <w:tc>
                <w:tcPr>
                  <w:tcW w:w="484" w:type="dxa"/>
                  <w:vAlign w:val="center"/>
                  <w:hideMark/>
                </w:tcPr>
                <w:p w14:paraId="74FC138F" w14:textId="77777777" w:rsidR="00000000" w:rsidRPr="00CB7446" w:rsidRDefault="00000000" w:rsidP="00AF5720">
                  <w:r w:rsidRPr="00CB7446">
                    <w:t>15</w:t>
                  </w:r>
                </w:p>
              </w:tc>
              <w:tc>
                <w:tcPr>
                  <w:tcW w:w="1460" w:type="dxa"/>
                  <w:vAlign w:val="center"/>
                  <w:hideMark/>
                </w:tcPr>
                <w:p w14:paraId="058752E8" w14:textId="77777777" w:rsidR="00000000" w:rsidRPr="00CB7446" w:rsidRDefault="00000000" w:rsidP="00AF5720">
                  <w:r w:rsidRPr="00CB7446">
                    <w:t>SELECT FOR UPDATE</w:t>
                  </w:r>
                </w:p>
              </w:tc>
              <w:tc>
                <w:tcPr>
                  <w:tcW w:w="4080" w:type="dxa"/>
                  <w:vAlign w:val="center"/>
                  <w:hideMark/>
                </w:tcPr>
                <w:p w14:paraId="33844ECC" w14:textId="77777777" w:rsidR="00000000" w:rsidRPr="00CB7446" w:rsidRDefault="00000000" w:rsidP="00AF5720">
                  <w:proofErr w:type="spellStart"/>
                  <w:r w:rsidRPr="00CB7446">
                    <w:t>Cơ</w:t>
                  </w:r>
                  <w:proofErr w:type="spellEnd"/>
                  <w:r w:rsidRPr="00CB7446">
                    <w:t xml:space="preserve"> </w:t>
                  </w:r>
                  <w:proofErr w:type="spellStart"/>
                  <w:r w:rsidRPr="00CB7446">
                    <w:t>ch</w:t>
                  </w:r>
                  <w:r w:rsidRPr="00CB7446">
                    <w:t>ế</w:t>
                  </w:r>
                  <w:proofErr w:type="spellEnd"/>
                  <w:r w:rsidRPr="00CB7446">
                    <w:t xml:space="preserve"> </w:t>
                  </w:r>
                  <w:proofErr w:type="spellStart"/>
                  <w:r w:rsidRPr="00CB7446">
                    <w:t>khóa</w:t>
                  </w:r>
                  <w:proofErr w:type="spellEnd"/>
                  <w:r w:rsidRPr="00CB7446">
                    <w:t xml:space="preserve"> </w:t>
                  </w:r>
                  <w:proofErr w:type="spellStart"/>
                  <w:r w:rsidRPr="00CB7446">
                    <w:t>b</w:t>
                  </w:r>
                  <w:r w:rsidRPr="00CB7446">
                    <w:t>ả</w:t>
                  </w:r>
                  <w:r w:rsidRPr="00CB7446">
                    <w:t>n</w:t>
                  </w:r>
                  <w:proofErr w:type="spellEnd"/>
                  <w:r w:rsidRPr="00CB7446">
                    <w:t xml:space="preserve"> </w:t>
                  </w:r>
                  <w:proofErr w:type="spellStart"/>
                  <w:r w:rsidRPr="00CB7446">
                    <w:t>ghi</w:t>
                  </w:r>
                  <w:proofErr w:type="spellEnd"/>
                  <w:r w:rsidRPr="00CB7446">
                    <w:t xml:space="preserve"> </w:t>
                  </w:r>
                  <w:proofErr w:type="spellStart"/>
                  <w:r w:rsidRPr="00CB7446">
                    <w:t>trong</w:t>
                  </w:r>
                  <w:proofErr w:type="spellEnd"/>
                  <w:r w:rsidRPr="00CB7446">
                    <w:t xml:space="preserve"> </w:t>
                  </w:r>
                  <w:proofErr w:type="spellStart"/>
                  <w:r w:rsidRPr="00CB7446">
                    <w:t>giao</w:t>
                  </w:r>
                  <w:proofErr w:type="spellEnd"/>
                  <w:r w:rsidRPr="00CB7446">
                    <w:t xml:space="preserve"> </w:t>
                  </w:r>
                  <w:proofErr w:type="spellStart"/>
                  <w:r w:rsidRPr="00CB7446">
                    <w:t>d</w:t>
                  </w:r>
                  <w:r w:rsidRPr="00CB7446">
                    <w:t>ị</w:t>
                  </w:r>
                  <w:r w:rsidRPr="00CB7446">
                    <w:t>ch</w:t>
                  </w:r>
                  <w:proofErr w:type="spellEnd"/>
                </w:p>
              </w:tc>
              <w:tc>
                <w:tcPr>
                  <w:tcW w:w="3186" w:type="dxa"/>
                  <w:vAlign w:val="center"/>
                  <w:hideMark/>
                </w:tcPr>
                <w:p w14:paraId="75CFAAA5" w14:textId="77777777" w:rsidR="00000000" w:rsidRPr="00CB7446" w:rsidRDefault="00000000" w:rsidP="00AF5720">
                  <w:proofErr w:type="spellStart"/>
                  <w:r w:rsidRPr="00CB7446">
                    <w:t>Dùng</w:t>
                  </w:r>
                  <w:proofErr w:type="spellEnd"/>
                  <w:r w:rsidRPr="00CB7446">
                    <w:t xml:space="preserve"> </w:t>
                  </w:r>
                  <w:proofErr w:type="spellStart"/>
                  <w:r w:rsidRPr="00CB7446">
                    <w:t>khi</w:t>
                  </w:r>
                  <w:proofErr w:type="spellEnd"/>
                  <w:r w:rsidRPr="00CB7446">
                    <w:t xml:space="preserve"> </w:t>
                  </w:r>
                  <w:proofErr w:type="spellStart"/>
                  <w:r w:rsidRPr="00CB7446">
                    <w:t>x</w:t>
                  </w:r>
                  <w:r w:rsidRPr="00CB7446">
                    <w:t>ử</w:t>
                  </w:r>
                  <w:proofErr w:type="spellEnd"/>
                  <w:r w:rsidRPr="00CB7446">
                    <w:t xml:space="preserve"> </w:t>
                  </w:r>
                  <w:proofErr w:type="spellStart"/>
                  <w:r w:rsidRPr="00CB7446">
                    <w:t>lý</w:t>
                  </w:r>
                  <w:proofErr w:type="spellEnd"/>
                  <w:r w:rsidRPr="00CB7446">
                    <w:t xml:space="preserve"> </w:t>
                  </w:r>
                  <w:proofErr w:type="spellStart"/>
                  <w:r w:rsidRPr="00CB7446">
                    <w:t>t</w:t>
                  </w:r>
                  <w:r w:rsidRPr="00CB7446">
                    <w:t>ồ</w:t>
                  </w:r>
                  <w:r w:rsidRPr="00CB7446">
                    <w:t>n</w:t>
                  </w:r>
                  <w:proofErr w:type="spellEnd"/>
                  <w:r w:rsidRPr="00CB7446">
                    <w:t xml:space="preserve"> </w:t>
                  </w:r>
                  <w:proofErr w:type="spellStart"/>
                  <w:r w:rsidRPr="00CB7446">
                    <w:t>kho</w:t>
                  </w:r>
                  <w:proofErr w:type="spellEnd"/>
                </w:p>
              </w:tc>
            </w:tr>
            <w:tr w:rsidR="0016704D" w:rsidRPr="00CB7446" w14:paraId="625CD04F" w14:textId="77777777" w:rsidTr="0016704D">
              <w:trPr>
                <w:tblCellSpacing w:w="15" w:type="dxa"/>
              </w:trPr>
              <w:tc>
                <w:tcPr>
                  <w:tcW w:w="484" w:type="dxa"/>
                  <w:vAlign w:val="center"/>
                  <w:hideMark/>
                </w:tcPr>
                <w:p w14:paraId="33E697BF" w14:textId="77777777" w:rsidR="00000000" w:rsidRPr="00CB7446" w:rsidRDefault="00000000" w:rsidP="00AF5720">
                  <w:r w:rsidRPr="00CB7446">
                    <w:t>16</w:t>
                  </w:r>
                </w:p>
              </w:tc>
              <w:tc>
                <w:tcPr>
                  <w:tcW w:w="1460" w:type="dxa"/>
                  <w:vAlign w:val="center"/>
                  <w:hideMark/>
                </w:tcPr>
                <w:p w14:paraId="30584E28" w14:textId="77777777" w:rsidR="00000000" w:rsidRPr="00CB7446" w:rsidRDefault="00000000" w:rsidP="00AF5720">
                  <w:proofErr w:type="spellStart"/>
                  <w:r w:rsidRPr="00CB7446">
                    <w:t>AISuggestionLog</w:t>
                  </w:r>
                  <w:proofErr w:type="spellEnd"/>
                </w:p>
              </w:tc>
              <w:tc>
                <w:tcPr>
                  <w:tcW w:w="4080" w:type="dxa"/>
                  <w:vAlign w:val="center"/>
                  <w:hideMark/>
                </w:tcPr>
                <w:p w14:paraId="46BB3138" w14:textId="77777777" w:rsidR="00000000" w:rsidRPr="00CB7446" w:rsidRDefault="00000000" w:rsidP="00AF5720">
                  <w:r w:rsidRPr="00CB7446">
                    <w:t>Nh</w:t>
                  </w:r>
                  <w:r w:rsidRPr="00CB7446">
                    <w:t>ậ</w:t>
                  </w:r>
                  <w:r w:rsidRPr="00CB7446">
                    <w:t xml:space="preserve">t </w:t>
                  </w:r>
                  <w:proofErr w:type="spellStart"/>
                  <w:r w:rsidRPr="00CB7446">
                    <w:t>ký</w:t>
                  </w:r>
                  <w:proofErr w:type="spellEnd"/>
                  <w:r w:rsidRPr="00CB7446">
                    <w:t xml:space="preserve"> </w:t>
                  </w:r>
                  <w:proofErr w:type="spellStart"/>
                  <w:r w:rsidRPr="00CB7446">
                    <w:t>đ</w:t>
                  </w:r>
                  <w:r w:rsidRPr="00CB7446">
                    <w:t>ề</w:t>
                  </w:r>
                  <w:proofErr w:type="spellEnd"/>
                  <w:r w:rsidRPr="00CB7446">
                    <w:t xml:space="preserve"> </w:t>
                  </w:r>
                  <w:proofErr w:type="spellStart"/>
                  <w:r w:rsidRPr="00CB7446">
                    <w:t>xu</w:t>
                  </w:r>
                  <w:r w:rsidRPr="00CB7446">
                    <w:t>ấ</w:t>
                  </w:r>
                  <w:r w:rsidRPr="00CB7446">
                    <w:t>t</w:t>
                  </w:r>
                  <w:proofErr w:type="spellEnd"/>
                  <w:r w:rsidRPr="00CB7446">
                    <w:t xml:space="preserve"> AI</w:t>
                  </w:r>
                </w:p>
              </w:tc>
              <w:tc>
                <w:tcPr>
                  <w:tcW w:w="3186" w:type="dxa"/>
                  <w:vAlign w:val="center"/>
                  <w:hideMark/>
                </w:tcPr>
                <w:p w14:paraId="165BFF46" w14:textId="77777777" w:rsidR="00000000" w:rsidRPr="00CB7446" w:rsidRDefault="00000000" w:rsidP="00AF5720">
                  <w:r w:rsidRPr="00CB7446">
                    <w:t xml:space="preserve">Lưu </w:t>
                  </w:r>
                  <w:proofErr w:type="spellStart"/>
                  <w:r w:rsidRPr="00CB7446">
                    <w:t>tr</w:t>
                  </w:r>
                  <w:r w:rsidRPr="00CB7446">
                    <w:t>ạ</w:t>
                  </w:r>
                  <w:r w:rsidRPr="00CB7446">
                    <w:t>ng</w:t>
                  </w:r>
                  <w:proofErr w:type="spellEnd"/>
                  <w:r w:rsidRPr="00CB7446">
                    <w:t xml:space="preserve"> </w:t>
                  </w:r>
                  <w:proofErr w:type="spellStart"/>
                  <w:r w:rsidRPr="00CB7446">
                    <w:t>thái</w:t>
                  </w:r>
                  <w:proofErr w:type="spellEnd"/>
                  <w:r w:rsidRPr="00CB7446">
                    <w:t xml:space="preserve"> </w:t>
                  </w:r>
                  <w:proofErr w:type="spellStart"/>
                  <w:r w:rsidRPr="00CB7446">
                    <w:t>đ</w:t>
                  </w:r>
                  <w:r w:rsidRPr="00CB7446">
                    <w:t>ề</w:t>
                  </w:r>
                  <w:proofErr w:type="spellEnd"/>
                  <w:r w:rsidRPr="00CB7446">
                    <w:t xml:space="preserve"> </w:t>
                  </w:r>
                  <w:proofErr w:type="spellStart"/>
                  <w:r w:rsidRPr="00CB7446">
                    <w:t>xu</w:t>
                  </w:r>
                  <w:r w:rsidRPr="00CB7446">
                    <w:t>ấ</w:t>
                  </w:r>
                  <w:r w:rsidRPr="00CB7446">
                    <w:t>t</w:t>
                  </w:r>
                  <w:proofErr w:type="spellEnd"/>
                  <w:r w:rsidRPr="00CB7446">
                    <w:t xml:space="preserve"> AI</w:t>
                  </w:r>
                </w:p>
              </w:tc>
            </w:tr>
            <w:tr w:rsidR="0016704D" w:rsidRPr="00CB7446" w14:paraId="756DF746" w14:textId="77777777" w:rsidTr="0016704D">
              <w:trPr>
                <w:tblCellSpacing w:w="15" w:type="dxa"/>
              </w:trPr>
              <w:tc>
                <w:tcPr>
                  <w:tcW w:w="484" w:type="dxa"/>
                  <w:vAlign w:val="center"/>
                  <w:hideMark/>
                </w:tcPr>
                <w:p w14:paraId="1DB0432A" w14:textId="77777777" w:rsidR="00000000" w:rsidRPr="00CB7446" w:rsidRDefault="00000000" w:rsidP="00AF5720">
                  <w:r w:rsidRPr="00CB7446">
                    <w:t>17</w:t>
                  </w:r>
                </w:p>
              </w:tc>
              <w:tc>
                <w:tcPr>
                  <w:tcW w:w="1460" w:type="dxa"/>
                  <w:vAlign w:val="center"/>
                  <w:hideMark/>
                </w:tcPr>
                <w:p w14:paraId="0E0D5B48" w14:textId="77777777" w:rsidR="00000000" w:rsidRPr="00CB7446" w:rsidRDefault="00000000" w:rsidP="00AF5720">
                  <w:r w:rsidRPr="00CB7446">
                    <w:t>BR</w:t>
                  </w:r>
                </w:p>
              </w:tc>
              <w:tc>
                <w:tcPr>
                  <w:tcW w:w="4080" w:type="dxa"/>
                  <w:vAlign w:val="center"/>
                  <w:hideMark/>
                </w:tcPr>
                <w:p w14:paraId="31739566" w14:textId="77777777" w:rsidR="00000000" w:rsidRPr="00CB7446" w:rsidRDefault="00000000" w:rsidP="00AF5720">
                  <w:r w:rsidRPr="00CB7446">
                    <w:t xml:space="preserve">Business Rule – Quy </w:t>
                  </w:r>
                  <w:proofErr w:type="spellStart"/>
                  <w:r w:rsidRPr="00CB7446">
                    <w:t>t</w:t>
                  </w:r>
                  <w:r w:rsidRPr="00CB7446">
                    <w:t>ắ</w:t>
                  </w:r>
                  <w:r w:rsidRPr="00CB7446">
                    <w:t>c</w:t>
                  </w:r>
                  <w:proofErr w:type="spellEnd"/>
                  <w:r w:rsidRPr="00CB7446">
                    <w:t xml:space="preserve"> </w:t>
                  </w:r>
                  <w:proofErr w:type="spellStart"/>
                  <w:r w:rsidRPr="00CB7446">
                    <w:t>nghi</w:t>
                  </w:r>
                  <w:r w:rsidRPr="00CB7446">
                    <w:t>ệ</w:t>
                  </w:r>
                  <w:r w:rsidRPr="00CB7446">
                    <w:t>p</w:t>
                  </w:r>
                  <w:proofErr w:type="spellEnd"/>
                  <w:r w:rsidRPr="00CB7446">
                    <w:t xml:space="preserve"> </w:t>
                  </w:r>
                  <w:proofErr w:type="spellStart"/>
                  <w:r w:rsidRPr="00CB7446">
                    <w:t>v</w:t>
                  </w:r>
                  <w:r w:rsidRPr="00CB7446">
                    <w:t>ụ</w:t>
                  </w:r>
                  <w:proofErr w:type="spellEnd"/>
                </w:p>
              </w:tc>
              <w:tc>
                <w:tcPr>
                  <w:tcW w:w="3186" w:type="dxa"/>
                  <w:vAlign w:val="center"/>
                  <w:hideMark/>
                </w:tcPr>
                <w:p w14:paraId="3A374565" w14:textId="77777777" w:rsidR="00000000" w:rsidRPr="00CB7446" w:rsidRDefault="00000000" w:rsidP="00AF5720">
                  <w:r w:rsidRPr="00CB7446">
                    <w:t xml:space="preserve">Quy </w:t>
                  </w:r>
                  <w:proofErr w:type="spellStart"/>
                  <w:r w:rsidRPr="00CB7446">
                    <w:t>đ</w:t>
                  </w:r>
                  <w:r w:rsidRPr="00CB7446">
                    <w:t>ị</w:t>
                  </w:r>
                  <w:r w:rsidRPr="00CB7446">
                    <w:t>nh</w:t>
                  </w:r>
                  <w:proofErr w:type="spellEnd"/>
                  <w:r w:rsidRPr="00CB7446">
                    <w:t xml:space="preserve"> </w:t>
                  </w:r>
                  <w:proofErr w:type="spellStart"/>
                  <w:r w:rsidRPr="00CB7446">
                    <w:t>x</w:t>
                  </w:r>
                  <w:r w:rsidRPr="00CB7446">
                    <w:t>ử</w:t>
                  </w:r>
                  <w:proofErr w:type="spellEnd"/>
                  <w:r w:rsidRPr="00CB7446">
                    <w:t xml:space="preserve"> </w:t>
                  </w:r>
                  <w:proofErr w:type="spellStart"/>
                  <w:r w:rsidRPr="00CB7446">
                    <w:t>lý</w:t>
                  </w:r>
                  <w:proofErr w:type="spellEnd"/>
                </w:p>
              </w:tc>
            </w:tr>
            <w:tr w:rsidR="0016704D" w:rsidRPr="00CB7446" w14:paraId="25470CE7" w14:textId="77777777" w:rsidTr="0016704D">
              <w:trPr>
                <w:tblCellSpacing w:w="15" w:type="dxa"/>
              </w:trPr>
              <w:tc>
                <w:tcPr>
                  <w:tcW w:w="484" w:type="dxa"/>
                  <w:vAlign w:val="center"/>
                  <w:hideMark/>
                </w:tcPr>
                <w:p w14:paraId="16B4327E" w14:textId="77777777" w:rsidR="00000000" w:rsidRPr="00CB7446" w:rsidRDefault="00000000" w:rsidP="00AF5720">
                  <w:r w:rsidRPr="00CB7446">
                    <w:t>18</w:t>
                  </w:r>
                </w:p>
              </w:tc>
              <w:tc>
                <w:tcPr>
                  <w:tcW w:w="1460" w:type="dxa"/>
                  <w:vAlign w:val="center"/>
                  <w:hideMark/>
                </w:tcPr>
                <w:p w14:paraId="1A01BB35" w14:textId="77777777" w:rsidR="00000000" w:rsidRPr="00CB7446" w:rsidRDefault="00000000" w:rsidP="00AF5720">
                  <w:r w:rsidRPr="00CB7446">
                    <w:t>REQ-F</w:t>
                  </w:r>
                </w:p>
              </w:tc>
              <w:tc>
                <w:tcPr>
                  <w:tcW w:w="4080" w:type="dxa"/>
                  <w:vAlign w:val="center"/>
                  <w:hideMark/>
                </w:tcPr>
                <w:p w14:paraId="4F7792E8" w14:textId="77777777" w:rsidR="00000000" w:rsidRPr="00CB7446" w:rsidRDefault="00000000" w:rsidP="00AF5720">
                  <w:r w:rsidRPr="00CB7446">
                    <w:t xml:space="preserve">Functional Requirement – </w:t>
                  </w:r>
                  <w:proofErr w:type="spellStart"/>
                  <w:r w:rsidRPr="00CB7446">
                    <w:t>Yêu</w:t>
                  </w:r>
                  <w:proofErr w:type="spellEnd"/>
                  <w:r w:rsidRPr="00CB7446">
                    <w:t xml:space="preserve"> </w:t>
                  </w:r>
                  <w:proofErr w:type="spellStart"/>
                  <w:r w:rsidRPr="00CB7446">
                    <w:t>c</w:t>
                  </w:r>
                  <w:r w:rsidRPr="00CB7446">
                    <w:t>ầ</w:t>
                  </w:r>
                  <w:r w:rsidRPr="00CB7446">
                    <w:t>u</w:t>
                  </w:r>
                  <w:proofErr w:type="spellEnd"/>
                  <w:r w:rsidRPr="00CB7446">
                    <w:t xml:space="preserve"> </w:t>
                  </w:r>
                  <w:proofErr w:type="spellStart"/>
                  <w:r w:rsidRPr="00CB7446">
                    <w:t>ch</w:t>
                  </w:r>
                  <w:r w:rsidRPr="00CB7446">
                    <w:t>ứ</w:t>
                  </w:r>
                  <w:r w:rsidRPr="00CB7446">
                    <w:t>c</w:t>
                  </w:r>
                  <w:proofErr w:type="spellEnd"/>
                  <w:r w:rsidRPr="00CB7446">
                    <w:t xml:space="preserve"> </w:t>
                  </w:r>
                  <w:proofErr w:type="spellStart"/>
                  <w:r w:rsidRPr="00CB7446">
                    <w:t>năng</w:t>
                  </w:r>
                  <w:proofErr w:type="spellEnd"/>
                </w:p>
              </w:tc>
              <w:tc>
                <w:tcPr>
                  <w:tcW w:w="3186" w:type="dxa"/>
                  <w:vAlign w:val="center"/>
                  <w:hideMark/>
                </w:tcPr>
                <w:p w14:paraId="394BA007" w14:textId="77777777" w:rsidR="00000000" w:rsidRPr="00CB7446" w:rsidRDefault="00000000" w:rsidP="00AF5720">
                  <w:proofErr w:type="spellStart"/>
                  <w:r w:rsidRPr="00CB7446">
                    <w:t>Mã</w:t>
                  </w:r>
                  <w:proofErr w:type="spellEnd"/>
                  <w:r w:rsidRPr="00CB7446">
                    <w:t xml:space="preserve"> </w:t>
                  </w:r>
                  <w:proofErr w:type="spellStart"/>
                  <w:r w:rsidRPr="00CB7446">
                    <w:t>yêu</w:t>
                  </w:r>
                  <w:proofErr w:type="spellEnd"/>
                  <w:r w:rsidRPr="00CB7446">
                    <w:t xml:space="preserve"> </w:t>
                  </w:r>
                  <w:proofErr w:type="spellStart"/>
                  <w:r w:rsidRPr="00CB7446">
                    <w:t>c</w:t>
                  </w:r>
                  <w:r w:rsidRPr="00CB7446">
                    <w:t>ầ</w:t>
                  </w:r>
                  <w:r w:rsidRPr="00CB7446">
                    <w:t>u</w:t>
                  </w:r>
                  <w:proofErr w:type="spellEnd"/>
                  <w:r w:rsidRPr="00CB7446">
                    <w:t xml:space="preserve"> </w:t>
                  </w:r>
                  <w:proofErr w:type="spellStart"/>
                  <w:r w:rsidRPr="00CB7446">
                    <w:t>ch</w:t>
                  </w:r>
                  <w:r w:rsidRPr="00CB7446">
                    <w:t>ứ</w:t>
                  </w:r>
                  <w:r w:rsidRPr="00CB7446">
                    <w:t>c</w:t>
                  </w:r>
                  <w:proofErr w:type="spellEnd"/>
                  <w:r w:rsidRPr="00CB7446">
                    <w:t xml:space="preserve"> </w:t>
                  </w:r>
                  <w:proofErr w:type="spellStart"/>
                  <w:r w:rsidRPr="00CB7446">
                    <w:t>năng</w:t>
                  </w:r>
                  <w:proofErr w:type="spellEnd"/>
                </w:p>
              </w:tc>
            </w:tr>
            <w:tr w:rsidR="0016704D" w:rsidRPr="00CB7446" w14:paraId="5C299297" w14:textId="77777777" w:rsidTr="0016704D">
              <w:trPr>
                <w:tblCellSpacing w:w="15" w:type="dxa"/>
              </w:trPr>
              <w:tc>
                <w:tcPr>
                  <w:tcW w:w="484" w:type="dxa"/>
                  <w:vAlign w:val="center"/>
                  <w:hideMark/>
                </w:tcPr>
                <w:p w14:paraId="31C6C406" w14:textId="77777777" w:rsidR="00000000" w:rsidRPr="00CB7446" w:rsidRDefault="00000000" w:rsidP="00AF5720">
                  <w:r w:rsidRPr="00CB7446">
                    <w:t>19</w:t>
                  </w:r>
                </w:p>
              </w:tc>
              <w:tc>
                <w:tcPr>
                  <w:tcW w:w="1460" w:type="dxa"/>
                  <w:vAlign w:val="center"/>
                  <w:hideMark/>
                </w:tcPr>
                <w:p w14:paraId="315AE64F" w14:textId="77777777" w:rsidR="00000000" w:rsidRPr="00CB7446" w:rsidRDefault="00000000" w:rsidP="00AF5720">
                  <w:r w:rsidRPr="00CB7446">
                    <w:t>REQ-AI</w:t>
                  </w:r>
                </w:p>
              </w:tc>
              <w:tc>
                <w:tcPr>
                  <w:tcW w:w="4080" w:type="dxa"/>
                  <w:vAlign w:val="center"/>
                  <w:hideMark/>
                </w:tcPr>
                <w:p w14:paraId="07422D29" w14:textId="77777777" w:rsidR="00000000" w:rsidRPr="00CB7446" w:rsidRDefault="00000000" w:rsidP="00AF5720">
                  <w:r w:rsidRPr="00CB7446">
                    <w:t xml:space="preserve">AI Requirement – </w:t>
                  </w:r>
                  <w:proofErr w:type="spellStart"/>
                  <w:r w:rsidRPr="00CB7446">
                    <w:t>Yêu</w:t>
                  </w:r>
                  <w:proofErr w:type="spellEnd"/>
                  <w:r w:rsidRPr="00CB7446">
                    <w:t xml:space="preserve"> </w:t>
                  </w:r>
                  <w:proofErr w:type="spellStart"/>
                  <w:r w:rsidRPr="00CB7446">
                    <w:t>c</w:t>
                  </w:r>
                  <w:r w:rsidRPr="00CB7446">
                    <w:t>ầ</w:t>
                  </w:r>
                  <w:r w:rsidRPr="00CB7446">
                    <w:t>u</w:t>
                  </w:r>
                  <w:proofErr w:type="spellEnd"/>
                  <w:r w:rsidRPr="00CB7446">
                    <w:t xml:space="preserve"> </w:t>
                  </w:r>
                  <w:proofErr w:type="spellStart"/>
                  <w:r w:rsidRPr="00CB7446">
                    <w:t>liên</w:t>
                  </w:r>
                  <w:proofErr w:type="spellEnd"/>
                  <w:r w:rsidRPr="00CB7446">
                    <w:t xml:space="preserve"> </w:t>
                  </w:r>
                  <w:proofErr w:type="spellStart"/>
                  <w:r w:rsidRPr="00CB7446">
                    <w:t>quan</w:t>
                  </w:r>
                  <w:proofErr w:type="spellEnd"/>
                  <w:r w:rsidRPr="00CB7446">
                    <w:t xml:space="preserve"> AI</w:t>
                  </w:r>
                </w:p>
              </w:tc>
              <w:tc>
                <w:tcPr>
                  <w:tcW w:w="3186" w:type="dxa"/>
                  <w:vAlign w:val="center"/>
                  <w:hideMark/>
                </w:tcPr>
                <w:p w14:paraId="10CB23D0" w14:textId="77777777" w:rsidR="00000000" w:rsidRPr="00CB7446" w:rsidRDefault="00000000" w:rsidP="00AF5720">
                  <w:proofErr w:type="spellStart"/>
                  <w:r w:rsidRPr="00CB7446">
                    <w:t>Yêu</w:t>
                  </w:r>
                  <w:proofErr w:type="spellEnd"/>
                  <w:r w:rsidRPr="00CB7446">
                    <w:t xml:space="preserve"> </w:t>
                  </w:r>
                  <w:proofErr w:type="spellStart"/>
                  <w:r w:rsidRPr="00CB7446">
                    <w:t>c</w:t>
                  </w:r>
                  <w:r w:rsidRPr="00CB7446">
                    <w:t>ầ</w:t>
                  </w:r>
                  <w:r w:rsidRPr="00CB7446">
                    <w:t>u</w:t>
                  </w:r>
                  <w:proofErr w:type="spellEnd"/>
                  <w:r w:rsidRPr="00CB7446">
                    <w:t xml:space="preserve"> AI</w:t>
                  </w:r>
                </w:p>
              </w:tc>
            </w:tr>
            <w:tr w:rsidR="0016704D" w:rsidRPr="00CB7446" w14:paraId="3C772E91" w14:textId="77777777" w:rsidTr="0016704D">
              <w:trPr>
                <w:tblCellSpacing w:w="15" w:type="dxa"/>
              </w:trPr>
              <w:tc>
                <w:tcPr>
                  <w:tcW w:w="484" w:type="dxa"/>
                  <w:vAlign w:val="center"/>
                  <w:hideMark/>
                </w:tcPr>
                <w:p w14:paraId="41E99541" w14:textId="77777777" w:rsidR="00000000" w:rsidRPr="00CB7446" w:rsidRDefault="00000000" w:rsidP="00AF5720">
                  <w:r w:rsidRPr="00CB7446">
                    <w:t>20</w:t>
                  </w:r>
                </w:p>
              </w:tc>
              <w:tc>
                <w:tcPr>
                  <w:tcW w:w="1460" w:type="dxa"/>
                  <w:vAlign w:val="center"/>
                  <w:hideMark/>
                </w:tcPr>
                <w:p w14:paraId="390FB5C1" w14:textId="77777777" w:rsidR="00000000" w:rsidRPr="00CB7446" w:rsidRDefault="00000000" w:rsidP="00AF5720">
                  <w:r w:rsidRPr="00CB7446">
                    <w:t>UI-01</w:t>
                  </w:r>
                </w:p>
              </w:tc>
              <w:tc>
                <w:tcPr>
                  <w:tcW w:w="4080" w:type="dxa"/>
                  <w:vAlign w:val="center"/>
                  <w:hideMark/>
                </w:tcPr>
                <w:p w14:paraId="2ABC9078" w14:textId="77777777" w:rsidR="00000000" w:rsidRPr="00CB7446" w:rsidRDefault="00000000" w:rsidP="00AF5720">
                  <w:r w:rsidRPr="00CB7446">
                    <w:t xml:space="preserve">Giao </w:t>
                  </w:r>
                  <w:proofErr w:type="spellStart"/>
                  <w:r w:rsidRPr="00CB7446">
                    <w:t>di</w:t>
                  </w:r>
                  <w:r w:rsidRPr="00CB7446">
                    <w:t>ệ</w:t>
                  </w:r>
                  <w:r w:rsidRPr="00CB7446">
                    <w:t>n</w:t>
                  </w:r>
                  <w:proofErr w:type="spellEnd"/>
                  <w:r w:rsidRPr="00CB7446">
                    <w:t xml:space="preserve"> Dashboard</w:t>
                  </w:r>
                </w:p>
              </w:tc>
              <w:tc>
                <w:tcPr>
                  <w:tcW w:w="3186" w:type="dxa"/>
                  <w:vAlign w:val="center"/>
                  <w:hideMark/>
                </w:tcPr>
                <w:p w14:paraId="1EFF1FE4" w14:textId="77777777" w:rsidR="00000000" w:rsidRPr="00CB7446" w:rsidRDefault="00000000" w:rsidP="00AF5720">
                  <w:r w:rsidRPr="00CB7446">
                    <w:t xml:space="preserve">KPI </w:t>
                  </w:r>
                  <w:proofErr w:type="spellStart"/>
                  <w:r w:rsidRPr="00CB7446">
                    <w:t>và</w:t>
                  </w:r>
                  <w:proofErr w:type="spellEnd"/>
                  <w:r w:rsidRPr="00CB7446">
                    <w:t xml:space="preserve"> </w:t>
                  </w:r>
                  <w:proofErr w:type="spellStart"/>
                  <w:r w:rsidRPr="00CB7446">
                    <w:t>c</w:t>
                  </w:r>
                  <w:r w:rsidRPr="00CB7446">
                    <w:t>ả</w:t>
                  </w:r>
                  <w:r w:rsidRPr="00CB7446">
                    <w:t>nh</w:t>
                  </w:r>
                  <w:proofErr w:type="spellEnd"/>
                  <w:r w:rsidRPr="00CB7446">
                    <w:t xml:space="preserve"> </w:t>
                  </w:r>
                  <w:proofErr w:type="spellStart"/>
                  <w:r w:rsidRPr="00CB7446">
                    <w:t>báo</w:t>
                  </w:r>
                  <w:proofErr w:type="spellEnd"/>
                </w:p>
              </w:tc>
            </w:tr>
            <w:tr w:rsidR="0016704D" w:rsidRPr="00CB7446" w14:paraId="53D354A8" w14:textId="77777777" w:rsidTr="0016704D">
              <w:trPr>
                <w:tblCellSpacing w:w="15" w:type="dxa"/>
              </w:trPr>
              <w:tc>
                <w:tcPr>
                  <w:tcW w:w="484" w:type="dxa"/>
                  <w:vAlign w:val="center"/>
                  <w:hideMark/>
                </w:tcPr>
                <w:p w14:paraId="4342481E" w14:textId="77777777" w:rsidR="00000000" w:rsidRPr="00CB7446" w:rsidRDefault="00000000" w:rsidP="00AF5720">
                  <w:r w:rsidRPr="00CB7446">
                    <w:t>21</w:t>
                  </w:r>
                </w:p>
              </w:tc>
              <w:tc>
                <w:tcPr>
                  <w:tcW w:w="1460" w:type="dxa"/>
                  <w:vAlign w:val="center"/>
                  <w:hideMark/>
                </w:tcPr>
                <w:p w14:paraId="60D57FC3" w14:textId="77777777" w:rsidR="00000000" w:rsidRPr="00CB7446" w:rsidRDefault="00000000" w:rsidP="00AF5720">
                  <w:r w:rsidRPr="00CB7446">
                    <w:t>UI-02</w:t>
                  </w:r>
                </w:p>
              </w:tc>
              <w:tc>
                <w:tcPr>
                  <w:tcW w:w="4080" w:type="dxa"/>
                  <w:vAlign w:val="center"/>
                  <w:hideMark/>
                </w:tcPr>
                <w:p w14:paraId="79934603" w14:textId="77777777" w:rsidR="00000000" w:rsidRPr="00CB7446" w:rsidRDefault="00000000" w:rsidP="00AF5720">
                  <w:r w:rsidRPr="00CB7446">
                    <w:t xml:space="preserve">Giao </w:t>
                  </w:r>
                  <w:proofErr w:type="spellStart"/>
                  <w:r w:rsidRPr="00CB7446">
                    <w:t>di</w:t>
                  </w:r>
                  <w:r w:rsidRPr="00CB7446">
                    <w:t>ệ</w:t>
                  </w:r>
                  <w:r w:rsidRPr="00CB7446">
                    <w:t>n</w:t>
                  </w:r>
                  <w:proofErr w:type="spellEnd"/>
                  <w:r w:rsidRPr="00CB7446">
                    <w:t xml:space="preserve"> </w:t>
                  </w:r>
                  <w:proofErr w:type="spellStart"/>
                  <w:r w:rsidRPr="00CB7446">
                    <w:t>xu</w:t>
                  </w:r>
                  <w:r w:rsidRPr="00CB7446">
                    <w:t>ấ</w:t>
                  </w:r>
                  <w:r w:rsidRPr="00CB7446">
                    <w:t>t</w:t>
                  </w:r>
                  <w:proofErr w:type="spellEnd"/>
                  <w:r w:rsidRPr="00CB7446">
                    <w:t xml:space="preserve"> </w:t>
                  </w:r>
                  <w:proofErr w:type="spellStart"/>
                  <w:r w:rsidRPr="00CB7446">
                    <w:t>kho</w:t>
                  </w:r>
                  <w:proofErr w:type="spellEnd"/>
                </w:p>
              </w:tc>
              <w:tc>
                <w:tcPr>
                  <w:tcW w:w="3186" w:type="dxa"/>
                  <w:vAlign w:val="center"/>
                  <w:hideMark/>
                </w:tcPr>
                <w:p w14:paraId="21F1C9B1" w14:textId="77777777" w:rsidR="00000000" w:rsidRPr="00CB7446" w:rsidRDefault="00000000" w:rsidP="00AF5720">
                  <w:r w:rsidRPr="00CB7446">
                    <w:t xml:space="preserve">Quy </w:t>
                  </w:r>
                  <w:proofErr w:type="spellStart"/>
                  <w:r w:rsidRPr="00CB7446">
                    <w:t>trình</w:t>
                  </w:r>
                  <w:proofErr w:type="spellEnd"/>
                  <w:r w:rsidRPr="00CB7446">
                    <w:t xml:space="preserve"> </w:t>
                  </w:r>
                  <w:proofErr w:type="spellStart"/>
                  <w:r w:rsidRPr="00CB7446">
                    <w:t>xu</w:t>
                  </w:r>
                  <w:r w:rsidRPr="00CB7446">
                    <w:t>ấ</w:t>
                  </w:r>
                  <w:r w:rsidRPr="00CB7446">
                    <w:t>t</w:t>
                  </w:r>
                  <w:proofErr w:type="spellEnd"/>
                  <w:r w:rsidRPr="00CB7446">
                    <w:t xml:space="preserve"> </w:t>
                  </w:r>
                  <w:proofErr w:type="spellStart"/>
                  <w:r w:rsidRPr="00CB7446">
                    <w:t>kho</w:t>
                  </w:r>
                  <w:proofErr w:type="spellEnd"/>
                </w:p>
              </w:tc>
            </w:tr>
            <w:tr w:rsidR="0016704D" w:rsidRPr="00CB7446" w14:paraId="4F33F1CE" w14:textId="77777777" w:rsidTr="0016704D">
              <w:trPr>
                <w:tblCellSpacing w:w="15" w:type="dxa"/>
              </w:trPr>
              <w:tc>
                <w:tcPr>
                  <w:tcW w:w="484" w:type="dxa"/>
                  <w:vAlign w:val="center"/>
                  <w:hideMark/>
                </w:tcPr>
                <w:p w14:paraId="6D638433" w14:textId="77777777" w:rsidR="00000000" w:rsidRPr="00CB7446" w:rsidRDefault="00000000" w:rsidP="00AF5720">
                  <w:r w:rsidRPr="00CB7446">
                    <w:t>22</w:t>
                  </w:r>
                </w:p>
              </w:tc>
              <w:tc>
                <w:tcPr>
                  <w:tcW w:w="1460" w:type="dxa"/>
                  <w:vAlign w:val="center"/>
                  <w:hideMark/>
                </w:tcPr>
                <w:p w14:paraId="1DD38A32" w14:textId="77777777" w:rsidR="00000000" w:rsidRPr="00CB7446" w:rsidRDefault="00000000" w:rsidP="00AF5720">
                  <w:r w:rsidRPr="00CB7446">
                    <w:t>UI-03</w:t>
                  </w:r>
                </w:p>
              </w:tc>
              <w:tc>
                <w:tcPr>
                  <w:tcW w:w="4080" w:type="dxa"/>
                  <w:vAlign w:val="center"/>
                  <w:hideMark/>
                </w:tcPr>
                <w:p w14:paraId="576968C5" w14:textId="77777777" w:rsidR="00000000" w:rsidRPr="00CB7446" w:rsidRDefault="00000000" w:rsidP="00AF5720">
                  <w:r w:rsidRPr="00CB7446">
                    <w:t xml:space="preserve">Giao </w:t>
                  </w:r>
                  <w:proofErr w:type="spellStart"/>
                  <w:r w:rsidRPr="00CB7446">
                    <w:t>di</w:t>
                  </w:r>
                  <w:r w:rsidRPr="00CB7446">
                    <w:t>ệ</w:t>
                  </w:r>
                  <w:r w:rsidRPr="00CB7446">
                    <w:t>n</w:t>
                  </w:r>
                  <w:proofErr w:type="spellEnd"/>
                  <w:r w:rsidRPr="00CB7446">
                    <w:t xml:space="preserve"> </w:t>
                  </w:r>
                  <w:proofErr w:type="spellStart"/>
                  <w:r w:rsidRPr="00CB7446">
                    <w:t>đ</w:t>
                  </w:r>
                  <w:r w:rsidRPr="00CB7446">
                    <w:t>ề</w:t>
                  </w:r>
                  <w:proofErr w:type="spellEnd"/>
                  <w:r w:rsidRPr="00CB7446">
                    <w:t xml:space="preserve"> </w:t>
                  </w:r>
                  <w:proofErr w:type="spellStart"/>
                  <w:r w:rsidRPr="00CB7446">
                    <w:t>xu</w:t>
                  </w:r>
                  <w:r w:rsidRPr="00CB7446">
                    <w:t>ấ</w:t>
                  </w:r>
                  <w:r w:rsidRPr="00CB7446">
                    <w:t>t</w:t>
                  </w:r>
                  <w:proofErr w:type="spellEnd"/>
                  <w:r w:rsidRPr="00CB7446">
                    <w:t xml:space="preserve"> AI</w:t>
                  </w:r>
                </w:p>
              </w:tc>
              <w:tc>
                <w:tcPr>
                  <w:tcW w:w="3186" w:type="dxa"/>
                  <w:vAlign w:val="center"/>
                  <w:hideMark/>
                </w:tcPr>
                <w:p w14:paraId="01E527C9" w14:textId="77777777" w:rsidR="00000000" w:rsidRPr="00CB7446" w:rsidRDefault="00000000" w:rsidP="00AF5720">
                  <w:r w:rsidRPr="00CB7446">
                    <w:t>Human-in-the-loop</w:t>
                  </w:r>
                </w:p>
              </w:tc>
            </w:tr>
          </w:tbl>
          <w:p w14:paraId="16D056FD" w14:textId="77777777" w:rsidR="00000000" w:rsidRDefault="00000000" w:rsidP="00AF5720">
            <w:pPr>
              <w:pStyle w:val="StyleTabletextBoldCentered"/>
              <w:spacing w:before="0" w:line="240" w:lineRule="auto"/>
              <w:rPr>
                <w:rFonts w:ascii="Times New Roman" w:hAnsi="Times New Roman"/>
                <w:sz w:val="26"/>
                <w:szCs w:val="26"/>
              </w:rPr>
            </w:pPr>
            <w:r>
              <w:pict w14:anchorId="0DE444DE">
                <v:rect id="_x0000_i1025" style="width:0;height:1.5pt" o:hralign="center" o:hrstd="t" o:hr="t" fillcolor="#a0a0a0" stroked="f"/>
              </w:pict>
            </w:r>
          </w:p>
        </w:tc>
      </w:tr>
    </w:tbl>
    <w:p w14:paraId="64DAFFBE" w14:textId="77777777" w:rsidR="00000000" w:rsidRPr="0016704D" w:rsidRDefault="00000000" w:rsidP="0016704D"/>
    <w:p w14:paraId="40921B41" w14:textId="77777777" w:rsidR="00000000" w:rsidRDefault="00000000" w:rsidP="0016704D">
      <w:pPr>
        <w:pStyle w:val="Heading2"/>
        <w:spacing w:before="0" w:line="240" w:lineRule="auto"/>
        <w:ind w:left="600" w:hanging="600"/>
        <w:rPr>
          <w:rFonts w:ascii="Times New Roman" w:hAnsi="Times New Roman"/>
        </w:rPr>
      </w:pPr>
      <w:bookmarkStart w:id="10" w:name="_Toc236664992"/>
      <w:r>
        <w:rPr>
          <w:rFonts w:ascii="Times New Roman" w:hAnsi="Times New Roman"/>
        </w:rPr>
        <w:t xml:space="preserve">Tài </w:t>
      </w:r>
      <w:proofErr w:type="spellStart"/>
      <w:r>
        <w:rPr>
          <w:rFonts w:ascii="Times New Roman" w:hAnsi="Times New Roman"/>
        </w:rPr>
        <w:t>liệu</w:t>
      </w:r>
      <w:proofErr w:type="spellEnd"/>
      <w:r>
        <w:rPr>
          <w:rFonts w:ascii="Times New Roman" w:hAnsi="Times New Roman"/>
        </w:rPr>
        <w:t xml:space="preserve"> </w:t>
      </w:r>
      <w:proofErr w:type="spellStart"/>
      <w:r>
        <w:rPr>
          <w:rFonts w:ascii="Times New Roman" w:hAnsi="Times New Roman"/>
        </w:rPr>
        <w:t>tham</w:t>
      </w:r>
      <w:proofErr w:type="spellEnd"/>
      <w:r>
        <w:rPr>
          <w:rFonts w:ascii="Times New Roman" w:hAnsi="Times New Roman"/>
        </w:rPr>
        <w:t xml:space="preserve"> </w:t>
      </w:r>
      <w:proofErr w:type="spellStart"/>
      <w:r>
        <w:rPr>
          <w:rFonts w:ascii="Times New Roman" w:hAnsi="Times New Roman"/>
        </w:rPr>
        <w:t>khảo</w:t>
      </w:r>
      <w:bookmarkEnd w:id="10"/>
      <w:proofErr w:type="spellEnd"/>
      <w:r>
        <w:rPr>
          <w:rFonts w:ascii="Times New Roman" w:hAnsi="Times New Roman"/>
        </w:rPr>
        <w:t xml:space="preserve"> </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529"/>
        <w:gridCol w:w="2023"/>
        <w:gridCol w:w="6662"/>
      </w:tblGrid>
      <w:tr w:rsidR="00DF38CC" w:rsidRPr="00DF38CC" w14:paraId="5F0DC053" w14:textId="77777777" w:rsidTr="00DF38CC">
        <w:trPr>
          <w:tblCellSpacing w:w="15" w:type="dxa"/>
        </w:trPr>
        <w:tc>
          <w:tcPr>
            <w:tcW w:w="0" w:type="auto"/>
            <w:vAlign w:val="center"/>
            <w:hideMark/>
          </w:tcPr>
          <w:p w14:paraId="402C506C" w14:textId="77777777" w:rsidR="00000000" w:rsidRPr="00DF38CC" w:rsidRDefault="00000000" w:rsidP="00DF38CC">
            <w:pPr>
              <w:spacing w:after="0" w:line="240" w:lineRule="auto"/>
              <w:jc w:val="center"/>
              <w:rPr>
                <w:rFonts w:ascii="Times New Roman" w:eastAsia="Times New Roman" w:hAnsi="Times New Roman" w:cs="Times New Roman"/>
                <w:b/>
                <w:bCs/>
                <w:sz w:val="24"/>
                <w:szCs w:val="24"/>
                <w:lang w:val="vi-VN"/>
              </w:rPr>
            </w:pPr>
            <w:r w:rsidRPr="00DF38CC">
              <w:rPr>
                <w:rFonts w:ascii="Times New Roman" w:eastAsia="Times New Roman" w:hAnsi="Times New Roman" w:cs="Times New Roman"/>
                <w:b/>
                <w:bCs/>
                <w:sz w:val="24"/>
                <w:szCs w:val="24"/>
                <w:lang w:val="vi-VN"/>
              </w:rPr>
              <w:t>STT</w:t>
            </w:r>
          </w:p>
        </w:tc>
        <w:tc>
          <w:tcPr>
            <w:tcW w:w="1993" w:type="dxa"/>
            <w:vAlign w:val="center"/>
            <w:hideMark/>
          </w:tcPr>
          <w:p w14:paraId="7F1627D5" w14:textId="77777777" w:rsidR="00000000" w:rsidRPr="00DF38CC" w:rsidRDefault="00000000" w:rsidP="00DF38CC">
            <w:pPr>
              <w:spacing w:after="0" w:line="240" w:lineRule="auto"/>
              <w:jc w:val="center"/>
              <w:rPr>
                <w:rFonts w:ascii="Times New Roman" w:eastAsia="Times New Roman" w:hAnsi="Times New Roman" w:cs="Times New Roman"/>
                <w:b/>
                <w:bCs/>
                <w:sz w:val="24"/>
                <w:szCs w:val="24"/>
                <w:lang w:val="vi-VN"/>
              </w:rPr>
            </w:pPr>
            <w:r w:rsidRPr="00DF38CC">
              <w:rPr>
                <w:rFonts w:ascii="Times New Roman" w:eastAsia="Times New Roman" w:hAnsi="Times New Roman" w:cs="Times New Roman"/>
                <w:b/>
                <w:bCs/>
                <w:sz w:val="24"/>
                <w:szCs w:val="24"/>
                <w:lang w:val="vi-VN"/>
              </w:rPr>
              <w:t>Tên tài liệu</w:t>
            </w:r>
          </w:p>
        </w:tc>
        <w:tc>
          <w:tcPr>
            <w:tcW w:w="6617" w:type="dxa"/>
            <w:vAlign w:val="center"/>
            <w:hideMark/>
          </w:tcPr>
          <w:p w14:paraId="1003061A" w14:textId="77777777" w:rsidR="00000000" w:rsidRPr="00DF38CC" w:rsidRDefault="00000000" w:rsidP="00DF38CC">
            <w:pPr>
              <w:spacing w:after="0" w:line="240" w:lineRule="auto"/>
              <w:jc w:val="center"/>
              <w:rPr>
                <w:rFonts w:ascii="Times New Roman" w:eastAsia="Times New Roman" w:hAnsi="Times New Roman" w:cs="Times New Roman"/>
                <w:b/>
                <w:bCs/>
                <w:sz w:val="24"/>
                <w:szCs w:val="24"/>
                <w:lang w:val="vi-VN"/>
              </w:rPr>
            </w:pPr>
            <w:r w:rsidRPr="00DF38CC">
              <w:rPr>
                <w:rFonts w:ascii="Times New Roman" w:eastAsia="Times New Roman" w:hAnsi="Times New Roman" w:cs="Times New Roman"/>
                <w:b/>
                <w:bCs/>
                <w:sz w:val="24"/>
                <w:szCs w:val="24"/>
                <w:lang w:val="vi-VN"/>
              </w:rPr>
              <w:t>Ghi chú</w:t>
            </w:r>
          </w:p>
        </w:tc>
      </w:tr>
    </w:tbl>
    <w:p w14:paraId="2D9828CA" w14:textId="77777777" w:rsidR="00000000" w:rsidRPr="00DF38CC" w:rsidRDefault="00000000" w:rsidP="00DF38CC">
      <w:pPr>
        <w:spacing w:after="0" w:line="240" w:lineRule="auto"/>
        <w:rPr>
          <w:rFonts w:ascii="Times New Roman" w:eastAsia="Times New Roman" w:hAnsi="Times New Roman" w:cs="Times New Roman"/>
          <w:vanish/>
          <w:sz w:val="24"/>
          <w:szCs w:val="24"/>
          <w:lang w:val="vi-VN"/>
        </w:rPr>
      </w:pP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567"/>
        <w:gridCol w:w="4395"/>
        <w:gridCol w:w="4252"/>
      </w:tblGrid>
      <w:tr w:rsidR="00DF38CC" w:rsidRPr="00DF38CC" w14:paraId="38736DB9" w14:textId="77777777" w:rsidTr="00DF38CC">
        <w:trPr>
          <w:tblCellSpacing w:w="15" w:type="dxa"/>
        </w:trPr>
        <w:tc>
          <w:tcPr>
            <w:tcW w:w="522" w:type="dxa"/>
            <w:vAlign w:val="center"/>
            <w:hideMark/>
          </w:tcPr>
          <w:p w14:paraId="416191CB"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1</w:t>
            </w:r>
          </w:p>
        </w:tc>
        <w:tc>
          <w:tcPr>
            <w:tcW w:w="4365" w:type="dxa"/>
            <w:vAlign w:val="center"/>
            <w:hideMark/>
          </w:tcPr>
          <w:p w14:paraId="5722EC5D"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URD – Hệ thống quản lý kho tích hợp AI</w:t>
            </w:r>
          </w:p>
        </w:tc>
        <w:tc>
          <w:tcPr>
            <w:tcW w:w="4207" w:type="dxa"/>
            <w:vAlign w:val="center"/>
            <w:hideMark/>
          </w:tcPr>
          <w:p w14:paraId="71D2A0E5"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Tài liệu yêu cầu người dùng</w:t>
            </w:r>
          </w:p>
        </w:tc>
      </w:tr>
    </w:tbl>
    <w:p w14:paraId="3F4527DA" w14:textId="77777777" w:rsidR="00000000" w:rsidRPr="00DF38CC" w:rsidRDefault="00000000" w:rsidP="00DF38CC">
      <w:pPr>
        <w:spacing w:after="0" w:line="240" w:lineRule="auto"/>
        <w:rPr>
          <w:rFonts w:ascii="Times New Roman" w:eastAsia="Times New Roman" w:hAnsi="Times New Roman" w:cs="Times New Roman"/>
          <w:vanish/>
          <w:sz w:val="24"/>
          <w:szCs w:val="24"/>
          <w:lang w:val="vi-VN"/>
        </w:rPr>
      </w:pP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567"/>
        <w:gridCol w:w="4395"/>
        <w:gridCol w:w="4394"/>
      </w:tblGrid>
      <w:tr w:rsidR="00DF38CC" w:rsidRPr="00DF38CC" w14:paraId="50D6FBD5" w14:textId="77777777" w:rsidTr="00DF38CC">
        <w:trPr>
          <w:tblCellSpacing w:w="15" w:type="dxa"/>
        </w:trPr>
        <w:tc>
          <w:tcPr>
            <w:tcW w:w="522" w:type="dxa"/>
            <w:vAlign w:val="center"/>
            <w:hideMark/>
          </w:tcPr>
          <w:p w14:paraId="5B16A146"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2</w:t>
            </w:r>
          </w:p>
        </w:tc>
        <w:tc>
          <w:tcPr>
            <w:tcW w:w="4365" w:type="dxa"/>
            <w:vAlign w:val="center"/>
            <w:hideMark/>
          </w:tcPr>
          <w:p w14:paraId="0E35D46C"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SRS – Hệ thống quản lý kho tích hợp AI</w:t>
            </w:r>
          </w:p>
        </w:tc>
        <w:tc>
          <w:tcPr>
            <w:tcW w:w="4349" w:type="dxa"/>
            <w:vAlign w:val="center"/>
            <w:hideMark/>
          </w:tcPr>
          <w:p w14:paraId="4222EC7B"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Tài liệu đặc tả yêu cầu</w:t>
            </w:r>
          </w:p>
        </w:tc>
      </w:tr>
    </w:tbl>
    <w:p w14:paraId="6287E95A" w14:textId="77777777" w:rsidR="00000000" w:rsidRPr="00DF38CC" w:rsidRDefault="00000000" w:rsidP="00DF38CC">
      <w:pPr>
        <w:spacing w:after="0" w:line="240" w:lineRule="auto"/>
        <w:rPr>
          <w:rFonts w:ascii="Times New Roman" w:eastAsia="Times New Roman" w:hAnsi="Times New Roman" w:cs="Times New Roman"/>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4395"/>
        <w:gridCol w:w="4109"/>
      </w:tblGrid>
      <w:tr w:rsidR="00DF38CC" w:rsidRPr="00DF38CC" w14:paraId="667B3BE9" w14:textId="77777777" w:rsidTr="00DF38CC">
        <w:trPr>
          <w:tblCellSpacing w:w="15" w:type="dxa"/>
        </w:trPr>
        <w:tc>
          <w:tcPr>
            <w:tcW w:w="522" w:type="dxa"/>
            <w:vAlign w:val="center"/>
            <w:hideMark/>
          </w:tcPr>
          <w:p w14:paraId="13100CC5"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3</w:t>
            </w:r>
          </w:p>
        </w:tc>
        <w:tc>
          <w:tcPr>
            <w:tcW w:w="4365" w:type="dxa"/>
            <w:vAlign w:val="center"/>
            <w:hideMark/>
          </w:tcPr>
          <w:p w14:paraId="69C6AAB2"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SCREEN FLOW &amp; TÀI LIỆU THIẾT KẾ CƠ SỞ DỮ LIỆU</w:t>
            </w:r>
          </w:p>
        </w:tc>
        <w:tc>
          <w:tcPr>
            <w:tcW w:w="4064" w:type="dxa"/>
            <w:vAlign w:val="center"/>
            <w:hideMark/>
          </w:tcPr>
          <w:p w14:paraId="058F534C"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Tài liệu thiết kế giao diện và cơ sở dữ liệu</w:t>
            </w:r>
          </w:p>
        </w:tc>
      </w:tr>
    </w:tbl>
    <w:p w14:paraId="20B6476B" w14:textId="77777777" w:rsidR="00000000" w:rsidRPr="00DF38CC" w:rsidRDefault="00000000" w:rsidP="00DF38CC">
      <w:pPr>
        <w:spacing w:after="0" w:line="240" w:lineRule="auto"/>
        <w:rPr>
          <w:rFonts w:ascii="Times New Roman" w:eastAsia="Times New Roman" w:hAnsi="Times New Roman" w:cs="Times New Roman"/>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4395"/>
        <w:gridCol w:w="2121"/>
      </w:tblGrid>
      <w:tr w:rsidR="00DF38CC" w:rsidRPr="00DF38CC" w14:paraId="546B033C" w14:textId="77777777" w:rsidTr="00DF38CC">
        <w:trPr>
          <w:tblCellSpacing w:w="15" w:type="dxa"/>
        </w:trPr>
        <w:tc>
          <w:tcPr>
            <w:tcW w:w="522" w:type="dxa"/>
            <w:vAlign w:val="center"/>
            <w:hideMark/>
          </w:tcPr>
          <w:p w14:paraId="0BDE8B52"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4</w:t>
            </w:r>
          </w:p>
        </w:tc>
        <w:tc>
          <w:tcPr>
            <w:tcW w:w="4365" w:type="dxa"/>
            <w:vAlign w:val="center"/>
            <w:hideMark/>
          </w:tcPr>
          <w:p w14:paraId="73938C26"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Tài liệu yêu cầu chức năng của hệ thống</w:t>
            </w:r>
          </w:p>
        </w:tc>
        <w:tc>
          <w:tcPr>
            <w:tcW w:w="2076" w:type="dxa"/>
            <w:vAlign w:val="center"/>
            <w:hideMark/>
          </w:tcPr>
          <w:p w14:paraId="7E7472F4"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Cơ sở xác định các chức năng</w:t>
            </w:r>
          </w:p>
        </w:tc>
      </w:tr>
    </w:tbl>
    <w:p w14:paraId="2867F3BC" w14:textId="77777777" w:rsidR="00000000" w:rsidRPr="00DF38CC" w:rsidRDefault="00000000" w:rsidP="00DF38CC">
      <w:pPr>
        <w:spacing w:after="0" w:line="240" w:lineRule="auto"/>
        <w:rPr>
          <w:rFonts w:ascii="Times New Roman" w:eastAsia="Times New Roman" w:hAnsi="Times New Roman" w:cs="Times New Roman"/>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4395"/>
        <w:gridCol w:w="2028"/>
      </w:tblGrid>
      <w:tr w:rsidR="00DF38CC" w:rsidRPr="00DF38CC" w14:paraId="1ECAEBDE" w14:textId="77777777" w:rsidTr="00DF38CC">
        <w:trPr>
          <w:tblCellSpacing w:w="15" w:type="dxa"/>
        </w:trPr>
        <w:tc>
          <w:tcPr>
            <w:tcW w:w="522" w:type="dxa"/>
            <w:vAlign w:val="center"/>
            <w:hideMark/>
          </w:tcPr>
          <w:p w14:paraId="36FE2C18"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lastRenderedPageBreak/>
              <w:t>5</w:t>
            </w:r>
          </w:p>
        </w:tc>
        <w:tc>
          <w:tcPr>
            <w:tcW w:w="4365" w:type="dxa"/>
            <w:vAlign w:val="center"/>
            <w:hideMark/>
          </w:tcPr>
          <w:p w14:paraId="4FEE626B"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Tài liệu quy tắc nghiệp vụ hệ thống</w:t>
            </w:r>
          </w:p>
        </w:tc>
        <w:tc>
          <w:tcPr>
            <w:tcW w:w="1983" w:type="dxa"/>
            <w:vAlign w:val="center"/>
            <w:hideMark/>
          </w:tcPr>
          <w:p w14:paraId="07428A93"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Cơ sở xác định các Business Rule</w:t>
            </w:r>
          </w:p>
        </w:tc>
      </w:tr>
    </w:tbl>
    <w:p w14:paraId="69C75B8B" w14:textId="77777777" w:rsidR="00000000" w:rsidRPr="0016704D" w:rsidRDefault="00000000" w:rsidP="0016704D"/>
    <w:p w14:paraId="200FD0AB" w14:textId="77777777" w:rsidR="00000000" w:rsidRDefault="00000000">
      <w:pPr>
        <w:pStyle w:val="Heading1"/>
        <w:spacing w:before="0" w:line="240" w:lineRule="auto"/>
        <w:ind w:left="480" w:hanging="480"/>
        <w:rPr>
          <w:rFonts w:ascii="Times New Roman" w:hAnsi="Times New Roman"/>
          <w:sz w:val="26"/>
          <w:szCs w:val="26"/>
        </w:rPr>
      </w:pPr>
      <w:bookmarkStart w:id="11" w:name="_Toc207611050"/>
      <w:bookmarkStart w:id="12" w:name="_Toc236664993"/>
      <w:r>
        <w:rPr>
          <w:rFonts w:ascii="Times New Roman" w:hAnsi="Times New Roman"/>
          <w:sz w:val="26"/>
          <w:szCs w:val="26"/>
        </w:rPr>
        <w:t xml:space="preserve">MÔ TẢ TỔNG QUAN </w:t>
      </w:r>
      <w:bookmarkEnd w:id="11"/>
      <w:r>
        <w:rPr>
          <w:rFonts w:ascii="Times New Roman" w:hAnsi="Times New Roman"/>
          <w:sz w:val="26"/>
          <w:szCs w:val="26"/>
        </w:rPr>
        <w:t>ỨNG DỤNG</w:t>
      </w:r>
      <w:bookmarkEnd w:id="12"/>
    </w:p>
    <w:p w14:paraId="19C4FC8D" w14:textId="77777777" w:rsidR="00000000" w:rsidRDefault="00000000">
      <w:pPr>
        <w:pStyle w:val="Heading2"/>
        <w:spacing w:before="0" w:line="240" w:lineRule="auto"/>
        <w:ind w:left="600" w:hanging="600"/>
        <w:rPr>
          <w:rFonts w:ascii="Times New Roman" w:hAnsi="Times New Roman"/>
        </w:rPr>
      </w:pPr>
      <w:bookmarkStart w:id="13" w:name="_Toc236664994"/>
      <w:bookmarkStart w:id="14" w:name="_Toc207611051"/>
      <w:proofErr w:type="spellStart"/>
      <w:r>
        <w:rPr>
          <w:rFonts w:ascii="Times New Roman" w:hAnsi="Times New Roman"/>
        </w:rPr>
        <w:t>Mô</w:t>
      </w:r>
      <w:proofErr w:type="spellEnd"/>
      <w:r>
        <w:rPr>
          <w:rFonts w:ascii="Times New Roman" w:hAnsi="Times New Roman"/>
        </w:rPr>
        <w:t xml:space="preserve"> </w:t>
      </w:r>
      <w:proofErr w:type="spellStart"/>
      <w:r>
        <w:rPr>
          <w:rFonts w:ascii="Times New Roman" w:hAnsi="Times New Roman"/>
        </w:rPr>
        <w:t>hình</w:t>
      </w:r>
      <w:proofErr w:type="spellEnd"/>
      <w:r>
        <w:rPr>
          <w:rFonts w:ascii="Times New Roman" w:hAnsi="Times New Roman"/>
        </w:rPr>
        <w:t xml:space="preserve"> Use case</w:t>
      </w:r>
      <w:bookmarkEnd w:id="13"/>
      <w:bookmarkEnd w:id="14"/>
      <w:r>
        <w:rPr>
          <w:rFonts w:ascii="Times New Roman" w:hAnsi="Times New Roman"/>
        </w:rPr>
        <w:t xml:space="preserve"> </w:t>
      </w:r>
    </w:p>
    <w:p w14:paraId="35196B30" w14:textId="77777777" w:rsidR="00000000" w:rsidRPr="00DF38CC" w:rsidRDefault="00000000" w:rsidP="00DF38CC">
      <w:pPr>
        <w:spacing w:before="100" w:beforeAutospacing="1" w:after="100" w:afterAutospacing="1" w:line="240" w:lineRule="auto"/>
        <w:rPr>
          <w:rFonts w:ascii="Times New Roman" w:eastAsia="Times New Roman" w:hAnsi="Times New Roman" w:cs="Times New Roman"/>
          <w:sz w:val="24"/>
          <w:szCs w:val="24"/>
          <w:lang w:val="vi-VN"/>
        </w:rPr>
      </w:pPr>
      <w:bookmarkStart w:id="15" w:name="_Toc236664995"/>
      <w:bookmarkStart w:id="16" w:name="_Toc207611052"/>
      <w:r w:rsidRPr="00DF38CC">
        <w:rPr>
          <w:rFonts w:ascii="Times New Roman" w:eastAsia="Times New Roman" w:hAnsi="Times New Roman" w:cs="Times New Roman"/>
          <w:sz w:val="24"/>
          <w:szCs w:val="24"/>
          <w:lang w:val="vi-VN"/>
        </w:rPr>
        <w:t>Mô hình Use case tổng quát của hệ thống thể hiện các tác nhân tương tác với các nhóm chức năng quản lý kho và chức năng hỗ trợ AI.</w:t>
      </w:r>
    </w:p>
    <w:p w14:paraId="2B31F298" w14:textId="77777777" w:rsidR="00000000" w:rsidRPr="00DF38CC" w:rsidRDefault="00000000" w:rsidP="00DF38CC">
      <w:pPr>
        <w:spacing w:before="100" w:beforeAutospacing="1" w:after="100" w:afterAutospacing="1"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Các nhóm chức năng chính:</w:t>
      </w:r>
    </w:p>
    <w:p w14:paraId="3634891C" w14:textId="77777777" w:rsidR="00000000" w:rsidRPr="00DF38CC" w:rsidRDefault="00000000" w:rsidP="00DF38CC">
      <w:pPr>
        <w:numPr>
          <w:ilvl w:val="0"/>
          <w:numId w:val="9"/>
        </w:numPr>
        <w:spacing w:before="100" w:beforeAutospacing="1" w:after="100" w:afterAutospacing="1"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Quản lý dữ liệu hàng hóa.</w:t>
      </w:r>
    </w:p>
    <w:p w14:paraId="187CD37C" w14:textId="77777777" w:rsidR="00000000" w:rsidRPr="00DF38CC" w:rsidRDefault="00000000" w:rsidP="00DF38CC">
      <w:pPr>
        <w:numPr>
          <w:ilvl w:val="0"/>
          <w:numId w:val="9"/>
        </w:numPr>
        <w:spacing w:before="100" w:beforeAutospacing="1" w:after="100" w:afterAutospacing="1"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Quản lý nhà cung cấp.</w:t>
      </w:r>
    </w:p>
    <w:p w14:paraId="07CA0D7F" w14:textId="77777777" w:rsidR="00000000" w:rsidRPr="00DF38CC" w:rsidRDefault="00000000" w:rsidP="00DF38CC">
      <w:pPr>
        <w:numPr>
          <w:ilvl w:val="0"/>
          <w:numId w:val="9"/>
        </w:numPr>
        <w:spacing w:before="100" w:beforeAutospacing="1" w:after="100" w:afterAutospacing="1"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Nhập kho.</w:t>
      </w:r>
    </w:p>
    <w:p w14:paraId="6D74859E" w14:textId="77777777" w:rsidR="00000000" w:rsidRPr="00DF38CC" w:rsidRDefault="00000000" w:rsidP="00DF38CC">
      <w:pPr>
        <w:numPr>
          <w:ilvl w:val="0"/>
          <w:numId w:val="9"/>
        </w:numPr>
        <w:spacing w:before="100" w:beforeAutospacing="1" w:after="100" w:afterAutospacing="1"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Xuất kho.</w:t>
      </w:r>
    </w:p>
    <w:p w14:paraId="2A36FF5A" w14:textId="77777777" w:rsidR="00000000" w:rsidRPr="00DF38CC" w:rsidRDefault="00000000" w:rsidP="00DF38CC">
      <w:pPr>
        <w:numPr>
          <w:ilvl w:val="0"/>
          <w:numId w:val="9"/>
        </w:numPr>
        <w:spacing w:before="100" w:beforeAutospacing="1" w:after="100" w:afterAutospacing="1"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Chuyển kho.</w:t>
      </w:r>
    </w:p>
    <w:p w14:paraId="1AEEEA67" w14:textId="77777777" w:rsidR="00000000" w:rsidRPr="00DF38CC" w:rsidRDefault="00000000" w:rsidP="00DF38CC">
      <w:pPr>
        <w:numPr>
          <w:ilvl w:val="0"/>
          <w:numId w:val="9"/>
        </w:numPr>
        <w:spacing w:before="100" w:beforeAutospacing="1" w:after="100" w:afterAutospacing="1"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Kiểm kê và điều chỉnh tồn.</w:t>
      </w:r>
    </w:p>
    <w:p w14:paraId="5AA32890" w14:textId="77777777" w:rsidR="00000000" w:rsidRPr="00DF38CC" w:rsidRDefault="00000000" w:rsidP="00DF38CC">
      <w:pPr>
        <w:numPr>
          <w:ilvl w:val="0"/>
          <w:numId w:val="9"/>
        </w:numPr>
        <w:spacing w:before="100" w:beforeAutospacing="1" w:after="100" w:afterAutospacing="1"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Quản lý người dùng và phân quyền.</w:t>
      </w:r>
    </w:p>
    <w:p w14:paraId="40581087" w14:textId="77777777" w:rsidR="00000000" w:rsidRPr="00DF38CC" w:rsidRDefault="00000000" w:rsidP="00DF38CC">
      <w:pPr>
        <w:numPr>
          <w:ilvl w:val="0"/>
          <w:numId w:val="9"/>
        </w:numPr>
        <w:spacing w:before="100" w:beforeAutospacing="1" w:after="100" w:afterAutospacing="1"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Dashboard và cảnh báo.</w:t>
      </w:r>
    </w:p>
    <w:p w14:paraId="0D7EDA52" w14:textId="77777777" w:rsidR="00000000" w:rsidRPr="00DF38CC" w:rsidRDefault="00000000" w:rsidP="00DF38CC">
      <w:pPr>
        <w:numPr>
          <w:ilvl w:val="0"/>
          <w:numId w:val="9"/>
        </w:numPr>
        <w:spacing w:before="100" w:beforeAutospacing="1" w:after="100" w:afterAutospacing="1"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Đề xuất AI.</w:t>
      </w:r>
    </w:p>
    <w:p w14:paraId="568A3602" w14:textId="77777777" w:rsidR="00000000" w:rsidRPr="00DF38CC" w:rsidRDefault="00000000" w:rsidP="00DF38CC">
      <w:pPr>
        <w:numPr>
          <w:ilvl w:val="0"/>
          <w:numId w:val="9"/>
        </w:numPr>
        <w:spacing w:before="100" w:beforeAutospacing="1" w:after="100" w:afterAutospacing="1"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Tra cứu lịch sử và Audit Log.</w:t>
      </w:r>
    </w:p>
    <w:p w14:paraId="0F46C9BD" w14:textId="77777777" w:rsidR="00000000" w:rsidRDefault="00000000">
      <w:pPr>
        <w:pStyle w:val="Heading2"/>
        <w:spacing w:before="0" w:line="240" w:lineRule="auto"/>
        <w:ind w:left="600" w:hanging="600"/>
        <w:rPr>
          <w:rFonts w:ascii="Times New Roman" w:hAnsi="Times New Roman"/>
        </w:rPr>
      </w:pPr>
      <w:r>
        <w:rPr>
          <w:rFonts w:ascii="Times New Roman" w:hAnsi="Times New Roman"/>
        </w:rPr>
        <w:t xml:space="preserve">Danh </w:t>
      </w:r>
      <w:proofErr w:type="spellStart"/>
      <w:r>
        <w:rPr>
          <w:rFonts w:ascii="Times New Roman" w:hAnsi="Times New Roman"/>
        </w:rPr>
        <w:t>sách</w:t>
      </w:r>
      <w:proofErr w:type="spellEnd"/>
      <w:r>
        <w:rPr>
          <w:rFonts w:ascii="Times New Roman" w:hAnsi="Times New Roman"/>
        </w:rPr>
        <w:t xml:space="preserve"> </w:t>
      </w:r>
      <w:proofErr w:type="spellStart"/>
      <w:r>
        <w:rPr>
          <w:rFonts w:ascii="Times New Roman" w:hAnsi="Times New Roman"/>
        </w:rPr>
        <w:t>các</w:t>
      </w:r>
      <w:proofErr w:type="spellEnd"/>
      <w:r>
        <w:rPr>
          <w:rFonts w:ascii="Times New Roman" w:hAnsi="Times New Roman"/>
        </w:rPr>
        <w:t xml:space="preserve"> </w:t>
      </w:r>
      <w:proofErr w:type="spellStart"/>
      <w:r>
        <w:rPr>
          <w:rFonts w:ascii="Times New Roman" w:hAnsi="Times New Roman"/>
        </w:rPr>
        <w:t>tác</w:t>
      </w:r>
      <w:proofErr w:type="spellEnd"/>
      <w:r>
        <w:rPr>
          <w:rFonts w:ascii="Times New Roman" w:hAnsi="Times New Roman"/>
        </w:rPr>
        <w:t xml:space="preserve"> </w:t>
      </w:r>
      <w:proofErr w:type="spellStart"/>
      <w:r>
        <w:rPr>
          <w:rFonts w:ascii="Times New Roman" w:hAnsi="Times New Roman"/>
        </w:rPr>
        <w:t>nhân</w:t>
      </w:r>
      <w:proofErr w:type="spellEnd"/>
      <w:r>
        <w:rPr>
          <w:rFonts w:ascii="Times New Roman" w:hAnsi="Times New Roman"/>
        </w:rPr>
        <w:t xml:space="preserve">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mô</w:t>
      </w:r>
      <w:proofErr w:type="spellEnd"/>
      <w:r>
        <w:rPr>
          <w:rFonts w:ascii="Times New Roman" w:hAnsi="Times New Roman"/>
        </w:rPr>
        <w:t xml:space="preserve"> </w:t>
      </w:r>
      <w:proofErr w:type="spellStart"/>
      <w:r>
        <w:rPr>
          <w:rFonts w:ascii="Times New Roman" w:hAnsi="Times New Roman"/>
        </w:rPr>
        <w:t>tả</w:t>
      </w:r>
      <w:bookmarkEnd w:id="15"/>
      <w:bookmarkEnd w:id="16"/>
      <w:proofErr w:type="spellEnd"/>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434"/>
        <w:gridCol w:w="3945"/>
        <w:gridCol w:w="2693"/>
      </w:tblGrid>
      <w:tr w:rsidR="00DF38CC" w:rsidRPr="00DF38CC" w14:paraId="4E2B2C89" w14:textId="77777777" w:rsidTr="00DF38CC">
        <w:trPr>
          <w:tblCellSpacing w:w="15" w:type="dxa"/>
        </w:trPr>
        <w:tc>
          <w:tcPr>
            <w:tcW w:w="2389" w:type="dxa"/>
            <w:vAlign w:val="center"/>
            <w:hideMark/>
          </w:tcPr>
          <w:p w14:paraId="29B6176D" w14:textId="77777777" w:rsidR="00000000" w:rsidRPr="00DF38CC" w:rsidRDefault="00000000" w:rsidP="00DF38CC">
            <w:pPr>
              <w:spacing w:after="0" w:line="240" w:lineRule="auto"/>
              <w:jc w:val="center"/>
              <w:rPr>
                <w:rFonts w:ascii="Times New Roman" w:eastAsia="Times New Roman" w:hAnsi="Times New Roman" w:cs="Times New Roman"/>
                <w:b/>
                <w:bCs/>
                <w:sz w:val="24"/>
                <w:szCs w:val="24"/>
                <w:lang w:val="vi-VN"/>
              </w:rPr>
            </w:pPr>
            <w:r w:rsidRPr="00DF38CC">
              <w:rPr>
                <w:rFonts w:ascii="Times New Roman" w:eastAsia="Times New Roman" w:hAnsi="Times New Roman" w:cs="Times New Roman"/>
                <w:b/>
                <w:bCs/>
                <w:sz w:val="24"/>
                <w:szCs w:val="24"/>
                <w:lang w:val="vi-VN"/>
              </w:rPr>
              <w:t>Tác nhân</w:t>
            </w:r>
          </w:p>
        </w:tc>
        <w:tc>
          <w:tcPr>
            <w:tcW w:w="3915" w:type="dxa"/>
            <w:vAlign w:val="center"/>
            <w:hideMark/>
          </w:tcPr>
          <w:p w14:paraId="49AD7A2D" w14:textId="77777777" w:rsidR="00000000" w:rsidRPr="00DF38CC" w:rsidRDefault="00000000" w:rsidP="00DF38CC">
            <w:pPr>
              <w:spacing w:after="0" w:line="240" w:lineRule="auto"/>
              <w:jc w:val="center"/>
              <w:rPr>
                <w:rFonts w:ascii="Times New Roman" w:eastAsia="Times New Roman" w:hAnsi="Times New Roman" w:cs="Times New Roman"/>
                <w:b/>
                <w:bCs/>
                <w:sz w:val="24"/>
                <w:szCs w:val="24"/>
                <w:lang w:val="vi-VN"/>
              </w:rPr>
            </w:pPr>
            <w:r w:rsidRPr="00DF38CC">
              <w:rPr>
                <w:rFonts w:ascii="Times New Roman" w:eastAsia="Times New Roman" w:hAnsi="Times New Roman" w:cs="Times New Roman"/>
                <w:b/>
                <w:bCs/>
                <w:sz w:val="24"/>
                <w:szCs w:val="24"/>
                <w:lang w:val="vi-VN"/>
              </w:rPr>
              <w:t>Mô tả tác nhân</w:t>
            </w:r>
          </w:p>
        </w:tc>
        <w:tc>
          <w:tcPr>
            <w:tcW w:w="2648" w:type="dxa"/>
            <w:vAlign w:val="center"/>
            <w:hideMark/>
          </w:tcPr>
          <w:p w14:paraId="1F34F86D" w14:textId="77777777" w:rsidR="00000000" w:rsidRPr="00DF38CC" w:rsidRDefault="00000000" w:rsidP="00DF38CC">
            <w:pPr>
              <w:spacing w:after="0" w:line="240" w:lineRule="auto"/>
              <w:jc w:val="center"/>
              <w:rPr>
                <w:rFonts w:ascii="Times New Roman" w:eastAsia="Times New Roman" w:hAnsi="Times New Roman" w:cs="Times New Roman"/>
                <w:b/>
                <w:bCs/>
                <w:sz w:val="24"/>
                <w:szCs w:val="24"/>
              </w:rPr>
            </w:pPr>
            <w:r w:rsidRPr="00DF38CC">
              <w:rPr>
                <w:rFonts w:ascii="Times New Roman" w:eastAsia="Times New Roman" w:hAnsi="Times New Roman" w:cs="Times New Roman"/>
                <w:b/>
                <w:bCs/>
                <w:sz w:val="24"/>
                <w:szCs w:val="24"/>
                <w:lang w:val="vi-VN"/>
              </w:rPr>
              <w:t>Ghi chú</w:t>
            </w:r>
          </w:p>
        </w:tc>
      </w:tr>
    </w:tbl>
    <w:p w14:paraId="695873C9" w14:textId="77777777" w:rsidR="00000000" w:rsidRPr="00DF38CC" w:rsidRDefault="00000000" w:rsidP="00DF38CC">
      <w:pPr>
        <w:spacing w:after="0" w:line="240" w:lineRule="auto"/>
        <w:rPr>
          <w:rFonts w:ascii="Times New Roman" w:eastAsia="Times New Roman" w:hAnsi="Times New Roman" w:cs="Times New Roman"/>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4709"/>
        <w:gridCol w:w="3242"/>
      </w:tblGrid>
      <w:tr w:rsidR="00DF38CC" w:rsidRPr="00DF38CC" w14:paraId="7A9B8FC7" w14:textId="77777777" w:rsidTr="00DF38CC">
        <w:trPr>
          <w:tblCellSpacing w:w="15" w:type="dxa"/>
        </w:trPr>
        <w:tc>
          <w:tcPr>
            <w:tcW w:w="1940" w:type="dxa"/>
            <w:vAlign w:val="center"/>
            <w:hideMark/>
          </w:tcPr>
          <w:p w14:paraId="015ED511"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Nhân viên kho</w:t>
            </w:r>
          </w:p>
        </w:tc>
        <w:tc>
          <w:tcPr>
            <w:tcW w:w="4679" w:type="dxa"/>
            <w:vAlign w:val="center"/>
            <w:hideMark/>
          </w:tcPr>
          <w:p w14:paraId="2E20A7FF"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Thực hiện các nghiệp vụ quản lý hàng hóa, nhập kho, xuất kho, chuyển kho và kiểm kê</w:t>
            </w:r>
          </w:p>
        </w:tc>
        <w:tc>
          <w:tcPr>
            <w:tcW w:w="0" w:type="auto"/>
            <w:vAlign w:val="center"/>
            <w:hideMark/>
          </w:tcPr>
          <w:p w14:paraId="35D9ABAB"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Quyền nghiệp vụ theo phân quyền</w:t>
            </w:r>
          </w:p>
        </w:tc>
      </w:tr>
    </w:tbl>
    <w:p w14:paraId="3CE7C6EB" w14:textId="77777777" w:rsidR="00000000" w:rsidRPr="00DF38CC" w:rsidRDefault="00000000" w:rsidP="00DF38CC">
      <w:pPr>
        <w:spacing w:after="0" w:line="240" w:lineRule="auto"/>
        <w:rPr>
          <w:rFonts w:ascii="Times New Roman" w:eastAsia="Times New Roman" w:hAnsi="Times New Roman" w:cs="Times New Roman"/>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4678"/>
        <w:gridCol w:w="1590"/>
      </w:tblGrid>
      <w:tr w:rsidR="00DF38CC" w:rsidRPr="00DF38CC" w14:paraId="75EB40CB" w14:textId="77777777" w:rsidTr="00DF38CC">
        <w:trPr>
          <w:tblCellSpacing w:w="15" w:type="dxa"/>
        </w:trPr>
        <w:tc>
          <w:tcPr>
            <w:tcW w:w="1940" w:type="dxa"/>
            <w:vAlign w:val="center"/>
            <w:hideMark/>
          </w:tcPr>
          <w:p w14:paraId="22C70881"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Kế toán</w:t>
            </w:r>
          </w:p>
        </w:tc>
        <w:tc>
          <w:tcPr>
            <w:tcW w:w="4648" w:type="dxa"/>
            <w:vAlign w:val="center"/>
            <w:hideMark/>
          </w:tcPr>
          <w:p w14:paraId="489DFC41"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Kiểm tra và phê duyệt các chứng từ theo quy trình</w:t>
            </w:r>
          </w:p>
        </w:tc>
        <w:tc>
          <w:tcPr>
            <w:tcW w:w="1545" w:type="dxa"/>
            <w:vAlign w:val="center"/>
            <w:hideMark/>
          </w:tcPr>
          <w:p w14:paraId="6FE316B6"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Tham gia bước phê duyệt</w:t>
            </w:r>
          </w:p>
        </w:tc>
      </w:tr>
    </w:tbl>
    <w:p w14:paraId="5D21B58A" w14:textId="77777777" w:rsidR="00000000" w:rsidRPr="00DF38CC" w:rsidRDefault="00000000" w:rsidP="00DF38CC">
      <w:pPr>
        <w:spacing w:after="0" w:line="240" w:lineRule="auto"/>
        <w:rPr>
          <w:rFonts w:ascii="Times New Roman" w:eastAsia="Times New Roman" w:hAnsi="Times New Roman" w:cs="Times New Roman"/>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4697"/>
        <w:gridCol w:w="2002"/>
      </w:tblGrid>
      <w:tr w:rsidR="00DF38CC" w:rsidRPr="00DF38CC" w14:paraId="489E3456" w14:textId="77777777" w:rsidTr="00DF38CC">
        <w:trPr>
          <w:tblCellSpacing w:w="15" w:type="dxa"/>
        </w:trPr>
        <w:tc>
          <w:tcPr>
            <w:tcW w:w="1940" w:type="dxa"/>
            <w:vAlign w:val="center"/>
            <w:hideMark/>
          </w:tcPr>
          <w:p w14:paraId="713E4A78"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Quản lý</w:t>
            </w:r>
          </w:p>
        </w:tc>
        <w:tc>
          <w:tcPr>
            <w:tcW w:w="4667" w:type="dxa"/>
            <w:vAlign w:val="center"/>
            <w:hideMark/>
          </w:tcPr>
          <w:p w14:paraId="7DBBC78A"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Phê duyệt nghiệp vụ và xử lý các trường hợp cần điều chỉnh</w:t>
            </w:r>
          </w:p>
        </w:tc>
        <w:tc>
          <w:tcPr>
            <w:tcW w:w="0" w:type="auto"/>
            <w:vAlign w:val="center"/>
            <w:hideMark/>
          </w:tcPr>
          <w:p w14:paraId="27E2F358"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Có quyền phê duyệt</w:t>
            </w:r>
          </w:p>
        </w:tc>
      </w:tr>
    </w:tbl>
    <w:p w14:paraId="784A9803" w14:textId="77777777" w:rsidR="00000000" w:rsidRPr="00DF38CC" w:rsidRDefault="00000000" w:rsidP="00DF38CC">
      <w:pPr>
        <w:spacing w:after="0" w:line="240" w:lineRule="auto"/>
        <w:rPr>
          <w:rFonts w:ascii="Times New Roman" w:eastAsia="Times New Roman" w:hAnsi="Times New Roman" w:cs="Times New Roman"/>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4678"/>
        <w:gridCol w:w="2408"/>
      </w:tblGrid>
      <w:tr w:rsidR="00DF38CC" w:rsidRPr="00DF38CC" w14:paraId="4D71E216" w14:textId="77777777" w:rsidTr="00DF38CC">
        <w:trPr>
          <w:tblCellSpacing w:w="15" w:type="dxa"/>
        </w:trPr>
        <w:tc>
          <w:tcPr>
            <w:tcW w:w="1940" w:type="dxa"/>
            <w:vAlign w:val="center"/>
            <w:hideMark/>
          </w:tcPr>
          <w:p w14:paraId="60B6A3F3"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Giám đốc</w:t>
            </w:r>
          </w:p>
        </w:tc>
        <w:tc>
          <w:tcPr>
            <w:tcW w:w="4648" w:type="dxa"/>
            <w:vAlign w:val="center"/>
            <w:hideMark/>
          </w:tcPr>
          <w:p w14:paraId="59BC7AAA"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Phê duyệt các phiếu xuất có giá trị lớn theo quy định</w:t>
            </w:r>
          </w:p>
        </w:tc>
        <w:tc>
          <w:tcPr>
            <w:tcW w:w="2363" w:type="dxa"/>
            <w:vAlign w:val="center"/>
            <w:hideMark/>
          </w:tcPr>
          <w:p w14:paraId="2EBAC059"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Áp dụng khi giá trị vượt ngưỡng</w:t>
            </w:r>
          </w:p>
        </w:tc>
      </w:tr>
    </w:tbl>
    <w:p w14:paraId="24FB31F9" w14:textId="77777777" w:rsidR="00000000" w:rsidRPr="00DF38CC" w:rsidRDefault="00000000" w:rsidP="00DF38CC">
      <w:pPr>
        <w:spacing w:after="0" w:line="240" w:lineRule="auto"/>
        <w:rPr>
          <w:rFonts w:ascii="Times New Roman" w:eastAsia="Times New Roman" w:hAnsi="Times New Roman" w:cs="Times New Roman"/>
          <w:vanish/>
          <w:sz w:val="24"/>
          <w:szCs w:val="24"/>
          <w:lang w:val="vi-VN"/>
        </w:rPr>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5"/>
        <w:gridCol w:w="4678"/>
        <w:gridCol w:w="2409"/>
      </w:tblGrid>
      <w:tr w:rsidR="00DF38CC" w:rsidRPr="00DF38CC" w14:paraId="7B067B66" w14:textId="77777777" w:rsidTr="00DF38CC">
        <w:trPr>
          <w:tblCellSpacing w:w="15" w:type="dxa"/>
        </w:trPr>
        <w:tc>
          <w:tcPr>
            <w:tcW w:w="1940" w:type="dxa"/>
            <w:vAlign w:val="center"/>
            <w:hideMark/>
          </w:tcPr>
          <w:p w14:paraId="53B8D7FA"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Quản trị hệ thống</w:t>
            </w:r>
          </w:p>
        </w:tc>
        <w:tc>
          <w:tcPr>
            <w:tcW w:w="4648" w:type="dxa"/>
            <w:vAlign w:val="center"/>
            <w:hideMark/>
          </w:tcPr>
          <w:p w14:paraId="75426656"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Quản lý người dùng, vai trò và quyền truy cập</w:t>
            </w:r>
          </w:p>
        </w:tc>
        <w:tc>
          <w:tcPr>
            <w:tcW w:w="2364" w:type="dxa"/>
            <w:vAlign w:val="center"/>
            <w:hideMark/>
          </w:tcPr>
          <w:p w14:paraId="0F5CED40"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Chức năng quản trị</w:t>
            </w:r>
          </w:p>
        </w:tc>
      </w:tr>
    </w:tbl>
    <w:p w14:paraId="42B8FF60" w14:textId="77777777" w:rsidR="00000000" w:rsidRPr="00DF38CC" w:rsidRDefault="00000000" w:rsidP="00DF38CC">
      <w:pPr>
        <w:spacing w:after="0" w:line="240" w:lineRule="auto"/>
        <w:rPr>
          <w:rFonts w:ascii="Times New Roman" w:eastAsia="Times New Roman" w:hAnsi="Times New Roman" w:cs="Times New Roman"/>
          <w:vanish/>
          <w:sz w:val="24"/>
          <w:szCs w:val="24"/>
          <w:lang w:val="vi-VN"/>
        </w:rPr>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5"/>
        <w:gridCol w:w="4678"/>
        <w:gridCol w:w="2409"/>
      </w:tblGrid>
      <w:tr w:rsidR="00DF38CC" w:rsidRPr="00DF38CC" w14:paraId="5AC2170A" w14:textId="77777777" w:rsidTr="00DF38CC">
        <w:trPr>
          <w:tblCellSpacing w:w="15" w:type="dxa"/>
        </w:trPr>
        <w:tc>
          <w:tcPr>
            <w:tcW w:w="1940" w:type="dxa"/>
            <w:vAlign w:val="center"/>
            <w:hideMark/>
          </w:tcPr>
          <w:p w14:paraId="4E29E183"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AI</w:t>
            </w:r>
          </w:p>
        </w:tc>
        <w:tc>
          <w:tcPr>
            <w:tcW w:w="4648" w:type="dxa"/>
            <w:vAlign w:val="center"/>
            <w:hideMark/>
          </w:tcPr>
          <w:p w14:paraId="37BD3E0D"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Phân tích dữ liệu và tạo đề xuất hỗ trợ</w:t>
            </w:r>
          </w:p>
        </w:tc>
        <w:tc>
          <w:tcPr>
            <w:tcW w:w="2364" w:type="dxa"/>
            <w:vAlign w:val="center"/>
            <w:hideMark/>
          </w:tcPr>
          <w:p w14:paraId="72023BEE"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Không tự thay đổi dữ liệu nghiệp vụ</w:t>
            </w:r>
          </w:p>
        </w:tc>
      </w:tr>
    </w:tbl>
    <w:p w14:paraId="62FAC4F4" w14:textId="77777777" w:rsidR="00000000" w:rsidRPr="00DF38CC" w:rsidRDefault="00000000" w:rsidP="00DF38CC"/>
    <w:p w14:paraId="4962BB2D" w14:textId="77777777" w:rsidR="00000000" w:rsidRDefault="00000000">
      <w:pPr>
        <w:pStyle w:val="Heading2"/>
        <w:spacing w:before="0" w:line="240" w:lineRule="auto"/>
        <w:ind w:left="600" w:hanging="600"/>
        <w:rPr>
          <w:rFonts w:ascii="Times New Roman" w:hAnsi="Times New Roman"/>
        </w:rPr>
      </w:pPr>
      <w:bookmarkStart w:id="17" w:name="_Toc236664996"/>
      <w:bookmarkStart w:id="18" w:name="_Toc207611053"/>
      <w:r>
        <w:rPr>
          <w:rFonts w:ascii="Times New Roman" w:hAnsi="Times New Roman"/>
        </w:rPr>
        <w:t xml:space="preserve">Danh </w:t>
      </w:r>
      <w:proofErr w:type="spellStart"/>
      <w:r>
        <w:rPr>
          <w:rFonts w:ascii="Times New Roman" w:hAnsi="Times New Roman"/>
        </w:rPr>
        <w:t>sách</w:t>
      </w:r>
      <w:proofErr w:type="spellEnd"/>
      <w:r>
        <w:rPr>
          <w:rFonts w:ascii="Times New Roman" w:hAnsi="Times New Roman"/>
        </w:rPr>
        <w:t xml:space="preserve"> Use case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mô</w:t>
      </w:r>
      <w:proofErr w:type="spellEnd"/>
      <w:r>
        <w:rPr>
          <w:rFonts w:ascii="Times New Roman" w:hAnsi="Times New Roman"/>
        </w:rPr>
        <w:t xml:space="preserve"> </w:t>
      </w:r>
      <w:proofErr w:type="spellStart"/>
      <w:r>
        <w:rPr>
          <w:rFonts w:ascii="Times New Roman" w:hAnsi="Times New Roman"/>
        </w:rPr>
        <w:t>tả</w:t>
      </w:r>
      <w:bookmarkEnd w:id="17"/>
      <w:bookmarkEnd w:id="18"/>
      <w:proofErr w:type="spellEnd"/>
      <w:r>
        <w:rPr>
          <w:rFonts w:ascii="Times New Roman" w:hAnsi="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984"/>
        <w:gridCol w:w="3119"/>
        <w:gridCol w:w="1559"/>
        <w:gridCol w:w="1416"/>
      </w:tblGrid>
      <w:tr w:rsidR="00DF38CC" w:rsidRPr="00DF38CC" w14:paraId="752AED69" w14:textId="77777777" w:rsidTr="00DF38CC">
        <w:trPr>
          <w:tblCellSpacing w:w="15" w:type="dxa"/>
        </w:trPr>
        <w:tc>
          <w:tcPr>
            <w:tcW w:w="948" w:type="dxa"/>
            <w:vAlign w:val="center"/>
            <w:hideMark/>
          </w:tcPr>
          <w:p w14:paraId="6BB394D2" w14:textId="77777777" w:rsidR="00000000" w:rsidRPr="00DF38CC" w:rsidRDefault="00000000" w:rsidP="00DF38CC">
            <w:pPr>
              <w:spacing w:after="0" w:line="240" w:lineRule="auto"/>
              <w:jc w:val="center"/>
              <w:rPr>
                <w:rFonts w:ascii="Times New Roman" w:eastAsia="Times New Roman" w:hAnsi="Times New Roman" w:cs="Times New Roman"/>
                <w:b/>
                <w:bCs/>
                <w:sz w:val="24"/>
                <w:szCs w:val="24"/>
                <w:lang w:val="vi-VN"/>
              </w:rPr>
            </w:pPr>
            <w:r w:rsidRPr="00DF38CC">
              <w:rPr>
                <w:rFonts w:ascii="Times New Roman" w:eastAsia="Times New Roman" w:hAnsi="Times New Roman" w:cs="Times New Roman"/>
                <w:b/>
                <w:bCs/>
                <w:sz w:val="24"/>
                <w:szCs w:val="24"/>
                <w:lang w:val="vi-VN"/>
              </w:rPr>
              <w:t>ID</w:t>
            </w:r>
          </w:p>
        </w:tc>
        <w:tc>
          <w:tcPr>
            <w:tcW w:w="1954" w:type="dxa"/>
            <w:vAlign w:val="center"/>
            <w:hideMark/>
          </w:tcPr>
          <w:p w14:paraId="63613692" w14:textId="77777777" w:rsidR="00000000" w:rsidRPr="00DF38CC" w:rsidRDefault="00000000" w:rsidP="00DF38CC">
            <w:pPr>
              <w:spacing w:after="0" w:line="240" w:lineRule="auto"/>
              <w:jc w:val="center"/>
              <w:rPr>
                <w:rFonts w:ascii="Times New Roman" w:eastAsia="Times New Roman" w:hAnsi="Times New Roman" w:cs="Times New Roman"/>
                <w:b/>
                <w:bCs/>
                <w:sz w:val="24"/>
                <w:szCs w:val="24"/>
                <w:lang w:val="vi-VN"/>
              </w:rPr>
            </w:pPr>
            <w:r w:rsidRPr="00DF38CC">
              <w:rPr>
                <w:rFonts w:ascii="Times New Roman" w:eastAsia="Times New Roman" w:hAnsi="Times New Roman" w:cs="Times New Roman"/>
                <w:b/>
                <w:bCs/>
                <w:sz w:val="24"/>
                <w:szCs w:val="24"/>
                <w:lang w:val="vi-VN"/>
              </w:rPr>
              <w:t>Tên Use case</w:t>
            </w:r>
          </w:p>
        </w:tc>
        <w:tc>
          <w:tcPr>
            <w:tcW w:w="3089" w:type="dxa"/>
            <w:vAlign w:val="center"/>
            <w:hideMark/>
          </w:tcPr>
          <w:p w14:paraId="237769AA" w14:textId="77777777" w:rsidR="00000000" w:rsidRPr="00DF38CC" w:rsidRDefault="00000000" w:rsidP="00DF38CC">
            <w:pPr>
              <w:spacing w:after="0" w:line="240" w:lineRule="auto"/>
              <w:jc w:val="center"/>
              <w:rPr>
                <w:rFonts w:ascii="Times New Roman" w:eastAsia="Times New Roman" w:hAnsi="Times New Roman" w:cs="Times New Roman"/>
                <w:b/>
                <w:bCs/>
                <w:sz w:val="24"/>
                <w:szCs w:val="24"/>
                <w:lang w:val="vi-VN"/>
              </w:rPr>
            </w:pPr>
            <w:r w:rsidRPr="00DF38CC">
              <w:rPr>
                <w:rFonts w:ascii="Times New Roman" w:eastAsia="Times New Roman" w:hAnsi="Times New Roman" w:cs="Times New Roman"/>
                <w:b/>
                <w:bCs/>
                <w:sz w:val="24"/>
                <w:szCs w:val="24"/>
                <w:lang w:val="vi-VN"/>
              </w:rPr>
              <w:t>Mô tả ngắn gọn Use case</w:t>
            </w:r>
          </w:p>
        </w:tc>
        <w:tc>
          <w:tcPr>
            <w:tcW w:w="1529" w:type="dxa"/>
            <w:vAlign w:val="center"/>
            <w:hideMark/>
          </w:tcPr>
          <w:p w14:paraId="371D6471" w14:textId="77777777" w:rsidR="00000000" w:rsidRPr="00DF38CC" w:rsidRDefault="00000000" w:rsidP="00DF38CC">
            <w:pPr>
              <w:spacing w:after="0" w:line="240" w:lineRule="auto"/>
              <w:jc w:val="center"/>
              <w:rPr>
                <w:rFonts w:ascii="Times New Roman" w:eastAsia="Times New Roman" w:hAnsi="Times New Roman" w:cs="Times New Roman"/>
                <w:b/>
                <w:bCs/>
                <w:sz w:val="24"/>
                <w:szCs w:val="24"/>
                <w:lang w:val="vi-VN"/>
              </w:rPr>
            </w:pPr>
            <w:r w:rsidRPr="00DF38CC">
              <w:rPr>
                <w:rFonts w:ascii="Times New Roman" w:eastAsia="Times New Roman" w:hAnsi="Times New Roman" w:cs="Times New Roman"/>
                <w:b/>
                <w:bCs/>
                <w:sz w:val="24"/>
                <w:szCs w:val="24"/>
                <w:lang w:val="vi-VN"/>
              </w:rPr>
              <w:t>Chức năng</w:t>
            </w:r>
          </w:p>
        </w:tc>
        <w:tc>
          <w:tcPr>
            <w:tcW w:w="1371" w:type="dxa"/>
            <w:vAlign w:val="center"/>
            <w:hideMark/>
          </w:tcPr>
          <w:p w14:paraId="7DA31A0A" w14:textId="77777777" w:rsidR="00000000" w:rsidRPr="00DF38CC" w:rsidRDefault="00000000" w:rsidP="00DF38CC">
            <w:pPr>
              <w:spacing w:after="0" w:line="240" w:lineRule="auto"/>
              <w:jc w:val="center"/>
              <w:rPr>
                <w:rFonts w:ascii="Times New Roman" w:eastAsia="Times New Roman" w:hAnsi="Times New Roman" w:cs="Times New Roman"/>
                <w:b/>
                <w:bCs/>
                <w:sz w:val="24"/>
                <w:szCs w:val="24"/>
                <w:lang w:val="vi-VN"/>
              </w:rPr>
            </w:pPr>
            <w:r w:rsidRPr="00DF38CC">
              <w:rPr>
                <w:rFonts w:ascii="Times New Roman" w:eastAsia="Times New Roman" w:hAnsi="Times New Roman" w:cs="Times New Roman"/>
                <w:b/>
                <w:bCs/>
                <w:sz w:val="24"/>
                <w:szCs w:val="24"/>
                <w:lang w:val="vi-VN"/>
              </w:rPr>
              <w:t>Ghi chú</w:t>
            </w:r>
          </w:p>
        </w:tc>
      </w:tr>
      <w:tr w:rsidR="00DF38CC" w:rsidRPr="00DF38CC" w14:paraId="56891466" w14:textId="77777777" w:rsidTr="00DF38CC">
        <w:trPr>
          <w:tblCellSpacing w:w="15" w:type="dxa"/>
        </w:trPr>
        <w:tc>
          <w:tcPr>
            <w:tcW w:w="948" w:type="dxa"/>
            <w:vAlign w:val="center"/>
            <w:hideMark/>
          </w:tcPr>
          <w:p w14:paraId="0AE2D80C"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UC001</w:t>
            </w:r>
          </w:p>
        </w:tc>
        <w:tc>
          <w:tcPr>
            <w:tcW w:w="1954" w:type="dxa"/>
            <w:vAlign w:val="center"/>
            <w:hideMark/>
          </w:tcPr>
          <w:p w14:paraId="3B87046C"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Quản lý hàng hóa</w:t>
            </w:r>
          </w:p>
        </w:tc>
        <w:tc>
          <w:tcPr>
            <w:tcW w:w="3089" w:type="dxa"/>
            <w:vAlign w:val="center"/>
            <w:hideMark/>
          </w:tcPr>
          <w:p w14:paraId="45C188B0"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Thêm, sửa, xem và tìm kiếm hàng hóa</w:t>
            </w:r>
          </w:p>
        </w:tc>
        <w:tc>
          <w:tcPr>
            <w:tcW w:w="1529" w:type="dxa"/>
            <w:vAlign w:val="center"/>
            <w:hideMark/>
          </w:tcPr>
          <w:p w14:paraId="2CA59F88"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REQ-F-01</w:t>
            </w:r>
          </w:p>
        </w:tc>
        <w:tc>
          <w:tcPr>
            <w:tcW w:w="1371" w:type="dxa"/>
            <w:vAlign w:val="center"/>
            <w:hideMark/>
          </w:tcPr>
          <w:p w14:paraId="68E5E4D8"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Master Data</w:t>
            </w:r>
          </w:p>
        </w:tc>
      </w:tr>
      <w:tr w:rsidR="00DF38CC" w:rsidRPr="00DF38CC" w14:paraId="3F017CA4" w14:textId="77777777" w:rsidTr="00DF38CC">
        <w:trPr>
          <w:tblCellSpacing w:w="15" w:type="dxa"/>
        </w:trPr>
        <w:tc>
          <w:tcPr>
            <w:tcW w:w="948" w:type="dxa"/>
            <w:vAlign w:val="center"/>
            <w:hideMark/>
          </w:tcPr>
          <w:p w14:paraId="63E07667"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UC002</w:t>
            </w:r>
          </w:p>
        </w:tc>
        <w:tc>
          <w:tcPr>
            <w:tcW w:w="1954" w:type="dxa"/>
            <w:vAlign w:val="center"/>
            <w:hideMark/>
          </w:tcPr>
          <w:p w14:paraId="352B3618"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Quản lý nhà cung cấp</w:t>
            </w:r>
          </w:p>
        </w:tc>
        <w:tc>
          <w:tcPr>
            <w:tcW w:w="3089" w:type="dxa"/>
            <w:vAlign w:val="center"/>
            <w:hideMark/>
          </w:tcPr>
          <w:p w14:paraId="55C7070A"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Quản lý thông tin nhà cung cấp và lịch sử giao dịch</w:t>
            </w:r>
          </w:p>
        </w:tc>
        <w:tc>
          <w:tcPr>
            <w:tcW w:w="1529" w:type="dxa"/>
            <w:vAlign w:val="center"/>
            <w:hideMark/>
          </w:tcPr>
          <w:p w14:paraId="4F66000B"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REQ-F-02, REQ-F-26</w:t>
            </w:r>
          </w:p>
        </w:tc>
        <w:tc>
          <w:tcPr>
            <w:tcW w:w="1371" w:type="dxa"/>
            <w:vAlign w:val="center"/>
            <w:hideMark/>
          </w:tcPr>
          <w:p w14:paraId="171C980A"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Master Data</w:t>
            </w:r>
          </w:p>
        </w:tc>
      </w:tr>
      <w:tr w:rsidR="00DF38CC" w:rsidRPr="00DF38CC" w14:paraId="7080E21F" w14:textId="77777777" w:rsidTr="00DF38CC">
        <w:trPr>
          <w:tblCellSpacing w:w="15" w:type="dxa"/>
        </w:trPr>
        <w:tc>
          <w:tcPr>
            <w:tcW w:w="948" w:type="dxa"/>
            <w:vAlign w:val="center"/>
            <w:hideMark/>
          </w:tcPr>
          <w:p w14:paraId="37178495"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UC003</w:t>
            </w:r>
          </w:p>
        </w:tc>
        <w:tc>
          <w:tcPr>
            <w:tcW w:w="1954" w:type="dxa"/>
            <w:vAlign w:val="center"/>
            <w:hideMark/>
          </w:tcPr>
          <w:p w14:paraId="1C461C47"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Nhập kho</w:t>
            </w:r>
          </w:p>
        </w:tc>
        <w:tc>
          <w:tcPr>
            <w:tcW w:w="3089" w:type="dxa"/>
            <w:vAlign w:val="center"/>
            <w:hideMark/>
          </w:tcPr>
          <w:p w14:paraId="48B78298"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Lập và phê duyệt phiếu nhập kho</w:t>
            </w:r>
          </w:p>
        </w:tc>
        <w:tc>
          <w:tcPr>
            <w:tcW w:w="1529" w:type="dxa"/>
            <w:vAlign w:val="center"/>
            <w:hideMark/>
          </w:tcPr>
          <w:p w14:paraId="4319E0E7"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REQ-F-03 đến REQ-F-06</w:t>
            </w:r>
          </w:p>
        </w:tc>
        <w:tc>
          <w:tcPr>
            <w:tcW w:w="1371" w:type="dxa"/>
            <w:vAlign w:val="center"/>
            <w:hideMark/>
          </w:tcPr>
          <w:p w14:paraId="52D5D608"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Có chứng từ NCC</w:t>
            </w:r>
          </w:p>
        </w:tc>
      </w:tr>
      <w:tr w:rsidR="00DF38CC" w:rsidRPr="00DF38CC" w14:paraId="64E8E3D3" w14:textId="77777777" w:rsidTr="00DF38CC">
        <w:trPr>
          <w:tblCellSpacing w:w="15" w:type="dxa"/>
        </w:trPr>
        <w:tc>
          <w:tcPr>
            <w:tcW w:w="948" w:type="dxa"/>
            <w:vAlign w:val="center"/>
            <w:hideMark/>
          </w:tcPr>
          <w:p w14:paraId="1B6FAAB6"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lastRenderedPageBreak/>
              <w:t>UC004</w:t>
            </w:r>
          </w:p>
        </w:tc>
        <w:tc>
          <w:tcPr>
            <w:tcW w:w="1954" w:type="dxa"/>
            <w:vAlign w:val="center"/>
            <w:hideMark/>
          </w:tcPr>
          <w:p w14:paraId="25F4CDE1"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Xuất kho</w:t>
            </w:r>
          </w:p>
        </w:tc>
        <w:tc>
          <w:tcPr>
            <w:tcW w:w="3089" w:type="dxa"/>
            <w:vAlign w:val="center"/>
            <w:hideMark/>
          </w:tcPr>
          <w:p w14:paraId="3B8AE856"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Lập, kiểm tra, khóa tồn và phê duyệt phiếu xuất</w:t>
            </w:r>
          </w:p>
        </w:tc>
        <w:tc>
          <w:tcPr>
            <w:tcW w:w="1529" w:type="dxa"/>
            <w:vAlign w:val="center"/>
            <w:hideMark/>
          </w:tcPr>
          <w:p w14:paraId="5AFFFC8A"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REQ-F-07, REQ-F-08, REQ-F-21, REQ-F-24</w:t>
            </w:r>
          </w:p>
        </w:tc>
        <w:tc>
          <w:tcPr>
            <w:tcW w:w="1371" w:type="dxa"/>
            <w:vAlign w:val="center"/>
            <w:hideMark/>
          </w:tcPr>
          <w:p w14:paraId="2988170C"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UI-02</w:t>
            </w:r>
          </w:p>
        </w:tc>
      </w:tr>
      <w:tr w:rsidR="00DF38CC" w:rsidRPr="00DF38CC" w14:paraId="234659AE" w14:textId="77777777" w:rsidTr="00DF38CC">
        <w:trPr>
          <w:tblCellSpacing w:w="15" w:type="dxa"/>
        </w:trPr>
        <w:tc>
          <w:tcPr>
            <w:tcW w:w="948" w:type="dxa"/>
            <w:vAlign w:val="center"/>
            <w:hideMark/>
          </w:tcPr>
          <w:p w14:paraId="557905E5"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UC005</w:t>
            </w:r>
          </w:p>
        </w:tc>
        <w:tc>
          <w:tcPr>
            <w:tcW w:w="1954" w:type="dxa"/>
            <w:vAlign w:val="center"/>
            <w:hideMark/>
          </w:tcPr>
          <w:p w14:paraId="1EE3FFC7"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Chuyển kho</w:t>
            </w:r>
          </w:p>
        </w:tc>
        <w:tc>
          <w:tcPr>
            <w:tcW w:w="3089" w:type="dxa"/>
            <w:vAlign w:val="center"/>
            <w:hideMark/>
          </w:tcPr>
          <w:p w14:paraId="2BD84A1D"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Chuyển hàng từ kho nguồn sang kho đích</w:t>
            </w:r>
          </w:p>
        </w:tc>
        <w:tc>
          <w:tcPr>
            <w:tcW w:w="1529" w:type="dxa"/>
            <w:vAlign w:val="center"/>
            <w:hideMark/>
          </w:tcPr>
          <w:p w14:paraId="23A005B1"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REQ-F-18</w:t>
            </w:r>
          </w:p>
        </w:tc>
        <w:tc>
          <w:tcPr>
            <w:tcW w:w="1371" w:type="dxa"/>
            <w:vAlign w:val="center"/>
            <w:hideMark/>
          </w:tcPr>
          <w:p w14:paraId="4D0711E5"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Trong cùng transaction</w:t>
            </w:r>
          </w:p>
        </w:tc>
      </w:tr>
      <w:tr w:rsidR="00DF38CC" w:rsidRPr="00DF38CC" w14:paraId="7528A46C" w14:textId="77777777" w:rsidTr="00DF38CC">
        <w:trPr>
          <w:tblCellSpacing w:w="15" w:type="dxa"/>
        </w:trPr>
        <w:tc>
          <w:tcPr>
            <w:tcW w:w="948" w:type="dxa"/>
            <w:vAlign w:val="center"/>
            <w:hideMark/>
          </w:tcPr>
          <w:p w14:paraId="5CEB39BB"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UC006</w:t>
            </w:r>
          </w:p>
        </w:tc>
        <w:tc>
          <w:tcPr>
            <w:tcW w:w="1954" w:type="dxa"/>
            <w:vAlign w:val="center"/>
            <w:hideMark/>
          </w:tcPr>
          <w:p w14:paraId="4712ACC0"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Kiểm kê kho</w:t>
            </w:r>
          </w:p>
        </w:tc>
        <w:tc>
          <w:tcPr>
            <w:tcW w:w="3089" w:type="dxa"/>
            <w:vAlign w:val="center"/>
            <w:hideMark/>
          </w:tcPr>
          <w:p w14:paraId="327A1838"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Ghi nhận số lượng thực tế và xác định chênh lệch</w:t>
            </w:r>
          </w:p>
        </w:tc>
        <w:tc>
          <w:tcPr>
            <w:tcW w:w="1529" w:type="dxa"/>
            <w:vAlign w:val="center"/>
            <w:hideMark/>
          </w:tcPr>
          <w:p w14:paraId="10FFE75A"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REQ-F-19</w:t>
            </w:r>
          </w:p>
        </w:tc>
        <w:tc>
          <w:tcPr>
            <w:tcW w:w="1371" w:type="dxa"/>
            <w:vAlign w:val="center"/>
            <w:hideMark/>
          </w:tcPr>
          <w:p w14:paraId="445B145A"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Kiểm kê định kỳ</w:t>
            </w:r>
          </w:p>
        </w:tc>
      </w:tr>
      <w:tr w:rsidR="00DF38CC" w:rsidRPr="00DF38CC" w14:paraId="137B32C1" w14:textId="77777777" w:rsidTr="00DF38CC">
        <w:trPr>
          <w:tblCellSpacing w:w="15" w:type="dxa"/>
        </w:trPr>
        <w:tc>
          <w:tcPr>
            <w:tcW w:w="948" w:type="dxa"/>
            <w:vAlign w:val="center"/>
            <w:hideMark/>
          </w:tcPr>
          <w:p w14:paraId="3338BA5F"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UC007</w:t>
            </w:r>
          </w:p>
        </w:tc>
        <w:tc>
          <w:tcPr>
            <w:tcW w:w="1954" w:type="dxa"/>
            <w:vAlign w:val="center"/>
            <w:hideMark/>
          </w:tcPr>
          <w:p w14:paraId="2252A129"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Điều chỉnh tồn kho</w:t>
            </w:r>
          </w:p>
        </w:tc>
        <w:tc>
          <w:tcPr>
            <w:tcW w:w="3089" w:type="dxa"/>
            <w:vAlign w:val="center"/>
            <w:hideMark/>
          </w:tcPr>
          <w:p w14:paraId="56FD62C8"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Điều chỉnh tồn khi chênh lệch vượt ngưỡng</w:t>
            </w:r>
          </w:p>
        </w:tc>
        <w:tc>
          <w:tcPr>
            <w:tcW w:w="1529" w:type="dxa"/>
            <w:vAlign w:val="center"/>
            <w:hideMark/>
          </w:tcPr>
          <w:p w14:paraId="51C37809"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REQ-F-20</w:t>
            </w:r>
          </w:p>
        </w:tc>
        <w:tc>
          <w:tcPr>
            <w:tcW w:w="1371" w:type="dxa"/>
            <w:vAlign w:val="center"/>
            <w:hideMark/>
          </w:tcPr>
          <w:p w14:paraId="52E0C1E4"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Cần phê duyệt</w:t>
            </w:r>
          </w:p>
        </w:tc>
      </w:tr>
      <w:tr w:rsidR="00DF38CC" w:rsidRPr="00DF38CC" w14:paraId="01D2B55E" w14:textId="77777777" w:rsidTr="00DF38CC">
        <w:trPr>
          <w:tblCellSpacing w:w="15" w:type="dxa"/>
        </w:trPr>
        <w:tc>
          <w:tcPr>
            <w:tcW w:w="948" w:type="dxa"/>
            <w:vAlign w:val="center"/>
            <w:hideMark/>
          </w:tcPr>
          <w:p w14:paraId="7856D14E"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UC008</w:t>
            </w:r>
          </w:p>
        </w:tc>
        <w:tc>
          <w:tcPr>
            <w:tcW w:w="1954" w:type="dxa"/>
            <w:vAlign w:val="center"/>
            <w:hideMark/>
          </w:tcPr>
          <w:p w14:paraId="35A88A35"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Quản lý người dùng và phân quyền</w:t>
            </w:r>
          </w:p>
        </w:tc>
        <w:tc>
          <w:tcPr>
            <w:tcW w:w="3089" w:type="dxa"/>
            <w:vAlign w:val="center"/>
            <w:hideMark/>
          </w:tcPr>
          <w:p w14:paraId="1DCAEA40"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Quản lý người dùng, vai trò và phạm vi quyền</w:t>
            </w:r>
          </w:p>
        </w:tc>
        <w:tc>
          <w:tcPr>
            <w:tcW w:w="1529" w:type="dxa"/>
            <w:vAlign w:val="center"/>
            <w:hideMark/>
          </w:tcPr>
          <w:p w14:paraId="0C89484F"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REQ-F-13, REQ-F-16</w:t>
            </w:r>
          </w:p>
        </w:tc>
        <w:tc>
          <w:tcPr>
            <w:tcW w:w="1371" w:type="dxa"/>
            <w:vAlign w:val="center"/>
            <w:hideMark/>
          </w:tcPr>
          <w:p w14:paraId="09A7B4E0"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Admin</w:t>
            </w:r>
          </w:p>
        </w:tc>
      </w:tr>
      <w:tr w:rsidR="00DF38CC" w:rsidRPr="00DF38CC" w14:paraId="15B1EF80" w14:textId="77777777" w:rsidTr="00DF38CC">
        <w:trPr>
          <w:tblCellSpacing w:w="15" w:type="dxa"/>
        </w:trPr>
        <w:tc>
          <w:tcPr>
            <w:tcW w:w="948" w:type="dxa"/>
            <w:vAlign w:val="center"/>
            <w:hideMark/>
          </w:tcPr>
          <w:p w14:paraId="0B848F46"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UC009</w:t>
            </w:r>
          </w:p>
        </w:tc>
        <w:tc>
          <w:tcPr>
            <w:tcW w:w="1954" w:type="dxa"/>
            <w:vAlign w:val="center"/>
            <w:hideMark/>
          </w:tcPr>
          <w:p w14:paraId="777925C7"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Dashboard và cảnh báo</w:t>
            </w:r>
          </w:p>
        </w:tc>
        <w:tc>
          <w:tcPr>
            <w:tcW w:w="3089" w:type="dxa"/>
            <w:vAlign w:val="center"/>
            <w:hideMark/>
          </w:tcPr>
          <w:p w14:paraId="7DAB40B6"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Hiển thị KPI, tồn kho và cảnh báo tồn thấp</w:t>
            </w:r>
          </w:p>
        </w:tc>
        <w:tc>
          <w:tcPr>
            <w:tcW w:w="1529" w:type="dxa"/>
            <w:vAlign w:val="center"/>
            <w:hideMark/>
          </w:tcPr>
          <w:p w14:paraId="2DDE79BC"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REQ-F-09, REQ-F-23</w:t>
            </w:r>
          </w:p>
        </w:tc>
        <w:tc>
          <w:tcPr>
            <w:tcW w:w="1371" w:type="dxa"/>
            <w:vAlign w:val="center"/>
            <w:hideMark/>
          </w:tcPr>
          <w:p w14:paraId="4AF0DF43"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UI-01</w:t>
            </w:r>
          </w:p>
        </w:tc>
      </w:tr>
      <w:tr w:rsidR="00DF38CC" w:rsidRPr="00DF38CC" w14:paraId="76ED4CE1" w14:textId="77777777" w:rsidTr="00DF38CC">
        <w:trPr>
          <w:tblCellSpacing w:w="15" w:type="dxa"/>
        </w:trPr>
        <w:tc>
          <w:tcPr>
            <w:tcW w:w="948" w:type="dxa"/>
            <w:vAlign w:val="center"/>
            <w:hideMark/>
          </w:tcPr>
          <w:p w14:paraId="663DB307"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UC010</w:t>
            </w:r>
          </w:p>
        </w:tc>
        <w:tc>
          <w:tcPr>
            <w:tcW w:w="1954" w:type="dxa"/>
            <w:vAlign w:val="center"/>
            <w:hideMark/>
          </w:tcPr>
          <w:p w14:paraId="6809EFDA"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Xử lý đề xuất AI</w:t>
            </w:r>
          </w:p>
        </w:tc>
        <w:tc>
          <w:tcPr>
            <w:tcW w:w="3089" w:type="dxa"/>
            <w:vAlign w:val="center"/>
            <w:hideMark/>
          </w:tcPr>
          <w:p w14:paraId="60437601"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Xem evidence, phê duyệt hoặc từ chối đề xuất AI</w:t>
            </w:r>
          </w:p>
        </w:tc>
        <w:tc>
          <w:tcPr>
            <w:tcW w:w="1529" w:type="dxa"/>
            <w:vAlign w:val="center"/>
            <w:hideMark/>
          </w:tcPr>
          <w:p w14:paraId="1712EF37"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REQ-F-27</w:t>
            </w:r>
          </w:p>
        </w:tc>
        <w:tc>
          <w:tcPr>
            <w:tcW w:w="1371" w:type="dxa"/>
            <w:vAlign w:val="center"/>
            <w:hideMark/>
          </w:tcPr>
          <w:p w14:paraId="4C6FC534"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UI-03</w:t>
            </w:r>
          </w:p>
        </w:tc>
      </w:tr>
      <w:tr w:rsidR="00DF38CC" w:rsidRPr="00DF38CC" w14:paraId="0979159C" w14:textId="77777777" w:rsidTr="00DF38CC">
        <w:trPr>
          <w:tblCellSpacing w:w="15" w:type="dxa"/>
        </w:trPr>
        <w:tc>
          <w:tcPr>
            <w:tcW w:w="948" w:type="dxa"/>
            <w:vAlign w:val="center"/>
            <w:hideMark/>
          </w:tcPr>
          <w:p w14:paraId="08AB50A6"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UC011</w:t>
            </w:r>
          </w:p>
        </w:tc>
        <w:tc>
          <w:tcPr>
            <w:tcW w:w="1954" w:type="dxa"/>
            <w:vAlign w:val="center"/>
            <w:hideMark/>
          </w:tcPr>
          <w:p w14:paraId="2F419BFD"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Audit và lịch sử</w:t>
            </w:r>
          </w:p>
        </w:tc>
        <w:tc>
          <w:tcPr>
            <w:tcW w:w="3089" w:type="dxa"/>
            <w:vAlign w:val="center"/>
            <w:hideMark/>
          </w:tcPr>
          <w:p w14:paraId="030A0EC8"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Tra cứu lịch sử thao tác và giao dịch</w:t>
            </w:r>
          </w:p>
        </w:tc>
        <w:tc>
          <w:tcPr>
            <w:tcW w:w="1529" w:type="dxa"/>
            <w:vAlign w:val="center"/>
            <w:hideMark/>
          </w:tcPr>
          <w:p w14:paraId="33E5C847"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REQ-F-10, REQ-F-14, REQ-F-25</w:t>
            </w:r>
          </w:p>
        </w:tc>
        <w:tc>
          <w:tcPr>
            <w:tcW w:w="1371" w:type="dxa"/>
            <w:vAlign w:val="center"/>
            <w:hideMark/>
          </w:tcPr>
          <w:p w14:paraId="1141196D"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sidRPr="00DF38CC">
              <w:rPr>
                <w:rFonts w:ascii="Times New Roman" w:eastAsia="Times New Roman" w:hAnsi="Times New Roman" w:cs="Times New Roman"/>
                <w:sz w:val="24"/>
                <w:szCs w:val="24"/>
                <w:lang w:val="vi-VN"/>
              </w:rPr>
              <w:t>Audit Log</w:t>
            </w:r>
          </w:p>
        </w:tc>
      </w:tr>
    </w:tbl>
    <w:p w14:paraId="053EBF31" w14:textId="77777777" w:rsidR="00000000" w:rsidRPr="00DF38CC" w:rsidRDefault="00000000" w:rsidP="00DF38CC">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pict w14:anchorId="0932A11D">
          <v:rect id="_x0000_i1026" style="width:0;height:1.5pt" o:hralign="center" o:hrstd="t" o:hr="t" fillcolor="#a0a0a0" stroked="f"/>
        </w:pict>
      </w:r>
    </w:p>
    <w:p w14:paraId="53397325" w14:textId="77777777" w:rsidR="00000000" w:rsidRPr="00DF38CC" w:rsidRDefault="00000000" w:rsidP="00DF38CC"/>
    <w:p w14:paraId="5E03430F" w14:textId="77777777" w:rsidR="00000000" w:rsidRDefault="00000000" w:rsidP="001151D6">
      <w:pPr>
        <w:pStyle w:val="Heading2"/>
        <w:spacing w:before="0" w:line="240" w:lineRule="auto"/>
        <w:ind w:left="600" w:hanging="600"/>
        <w:rPr>
          <w:rFonts w:ascii="Times New Roman" w:hAnsi="Times New Roman"/>
        </w:rPr>
      </w:pPr>
      <w:bookmarkStart w:id="19" w:name="_Toc236664997"/>
      <w:bookmarkStart w:id="20" w:name="_Toc207611054"/>
      <w:r>
        <w:rPr>
          <w:rFonts w:ascii="Times New Roman" w:hAnsi="Times New Roman"/>
        </w:rPr>
        <w:t xml:space="preserve">Các </w:t>
      </w:r>
      <w:proofErr w:type="spellStart"/>
      <w:r>
        <w:rPr>
          <w:rFonts w:ascii="Times New Roman" w:hAnsi="Times New Roman"/>
        </w:rPr>
        <w:t>điều</w:t>
      </w:r>
      <w:proofErr w:type="spellEnd"/>
      <w:r>
        <w:rPr>
          <w:rFonts w:ascii="Times New Roman" w:hAnsi="Times New Roman"/>
        </w:rPr>
        <w:t xml:space="preserve"> </w:t>
      </w:r>
      <w:proofErr w:type="spellStart"/>
      <w:r>
        <w:rPr>
          <w:rFonts w:ascii="Times New Roman" w:hAnsi="Times New Roman"/>
        </w:rPr>
        <w:t>kiện</w:t>
      </w:r>
      <w:proofErr w:type="spellEnd"/>
      <w:r>
        <w:rPr>
          <w:rFonts w:ascii="Times New Roman" w:hAnsi="Times New Roman"/>
        </w:rPr>
        <w:t xml:space="preserve"> </w:t>
      </w:r>
      <w:proofErr w:type="spellStart"/>
      <w:r>
        <w:rPr>
          <w:rFonts w:ascii="Times New Roman" w:hAnsi="Times New Roman"/>
        </w:rPr>
        <w:t>phụ</w:t>
      </w:r>
      <w:proofErr w:type="spellEnd"/>
      <w:r>
        <w:rPr>
          <w:rFonts w:ascii="Times New Roman" w:hAnsi="Times New Roman"/>
        </w:rPr>
        <w:t xml:space="preserve"> </w:t>
      </w:r>
      <w:proofErr w:type="spellStart"/>
      <w:r>
        <w:rPr>
          <w:rFonts w:ascii="Times New Roman" w:hAnsi="Times New Roman"/>
        </w:rPr>
        <w:t>thuộ</w:t>
      </w:r>
      <w:bookmarkStart w:id="21" w:name="_Toc207611055"/>
      <w:bookmarkEnd w:id="19"/>
      <w:bookmarkEnd w:id="20"/>
      <w:r>
        <w:rPr>
          <w:rFonts w:ascii="Times New Roman" w:hAnsi="Times New Roman"/>
        </w:rPr>
        <w:t>c</w:t>
      </w:r>
      <w:proofErr w:type="spellEnd"/>
      <w:r>
        <w:rPr>
          <w:rFonts w:ascii="Times New Roman" w:hAnsi="Times New Roman"/>
        </w:rPr>
        <w:t xml:space="preserve"> </w:t>
      </w:r>
    </w:p>
    <w:p w14:paraId="3E307083" w14:textId="77777777" w:rsidR="00000000" w:rsidRPr="001151D6" w:rsidRDefault="00000000" w:rsidP="001151D6">
      <w:pPr>
        <w:rPr>
          <w:sz w:val="24"/>
          <w:szCs w:val="24"/>
          <w:lang w:val="vi-VN"/>
        </w:rPr>
      </w:pPr>
      <w:r w:rsidRPr="001151D6">
        <w:rPr>
          <w:sz w:val="24"/>
          <w:szCs w:val="24"/>
          <w:lang w:val="vi-VN"/>
        </w:rPr>
        <w:t>H</w:t>
      </w:r>
      <w:r w:rsidRPr="001151D6">
        <w:rPr>
          <w:sz w:val="24"/>
          <w:szCs w:val="24"/>
          <w:lang w:val="vi-VN"/>
        </w:rPr>
        <w:t>ệ</w:t>
      </w:r>
      <w:r w:rsidRPr="001151D6">
        <w:rPr>
          <w:sz w:val="24"/>
          <w:szCs w:val="24"/>
          <w:lang w:val="vi-VN"/>
        </w:rPr>
        <w:t xml:space="preserve"> th</w:t>
      </w:r>
      <w:r w:rsidRPr="001151D6">
        <w:rPr>
          <w:sz w:val="24"/>
          <w:szCs w:val="24"/>
          <w:lang w:val="vi-VN"/>
        </w:rPr>
        <w:t>ố</w:t>
      </w:r>
      <w:r w:rsidRPr="001151D6">
        <w:rPr>
          <w:sz w:val="24"/>
          <w:szCs w:val="24"/>
          <w:lang w:val="vi-VN"/>
        </w:rPr>
        <w:t>ng c</w:t>
      </w:r>
      <w:r w:rsidRPr="001151D6">
        <w:rPr>
          <w:sz w:val="24"/>
          <w:szCs w:val="24"/>
          <w:lang w:val="vi-VN"/>
        </w:rPr>
        <w:t>ầ</w:t>
      </w:r>
      <w:r w:rsidRPr="001151D6">
        <w:rPr>
          <w:sz w:val="24"/>
          <w:szCs w:val="24"/>
          <w:lang w:val="vi-VN"/>
        </w:rPr>
        <w:t xml:space="preserve">n đáp </w:t>
      </w:r>
      <w:r w:rsidRPr="001151D6">
        <w:rPr>
          <w:sz w:val="24"/>
          <w:szCs w:val="24"/>
          <w:lang w:val="vi-VN"/>
        </w:rPr>
        <w:t>ứ</w:t>
      </w:r>
      <w:r w:rsidRPr="001151D6">
        <w:rPr>
          <w:sz w:val="24"/>
          <w:szCs w:val="24"/>
          <w:lang w:val="vi-VN"/>
        </w:rPr>
        <w:t>ng các đi</w:t>
      </w:r>
      <w:r w:rsidRPr="001151D6">
        <w:rPr>
          <w:sz w:val="24"/>
          <w:szCs w:val="24"/>
          <w:lang w:val="vi-VN"/>
        </w:rPr>
        <w:t>ề</w:t>
      </w:r>
      <w:r w:rsidRPr="001151D6">
        <w:rPr>
          <w:sz w:val="24"/>
          <w:szCs w:val="24"/>
          <w:lang w:val="vi-VN"/>
        </w:rPr>
        <w:t>u ki</w:t>
      </w:r>
      <w:r w:rsidRPr="001151D6">
        <w:rPr>
          <w:sz w:val="24"/>
          <w:szCs w:val="24"/>
          <w:lang w:val="vi-VN"/>
        </w:rPr>
        <w:t>ệ</w:t>
      </w:r>
      <w:r w:rsidRPr="001151D6">
        <w:rPr>
          <w:sz w:val="24"/>
          <w:szCs w:val="24"/>
          <w:lang w:val="vi-VN"/>
        </w:rPr>
        <w:t>n k</w:t>
      </w:r>
      <w:r w:rsidRPr="001151D6">
        <w:rPr>
          <w:sz w:val="24"/>
          <w:szCs w:val="24"/>
          <w:lang w:val="vi-VN"/>
        </w:rPr>
        <w:t>ỹ</w:t>
      </w:r>
      <w:r w:rsidRPr="001151D6">
        <w:rPr>
          <w:sz w:val="24"/>
          <w:szCs w:val="24"/>
          <w:lang w:val="vi-VN"/>
        </w:rPr>
        <w:t xml:space="preserve"> thu</w:t>
      </w:r>
      <w:r w:rsidRPr="001151D6">
        <w:rPr>
          <w:sz w:val="24"/>
          <w:szCs w:val="24"/>
          <w:lang w:val="vi-VN"/>
        </w:rPr>
        <w:t>ậ</w:t>
      </w:r>
      <w:r w:rsidRPr="001151D6">
        <w:rPr>
          <w:sz w:val="24"/>
          <w:szCs w:val="24"/>
          <w:lang w:val="vi-VN"/>
        </w:rPr>
        <w:t>t và nghi</w:t>
      </w:r>
      <w:r w:rsidRPr="001151D6">
        <w:rPr>
          <w:sz w:val="24"/>
          <w:szCs w:val="24"/>
          <w:lang w:val="vi-VN"/>
        </w:rPr>
        <w:t>ệ</w:t>
      </w:r>
      <w:r w:rsidRPr="001151D6">
        <w:rPr>
          <w:sz w:val="24"/>
          <w:szCs w:val="24"/>
          <w:lang w:val="vi-VN"/>
        </w:rPr>
        <w:t>p v</w:t>
      </w:r>
      <w:r w:rsidRPr="001151D6">
        <w:rPr>
          <w:sz w:val="24"/>
          <w:szCs w:val="24"/>
          <w:lang w:val="vi-VN"/>
        </w:rPr>
        <w:t>ụ</w:t>
      </w:r>
      <w:r w:rsidRPr="001151D6">
        <w:rPr>
          <w:sz w:val="24"/>
          <w:szCs w:val="24"/>
          <w:lang w:val="vi-VN"/>
        </w:rPr>
        <w:t xml:space="preserve"> sau:</w:t>
      </w:r>
    </w:p>
    <w:p w14:paraId="6359382A" w14:textId="77777777" w:rsidR="00000000" w:rsidRPr="001151D6" w:rsidRDefault="00000000" w:rsidP="001151D6">
      <w:pPr>
        <w:numPr>
          <w:ilvl w:val="0"/>
          <w:numId w:val="10"/>
        </w:numPr>
        <w:rPr>
          <w:b/>
          <w:bCs/>
          <w:sz w:val="24"/>
          <w:szCs w:val="24"/>
          <w:lang w:val="vi-VN"/>
        </w:rPr>
      </w:pPr>
      <w:r w:rsidRPr="001151D6">
        <w:rPr>
          <w:b/>
          <w:bCs/>
          <w:sz w:val="24"/>
          <w:szCs w:val="24"/>
          <w:lang w:val="vi-VN"/>
        </w:rPr>
        <w:t>Đi</w:t>
      </w:r>
      <w:r w:rsidRPr="001151D6">
        <w:rPr>
          <w:b/>
          <w:bCs/>
          <w:sz w:val="24"/>
          <w:szCs w:val="24"/>
          <w:lang w:val="vi-VN"/>
        </w:rPr>
        <w:t>ề</w:t>
      </w:r>
      <w:r w:rsidRPr="001151D6">
        <w:rPr>
          <w:b/>
          <w:bCs/>
          <w:sz w:val="24"/>
          <w:szCs w:val="24"/>
          <w:lang w:val="vi-VN"/>
        </w:rPr>
        <w:t>u ki</w:t>
      </w:r>
      <w:r w:rsidRPr="001151D6">
        <w:rPr>
          <w:b/>
          <w:bCs/>
          <w:sz w:val="24"/>
          <w:szCs w:val="24"/>
          <w:lang w:val="vi-VN"/>
        </w:rPr>
        <w:t>ệ</w:t>
      </w:r>
      <w:r w:rsidRPr="001151D6">
        <w:rPr>
          <w:b/>
          <w:bCs/>
          <w:sz w:val="24"/>
          <w:szCs w:val="24"/>
          <w:lang w:val="vi-VN"/>
        </w:rPr>
        <w:t>n v</w:t>
      </w:r>
      <w:r w:rsidRPr="001151D6">
        <w:rPr>
          <w:b/>
          <w:bCs/>
          <w:sz w:val="24"/>
          <w:szCs w:val="24"/>
          <w:lang w:val="vi-VN"/>
        </w:rPr>
        <w:t>ề</w:t>
      </w:r>
      <w:r w:rsidRPr="001151D6">
        <w:rPr>
          <w:b/>
          <w:bCs/>
          <w:sz w:val="24"/>
          <w:szCs w:val="24"/>
          <w:lang w:val="vi-VN"/>
        </w:rPr>
        <w:t xml:space="preserve"> d</w:t>
      </w:r>
      <w:r w:rsidRPr="001151D6">
        <w:rPr>
          <w:b/>
          <w:bCs/>
          <w:sz w:val="24"/>
          <w:szCs w:val="24"/>
          <w:lang w:val="vi-VN"/>
        </w:rPr>
        <w:t>ữ</w:t>
      </w:r>
      <w:r w:rsidRPr="001151D6">
        <w:rPr>
          <w:b/>
          <w:bCs/>
          <w:sz w:val="24"/>
          <w:szCs w:val="24"/>
          <w:lang w:val="vi-VN"/>
        </w:rPr>
        <w:t xml:space="preserve"> li</w:t>
      </w:r>
      <w:r w:rsidRPr="001151D6">
        <w:rPr>
          <w:b/>
          <w:bCs/>
          <w:sz w:val="24"/>
          <w:szCs w:val="24"/>
          <w:lang w:val="vi-VN"/>
        </w:rPr>
        <w:t>ệ</w:t>
      </w:r>
      <w:r w:rsidRPr="001151D6">
        <w:rPr>
          <w:b/>
          <w:bCs/>
          <w:sz w:val="24"/>
          <w:szCs w:val="24"/>
          <w:lang w:val="vi-VN"/>
        </w:rPr>
        <w:t>u</w:t>
      </w:r>
    </w:p>
    <w:p w14:paraId="70CC96A5" w14:textId="77777777" w:rsidR="00000000" w:rsidRPr="001151D6" w:rsidRDefault="00000000" w:rsidP="001151D6">
      <w:pPr>
        <w:numPr>
          <w:ilvl w:val="0"/>
          <w:numId w:val="10"/>
        </w:numPr>
        <w:rPr>
          <w:sz w:val="24"/>
          <w:szCs w:val="24"/>
          <w:lang w:val="vi-VN"/>
        </w:rPr>
      </w:pPr>
      <w:r w:rsidRPr="001151D6">
        <w:rPr>
          <w:sz w:val="24"/>
          <w:szCs w:val="24"/>
          <w:lang w:val="vi-VN"/>
        </w:rPr>
        <w:t>D</w:t>
      </w:r>
      <w:r w:rsidRPr="001151D6">
        <w:rPr>
          <w:sz w:val="24"/>
          <w:szCs w:val="24"/>
          <w:lang w:val="vi-VN"/>
        </w:rPr>
        <w:t>ữ</w:t>
      </w:r>
      <w:r w:rsidRPr="001151D6">
        <w:rPr>
          <w:sz w:val="24"/>
          <w:szCs w:val="24"/>
          <w:lang w:val="vi-VN"/>
        </w:rPr>
        <w:t xml:space="preserve"> li</w:t>
      </w:r>
      <w:r w:rsidRPr="001151D6">
        <w:rPr>
          <w:sz w:val="24"/>
          <w:szCs w:val="24"/>
          <w:lang w:val="vi-VN"/>
        </w:rPr>
        <w:t>ệ</w:t>
      </w:r>
      <w:r w:rsidRPr="001151D6">
        <w:rPr>
          <w:sz w:val="24"/>
          <w:szCs w:val="24"/>
          <w:lang w:val="vi-VN"/>
        </w:rPr>
        <w:t>u hàng hóa ph</w:t>
      </w:r>
      <w:r w:rsidRPr="001151D6">
        <w:rPr>
          <w:sz w:val="24"/>
          <w:szCs w:val="24"/>
          <w:lang w:val="vi-VN"/>
        </w:rPr>
        <w:t>ả</w:t>
      </w:r>
      <w:r w:rsidRPr="001151D6">
        <w:rPr>
          <w:sz w:val="24"/>
          <w:szCs w:val="24"/>
          <w:lang w:val="vi-VN"/>
        </w:rPr>
        <w:t>i đư</w:t>
      </w:r>
      <w:r w:rsidRPr="001151D6">
        <w:rPr>
          <w:sz w:val="24"/>
          <w:szCs w:val="24"/>
          <w:lang w:val="vi-VN"/>
        </w:rPr>
        <w:t>ợ</w:t>
      </w:r>
      <w:r w:rsidRPr="001151D6">
        <w:rPr>
          <w:sz w:val="24"/>
          <w:szCs w:val="24"/>
          <w:lang w:val="vi-VN"/>
        </w:rPr>
        <w:t>c khai báo trư</w:t>
      </w:r>
      <w:r w:rsidRPr="001151D6">
        <w:rPr>
          <w:sz w:val="24"/>
          <w:szCs w:val="24"/>
          <w:lang w:val="vi-VN"/>
        </w:rPr>
        <w:t>ớ</w:t>
      </w:r>
      <w:r w:rsidRPr="001151D6">
        <w:rPr>
          <w:sz w:val="24"/>
          <w:szCs w:val="24"/>
          <w:lang w:val="vi-VN"/>
        </w:rPr>
        <w:t>c khi th</w:t>
      </w:r>
      <w:r w:rsidRPr="001151D6">
        <w:rPr>
          <w:sz w:val="24"/>
          <w:szCs w:val="24"/>
          <w:lang w:val="vi-VN"/>
        </w:rPr>
        <w:t>ự</w:t>
      </w:r>
      <w:r w:rsidRPr="001151D6">
        <w:rPr>
          <w:sz w:val="24"/>
          <w:szCs w:val="24"/>
          <w:lang w:val="vi-VN"/>
        </w:rPr>
        <w:t>c hi</w:t>
      </w:r>
      <w:r w:rsidRPr="001151D6">
        <w:rPr>
          <w:sz w:val="24"/>
          <w:szCs w:val="24"/>
          <w:lang w:val="vi-VN"/>
        </w:rPr>
        <w:t>ệ</w:t>
      </w:r>
      <w:r w:rsidRPr="001151D6">
        <w:rPr>
          <w:sz w:val="24"/>
          <w:szCs w:val="24"/>
          <w:lang w:val="vi-VN"/>
        </w:rPr>
        <w:t>n giao d</w:t>
      </w:r>
      <w:r w:rsidRPr="001151D6">
        <w:rPr>
          <w:sz w:val="24"/>
          <w:szCs w:val="24"/>
          <w:lang w:val="vi-VN"/>
        </w:rPr>
        <w:t>ị</w:t>
      </w:r>
      <w:r w:rsidRPr="001151D6">
        <w:rPr>
          <w:sz w:val="24"/>
          <w:szCs w:val="24"/>
          <w:lang w:val="vi-VN"/>
        </w:rPr>
        <w:t>ch.</w:t>
      </w:r>
    </w:p>
    <w:p w14:paraId="73BC2DA7" w14:textId="77777777" w:rsidR="00000000" w:rsidRPr="001151D6" w:rsidRDefault="00000000" w:rsidP="001151D6">
      <w:pPr>
        <w:numPr>
          <w:ilvl w:val="0"/>
          <w:numId w:val="10"/>
        </w:numPr>
        <w:rPr>
          <w:sz w:val="24"/>
          <w:szCs w:val="24"/>
          <w:lang w:val="vi-VN"/>
        </w:rPr>
      </w:pPr>
      <w:r w:rsidRPr="001151D6">
        <w:rPr>
          <w:sz w:val="24"/>
          <w:szCs w:val="24"/>
          <w:lang w:val="vi-VN"/>
        </w:rPr>
        <w:t>Nhà cung c</w:t>
      </w:r>
      <w:r w:rsidRPr="001151D6">
        <w:rPr>
          <w:sz w:val="24"/>
          <w:szCs w:val="24"/>
          <w:lang w:val="vi-VN"/>
        </w:rPr>
        <w:t>ấ</w:t>
      </w:r>
      <w:r w:rsidRPr="001151D6">
        <w:rPr>
          <w:sz w:val="24"/>
          <w:szCs w:val="24"/>
          <w:lang w:val="vi-VN"/>
        </w:rPr>
        <w:t>p ph</w:t>
      </w:r>
      <w:r w:rsidRPr="001151D6">
        <w:rPr>
          <w:sz w:val="24"/>
          <w:szCs w:val="24"/>
          <w:lang w:val="vi-VN"/>
        </w:rPr>
        <w:t>ả</w:t>
      </w:r>
      <w:r w:rsidRPr="001151D6">
        <w:rPr>
          <w:sz w:val="24"/>
          <w:szCs w:val="24"/>
          <w:lang w:val="vi-VN"/>
        </w:rPr>
        <w:t>i đư</w:t>
      </w:r>
      <w:r w:rsidRPr="001151D6">
        <w:rPr>
          <w:sz w:val="24"/>
          <w:szCs w:val="24"/>
          <w:lang w:val="vi-VN"/>
        </w:rPr>
        <w:t>ợ</w:t>
      </w:r>
      <w:r w:rsidRPr="001151D6">
        <w:rPr>
          <w:sz w:val="24"/>
          <w:szCs w:val="24"/>
          <w:lang w:val="vi-VN"/>
        </w:rPr>
        <w:t>c khai báo khi th</w:t>
      </w:r>
      <w:r w:rsidRPr="001151D6">
        <w:rPr>
          <w:sz w:val="24"/>
          <w:szCs w:val="24"/>
          <w:lang w:val="vi-VN"/>
        </w:rPr>
        <w:t>ự</w:t>
      </w:r>
      <w:r w:rsidRPr="001151D6">
        <w:rPr>
          <w:sz w:val="24"/>
          <w:szCs w:val="24"/>
          <w:lang w:val="vi-VN"/>
        </w:rPr>
        <w:t>c hi</w:t>
      </w:r>
      <w:r w:rsidRPr="001151D6">
        <w:rPr>
          <w:sz w:val="24"/>
          <w:szCs w:val="24"/>
          <w:lang w:val="vi-VN"/>
        </w:rPr>
        <w:t>ệ</w:t>
      </w:r>
      <w:r w:rsidRPr="001151D6">
        <w:rPr>
          <w:sz w:val="24"/>
          <w:szCs w:val="24"/>
          <w:lang w:val="vi-VN"/>
        </w:rPr>
        <w:t>n nghi</w:t>
      </w:r>
      <w:r w:rsidRPr="001151D6">
        <w:rPr>
          <w:sz w:val="24"/>
          <w:szCs w:val="24"/>
          <w:lang w:val="vi-VN"/>
        </w:rPr>
        <w:t>ệ</w:t>
      </w:r>
      <w:r w:rsidRPr="001151D6">
        <w:rPr>
          <w:sz w:val="24"/>
          <w:szCs w:val="24"/>
          <w:lang w:val="vi-VN"/>
        </w:rPr>
        <w:t>p v</w:t>
      </w:r>
      <w:r w:rsidRPr="001151D6">
        <w:rPr>
          <w:sz w:val="24"/>
          <w:szCs w:val="24"/>
          <w:lang w:val="vi-VN"/>
        </w:rPr>
        <w:t>ụ</w:t>
      </w:r>
      <w:r w:rsidRPr="001151D6">
        <w:rPr>
          <w:sz w:val="24"/>
          <w:szCs w:val="24"/>
          <w:lang w:val="vi-VN"/>
        </w:rPr>
        <w:t xml:space="preserve"> nh</w:t>
      </w:r>
      <w:r w:rsidRPr="001151D6">
        <w:rPr>
          <w:sz w:val="24"/>
          <w:szCs w:val="24"/>
          <w:lang w:val="vi-VN"/>
        </w:rPr>
        <w:t>ậ</w:t>
      </w:r>
      <w:r w:rsidRPr="001151D6">
        <w:rPr>
          <w:sz w:val="24"/>
          <w:szCs w:val="24"/>
          <w:lang w:val="vi-VN"/>
        </w:rPr>
        <w:t>p kho.</w:t>
      </w:r>
    </w:p>
    <w:p w14:paraId="1530474C" w14:textId="77777777" w:rsidR="00000000" w:rsidRPr="001151D6" w:rsidRDefault="00000000" w:rsidP="001151D6">
      <w:pPr>
        <w:numPr>
          <w:ilvl w:val="0"/>
          <w:numId w:val="10"/>
        </w:numPr>
        <w:rPr>
          <w:sz w:val="24"/>
          <w:szCs w:val="24"/>
          <w:lang w:val="vi-VN"/>
        </w:rPr>
      </w:pPr>
      <w:r w:rsidRPr="001151D6">
        <w:rPr>
          <w:sz w:val="24"/>
          <w:szCs w:val="24"/>
          <w:lang w:val="vi-VN"/>
        </w:rPr>
        <w:t>Kho ngu</w:t>
      </w:r>
      <w:r w:rsidRPr="001151D6">
        <w:rPr>
          <w:sz w:val="24"/>
          <w:szCs w:val="24"/>
          <w:lang w:val="vi-VN"/>
        </w:rPr>
        <w:t>ồ</w:t>
      </w:r>
      <w:r w:rsidRPr="001151D6">
        <w:rPr>
          <w:sz w:val="24"/>
          <w:szCs w:val="24"/>
          <w:lang w:val="vi-VN"/>
        </w:rPr>
        <w:t>n và kho đích ph</w:t>
      </w:r>
      <w:r w:rsidRPr="001151D6">
        <w:rPr>
          <w:sz w:val="24"/>
          <w:szCs w:val="24"/>
          <w:lang w:val="vi-VN"/>
        </w:rPr>
        <w:t>ả</w:t>
      </w:r>
      <w:r w:rsidRPr="001151D6">
        <w:rPr>
          <w:sz w:val="24"/>
          <w:szCs w:val="24"/>
          <w:lang w:val="vi-VN"/>
        </w:rPr>
        <w:t>i t</w:t>
      </w:r>
      <w:r w:rsidRPr="001151D6">
        <w:rPr>
          <w:sz w:val="24"/>
          <w:szCs w:val="24"/>
          <w:lang w:val="vi-VN"/>
        </w:rPr>
        <w:t>ồ</w:t>
      </w:r>
      <w:r w:rsidRPr="001151D6">
        <w:rPr>
          <w:sz w:val="24"/>
          <w:szCs w:val="24"/>
          <w:lang w:val="vi-VN"/>
        </w:rPr>
        <w:t>n t</w:t>
      </w:r>
      <w:r w:rsidRPr="001151D6">
        <w:rPr>
          <w:sz w:val="24"/>
          <w:szCs w:val="24"/>
          <w:lang w:val="vi-VN"/>
        </w:rPr>
        <w:t>ạ</w:t>
      </w:r>
      <w:r w:rsidRPr="001151D6">
        <w:rPr>
          <w:sz w:val="24"/>
          <w:szCs w:val="24"/>
          <w:lang w:val="vi-VN"/>
        </w:rPr>
        <w:t>i khi th</w:t>
      </w:r>
      <w:r w:rsidRPr="001151D6">
        <w:rPr>
          <w:sz w:val="24"/>
          <w:szCs w:val="24"/>
          <w:lang w:val="vi-VN"/>
        </w:rPr>
        <w:t>ự</w:t>
      </w:r>
      <w:r w:rsidRPr="001151D6">
        <w:rPr>
          <w:sz w:val="24"/>
          <w:szCs w:val="24"/>
          <w:lang w:val="vi-VN"/>
        </w:rPr>
        <w:t>c hi</w:t>
      </w:r>
      <w:r w:rsidRPr="001151D6">
        <w:rPr>
          <w:sz w:val="24"/>
          <w:szCs w:val="24"/>
          <w:lang w:val="vi-VN"/>
        </w:rPr>
        <w:t>ệ</w:t>
      </w:r>
      <w:r w:rsidRPr="001151D6">
        <w:rPr>
          <w:sz w:val="24"/>
          <w:szCs w:val="24"/>
          <w:lang w:val="vi-VN"/>
        </w:rPr>
        <w:t>n chuy</w:t>
      </w:r>
      <w:r w:rsidRPr="001151D6">
        <w:rPr>
          <w:sz w:val="24"/>
          <w:szCs w:val="24"/>
          <w:lang w:val="vi-VN"/>
        </w:rPr>
        <w:t>ể</w:t>
      </w:r>
      <w:r w:rsidRPr="001151D6">
        <w:rPr>
          <w:sz w:val="24"/>
          <w:szCs w:val="24"/>
          <w:lang w:val="vi-VN"/>
        </w:rPr>
        <w:t>n kho.</w:t>
      </w:r>
    </w:p>
    <w:p w14:paraId="782BEA2D" w14:textId="77777777" w:rsidR="00000000" w:rsidRPr="001151D6" w:rsidRDefault="00000000" w:rsidP="001151D6">
      <w:pPr>
        <w:numPr>
          <w:ilvl w:val="0"/>
          <w:numId w:val="10"/>
        </w:numPr>
        <w:rPr>
          <w:sz w:val="24"/>
          <w:szCs w:val="24"/>
          <w:lang w:val="vi-VN"/>
        </w:rPr>
      </w:pPr>
      <w:r w:rsidRPr="001151D6">
        <w:rPr>
          <w:sz w:val="24"/>
          <w:szCs w:val="24"/>
          <w:lang w:val="vi-VN"/>
        </w:rPr>
        <w:t>D</w:t>
      </w:r>
      <w:r w:rsidRPr="001151D6">
        <w:rPr>
          <w:sz w:val="24"/>
          <w:szCs w:val="24"/>
          <w:lang w:val="vi-VN"/>
        </w:rPr>
        <w:t>ữ</w:t>
      </w:r>
      <w:r w:rsidRPr="001151D6">
        <w:rPr>
          <w:sz w:val="24"/>
          <w:szCs w:val="24"/>
          <w:lang w:val="vi-VN"/>
        </w:rPr>
        <w:t xml:space="preserve"> li</w:t>
      </w:r>
      <w:r w:rsidRPr="001151D6">
        <w:rPr>
          <w:sz w:val="24"/>
          <w:szCs w:val="24"/>
          <w:lang w:val="vi-VN"/>
        </w:rPr>
        <w:t>ệ</w:t>
      </w:r>
      <w:r w:rsidRPr="001151D6">
        <w:rPr>
          <w:sz w:val="24"/>
          <w:szCs w:val="24"/>
          <w:lang w:val="vi-VN"/>
        </w:rPr>
        <w:t>u t</w:t>
      </w:r>
      <w:r w:rsidRPr="001151D6">
        <w:rPr>
          <w:sz w:val="24"/>
          <w:szCs w:val="24"/>
          <w:lang w:val="vi-VN"/>
        </w:rPr>
        <w:t>ồ</w:t>
      </w:r>
      <w:r w:rsidRPr="001151D6">
        <w:rPr>
          <w:sz w:val="24"/>
          <w:szCs w:val="24"/>
          <w:lang w:val="vi-VN"/>
        </w:rPr>
        <w:t>n kho ph</w:t>
      </w:r>
      <w:r w:rsidRPr="001151D6">
        <w:rPr>
          <w:sz w:val="24"/>
          <w:szCs w:val="24"/>
          <w:lang w:val="vi-VN"/>
        </w:rPr>
        <w:t>ả</w:t>
      </w:r>
      <w:r w:rsidRPr="001151D6">
        <w:rPr>
          <w:sz w:val="24"/>
          <w:szCs w:val="24"/>
          <w:lang w:val="vi-VN"/>
        </w:rPr>
        <w:t>i đư</w:t>
      </w:r>
      <w:r w:rsidRPr="001151D6">
        <w:rPr>
          <w:sz w:val="24"/>
          <w:szCs w:val="24"/>
          <w:lang w:val="vi-VN"/>
        </w:rPr>
        <w:t>ợ</w:t>
      </w:r>
      <w:r w:rsidRPr="001151D6">
        <w:rPr>
          <w:sz w:val="24"/>
          <w:szCs w:val="24"/>
          <w:lang w:val="vi-VN"/>
        </w:rPr>
        <w:t>c qu</w:t>
      </w:r>
      <w:r w:rsidRPr="001151D6">
        <w:rPr>
          <w:sz w:val="24"/>
          <w:szCs w:val="24"/>
          <w:lang w:val="vi-VN"/>
        </w:rPr>
        <w:t>ả</w:t>
      </w:r>
      <w:r w:rsidRPr="001151D6">
        <w:rPr>
          <w:sz w:val="24"/>
          <w:szCs w:val="24"/>
          <w:lang w:val="vi-VN"/>
        </w:rPr>
        <w:t>n lý t</w:t>
      </w:r>
      <w:r w:rsidRPr="001151D6">
        <w:rPr>
          <w:sz w:val="24"/>
          <w:szCs w:val="24"/>
          <w:lang w:val="vi-VN"/>
        </w:rPr>
        <w:t>ậ</w:t>
      </w:r>
      <w:r w:rsidRPr="001151D6">
        <w:rPr>
          <w:sz w:val="24"/>
          <w:szCs w:val="24"/>
          <w:lang w:val="vi-VN"/>
        </w:rPr>
        <w:t>p trung.</w:t>
      </w:r>
    </w:p>
    <w:p w14:paraId="47C3A9B2" w14:textId="77777777" w:rsidR="00000000" w:rsidRPr="001151D6" w:rsidRDefault="00000000" w:rsidP="001151D6">
      <w:pPr>
        <w:numPr>
          <w:ilvl w:val="0"/>
          <w:numId w:val="10"/>
        </w:numPr>
        <w:rPr>
          <w:b/>
          <w:bCs/>
          <w:sz w:val="24"/>
          <w:szCs w:val="24"/>
          <w:lang w:val="vi-VN"/>
        </w:rPr>
      </w:pPr>
      <w:r w:rsidRPr="001151D6">
        <w:rPr>
          <w:b/>
          <w:bCs/>
          <w:sz w:val="24"/>
          <w:szCs w:val="24"/>
          <w:lang w:val="vi-VN"/>
        </w:rPr>
        <w:t>Đi</w:t>
      </w:r>
      <w:r w:rsidRPr="001151D6">
        <w:rPr>
          <w:b/>
          <w:bCs/>
          <w:sz w:val="24"/>
          <w:szCs w:val="24"/>
          <w:lang w:val="vi-VN"/>
        </w:rPr>
        <w:t>ề</w:t>
      </w:r>
      <w:r w:rsidRPr="001151D6">
        <w:rPr>
          <w:b/>
          <w:bCs/>
          <w:sz w:val="24"/>
          <w:szCs w:val="24"/>
          <w:lang w:val="vi-VN"/>
        </w:rPr>
        <w:t>u ki</w:t>
      </w:r>
      <w:r w:rsidRPr="001151D6">
        <w:rPr>
          <w:b/>
          <w:bCs/>
          <w:sz w:val="24"/>
          <w:szCs w:val="24"/>
          <w:lang w:val="vi-VN"/>
        </w:rPr>
        <w:t>ệ</w:t>
      </w:r>
      <w:r w:rsidRPr="001151D6">
        <w:rPr>
          <w:b/>
          <w:bCs/>
          <w:sz w:val="24"/>
          <w:szCs w:val="24"/>
          <w:lang w:val="vi-VN"/>
        </w:rPr>
        <w:t>n v</w:t>
      </w:r>
      <w:r w:rsidRPr="001151D6">
        <w:rPr>
          <w:b/>
          <w:bCs/>
          <w:sz w:val="24"/>
          <w:szCs w:val="24"/>
          <w:lang w:val="vi-VN"/>
        </w:rPr>
        <w:t>ề</w:t>
      </w:r>
      <w:r w:rsidRPr="001151D6">
        <w:rPr>
          <w:b/>
          <w:bCs/>
          <w:sz w:val="24"/>
          <w:szCs w:val="24"/>
          <w:lang w:val="vi-VN"/>
        </w:rPr>
        <w:t xml:space="preserve"> phân quy</w:t>
      </w:r>
      <w:r w:rsidRPr="001151D6">
        <w:rPr>
          <w:b/>
          <w:bCs/>
          <w:sz w:val="24"/>
          <w:szCs w:val="24"/>
          <w:lang w:val="vi-VN"/>
        </w:rPr>
        <w:t>ề</w:t>
      </w:r>
      <w:r w:rsidRPr="001151D6">
        <w:rPr>
          <w:b/>
          <w:bCs/>
          <w:sz w:val="24"/>
          <w:szCs w:val="24"/>
          <w:lang w:val="vi-VN"/>
        </w:rPr>
        <w:t>n</w:t>
      </w:r>
    </w:p>
    <w:p w14:paraId="3851FA7D" w14:textId="77777777" w:rsidR="00000000" w:rsidRPr="001151D6" w:rsidRDefault="00000000" w:rsidP="001151D6">
      <w:pPr>
        <w:rPr>
          <w:sz w:val="24"/>
          <w:szCs w:val="24"/>
          <w:lang w:val="vi-VN"/>
        </w:rPr>
      </w:pPr>
      <w:r w:rsidRPr="001151D6">
        <w:rPr>
          <w:sz w:val="24"/>
          <w:szCs w:val="24"/>
          <w:lang w:val="vi-VN"/>
        </w:rPr>
        <w:t>H</w:t>
      </w:r>
      <w:r w:rsidRPr="001151D6">
        <w:rPr>
          <w:sz w:val="24"/>
          <w:szCs w:val="24"/>
          <w:lang w:val="vi-VN"/>
        </w:rPr>
        <w:t>ệ</w:t>
      </w:r>
      <w:r w:rsidRPr="001151D6">
        <w:rPr>
          <w:sz w:val="24"/>
          <w:szCs w:val="24"/>
          <w:lang w:val="vi-VN"/>
        </w:rPr>
        <w:t xml:space="preserve"> th</w:t>
      </w:r>
      <w:r w:rsidRPr="001151D6">
        <w:rPr>
          <w:sz w:val="24"/>
          <w:szCs w:val="24"/>
          <w:lang w:val="vi-VN"/>
        </w:rPr>
        <w:t>ố</w:t>
      </w:r>
      <w:r w:rsidRPr="001151D6">
        <w:rPr>
          <w:sz w:val="24"/>
          <w:szCs w:val="24"/>
          <w:lang w:val="vi-VN"/>
        </w:rPr>
        <w:t>ng ph</w:t>
      </w:r>
      <w:r w:rsidRPr="001151D6">
        <w:rPr>
          <w:sz w:val="24"/>
          <w:szCs w:val="24"/>
          <w:lang w:val="vi-VN"/>
        </w:rPr>
        <w:t>ả</w:t>
      </w:r>
      <w:r w:rsidRPr="001151D6">
        <w:rPr>
          <w:sz w:val="24"/>
          <w:szCs w:val="24"/>
          <w:lang w:val="vi-VN"/>
        </w:rPr>
        <w:t>i ki</w:t>
      </w:r>
      <w:r w:rsidRPr="001151D6">
        <w:rPr>
          <w:sz w:val="24"/>
          <w:szCs w:val="24"/>
          <w:lang w:val="vi-VN"/>
        </w:rPr>
        <w:t>ể</w:t>
      </w:r>
      <w:r w:rsidRPr="001151D6">
        <w:rPr>
          <w:sz w:val="24"/>
          <w:szCs w:val="24"/>
          <w:lang w:val="vi-VN"/>
        </w:rPr>
        <w:t>m tra quy</w:t>
      </w:r>
      <w:r w:rsidRPr="001151D6">
        <w:rPr>
          <w:sz w:val="24"/>
          <w:szCs w:val="24"/>
          <w:lang w:val="vi-VN"/>
        </w:rPr>
        <w:t>ề</w:t>
      </w:r>
      <w:r w:rsidRPr="001151D6">
        <w:rPr>
          <w:sz w:val="24"/>
          <w:szCs w:val="24"/>
          <w:lang w:val="vi-VN"/>
        </w:rPr>
        <w:t>n c</w:t>
      </w:r>
      <w:r w:rsidRPr="001151D6">
        <w:rPr>
          <w:sz w:val="24"/>
          <w:szCs w:val="24"/>
          <w:lang w:val="vi-VN"/>
        </w:rPr>
        <w:t>ủ</w:t>
      </w:r>
      <w:r w:rsidRPr="001151D6">
        <w:rPr>
          <w:sz w:val="24"/>
          <w:szCs w:val="24"/>
          <w:lang w:val="vi-VN"/>
        </w:rPr>
        <w:t>a ngư</w:t>
      </w:r>
      <w:r w:rsidRPr="001151D6">
        <w:rPr>
          <w:sz w:val="24"/>
          <w:szCs w:val="24"/>
          <w:lang w:val="vi-VN"/>
        </w:rPr>
        <w:t>ờ</w:t>
      </w:r>
      <w:r w:rsidRPr="001151D6">
        <w:rPr>
          <w:sz w:val="24"/>
          <w:szCs w:val="24"/>
          <w:lang w:val="vi-VN"/>
        </w:rPr>
        <w:t>i dùng trư</w:t>
      </w:r>
      <w:r w:rsidRPr="001151D6">
        <w:rPr>
          <w:sz w:val="24"/>
          <w:szCs w:val="24"/>
          <w:lang w:val="vi-VN"/>
        </w:rPr>
        <w:t>ớ</w:t>
      </w:r>
      <w:r w:rsidRPr="001151D6">
        <w:rPr>
          <w:sz w:val="24"/>
          <w:szCs w:val="24"/>
          <w:lang w:val="vi-VN"/>
        </w:rPr>
        <w:t>c khi th</w:t>
      </w:r>
      <w:r w:rsidRPr="001151D6">
        <w:rPr>
          <w:sz w:val="24"/>
          <w:szCs w:val="24"/>
          <w:lang w:val="vi-VN"/>
        </w:rPr>
        <w:t>ự</w:t>
      </w:r>
      <w:r w:rsidRPr="001151D6">
        <w:rPr>
          <w:sz w:val="24"/>
          <w:szCs w:val="24"/>
          <w:lang w:val="vi-VN"/>
        </w:rPr>
        <w:t>c hi</w:t>
      </w:r>
      <w:r w:rsidRPr="001151D6">
        <w:rPr>
          <w:sz w:val="24"/>
          <w:szCs w:val="24"/>
          <w:lang w:val="vi-VN"/>
        </w:rPr>
        <w:t>ệ</w:t>
      </w:r>
      <w:r w:rsidRPr="001151D6">
        <w:rPr>
          <w:sz w:val="24"/>
          <w:szCs w:val="24"/>
          <w:lang w:val="vi-VN"/>
        </w:rPr>
        <w:t>n các thao tác t</w:t>
      </w:r>
      <w:r w:rsidRPr="001151D6">
        <w:rPr>
          <w:sz w:val="24"/>
          <w:szCs w:val="24"/>
          <w:lang w:val="vi-VN"/>
        </w:rPr>
        <w:t>ạ</w:t>
      </w:r>
      <w:r w:rsidRPr="001151D6">
        <w:rPr>
          <w:sz w:val="24"/>
          <w:szCs w:val="24"/>
          <w:lang w:val="vi-VN"/>
        </w:rPr>
        <w:t>o, s</w:t>
      </w:r>
      <w:r w:rsidRPr="001151D6">
        <w:rPr>
          <w:sz w:val="24"/>
          <w:szCs w:val="24"/>
          <w:lang w:val="vi-VN"/>
        </w:rPr>
        <w:t>ử</w:t>
      </w:r>
      <w:r w:rsidRPr="001151D6">
        <w:rPr>
          <w:sz w:val="24"/>
          <w:szCs w:val="24"/>
          <w:lang w:val="vi-VN"/>
        </w:rPr>
        <w:t>a, duy</w:t>
      </w:r>
      <w:r w:rsidRPr="001151D6">
        <w:rPr>
          <w:sz w:val="24"/>
          <w:szCs w:val="24"/>
          <w:lang w:val="vi-VN"/>
        </w:rPr>
        <w:t>ệ</w:t>
      </w:r>
      <w:r w:rsidRPr="001151D6">
        <w:rPr>
          <w:sz w:val="24"/>
          <w:szCs w:val="24"/>
          <w:lang w:val="vi-VN"/>
        </w:rPr>
        <w:t>t, t</w:t>
      </w:r>
      <w:r w:rsidRPr="001151D6">
        <w:rPr>
          <w:sz w:val="24"/>
          <w:szCs w:val="24"/>
          <w:lang w:val="vi-VN"/>
        </w:rPr>
        <w:t>ừ</w:t>
      </w:r>
      <w:r w:rsidRPr="001151D6">
        <w:rPr>
          <w:sz w:val="24"/>
          <w:szCs w:val="24"/>
          <w:lang w:val="vi-VN"/>
        </w:rPr>
        <w:t xml:space="preserve"> ch</w:t>
      </w:r>
      <w:r w:rsidRPr="001151D6">
        <w:rPr>
          <w:sz w:val="24"/>
          <w:szCs w:val="24"/>
          <w:lang w:val="vi-VN"/>
        </w:rPr>
        <w:t>ố</w:t>
      </w:r>
      <w:r w:rsidRPr="001151D6">
        <w:rPr>
          <w:sz w:val="24"/>
          <w:szCs w:val="24"/>
          <w:lang w:val="vi-VN"/>
        </w:rPr>
        <w:t>i, h</w:t>
      </w:r>
      <w:r w:rsidRPr="001151D6">
        <w:rPr>
          <w:sz w:val="24"/>
          <w:szCs w:val="24"/>
          <w:lang w:val="vi-VN"/>
        </w:rPr>
        <w:t>ủ</w:t>
      </w:r>
      <w:r w:rsidRPr="001151D6">
        <w:rPr>
          <w:sz w:val="24"/>
          <w:szCs w:val="24"/>
          <w:lang w:val="vi-VN"/>
        </w:rPr>
        <w:t>y ho</w:t>
      </w:r>
      <w:r w:rsidRPr="001151D6">
        <w:rPr>
          <w:sz w:val="24"/>
          <w:szCs w:val="24"/>
          <w:lang w:val="vi-VN"/>
        </w:rPr>
        <w:t>ặ</w:t>
      </w:r>
      <w:r w:rsidRPr="001151D6">
        <w:rPr>
          <w:sz w:val="24"/>
          <w:szCs w:val="24"/>
          <w:lang w:val="vi-VN"/>
        </w:rPr>
        <w:t>c đi</w:t>
      </w:r>
      <w:r w:rsidRPr="001151D6">
        <w:rPr>
          <w:sz w:val="24"/>
          <w:szCs w:val="24"/>
          <w:lang w:val="vi-VN"/>
        </w:rPr>
        <w:t>ề</w:t>
      </w:r>
      <w:r w:rsidRPr="001151D6">
        <w:rPr>
          <w:sz w:val="24"/>
          <w:szCs w:val="24"/>
          <w:lang w:val="vi-VN"/>
        </w:rPr>
        <w:t>u ch</w:t>
      </w:r>
      <w:r w:rsidRPr="001151D6">
        <w:rPr>
          <w:sz w:val="24"/>
          <w:szCs w:val="24"/>
          <w:lang w:val="vi-VN"/>
        </w:rPr>
        <w:t>ỉ</w:t>
      </w:r>
      <w:r w:rsidRPr="001151D6">
        <w:rPr>
          <w:sz w:val="24"/>
          <w:szCs w:val="24"/>
          <w:lang w:val="vi-VN"/>
        </w:rPr>
        <w:t>nh d</w:t>
      </w:r>
      <w:r w:rsidRPr="001151D6">
        <w:rPr>
          <w:sz w:val="24"/>
          <w:szCs w:val="24"/>
          <w:lang w:val="vi-VN"/>
        </w:rPr>
        <w:t>ữ</w:t>
      </w:r>
      <w:r w:rsidRPr="001151D6">
        <w:rPr>
          <w:sz w:val="24"/>
          <w:szCs w:val="24"/>
          <w:lang w:val="vi-VN"/>
        </w:rPr>
        <w:t xml:space="preserve"> li</w:t>
      </w:r>
      <w:r w:rsidRPr="001151D6">
        <w:rPr>
          <w:sz w:val="24"/>
          <w:szCs w:val="24"/>
          <w:lang w:val="vi-VN"/>
        </w:rPr>
        <w:t>ệ</w:t>
      </w:r>
      <w:r w:rsidRPr="001151D6">
        <w:rPr>
          <w:sz w:val="24"/>
          <w:szCs w:val="24"/>
          <w:lang w:val="vi-VN"/>
        </w:rPr>
        <w:t>u.</w:t>
      </w:r>
    </w:p>
    <w:p w14:paraId="3C036BAC" w14:textId="77777777" w:rsidR="00000000" w:rsidRPr="001151D6" w:rsidRDefault="00000000" w:rsidP="001151D6">
      <w:pPr>
        <w:numPr>
          <w:ilvl w:val="0"/>
          <w:numId w:val="10"/>
        </w:numPr>
        <w:rPr>
          <w:b/>
          <w:bCs/>
          <w:sz w:val="24"/>
          <w:szCs w:val="24"/>
          <w:lang w:val="vi-VN"/>
        </w:rPr>
      </w:pPr>
      <w:r w:rsidRPr="001151D6">
        <w:rPr>
          <w:b/>
          <w:bCs/>
          <w:sz w:val="24"/>
          <w:szCs w:val="24"/>
          <w:lang w:val="vi-VN"/>
        </w:rPr>
        <w:t>Đi</w:t>
      </w:r>
      <w:r w:rsidRPr="001151D6">
        <w:rPr>
          <w:b/>
          <w:bCs/>
          <w:sz w:val="24"/>
          <w:szCs w:val="24"/>
          <w:lang w:val="vi-VN"/>
        </w:rPr>
        <w:t>ề</w:t>
      </w:r>
      <w:r w:rsidRPr="001151D6">
        <w:rPr>
          <w:b/>
          <w:bCs/>
          <w:sz w:val="24"/>
          <w:szCs w:val="24"/>
          <w:lang w:val="vi-VN"/>
        </w:rPr>
        <w:t>u ki</w:t>
      </w:r>
      <w:r w:rsidRPr="001151D6">
        <w:rPr>
          <w:b/>
          <w:bCs/>
          <w:sz w:val="24"/>
          <w:szCs w:val="24"/>
          <w:lang w:val="vi-VN"/>
        </w:rPr>
        <w:t>ệ</w:t>
      </w:r>
      <w:r w:rsidRPr="001151D6">
        <w:rPr>
          <w:b/>
          <w:bCs/>
          <w:sz w:val="24"/>
          <w:szCs w:val="24"/>
          <w:lang w:val="vi-VN"/>
        </w:rPr>
        <w:t>n v</w:t>
      </w:r>
      <w:r w:rsidRPr="001151D6">
        <w:rPr>
          <w:b/>
          <w:bCs/>
          <w:sz w:val="24"/>
          <w:szCs w:val="24"/>
          <w:lang w:val="vi-VN"/>
        </w:rPr>
        <w:t>ề</w:t>
      </w:r>
      <w:r w:rsidRPr="001151D6">
        <w:rPr>
          <w:b/>
          <w:bCs/>
          <w:sz w:val="24"/>
          <w:szCs w:val="24"/>
          <w:lang w:val="vi-VN"/>
        </w:rPr>
        <w:t xml:space="preserve"> giao d</w:t>
      </w:r>
      <w:r w:rsidRPr="001151D6">
        <w:rPr>
          <w:b/>
          <w:bCs/>
          <w:sz w:val="24"/>
          <w:szCs w:val="24"/>
          <w:lang w:val="vi-VN"/>
        </w:rPr>
        <w:t>ị</w:t>
      </w:r>
      <w:r w:rsidRPr="001151D6">
        <w:rPr>
          <w:b/>
          <w:bCs/>
          <w:sz w:val="24"/>
          <w:szCs w:val="24"/>
          <w:lang w:val="vi-VN"/>
        </w:rPr>
        <w:t>ch</w:t>
      </w:r>
    </w:p>
    <w:p w14:paraId="6A466C4A" w14:textId="77777777" w:rsidR="00000000" w:rsidRPr="001151D6" w:rsidRDefault="00000000" w:rsidP="001151D6">
      <w:pPr>
        <w:rPr>
          <w:sz w:val="24"/>
          <w:szCs w:val="24"/>
          <w:lang w:val="vi-VN"/>
        </w:rPr>
      </w:pPr>
      <w:r w:rsidRPr="001151D6">
        <w:rPr>
          <w:sz w:val="24"/>
          <w:szCs w:val="24"/>
          <w:lang w:val="vi-VN"/>
        </w:rPr>
        <w:t>Các nghi</w:t>
      </w:r>
      <w:r w:rsidRPr="001151D6">
        <w:rPr>
          <w:sz w:val="24"/>
          <w:szCs w:val="24"/>
          <w:lang w:val="vi-VN"/>
        </w:rPr>
        <w:t>ệ</w:t>
      </w:r>
      <w:r w:rsidRPr="001151D6">
        <w:rPr>
          <w:sz w:val="24"/>
          <w:szCs w:val="24"/>
          <w:lang w:val="vi-VN"/>
        </w:rPr>
        <w:t>p v</w:t>
      </w:r>
      <w:r w:rsidRPr="001151D6">
        <w:rPr>
          <w:sz w:val="24"/>
          <w:szCs w:val="24"/>
          <w:lang w:val="vi-VN"/>
        </w:rPr>
        <w:t>ụ</w:t>
      </w:r>
      <w:r w:rsidRPr="001151D6">
        <w:rPr>
          <w:sz w:val="24"/>
          <w:szCs w:val="24"/>
          <w:lang w:val="vi-VN"/>
        </w:rPr>
        <w:t xml:space="preserve"> làm thay đ</w:t>
      </w:r>
      <w:r w:rsidRPr="001151D6">
        <w:rPr>
          <w:sz w:val="24"/>
          <w:szCs w:val="24"/>
          <w:lang w:val="vi-VN"/>
        </w:rPr>
        <w:t>ổ</w:t>
      </w:r>
      <w:r w:rsidRPr="001151D6">
        <w:rPr>
          <w:sz w:val="24"/>
          <w:szCs w:val="24"/>
          <w:lang w:val="vi-VN"/>
        </w:rPr>
        <w:t>i t</w:t>
      </w:r>
      <w:r w:rsidRPr="001151D6">
        <w:rPr>
          <w:sz w:val="24"/>
          <w:szCs w:val="24"/>
          <w:lang w:val="vi-VN"/>
        </w:rPr>
        <w:t>ồ</w:t>
      </w:r>
      <w:r w:rsidRPr="001151D6">
        <w:rPr>
          <w:sz w:val="24"/>
          <w:szCs w:val="24"/>
          <w:lang w:val="vi-VN"/>
        </w:rPr>
        <w:t>n kho ph</w:t>
      </w:r>
      <w:r w:rsidRPr="001151D6">
        <w:rPr>
          <w:sz w:val="24"/>
          <w:szCs w:val="24"/>
          <w:lang w:val="vi-VN"/>
        </w:rPr>
        <w:t>ả</w:t>
      </w:r>
      <w:r w:rsidRPr="001151D6">
        <w:rPr>
          <w:sz w:val="24"/>
          <w:szCs w:val="24"/>
          <w:lang w:val="vi-VN"/>
        </w:rPr>
        <w:t>i đư</w:t>
      </w:r>
      <w:r w:rsidRPr="001151D6">
        <w:rPr>
          <w:sz w:val="24"/>
          <w:szCs w:val="24"/>
          <w:lang w:val="vi-VN"/>
        </w:rPr>
        <w:t>ợ</w:t>
      </w:r>
      <w:r w:rsidRPr="001151D6">
        <w:rPr>
          <w:sz w:val="24"/>
          <w:szCs w:val="24"/>
          <w:lang w:val="vi-VN"/>
        </w:rPr>
        <w:t>c th</w:t>
      </w:r>
      <w:r w:rsidRPr="001151D6">
        <w:rPr>
          <w:sz w:val="24"/>
          <w:szCs w:val="24"/>
          <w:lang w:val="vi-VN"/>
        </w:rPr>
        <w:t>ự</w:t>
      </w:r>
      <w:r w:rsidRPr="001151D6">
        <w:rPr>
          <w:sz w:val="24"/>
          <w:szCs w:val="24"/>
          <w:lang w:val="vi-VN"/>
        </w:rPr>
        <w:t>c hi</w:t>
      </w:r>
      <w:r w:rsidRPr="001151D6">
        <w:rPr>
          <w:sz w:val="24"/>
          <w:szCs w:val="24"/>
          <w:lang w:val="vi-VN"/>
        </w:rPr>
        <w:t>ệ</w:t>
      </w:r>
      <w:r w:rsidRPr="001151D6">
        <w:rPr>
          <w:sz w:val="24"/>
          <w:szCs w:val="24"/>
          <w:lang w:val="vi-VN"/>
        </w:rPr>
        <w:t>n trong transaction phù h</w:t>
      </w:r>
      <w:r w:rsidRPr="001151D6">
        <w:rPr>
          <w:sz w:val="24"/>
          <w:szCs w:val="24"/>
          <w:lang w:val="vi-VN"/>
        </w:rPr>
        <w:t>ợ</w:t>
      </w:r>
      <w:r w:rsidRPr="001151D6">
        <w:rPr>
          <w:sz w:val="24"/>
          <w:szCs w:val="24"/>
          <w:lang w:val="vi-VN"/>
        </w:rPr>
        <w:t>p.</w:t>
      </w:r>
    </w:p>
    <w:p w14:paraId="2AB545AD" w14:textId="77777777" w:rsidR="00000000" w:rsidRPr="001151D6" w:rsidRDefault="00000000" w:rsidP="001151D6">
      <w:pPr>
        <w:rPr>
          <w:sz w:val="24"/>
          <w:szCs w:val="24"/>
          <w:lang w:val="vi-VN"/>
        </w:rPr>
      </w:pPr>
      <w:r w:rsidRPr="001151D6">
        <w:rPr>
          <w:sz w:val="24"/>
          <w:szCs w:val="24"/>
          <w:lang w:val="vi-VN"/>
        </w:rPr>
        <w:t>Đ</w:t>
      </w:r>
      <w:r w:rsidRPr="001151D6">
        <w:rPr>
          <w:sz w:val="24"/>
          <w:szCs w:val="24"/>
          <w:lang w:val="vi-VN"/>
        </w:rPr>
        <w:t>ố</w:t>
      </w:r>
      <w:r w:rsidRPr="001151D6">
        <w:rPr>
          <w:sz w:val="24"/>
          <w:szCs w:val="24"/>
          <w:lang w:val="vi-VN"/>
        </w:rPr>
        <w:t>i v</w:t>
      </w:r>
      <w:r w:rsidRPr="001151D6">
        <w:rPr>
          <w:sz w:val="24"/>
          <w:szCs w:val="24"/>
          <w:lang w:val="vi-VN"/>
        </w:rPr>
        <w:t>ớ</w:t>
      </w:r>
      <w:r w:rsidRPr="001151D6">
        <w:rPr>
          <w:sz w:val="24"/>
          <w:szCs w:val="24"/>
          <w:lang w:val="vi-VN"/>
        </w:rPr>
        <w:t>i nghi</w:t>
      </w:r>
      <w:r w:rsidRPr="001151D6">
        <w:rPr>
          <w:sz w:val="24"/>
          <w:szCs w:val="24"/>
          <w:lang w:val="vi-VN"/>
        </w:rPr>
        <w:t>ệ</w:t>
      </w:r>
      <w:r w:rsidRPr="001151D6">
        <w:rPr>
          <w:sz w:val="24"/>
          <w:szCs w:val="24"/>
          <w:lang w:val="vi-VN"/>
        </w:rPr>
        <w:t>p v</w:t>
      </w:r>
      <w:r w:rsidRPr="001151D6">
        <w:rPr>
          <w:sz w:val="24"/>
          <w:szCs w:val="24"/>
          <w:lang w:val="vi-VN"/>
        </w:rPr>
        <w:t>ụ</w:t>
      </w:r>
      <w:r w:rsidRPr="001151D6">
        <w:rPr>
          <w:sz w:val="24"/>
          <w:szCs w:val="24"/>
          <w:lang w:val="vi-VN"/>
        </w:rPr>
        <w:t xml:space="preserve"> xu</w:t>
      </w:r>
      <w:r w:rsidRPr="001151D6">
        <w:rPr>
          <w:sz w:val="24"/>
          <w:szCs w:val="24"/>
          <w:lang w:val="vi-VN"/>
        </w:rPr>
        <w:t>ấ</w:t>
      </w:r>
      <w:r w:rsidRPr="001151D6">
        <w:rPr>
          <w:sz w:val="24"/>
          <w:szCs w:val="24"/>
          <w:lang w:val="vi-VN"/>
        </w:rPr>
        <w:t>t kho, h</w:t>
      </w:r>
      <w:r w:rsidRPr="001151D6">
        <w:rPr>
          <w:sz w:val="24"/>
          <w:szCs w:val="24"/>
          <w:lang w:val="vi-VN"/>
        </w:rPr>
        <w:t>ệ</w:t>
      </w:r>
      <w:r w:rsidRPr="001151D6">
        <w:rPr>
          <w:sz w:val="24"/>
          <w:szCs w:val="24"/>
          <w:lang w:val="vi-VN"/>
        </w:rPr>
        <w:t xml:space="preserve"> th</w:t>
      </w:r>
      <w:r w:rsidRPr="001151D6">
        <w:rPr>
          <w:sz w:val="24"/>
          <w:szCs w:val="24"/>
          <w:lang w:val="vi-VN"/>
        </w:rPr>
        <w:t>ố</w:t>
      </w:r>
      <w:r w:rsidRPr="001151D6">
        <w:rPr>
          <w:sz w:val="24"/>
          <w:szCs w:val="24"/>
          <w:lang w:val="vi-VN"/>
        </w:rPr>
        <w:t>ng s</w:t>
      </w:r>
      <w:r w:rsidRPr="001151D6">
        <w:rPr>
          <w:sz w:val="24"/>
          <w:szCs w:val="24"/>
          <w:lang w:val="vi-VN"/>
        </w:rPr>
        <w:t>ử</w:t>
      </w:r>
      <w:r w:rsidRPr="001151D6">
        <w:rPr>
          <w:sz w:val="24"/>
          <w:szCs w:val="24"/>
          <w:lang w:val="vi-VN"/>
        </w:rPr>
        <w:t xml:space="preserve"> d</w:t>
      </w:r>
      <w:r w:rsidRPr="001151D6">
        <w:rPr>
          <w:sz w:val="24"/>
          <w:szCs w:val="24"/>
          <w:lang w:val="vi-VN"/>
        </w:rPr>
        <w:t>ụ</w:t>
      </w:r>
      <w:r w:rsidRPr="001151D6">
        <w:rPr>
          <w:sz w:val="24"/>
          <w:szCs w:val="24"/>
          <w:lang w:val="vi-VN"/>
        </w:rPr>
        <w:t>ng cơ ch</w:t>
      </w:r>
      <w:r w:rsidRPr="001151D6">
        <w:rPr>
          <w:sz w:val="24"/>
          <w:szCs w:val="24"/>
          <w:lang w:val="vi-VN"/>
        </w:rPr>
        <w:t>ế</w:t>
      </w:r>
      <w:r w:rsidRPr="001151D6">
        <w:rPr>
          <w:sz w:val="24"/>
          <w:szCs w:val="24"/>
          <w:lang w:val="vi-VN"/>
        </w:rPr>
        <w:t xml:space="preserve"> khóa t</w:t>
      </w:r>
      <w:r w:rsidRPr="001151D6">
        <w:rPr>
          <w:sz w:val="24"/>
          <w:szCs w:val="24"/>
          <w:lang w:val="vi-VN"/>
        </w:rPr>
        <w:t>ồ</w:t>
      </w:r>
      <w:r w:rsidRPr="001151D6">
        <w:rPr>
          <w:sz w:val="24"/>
          <w:szCs w:val="24"/>
          <w:lang w:val="vi-VN"/>
        </w:rPr>
        <w:t>n và ki</w:t>
      </w:r>
      <w:r w:rsidRPr="001151D6">
        <w:rPr>
          <w:sz w:val="24"/>
          <w:szCs w:val="24"/>
          <w:lang w:val="vi-VN"/>
        </w:rPr>
        <w:t>ể</w:t>
      </w:r>
      <w:r w:rsidRPr="001151D6">
        <w:rPr>
          <w:sz w:val="24"/>
          <w:szCs w:val="24"/>
          <w:lang w:val="vi-VN"/>
        </w:rPr>
        <w:t>m tra l</w:t>
      </w:r>
      <w:r w:rsidRPr="001151D6">
        <w:rPr>
          <w:sz w:val="24"/>
          <w:szCs w:val="24"/>
          <w:lang w:val="vi-VN"/>
        </w:rPr>
        <w:t>ạ</w:t>
      </w:r>
      <w:r w:rsidRPr="001151D6">
        <w:rPr>
          <w:sz w:val="24"/>
          <w:szCs w:val="24"/>
          <w:lang w:val="vi-VN"/>
        </w:rPr>
        <w:t>i t</w:t>
      </w:r>
      <w:r w:rsidRPr="001151D6">
        <w:rPr>
          <w:sz w:val="24"/>
          <w:szCs w:val="24"/>
          <w:lang w:val="vi-VN"/>
        </w:rPr>
        <w:t>ồ</w:t>
      </w:r>
      <w:r w:rsidRPr="001151D6">
        <w:rPr>
          <w:sz w:val="24"/>
          <w:szCs w:val="24"/>
          <w:lang w:val="vi-VN"/>
        </w:rPr>
        <w:t>n trư</w:t>
      </w:r>
      <w:r w:rsidRPr="001151D6">
        <w:rPr>
          <w:sz w:val="24"/>
          <w:szCs w:val="24"/>
          <w:lang w:val="vi-VN"/>
        </w:rPr>
        <w:t>ớ</w:t>
      </w:r>
      <w:r w:rsidRPr="001151D6">
        <w:rPr>
          <w:sz w:val="24"/>
          <w:szCs w:val="24"/>
          <w:lang w:val="vi-VN"/>
        </w:rPr>
        <w:t>c khi tr</w:t>
      </w:r>
      <w:r w:rsidRPr="001151D6">
        <w:rPr>
          <w:sz w:val="24"/>
          <w:szCs w:val="24"/>
          <w:lang w:val="vi-VN"/>
        </w:rPr>
        <w:t>ừ</w:t>
      </w:r>
      <w:r w:rsidRPr="001151D6">
        <w:rPr>
          <w:sz w:val="24"/>
          <w:szCs w:val="24"/>
          <w:lang w:val="vi-VN"/>
        </w:rPr>
        <w:t xml:space="preserve"> t</w:t>
      </w:r>
      <w:r w:rsidRPr="001151D6">
        <w:rPr>
          <w:sz w:val="24"/>
          <w:szCs w:val="24"/>
          <w:lang w:val="vi-VN"/>
        </w:rPr>
        <w:t>ồ</w:t>
      </w:r>
      <w:r w:rsidRPr="001151D6">
        <w:rPr>
          <w:sz w:val="24"/>
          <w:szCs w:val="24"/>
          <w:lang w:val="vi-VN"/>
        </w:rPr>
        <w:t>n nh</w:t>
      </w:r>
      <w:r w:rsidRPr="001151D6">
        <w:rPr>
          <w:sz w:val="24"/>
          <w:szCs w:val="24"/>
          <w:lang w:val="vi-VN"/>
        </w:rPr>
        <w:t>ằ</w:t>
      </w:r>
      <w:r w:rsidRPr="001151D6">
        <w:rPr>
          <w:sz w:val="24"/>
          <w:szCs w:val="24"/>
          <w:lang w:val="vi-VN"/>
        </w:rPr>
        <w:t>m h</w:t>
      </w:r>
      <w:r w:rsidRPr="001151D6">
        <w:rPr>
          <w:sz w:val="24"/>
          <w:szCs w:val="24"/>
          <w:lang w:val="vi-VN"/>
        </w:rPr>
        <w:t>ạ</w:t>
      </w:r>
      <w:r w:rsidRPr="001151D6">
        <w:rPr>
          <w:sz w:val="24"/>
          <w:szCs w:val="24"/>
          <w:lang w:val="vi-VN"/>
        </w:rPr>
        <w:t>n ch</w:t>
      </w:r>
      <w:r w:rsidRPr="001151D6">
        <w:rPr>
          <w:sz w:val="24"/>
          <w:szCs w:val="24"/>
          <w:lang w:val="vi-VN"/>
        </w:rPr>
        <w:t>ế</w:t>
      </w:r>
      <w:r w:rsidRPr="001151D6">
        <w:rPr>
          <w:sz w:val="24"/>
          <w:szCs w:val="24"/>
          <w:lang w:val="vi-VN"/>
        </w:rPr>
        <w:t xml:space="preserve"> tình tr</w:t>
      </w:r>
      <w:r w:rsidRPr="001151D6">
        <w:rPr>
          <w:sz w:val="24"/>
          <w:szCs w:val="24"/>
          <w:lang w:val="vi-VN"/>
        </w:rPr>
        <w:t>ạ</w:t>
      </w:r>
      <w:r w:rsidRPr="001151D6">
        <w:rPr>
          <w:sz w:val="24"/>
          <w:szCs w:val="24"/>
          <w:lang w:val="vi-VN"/>
        </w:rPr>
        <w:t>ng xu</w:t>
      </w:r>
      <w:r w:rsidRPr="001151D6">
        <w:rPr>
          <w:sz w:val="24"/>
          <w:szCs w:val="24"/>
          <w:lang w:val="vi-VN"/>
        </w:rPr>
        <w:t>ấ</w:t>
      </w:r>
      <w:r w:rsidRPr="001151D6">
        <w:rPr>
          <w:sz w:val="24"/>
          <w:szCs w:val="24"/>
          <w:lang w:val="vi-VN"/>
        </w:rPr>
        <w:t>t vư</w:t>
      </w:r>
      <w:r w:rsidRPr="001151D6">
        <w:rPr>
          <w:sz w:val="24"/>
          <w:szCs w:val="24"/>
          <w:lang w:val="vi-VN"/>
        </w:rPr>
        <w:t>ợ</w:t>
      </w:r>
      <w:r w:rsidRPr="001151D6">
        <w:rPr>
          <w:sz w:val="24"/>
          <w:szCs w:val="24"/>
          <w:lang w:val="vi-VN"/>
        </w:rPr>
        <w:t>t t</w:t>
      </w:r>
      <w:r w:rsidRPr="001151D6">
        <w:rPr>
          <w:sz w:val="24"/>
          <w:szCs w:val="24"/>
          <w:lang w:val="vi-VN"/>
        </w:rPr>
        <w:t>ồ</w:t>
      </w:r>
      <w:r w:rsidRPr="001151D6">
        <w:rPr>
          <w:sz w:val="24"/>
          <w:szCs w:val="24"/>
          <w:lang w:val="vi-VN"/>
        </w:rPr>
        <w:t>n.</w:t>
      </w:r>
    </w:p>
    <w:p w14:paraId="073EBBD1" w14:textId="77777777" w:rsidR="00000000" w:rsidRPr="001151D6" w:rsidRDefault="00000000" w:rsidP="001151D6">
      <w:pPr>
        <w:numPr>
          <w:ilvl w:val="0"/>
          <w:numId w:val="10"/>
        </w:numPr>
        <w:rPr>
          <w:b/>
          <w:bCs/>
          <w:sz w:val="24"/>
          <w:szCs w:val="24"/>
          <w:lang w:val="vi-VN"/>
        </w:rPr>
      </w:pPr>
      <w:r w:rsidRPr="001151D6">
        <w:rPr>
          <w:b/>
          <w:bCs/>
          <w:sz w:val="24"/>
          <w:szCs w:val="24"/>
          <w:lang w:val="vi-VN"/>
        </w:rPr>
        <w:t>Đi</w:t>
      </w:r>
      <w:r w:rsidRPr="001151D6">
        <w:rPr>
          <w:b/>
          <w:bCs/>
          <w:sz w:val="24"/>
          <w:szCs w:val="24"/>
          <w:lang w:val="vi-VN"/>
        </w:rPr>
        <w:t>ề</w:t>
      </w:r>
      <w:r w:rsidRPr="001151D6">
        <w:rPr>
          <w:b/>
          <w:bCs/>
          <w:sz w:val="24"/>
          <w:szCs w:val="24"/>
          <w:lang w:val="vi-VN"/>
        </w:rPr>
        <w:t>u ki</w:t>
      </w:r>
      <w:r w:rsidRPr="001151D6">
        <w:rPr>
          <w:b/>
          <w:bCs/>
          <w:sz w:val="24"/>
          <w:szCs w:val="24"/>
          <w:lang w:val="vi-VN"/>
        </w:rPr>
        <w:t>ệ</w:t>
      </w:r>
      <w:r w:rsidRPr="001151D6">
        <w:rPr>
          <w:b/>
          <w:bCs/>
          <w:sz w:val="24"/>
          <w:szCs w:val="24"/>
          <w:lang w:val="vi-VN"/>
        </w:rPr>
        <w:t>n v</w:t>
      </w:r>
      <w:r w:rsidRPr="001151D6">
        <w:rPr>
          <w:b/>
          <w:bCs/>
          <w:sz w:val="24"/>
          <w:szCs w:val="24"/>
          <w:lang w:val="vi-VN"/>
        </w:rPr>
        <w:t>ề</w:t>
      </w:r>
      <w:r w:rsidRPr="001151D6">
        <w:rPr>
          <w:b/>
          <w:bCs/>
          <w:sz w:val="24"/>
          <w:szCs w:val="24"/>
          <w:lang w:val="vi-VN"/>
        </w:rPr>
        <w:t xml:space="preserve"> AI</w:t>
      </w:r>
    </w:p>
    <w:p w14:paraId="0CB7FCB9" w14:textId="77777777" w:rsidR="00000000" w:rsidRPr="001151D6" w:rsidRDefault="00000000" w:rsidP="001151D6">
      <w:pPr>
        <w:rPr>
          <w:sz w:val="24"/>
          <w:szCs w:val="24"/>
          <w:lang w:val="vi-VN"/>
        </w:rPr>
      </w:pPr>
      <w:r w:rsidRPr="001151D6">
        <w:rPr>
          <w:sz w:val="24"/>
          <w:szCs w:val="24"/>
          <w:lang w:val="vi-VN"/>
        </w:rPr>
        <w:lastRenderedPageBreak/>
        <w:t>AI ch</w:t>
      </w:r>
      <w:r w:rsidRPr="001151D6">
        <w:rPr>
          <w:sz w:val="24"/>
          <w:szCs w:val="24"/>
          <w:lang w:val="vi-VN"/>
        </w:rPr>
        <w:t>ỉ</w:t>
      </w:r>
      <w:r w:rsidRPr="001151D6">
        <w:rPr>
          <w:sz w:val="24"/>
          <w:szCs w:val="24"/>
          <w:lang w:val="vi-VN"/>
        </w:rPr>
        <w:t xml:space="preserve"> đóng vai trò h</w:t>
      </w:r>
      <w:r w:rsidRPr="001151D6">
        <w:rPr>
          <w:sz w:val="24"/>
          <w:szCs w:val="24"/>
          <w:lang w:val="vi-VN"/>
        </w:rPr>
        <w:t>ỗ</w:t>
      </w:r>
      <w:r w:rsidRPr="001151D6">
        <w:rPr>
          <w:sz w:val="24"/>
          <w:szCs w:val="24"/>
          <w:lang w:val="vi-VN"/>
        </w:rPr>
        <w:t xml:space="preserve"> tr</w:t>
      </w:r>
      <w:r w:rsidRPr="001151D6">
        <w:rPr>
          <w:sz w:val="24"/>
          <w:szCs w:val="24"/>
          <w:lang w:val="vi-VN"/>
        </w:rPr>
        <w:t>ợ</w:t>
      </w:r>
      <w:r w:rsidRPr="001151D6">
        <w:rPr>
          <w:sz w:val="24"/>
          <w:szCs w:val="24"/>
          <w:lang w:val="vi-VN"/>
        </w:rPr>
        <w:t xml:space="preserve"> phân tích và đưa ra đ</w:t>
      </w:r>
      <w:r w:rsidRPr="001151D6">
        <w:rPr>
          <w:sz w:val="24"/>
          <w:szCs w:val="24"/>
          <w:lang w:val="vi-VN"/>
        </w:rPr>
        <w:t>ề</w:t>
      </w:r>
      <w:r w:rsidRPr="001151D6">
        <w:rPr>
          <w:sz w:val="24"/>
          <w:szCs w:val="24"/>
          <w:lang w:val="vi-VN"/>
        </w:rPr>
        <w:t xml:space="preserve"> xu</w:t>
      </w:r>
      <w:r w:rsidRPr="001151D6">
        <w:rPr>
          <w:sz w:val="24"/>
          <w:szCs w:val="24"/>
          <w:lang w:val="vi-VN"/>
        </w:rPr>
        <w:t>ấ</w:t>
      </w:r>
      <w:r w:rsidRPr="001151D6">
        <w:rPr>
          <w:sz w:val="24"/>
          <w:szCs w:val="24"/>
          <w:lang w:val="vi-VN"/>
        </w:rPr>
        <w:t>t.</w:t>
      </w:r>
    </w:p>
    <w:p w14:paraId="0966F6BD" w14:textId="77777777" w:rsidR="00000000" w:rsidRPr="001151D6" w:rsidRDefault="00000000" w:rsidP="001151D6">
      <w:pPr>
        <w:rPr>
          <w:sz w:val="24"/>
          <w:szCs w:val="24"/>
          <w:lang w:val="vi-VN"/>
        </w:rPr>
      </w:pPr>
      <w:r w:rsidRPr="001151D6">
        <w:rPr>
          <w:sz w:val="24"/>
          <w:szCs w:val="24"/>
          <w:lang w:val="vi-VN"/>
        </w:rPr>
        <w:t>AI không t</w:t>
      </w:r>
      <w:r w:rsidRPr="001151D6">
        <w:rPr>
          <w:sz w:val="24"/>
          <w:szCs w:val="24"/>
          <w:lang w:val="vi-VN"/>
        </w:rPr>
        <w:t>ự</w:t>
      </w:r>
      <w:r w:rsidRPr="001151D6">
        <w:rPr>
          <w:sz w:val="24"/>
          <w:szCs w:val="24"/>
          <w:lang w:val="vi-VN"/>
        </w:rPr>
        <w:t xml:space="preserve"> đ</w:t>
      </w:r>
      <w:r w:rsidRPr="001151D6">
        <w:rPr>
          <w:sz w:val="24"/>
          <w:szCs w:val="24"/>
          <w:lang w:val="vi-VN"/>
        </w:rPr>
        <w:t>ộ</w:t>
      </w:r>
      <w:r w:rsidRPr="001151D6">
        <w:rPr>
          <w:sz w:val="24"/>
          <w:szCs w:val="24"/>
          <w:lang w:val="vi-VN"/>
        </w:rPr>
        <w:t>ng thay đ</w:t>
      </w:r>
      <w:r w:rsidRPr="001151D6">
        <w:rPr>
          <w:sz w:val="24"/>
          <w:szCs w:val="24"/>
          <w:lang w:val="vi-VN"/>
        </w:rPr>
        <w:t>ổ</w:t>
      </w:r>
      <w:r w:rsidRPr="001151D6">
        <w:rPr>
          <w:sz w:val="24"/>
          <w:szCs w:val="24"/>
          <w:lang w:val="vi-VN"/>
        </w:rPr>
        <w:t>i d</w:t>
      </w:r>
      <w:r w:rsidRPr="001151D6">
        <w:rPr>
          <w:sz w:val="24"/>
          <w:szCs w:val="24"/>
          <w:lang w:val="vi-VN"/>
        </w:rPr>
        <w:t>ữ</w:t>
      </w:r>
      <w:r w:rsidRPr="001151D6">
        <w:rPr>
          <w:sz w:val="24"/>
          <w:szCs w:val="24"/>
          <w:lang w:val="vi-VN"/>
        </w:rPr>
        <w:t xml:space="preserve"> li</w:t>
      </w:r>
      <w:r w:rsidRPr="001151D6">
        <w:rPr>
          <w:sz w:val="24"/>
          <w:szCs w:val="24"/>
          <w:lang w:val="vi-VN"/>
        </w:rPr>
        <w:t>ệ</w:t>
      </w:r>
      <w:r w:rsidRPr="001151D6">
        <w:rPr>
          <w:sz w:val="24"/>
          <w:szCs w:val="24"/>
          <w:lang w:val="vi-VN"/>
        </w:rPr>
        <w:t>u nghi</w:t>
      </w:r>
      <w:r w:rsidRPr="001151D6">
        <w:rPr>
          <w:sz w:val="24"/>
          <w:szCs w:val="24"/>
          <w:lang w:val="vi-VN"/>
        </w:rPr>
        <w:t>ệ</w:t>
      </w:r>
      <w:r w:rsidRPr="001151D6">
        <w:rPr>
          <w:sz w:val="24"/>
          <w:szCs w:val="24"/>
          <w:lang w:val="vi-VN"/>
        </w:rPr>
        <w:t>p v</w:t>
      </w:r>
      <w:r w:rsidRPr="001151D6">
        <w:rPr>
          <w:sz w:val="24"/>
          <w:szCs w:val="24"/>
          <w:lang w:val="vi-VN"/>
        </w:rPr>
        <w:t>ụ</w:t>
      </w:r>
      <w:r w:rsidRPr="001151D6">
        <w:rPr>
          <w:sz w:val="24"/>
          <w:szCs w:val="24"/>
          <w:lang w:val="vi-VN"/>
        </w:rPr>
        <w:t>.</w:t>
      </w:r>
    </w:p>
    <w:p w14:paraId="4E14669C" w14:textId="77777777" w:rsidR="00000000" w:rsidRPr="001151D6" w:rsidRDefault="00000000" w:rsidP="001151D6">
      <w:pPr>
        <w:rPr>
          <w:sz w:val="24"/>
          <w:szCs w:val="24"/>
          <w:lang w:val="vi-VN"/>
        </w:rPr>
      </w:pPr>
      <w:r w:rsidRPr="001151D6">
        <w:rPr>
          <w:sz w:val="24"/>
          <w:szCs w:val="24"/>
          <w:lang w:val="vi-VN"/>
        </w:rPr>
        <w:t>Khi ngư</w:t>
      </w:r>
      <w:r w:rsidRPr="001151D6">
        <w:rPr>
          <w:sz w:val="24"/>
          <w:szCs w:val="24"/>
          <w:lang w:val="vi-VN"/>
        </w:rPr>
        <w:t>ờ</w:t>
      </w:r>
      <w:r w:rsidRPr="001151D6">
        <w:rPr>
          <w:sz w:val="24"/>
          <w:szCs w:val="24"/>
          <w:lang w:val="vi-VN"/>
        </w:rPr>
        <w:t>i dùng t</w:t>
      </w:r>
      <w:r w:rsidRPr="001151D6">
        <w:rPr>
          <w:sz w:val="24"/>
          <w:szCs w:val="24"/>
          <w:lang w:val="vi-VN"/>
        </w:rPr>
        <w:t>ừ</w:t>
      </w:r>
      <w:r w:rsidRPr="001151D6">
        <w:rPr>
          <w:sz w:val="24"/>
          <w:szCs w:val="24"/>
          <w:lang w:val="vi-VN"/>
        </w:rPr>
        <w:t xml:space="preserve"> ch</w:t>
      </w:r>
      <w:r w:rsidRPr="001151D6">
        <w:rPr>
          <w:sz w:val="24"/>
          <w:szCs w:val="24"/>
          <w:lang w:val="vi-VN"/>
        </w:rPr>
        <w:t>ố</w:t>
      </w:r>
      <w:r w:rsidRPr="001151D6">
        <w:rPr>
          <w:sz w:val="24"/>
          <w:szCs w:val="24"/>
          <w:lang w:val="vi-VN"/>
        </w:rPr>
        <w:t>i đ</w:t>
      </w:r>
      <w:r w:rsidRPr="001151D6">
        <w:rPr>
          <w:sz w:val="24"/>
          <w:szCs w:val="24"/>
          <w:lang w:val="vi-VN"/>
        </w:rPr>
        <w:t>ề</w:t>
      </w:r>
      <w:r w:rsidRPr="001151D6">
        <w:rPr>
          <w:sz w:val="24"/>
          <w:szCs w:val="24"/>
          <w:lang w:val="vi-VN"/>
        </w:rPr>
        <w:t xml:space="preserve"> xu</w:t>
      </w:r>
      <w:r w:rsidRPr="001151D6">
        <w:rPr>
          <w:sz w:val="24"/>
          <w:szCs w:val="24"/>
          <w:lang w:val="vi-VN"/>
        </w:rPr>
        <w:t>ấ</w:t>
      </w:r>
      <w:r w:rsidRPr="001151D6">
        <w:rPr>
          <w:sz w:val="24"/>
          <w:szCs w:val="24"/>
          <w:lang w:val="vi-VN"/>
        </w:rPr>
        <w:t>t AI, h</w:t>
      </w:r>
      <w:r w:rsidRPr="001151D6">
        <w:rPr>
          <w:sz w:val="24"/>
          <w:szCs w:val="24"/>
          <w:lang w:val="vi-VN"/>
        </w:rPr>
        <w:t>ệ</w:t>
      </w:r>
      <w:r w:rsidRPr="001151D6">
        <w:rPr>
          <w:sz w:val="24"/>
          <w:szCs w:val="24"/>
          <w:lang w:val="vi-VN"/>
        </w:rPr>
        <w:t xml:space="preserve"> th</w:t>
      </w:r>
      <w:r w:rsidRPr="001151D6">
        <w:rPr>
          <w:sz w:val="24"/>
          <w:szCs w:val="24"/>
          <w:lang w:val="vi-VN"/>
        </w:rPr>
        <w:t>ố</w:t>
      </w:r>
      <w:r w:rsidRPr="001151D6">
        <w:rPr>
          <w:sz w:val="24"/>
          <w:szCs w:val="24"/>
          <w:lang w:val="vi-VN"/>
        </w:rPr>
        <w:t>ng ph</w:t>
      </w:r>
      <w:r w:rsidRPr="001151D6">
        <w:rPr>
          <w:sz w:val="24"/>
          <w:szCs w:val="24"/>
          <w:lang w:val="vi-VN"/>
        </w:rPr>
        <w:t>ả</w:t>
      </w:r>
      <w:r w:rsidRPr="001151D6">
        <w:rPr>
          <w:sz w:val="24"/>
          <w:szCs w:val="24"/>
          <w:lang w:val="vi-VN"/>
        </w:rPr>
        <w:t>i ghi nh</w:t>
      </w:r>
      <w:r w:rsidRPr="001151D6">
        <w:rPr>
          <w:sz w:val="24"/>
          <w:szCs w:val="24"/>
          <w:lang w:val="vi-VN"/>
        </w:rPr>
        <w:t>ậ</w:t>
      </w:r>
      <w:r w:rsidRPr="001151D6">
        <w:rPr>
          <w:sz w:val="24"/>
          <w:szCs w:val="24"/>
          <w:lang w:val="vi-VN"/>
        </w:rPr>
        <w:t>n lý do t</w:t>
      </w:r>
      <w:r w:rsidRPr="001151D6">
        <w:rPr>
          <w:sz w:val="24"/>
          <w:szCs w:val="24"/>
          <w:lang w:val="vi-VN"/>
        </w:rPr>
        <w:t>ừ</w:t>
      </w:r>
      <w:r w:rsidRPr="001151D6">
        <w:rPr>
          <w:sz w:val="24"/>
          <w:szCs w:val="24"/>
          <w:lang w:val="vi-VN"/>
        </w:rPr>
        <w:t xml:space="preserve"> ch</w:t>
      </w:r>
      <w:r w:rsidRPr="001151D6">
        <w:rPr>
          <w:sz w:val="24"/>
          <w:szCs w:val="24"/>
          <w:lang w:val="vi-VN"/>
        </w:rPr>
        <w:t>ố</w:t>
      </w:r>
      <w:r w:rsidRPr="001151D6">
        <w:rPr>
          <w:sz w:val="24"/>
          <w:szCs w:val="24"/>
          <w:lang w:val="vi-VN"/>
        </w:rPr>
        <w:t>i theo cơ ch</w:t>
      </w:r>
      <w:r w:rsidRPr="001151D6">
        <w:rPr>
          <w:sz w:val="24"/>
          <w:szCs w:val="24"/>
          <w:lang w:val="vi-VN"/>
        </w:rPr>
        <w:t>ế</w:t>
      </w:r>
      <w:r w:rsidRPr="001151D6">
        <w:rPr>
          <w:sz w:val="24"/>
          <w:szCs w:val="24"/>
          <w:lang w:val="vi-VN"/>
        </w:rPr>
        <w:t xml:space="preserve"> đư</w:t>
      </w:r>
      <w:r w:rsidRPr="001151D6">
        <w:rPr>
          <w:sz w:val="24"/>
          <w:szCs w:val="24"/>
          <w:lang w:val="vi-VN"/>
        </w:rPr>
        <w:t>ợ</w:t>
      </w:r>
      <w:r w:rsidRPr="001151D6">
        <w:rPr>
          <w:sz w:val="24"/>
          <w:szCs w:val="24"/>
          <w:lang w:val="vi-VN"/>
        </w:rPr>
        <w:t>c quy đ</w:t>
      </w:r>
      <w:r w:rsidRPr="001151D6">
        <w:rPr>
          <w:sz w:val="24"/>
          <w:szCs w:val="24"/>
          <w:lang w:val="vi-VN"/>
        </w:rPr>
        <w:t>ị</w:t>
      </w:r>
      <w:r w:rsidRPr="001151D6">
        <w:rPr>
          <w:sz w:val="24"/>
          <w:szCs w:val="24"/>
          <w:lang w:val="vi-VN"/>
        </w:rPr>
        <w:t>nh.</w:t>
      </w:r>
    </w:p>
    <w:p w14:paraId="7FB1401E" w14:textId="77777777" w:rsidR="00000000" w:rsidRPr="001151D6" w:rsidRDefault="00000000" w:rsidP="001151D6">
      <w:pPr>
        <w:numPr>
          <w:ilvl w:val="0"/>
          <w:numId w:val="10"/>
        </w:numPr>
        <w:rPr>
          <w:b/>
          <w:bCs/>
          <w:sz w:val="24"/>
          <w:szCs w:val="24"/>
          <w:lang w:val="vi-VN"/>
        </w:rPr>
      </w:pPr>
      <w:r w:rsidRPr="001151D6">
        <w:rPr>
          <w:b/>
          <w:bCs/>
          <w:sz w:val="24"/>
          <w:szCs w:val="24"/>
          <w:lang w:val="vi-VN"/>
        </w:rPr>
        <w:t>Đi</w:t>
      </w:r>
      <w:r w:rsidRPr="001151D6">
        <w:rPr>
          <w:b/>
          <w:bCs/>
          <w:sz w:val="24"/>
          <w:szCs w:val="24"/>
          <w:lang w:val="vi-VN"/>
        </w:rPr>
        <w:t>ề</w:t>
      </w:r>
      <w:r w:rsidRPr="001151D6">
        <w:rPr>
          <w:b/>
          <w:bCs/>
          <w:sz w:val="24"/>
          <w:szCs w:val="24"/>
          <w:lang w:val="vi-VN"/>
        </w:rPr>
        <w:t>u ki</w:t>
      </w:r>
      <w:r w:rsidRPr="001151D6">
        <w:rPr>
          <w:b/>
          <w:bCs/>
          <w:sz w:val="24"/>
          <w:szCs w:val="24"/>
          <w:lang w:val="vi-VN"/>
        </w:rPr>
        <w:t>ệ</w:t>
      </w:r>
      <w:r w:rsidRPr="001151D6">
        <w:rPr>
          <w:b/>
          <w:bCs/>
          <w:sz w:val="24"/>
          <w:szCs w:val="24"/>
          <w:lang w:val="vi-VN"/>
        </w:rPr>
        <w:t>n v</w:t>
      </w:r>
      <w:r w:rsidRPr="001151D6">
        <w:rPr>
          <w:b/>
          <w:bCs/>
          <w:sz w:val="24"/>
          <w:szCs w:val="24"/>
          <w:lang w:val="vi-VN"/>
        </w:rPr>
        <w:t>ề</w:t>
      </w:r>
      <w:r w:rsidRPr="001151D6">
        <w:rPr>
          <w:b/>
          <w:bCs/>
          <w:sz w:val="24"/>
          <w:szCs w:val="24"/>
          <w:lang w:val="vi-VN"/>
        </w:rPr>
        <w:t xml:space="preserve"> Audit</w:t>
      </w:r>
    </w:p>
    <w:p w14:paraId="4DF5A9BF" w14:textId="77777777" w:rsidR="00000000" w:rsidRPr="001151D6" w:rsidRDefault="00000000" w:rsidP="001151D6">
      <w:pPr>
        <w:rPr>
          <w:sz w:val="24"/>
          <w:szCs w:val="24"/>
          <w:lang w:val="vi-VN"/>
        </w:rPr>
      </w:pPr>
      <w:r w:rsidRPr="001151D6">
        <w:rPr>
          <w:sz w:val="24"/>
          <w:szCs w:val="24"/>
          <w:lang w:val="vi-VN"/>
        </w:rPr>
        <w:t>Các thao tác quan tr</w:t>
      </w:r>
      <w:r w:rsidRPr="001151D6">
        <w:rPr>
          <w:sz w:val="24"/>
          <w:szCs w:val="24"/>
          <w:lang w:val="vi-VN"/>
        </w:rPr>
        <w:t>ọ</w:t>
      </w:r>
      <w:r w:rsidRPr="001151D6">
        <w:rPr>
          <w:sz w:val="24"/>
          <w:szCs w:val="24"/>
          <w:lang w:val="vi-VN"/>
        </w:rPr>
        <w:t>ng như:</w:t>
      </w:r>
    </w:p>
    <w:p w14:paraId="647DDF1F" w14:textId="77777777" w:rsidR="00000000" w:rsidRPr="001151D6" w:rsidRDefault="00000000" w:rsidP="001151D6">
      <w:pPr>
        <w:numPr>
          <w:ilvl w:val="0"/>
          <w:numId w:val="11"/>
        </w:numPr>
        <w:rPr>
          <w:sz w:val="24"/>
          <w:szCs w:val="24"/>
          <w:lang w:val="vi-VN"/>
        </w:rPr>
      </w:pPr>
      <w:r w:rsidRPr="001151D6">
        <w:rPr>
          <w:sz w:val="24"/>
          <w:szCs w:val="24"/>
          <w:lang w:val="vi-VN"/>
        </w:rPr>
        <w:t>CREATE</w:t>
      </w:r>
    </w:p>
    <w:p w14:paraId="4BE5A731" w14:textId="77777777" w:rsidR="00000000" w:rsidRPr="001151D6" w:rsidRDefault="00000000" w:rsidP="001151D6">
      <w:pPr>
        <w:numPr>
          <w:ilvl w:val="0"/>
          <w:numId w:val="11"/>
        </w:numPr>
        <w:rPr>
          <w:sz w:val="24"/>
          <w:szCs w:val="24"/>
          <w:lang w:val="vi-VN"/>
        </w:rPr>
      </w:pPr>
      <w:r w:rsidRPr="001151D6">
        <w:rPr>
          <w:sz w:val="24"/>
          <w:szCs w:val="24"/>
          <w:lang w:val="vi-VN"/>
        </w:rPr>
        <w:t>EDIT</w:t>
      </w:r>
    </w:p>
    <w:p w14:paraId="444BD11A" w14:textId="77777777" w:rsidR="00000000" w:rsidRPr="001151D6" w:rsidRDefault="00000000" w:rsidP="001151D6">
      <w:pPr>
        <w:numPr>
          <w:ilvl w:val="0"/>
          <w:numId w:val="11"/>
        </w:numPr>
        <w:rPr>
          <w:sz w:val="24"/>
          <w:szCs w:val="24"/>
          <w:lang w:val="vi-VN"/>
        </w:rPr>
      </w:pPr>
      <w:r w:rsidRPr="001151D6">
        <w:rPr>
          <w:sz w:val="24"/>
          <w:szCs w:val="24"/>
          <w:lang w:val="vi-VN"/>
        </w:rPr>
        <w:t>APPROVE</w:t>
      </w:r>
    </w:p>
    <w:p w14:paraId="2BA1A52B" w14:textId="77777777" w:rsidR="00000000" w:rsidRPr="001151D6" w:rsidRDefault="00000000" w:rsidP="001151D6">
      <w:pPr>
        <w:numPr>
          <w:ilvl w:val="0"/>
          <w:numId w:val="11"/>
        </w:numPr>
        <w:rPr>
          <w:sz w:val="24"/>
          <w:szCs w:val="24"/>
          <w:lang w:val="vi-VN"/>
        </w:rPr>
      </w:pPr>
      <w:r w:rsidRPr="001151D6">
        <w:rPr>
          <w:sz w:val="24"/>
          <w:szCs w:val="24"/>
          <w:lang w:val="vi-VN"/>
        </w:rPr>
        <w:t>REJECT</w:t>
      </w:r>
    </w:p>
    <w:p w14:paraId="734A2A79" w14:textId="77777777" w:rsidR="00000000" w:rsidRPr="001151D6" w:rsidRDefault="00000000" w:rsidP="001151D6">
      <w:pPr>
        <w:numPr>
          <w:ilvl w:val="0"/>
          <w:numId w:val="11"/>
        </w:numPr>
        <w:rPr>
          <w:sz w:val="24"/>
          <w:szCs w:val="24"/>
          <w:lang w:val="vi-VN"/>
        </w:rPr>
      </w:pPr>
      <w:r w:rsidRPr="001151D6">
        <w:rPr>
          <w:sz w:val="24"/>
          <w:szCs w:val="24"/>
          <w:lang w:val="vi-VN"/>
        </w:rPr>
        <w:t>CANCEL</w:t>
      </w:r>
    </w:p>
    <w:p w14:paraId="7F4C6B93" w14:textId="77777777" w:rsidR="00000000" w:rsidRPr="001151D6" w:rsidRDefault="00000000" w:rsidP="001151D6">
      <w:pPr>
        <w:numPr>
          <w:ilvl w:val="0"/>
          <w:numId w:val="11"/>
        </w:numPr>
        <w:rPr>
          <w:sz w:val="24"/>
          <w:szCs w:val="24"/>
          <w:lang w:val="vi-VN"/>
        </w:rPr>
      </w:pPr>
      <w:r w:rsidRPr="001151D6">
        <w:rPr>
          <w:sz w:val="24"/>
          <w:szCs w:val="24"/>
          <w:lang w:val="vi-VN"/>
        </w:rPr>
        <w:t>ADJUST</w:t>
      </w:r>
    </w:p>
    <w:p w14:paraId="31C7DDEA" w14:textId="77777777" w:rsidR="00000000" w:rsidRPr="001151D6" w:rsidRDefault="00000000" w:rsidP="001151D6">
      <w:pPr>
        <w:rPr>
          <w:sz w:val="24"/>
          <w:szCs w:val="24"/>
          <w:lang w:val="vi-VN"/>
        </w:rPr>
      </w:pPr>
      <w:r w:rsidRPr="001151D6">
        <w:rPr>
          <w:sz w:val="24"/>
          <w:szCs w:val="24"/>
          <w:lang w:val="vi-VN"/>
        </w:rPr>
        <w:t>ph</w:t>
      </w:r>
      <w:r w:rsidRPr="001151D6">
        <w:rPr>
          <w:sz w:val="24"/>
          <w:szCs w:val="24"/>
          <w:lang w:val="vi-VN"/>
        </w:rPr>
        <w:t>ả</w:t>
      </w:r>
      <w:r w:rsidRPr="001151D6">
        <w:rPr>
          <w:sz w:val="24"/>
          <w:szCs w:val="24"/>
          <w:lang w:val="vi-VN"/>
        </w:rPr>
        <w:t>i đư</w:t>
      </w:r>
      <w:r w:rsidRPr="001151D6">
        <w:rPr>
          <w:sz w:val="24"/>
          <w:szCs w:val="24"/>
          <w:lang w:val="vi-VN"/>
        </w:rPr>
        <w:t>ợ</w:t>
      </w:r>
      <w:r w:rsidRPr="001151D6">
        <w:rPr>
          <w:sz w:val="24"/>
          <w:szCs w:val="24"/>
          <w:lang w:val="vi-VN"/>
        </w:rPr>
        <w:t>c ghi nh</w:t>
      </w:r>
      <w:r w:rsidRPr="001151D6">
        <w:rPr>
          <w:sz w:val="24"/>
          <w:szCs w:val="24"/>
          <w:lang w:val="vi-VN"/>
        </w:rPr>
        <w:t>ậ</w:t>
      </w:r>
      <w:r w:rsidRPr="001151D6">
        <w:rPr>
          <w:sz w:val="24"/>
          <w:szCs w:val="24"/>
          <w:lang w:val="vi-VN"/>
        </w:rPr>
        <w:t>n vào Audit Log.</w:t>
      </w:r>
    </w:p>
    <w:p w14:paraId="5B99290E" w14:textId="77777777" w:rsidR="00000000" w:rsidRPr="001151D6" w:rsidRDefault="00000000" w:rsidP="001151D6"/>
    <w:p w14:paraId="1DC8F021" w14:textId="77777777" w:rsidR="00000000" w:rsidRDefault="00000000" w:rsidP="001151D6">
      <w:pPr>
        <w:pStyle w:val="Heading1"/>
        <w:spacing w:before="0" w:line="240" w:lineRule="auto"/>
        <w:ind w:left="480" w:hanging="480"/>
        <w:rPr>
          <w:rFonts w:ascii="Times New Roman" w:hAnsi="Times New Roman"/>
          <w:sz w:val="26"/>
          <w:szCs w:val="26"/>
        </w:rPr>
      </w:pPr>
      <w:bookmarkStart w:id="22" w:name="_Toc236664998"/>
      <w:r>
        <w:rPr>
          <w:rFonts w:ascii="Times New Roman" w:hAnsi="Times New Roman"/>
          <w:sz w:val="26"/>
          <w:szCs w:val="26"/>
        </w:rPr>
        <w:t>ĐẶC TẢ CÁC YÊU CẦU CHỨC NĂNG (FUNCTIONAL)</w:t>
      </w:r>
      <w:bookmarkEnd w:id="21"/>
      <w:bookmarkEnd w:id="22"/>
    </w:p>
    <w:p w14:paraId="40B0E6FF" w14:textId="77777777" w:rsidR="00000000" w:rsidRPr="001151D6" w:rsidRDefault="00000000" w:rsidP="001151D6">
      <w:pPr>
        <w:spacing w:before="100" w:beforeAutospacing="1" w:after="100" w:afterAutospacing="1" w:line="240" w:lineRule="auto"/>
        <w:rPr>
          <w:rFonts w:ascii="Times New Roman" w:eastAsia="Times New Roman" w:hAnsi="Times New Roman" w:cs="Times New Roman"/>
          <w:sz w:val="24"/>
          <w:szCs w:val="24"/>
        </w:rPr>
      </w:pPr>
      <w:r w:rsidRPr="001151D6">
        <w:rPr>
          <w:rFonts w:ascii="Times New Roman" w:eastAsia="Times New Roman" w:hAnsi="Times New Roman" w:cs="Times New Roman"/>
          <w:sz w:val="24"/>
          <w:szCs w:val="24"/>
          <w:lang w:val="vi-VN"/>
        </w:rPr>
        <w:t>Phần này mô tả chi tiết các Use case chính của hệ thống. Mỗi Use case bao gồm mục đích, mô tả, tác nhân, điều kiện trước, điều kiện sau, luồng sự kiện chính và luồng sự kiện phụ.</w:t>
      </w:r>
    </w:p>
    <w:p w14:paraId="5D9AA9A3" w14:textId="77777777" w:rsidR="00000000" w:rsidRDefault="00000000">
      <w:pPr>
        <w:pStyle w:val="Heading2"/>
        <w:spacing w:before="0" w:line="240" w:lineRule="auto"/>
        <w:ind w:left="600" w:hanging="600"/>
        <w:rPr>
          <w:rFonts w:ascii="Times New Roman" w:hAnsi="Times New Roman"/>
        </w:rPr>
      </w:pPr>
      <w:r w:rsidRPr="001151D6">
        <w:rPr>
          <w:rFonts w:ascii="Times New Roman" w:hAnsi="Times New Roman"/>
        </w:rPr>
        <w:t>UC001 – QU</w:t>
      </w:r>
      <w:r w:rsidRPr="001151D6">
        <w:rPr>
          <w:rFonts w:ascii="Times New Roman" w:hAnsi="Times New Roman"/>
        </w:rPr>
        <w:t>Ả</w:t>
      </w:r>
      <w:r w:rsidRPr="001151D6">
        <w:rPr>
          <w:rFonts w:ascii="Times New Roman" w:hAnsi="Times New Roman"/>
        </w:rPr>
        <w:t>N LÝ HÀNG HÓA</w:t>
      </w:r>
    </w:p>
    <w:p w14:paraId="116ACCBA" w14:textId="77777777" w:rsidR="00000000" w:rsidRDefault="00000000" w:rsidP="001151D6">
      <w:pPr>
        <w:pStyle w:val="Heading3"/>
        <w:spacing w:before="0" w:line="240" w:lineRule="auto"/>
        <w:rPr>
          <w:rFonts w:ascii="Times New Roman" w:hAnsi="Times New Roman"/>
          <w:sz w:val="26"/>
          <w:szCs w:val="26"/>
        </w:rPr>
      </w:pPr>
      <w:bookmarkStart w:id="23" w:name="_Toc236665000"/>
      <w:bookmarkStart w:id="24" w:name="_Toc207611057"/>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tả</w:t>
      </w:r>
      <w:proofErr w:type="spellEnd"/>
      <w:r>
        <w:rPr>
          <w:rFonts w:ascii="Times New Roman" w:hAnsi="Times New Roman"/>
          <w:sz w:val="26"/>
          <w:szCs w:val="26"/>
        </w:rPr>
        <w:t xml:space="preserve"> use case UC001</w:t>
      </w:r>
      <w:bookmarkEnd w:id="23"/>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7674"/>
      </w:tblGrid>
      <w:tr w:rsidR="001151D6" w:rsidRPr="001151D6" w14:paraId="19302048" w14:textId="77777777">
        <w:trPr>
          <w:tblCellSpacing w:w="15" w:type="dxa"/>
        </w:trPr>
        <w:tc>
          <w:tcPr>
            <w:tcW w:w="0" w:type="auto"/>
            <w:vAlign w:val="center"/>
            <w:hideMark/>
          </w:tcPr>
          <w:p w14:paraId="493CAE5F" w14:textId="77777777" w:rsidR="00000000" w:rsidRPr="001151D6" w:rsidRDefault="00000000" w:rsidP="001151D6">
            <w:pPr>
              <w:rPr>
                <w:rFonts w:ascii="Times New Roman" w:hAnsi="Times New Roman" w:cs="Times New Roman"/>
                <w:b/>
                <w:bCs/>
                <w:sz w:val="24"/>
                <w:szCs w:val="24"/>
                <w:lang w:val="vi-VN"/>
              </w:rPr>
            </w:pPr>
            <w:r w:rsidRPr="001151D6">
              <w:rPr>
                <w:rFonts w:ascii="Times New Roman" w:hAnsi="Times New Roman" w:cs="Times New Roman"/>
                <w:b/>
                <w:bCs/>
                <w:sz w:val="24"/>
                <w:szCs w:val="24"/>
                <w:lang w:val="vi-VN"/>
              </w:rPr>
              <w:t>N</w:t>
            </w:r>
            <w:r w:rsidRPr="001151D6">
              <w:rPr>
                <w:rFonts w:ascii="Times New Roman" w:hAnsi="Times New Roman" w:cs="Times New Roman"/>
                <w:b/>
                <w:bCs/>
                <w:sz w:val="24"/>
                <w:szCs w:val="24"/>
                <w:lang w:val="vi-VN"/>
              </w:rPr>
              <w:t>ộ</w:t>
            </w:r>
            <w:r w:rsidRPr="001151D6">
              <w:rPr>
                <w:rFonts w:ascii="Times New Roman" w:hAnsi="Times New Roman" w:cs="Times New Roman"/>
                <w:b/>
                <w:bCs/>
                <w:sz w:val="24"/>
                <w:szCs w:val="24"/>
                <w:lang w:val="vi-VN"/>
              </w:rPr>
              <w:t>i dung</w:t>
            </w:r>
          </w:p>
        </w:tc>
        <w:tc>
          <w:tcPr>
            <w:tcW w:w="0" w:type="auto"/>
            <w:vAlign w:val="center"/>
            <w:hideMark/>
          </w:tcPr>
          <w:p w14:paraId="37FA5232" w14:textId="77777777" w:rsidR="00000000" w:rsidRPr="001151D6" w:rsidRDefault="00000000" w:rsidP="001151D6">
            <w:pPr>
              <w:rPr>
                <w:rFonts w:ascii="Times New Roman" w:hAnsi="Times New Roman" w:cs="Times New Roman"/>
                <w:b/>
                <w:bCs/>
                <w:sz w:val="24"/>
                <w:szCs w:val="24"/>
                <w:lang w:val="vi-VN"/>
              </w:rPr>
            </w:pPr>
            <w:r w:rsidRPr="001151D6">
              <w:rPr>
                <w:rFonts w:ascii="Times New Roman" w:hAnsi="Times New Roman" w:cs="Times New Roman"/>
                <w:b/>
                <w:bCs/>
                <w:sz w:val="24"/>
                <w:szCs w:val="24"/>
                <w:lang w:val="vi-VN"/>
              </w:rPr>
              <w:t>Mô t</w:t>
            </w:r>
            <w:r w:rsidRPr="001151D6">
              <w:rPr>
                <w:rFonts w:ascii="Times New Roman" w:hAnsi="Times New Roman" w:cs="Times New Roman"/>
                <w:b/>
                <w:bCs/>
                <w:sz w:val="24"/>
                <w:szCs w:val="24"/>
                <w:lang w:val="vi-VN"/>
              </w:rPr>
              <w:t>ả</w:t>
            </w:r>
          </w:p>
        </w:tc>
      </w:tr>
      <w:tr w:rsidR="001151D6" w:rsidRPr="001151D6" w14:paraId="35A678F5" w14:textId="77777777">
        <w:trPr>
          <w:tblCellSpacing w:w="15" w:type="dxa"/>
        </w:trPr>
        <w:tc>
          <w:tcPr>
            <w:tcW w:w="0" w:type="auto"/>
            <w:vAlign w:val="center"/>
            <w:hideMark/>
          </w:tcPr>
          <w:p w14:paraId="66533502" w14:textId="77777777" w:rsidR="00000000" w:rsidRPr="001151D6" w:rsidRDefault="00000000" w:rsidP="001151D6">
            <w:pPr>
              <w:rPr>
                <w:rFonts w:ascii="Times New Roman" w:hAnsi="Times New Roman" w:cs="Times New Roman"/>
                <w:sz w:val="24"/>
                <w:szCs w:val="24"/>
                <w:lang w:val="vi-VN"/>
              </w:rPr>
            </w:pPr>
            <w:r w:rsidRPr="001151D6">
              <w:rPr>
                <w:rFonts w:ascii="Times New Roman" w:hAnsi="Times New Roman" w:cs="Times New Roman"/>
                <w:b/>
                <w:bCs/>
                <w:sz w:val="24"/>
                <w:szCs w:val="24"/>
                <w:lang w:val="vi-VN"/>
              </w:rPr>
              <w:t>Use case</w:t>
            </w:r>
          </w:p>
        </w:tc>
        <w:tc>
          <w:tcPr>
            <w:tcW w:w="0" w:type="auto"/>
            <w:vAlign w:val="center"/>
            <w:hideMark/>
          </w:tcPr>
          <w:p w14:paraId="2125792D" w14:textId="77777777" w:rsidR="00000000" w:rsidRPr="001151D6" w:rsidRDefault="00000000" w:rsidP="001151D6">
            <w:pPr>
              <w:rPr>
                <w:rFonts w:ascii="Times New Roman" w:hAnsi="Times New Roman" w:cs="Times New Roman"/>
                <w:sz w:val="24"/>
                <w:szCs w:val="24"/>
                <w:lang w:val="vi-VN"/>
              </w:rPr>
            </w:pPr>
            <w:r w:rsidRPr="001151D6">
              <w:rPr>
                <w:rFonts w:ascii="Times New Roman" w:hAnsi="Times New Roman" w:cs="Times New Roman"/>
                <w:b/>
                <w:bCs/>
                <w:sz w:val="24"/>
                <w:szCs w:val="24"/>
                <w:lang w:val="vi-VN"/>
              </w:rPr>
              <w:t>UC001 – Qu</w:t>
            </w:r>
            <w:r w:rsidRPr="001151D6">
              <w:rPr>
                <w:rFonts w:ascii="Times New Roman" w:hAnsi="Times New Roman" w:cs="Times New Roman"/>
                <w:b/>
                <w:bCs/>
                <w:sz w:val="24"/>
                <w:szCs w:val="24"/>
                <w:lang w:val="vi-VN"/>
              </w:rPr>
              <w:t>ả</w:t>
            </w:r>
            <w:r w:rsidRPr="001151D6">
              <w:rPr>
                <w:rFonts w:ascii="Times New Roman" w:hAnsi="Times New Roman" w:cs="Times New Roman"/>
                <w:b/>
                <w:bCs/>
                <w:sz w:val="24"/>
                <w:szCs w:val="24"/>
                <w:lang w:val="vi-VN"/>
              </w:rPr>
              <w:t>n lý hàng hóa</w:t>
            </w:r>
          </w:p>
        </w:tc>
      </w:tr>
      <w:tr w:rsidR="001151D6" w:rsidRPr="001151D6" w14:paraId="24CEE6CB" w14:textId="77777777">
        <w:trPr>
          <w:tblCellSpacing w:w="15" w:type="dxa"/>
        </w:trPr>
        <w:tc>
          <w:tcPr>
            <w:tcW w:w="0" w:type="auto"/>
            <w:vAlign w:val="center"/>
            <w:hideMark/>
          </w:tcPr>
          <w:p w14:paraId="4E7B1F07" w14:textId="77777777" w:rsidR="00000000" w:rsidRPr="001151D6" w:rsidRDefault="00000000" w:rsidP="001151D6">
            <w:pPr>
              <w:rPr>
                <w:rFonts w:ascii="Times New Roman" w:hAnsi="Times New Roman" w:cs="Times New Roman"/>
                <w:sz w:val="24"/>
                <w:szCs w:val="24"/>
                <w:lang w:val="vi-VN"/>
              </w:rPr>
            </w:pPr>
            <w:r w:rsidRPr="001151D6">
              <w:rPr>
                <w:rFonts w:ascii="Times New Roman" w:hAnsi="Times New Roman" w:cs="Times New Roman"/>
                <w:b/>
                <w:bCs/>
                <w:sz w:val="24"/>
                <w:szCs w:val="24"/>
                <w:lang w:val="vi-VN"/>
              </w:rPr>
              <w:t>M</w:t>
            </w:r>
            <w:r w:rsidRPr="001151D6">
              <w:rPr>
                <w:rFonts w:ascii="Times New Roman" w:hAnsi="Times New Roman" w:cs="Times New Roman"/>
                <w:b/>
                <w:bCs/>
                <w:sz w:val="24"/>
                <w:szCs w:val="24"/>
                <w:lang w:val="vi-VN"/>
              </w:rPr>
              <w:t>ụ</w:t>
            </w:r>
            <w:r w:rsidRPr="001151D6">
              <w:rPr>
                <w:rFonts w:ascii="Times New Roman" w:hAnsi="Times New Roman" w:cs="Times New Roman"/>
                <w:b/>
                <w:bCs/>
                <w:sz w:val="24"/>
                <w:szCs w:val="24"/>
                <w:lang w:val="vi-VN"/>
              </w:rPr>
              <w:t>c đích</w:t>
            </w:r>
          </w:p>
        </w:tc>
        <w:tc>
          <w:tcPr>
            <w:tcW w:w="0" w:type="auto"/>
            <w:vAlign w:val="center"/>
            <w:hideMark/>
          </w:tcPr>
          <w:p w14:paraId="64622915" w14:textId="77777777" w:rsidR="00000000" w:rsidRPr="001151D6" w:rsidRDefault="00000000" w:rsidP="001151D6">
            <w:pPr>
              <w:rPr>
                <w:rFonts w:ascii="Times New Roman" w:hAnsi="Times New Roman" w:cs="Times New Roman"/>
                <w:sz w:val="24"/>
                <w:szCs w:val="24"/>
                <w:lang w:val="vi-VN"/>
              </w:rPr>
            </w:pPr>
            <w:r w:rsidRPr="001151D6">
              <w:rPr>
                <w:rFonts w:ascii="Times New Roman" w:hAnsi="Times New Roman" w:cs="Times New Roman"/>
                <w:sz w:val="24"/>
                <w:szCs w:val="24"/>
                <w:lang w:val="vi-VN"/>
              </w:rPr>
              <w:t>Cho phép ngư</w:t>
            </w:r>
            <w:r w:rsidRPr="001151D6">
              <w:rPr>
                <w:rFonts w:ascii="Times New Roman" w:hAnsi="Times New Roman" w:cs="Times New Roman"/>
                <w:sz w:val="24"/>
                <w:szCs w:val="24"/>
                <w:lang w:val="vi-VN"/>
              </w:rPr>
              <w:t>ờ</w:t>
            </w:r>
            <w:r w:rsidRPr="001151D6">
              <w:rPr>
                <w:rFonts w:ascii="Times New Roman" w:hAnsi="Times New Roman" w:cs="Times New Roman"/>
                <w:sz w:val="24"/>
                <w:szCs w:val="24"/>
                <w:lang w:val="vi-VN"/>
              </w:rPr>
              <w:t>i dùng có quy</w:t>
            </w:r>
            <w:r w:rsidRPr="001151D6">
              <w:rPr>
                <w:rFonts w:ascii="Times New Roman" w:hAnsi="Times New Roman" w:cs="Times New Roman"/>
                <w:sz w:val="24"/>
                <w:szCs w:val="24"/>
                <w:lang w:val="vi-VN"/>
              </w:rPr>
              <w:t>ề</w:t>
            </w:r>
            <w:r w:rsidRPr="001151D6">
              <w:rPr>
                <w:rFonts w:ascii="Times New Roman" w:hAnsi="Times New Roman" w:cs="Times New Roman"/>
                <w:sz w:val="24"/>
                <w:szCs w:val="24"/>
                <w:lang w:val="vi-VN"/>
              </w:rPr>
              <w:t>n qu</w:t>
            </w:r>
            <w:r w:rsidRPr="001151D6">
              <w:rPr>
                <w:rFonts w:ascii="Times New Roman" w:hAnsi="Times New Roman" w:cs="Times New Roman"/>
                <w:sz w:val="24"/>
                <w:szCs w:val="24"/>
                <w:lang w:val="vi-VN"/>
              </w:rPr>
              <w:t>ả</w:t>
            </w:r>
            <w:r w:rsidRPr="001151D6">
              <w:rPr>
                <w:rFonts w:ascii="Times New Roman" w:hAnsi="Times New Roman" w:cs="Times New Roman"/>
                <w:sz w:val="24"/>
                <w:szCs w:val="24"/>
                <w:lang w:val="vi-VN"/>
              </w:rPr>
              <w:t>n lý thông tin hàng hóa trong h</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xml:space="preserve"> th</w:t>
            </w:r>
            <w:r w:rsidRPr="001151D6">
              <w:rPr>
                <w:rFonts w:ascii="Times New Roman" w:hAnsi="Times New Roman" w:cs="Times New Roman"/>
                <w:sz w:val="24"/>
                <w:szCs w:val="24"/>
                <w:lang w:val="vi-VN"/>
              </w:rPr>
              <w:t>ố</w:t>
            </w:r>
            <w:r w:rsidRPr="001151D6">
              <w:rPr>
                <w:rFonts w:ascii="Times New Roman" w:hAnsi="Times New Roman" w:cs="Times New Roman"/>
                <w:sz w:val="24"/>
                <w:szCs w:val="24"/>
                <w:lang w:val="vi-VN"/>
              </w:rPr>
              <w:t>ng.</w:t>
            </w:r>
          </w:p>
        </w:tc>
      </w:tr>
      <w:tr w:rsidR="001151D6" w:rsidRPr="001151D6" w14:paraId="05DB283C" w14:textId="77777777">
        <w:trPr>
          <w:tblCellSpacing w:w="15" w:type="dxa"/>
        </w:trPr>
        <w:tc>
          <w:tcPr>
            <w:tcW w:w="0" w:type="auto"/>
            <w:vAlign w:val="center"/>
            <w:hideMark/>
          </w:tcPr>
          <w:p w14:paraId="3078BD42" w14:textId="77777777" w:rsidR="00000000" w:rsidRPr="001151D6" w:rsidRDefault="00000000" w:rsidP="001151D6">
            <w:pPr>
              <w:rPr>
                <w:rFonts w:ascii="Times New Roman" w:hAnsi="Times New Roman" w:cs="Times New Roman"/>
                <w:sz w:val="24"/>
                <w:szCs w:val="24"/>
                <w:lang w:val="vi-VN"/>
              </w:rPr>
            </w:pPr>
            <w:r w:rsidRPr="001151D6">
              <w:rPr>
                <w:rFonts w:ascii="Times New Roman" w:hAnsi="Times New Roman" w:cs="Times New Roman"/>
                <w:b/>
                <w:bCs/>
                <w:sz w:val="24"/>
                <w:szCs w:val="24"/>
                <w:lang w:val="vi-VN"/>
              </w:rPr>
              <w:t>Mô t</w:t>
            </w:r>
            <w:r w:rsidRPr="001151D6">
              <w:rPr>
                <w:rFonts w:ascii="Times New Roman" w:hAnsi="Times New Roman" w:cs="Times New Roman"/>
                <w:b/>
                <w:bCs/>
                <w:sz w:val="24"/>
                <w:szCs w:val="24"/>
                <w:lang w:val="vi-VN"/>
              </w:rPr>
              <w:t>ả</w:t>
            </w:r>
          </w:p>
        </w:tc>
        <w:tc>
          <w:tcPr>
            <w:tcW w:w="0" w:type="auto"/>
            <w:vAlign w:val="center"/>
            <w:hideMark/>
          </w:tcPr>
          <w:p w14:paraId="230159B5" w14:textId="77777777" w:rsidR="00000000" w:rsidRPr="001151D6" w:rsidRDefault="00000000" w:rsidP="001151D6">
            <w:pPr>
              <w:rPr>
                <w:rFonts w:ascii="Times New Roman" w:hAnsi="Times New Roman" w:cs="Times New Roman"/>
                <w:sz w:val="24"/>
                <w:szCs w:val="24"/>
                <w:lang w:val="vi-VN"/>
              </w:rPr>
            </w:pPr>
            <w:r w:rsidRPr="001151D6">
              <w:rPr>
                <w:rFonts w:ascii="Times New Roman" w:hAnsi="Times New Roman" w:cs="Times New Roman"/>
                <w:sz w:val="24"/>
                <w:szCs w:val="24"/>
                <w:lang w:val="vi-VN"/>
              </w:rPr>
              <w:t>Ngư</w:t>
            </w:r>
            <w:r w:rsidRPr="001151D6">
              <w:rPr>
                <w:rFonts w:ascii="Times New Roman" w:hAnsi="Times New Roman" w:cs="Times New Roman"/>
                <w:sz w:val="24"/>
                <w:szCs w:val="24"/>
                <w:lang w:val="vi-VN"/>
              </w:rPr>
              <w:t>ờ</w:t>
            </w:r>
            <w:r w:rsidRPr="001151D6">
              <w:rPr>
                <w:rFonts w:ascii="Times New Roman" w:hAnsi="Times New Roman" w:cs="Times New Roman"/>
                <w:sz w:val="24"/>
                <w:szCs w:val="24"/>
                <w:lang w:val="vi-VN"/>
              </w:rPr>
              <w:t>i dùng có quy</w:t>
            </w:r>
            <w:r w:rsidRPr="001151D6">
              <w:rPr>
                <w:rFonts w:ascii="Times New Roman" w:hAnsi="Times New Roman" w:cs="Times New Roman"/>
                <w:sz w:val="24"/>
                <w:szCs w:val="24"/>
                <w:lang w:val="vi-VN"/>
              </w:rPr>
              <w:t>ề</w:t>
            </w:r>
            <w:r w:rsidRPr="001151D6">
              <w:rPr>
                <w:rFonts w:ascii="Times New Roman" w:hAnsi="Times New Roman" w:cs="Times New Roman"/>
                <w:sz w:val="24"/>
                <w:szCs w:val="24"/>
                <w:lang w:val="vi-VN"/>
              </w:rPr>
              <w:t>n có th</w:t>
            </w:r>
            <w:r w:rsidRPr="001151D6">
              <w:rPr>
                <w:rFonts w:ascii="Times New Roman" w:hAnsi="Times New Roman" w:cs="Times New Roman"/>
                <w:sz w:val="24"/>
                <w:szCs w:val="24"/>
                <w:lang w:val="vi-VN"/>
              </w:rPr>
              <w:t>ể</w:t>
            </w:r>
            <w:r w:rsidRPr="001151D6">
              <w:rPr>
                <w:rFonts w:ascii="Times New Roman" w:hAnsi="Times New Roman" w:cs="Times New Roman"/>
                <w:sz w:val="24"/>
                <w:szCs w:val="24"/>
                <w:lang w:val="vi-VN"/>
              </w:rPr>
              <w:t xml:space="preserve"> tìm ki</w:t>
            </w:r>
            <w:r w:rsidRPr="001151D6">
              <w:rPr>
                <w:rFonts w:ascii="Times New Roman" w:hAnsi="Times New Roman" w:cs="Times New Roman"/>
                <w:sz w:val="24"/>
                <w:szCs w:val="24"/>
                <w:lang w:val="vi-VN"/>
              </w:rPr>
              <w:t>ế</w:t>
            </w:r>
            <w:r w:rsidRPr="001151D6">
              <w:rPr>
                <w:rFonts w:ascii="Times New Roman" w:hAnsi="Times New Roman" w:cs="Times New Roman"/>
                <w:sz w:val="24"/>
                <w:szCs w:val="24"/>
                <w:lang w:val="vi-VN"/>
              </w:rPr>
              <w:t>m, xem, thêm ho</w:t>
            </w:r>
            <w:r w:rsidRPr="001151D6">
              <w:rPr>
                <w:rFonts w:ascii="Times New Roman" w:hAnsi="Times New Roman" w:cs="Times New Roman"/>
                <w:sz w:val="24"/>
                <w:szCs w:val="24"/>
                <w:lang w:val="vi-VN"/>
              </w:rPr>
              <w:t>ặ</w:t>
            </w:r>
            <w:r w:rsidRPr="001151D6">
              <w:rPr>
                <w:rFonts w:ascii="Times New Roman" w:hAnsi="Times New Roman" w:cs="Times New Roman"/>
                <w:sz w:val="24"/>
                <w:szCs w:val="24"/>
                <w:lang w:val="vi-VN"/>
              </w:rPr>
              <w:t>c s</w:t>
            </w:r>
            <w:r w:rsidRPr="001151D6">
              <w:rPr>
                <w:rFonts w:ascii="Times New Roman" w:hAnsi="Times New Roman" w:cs="Times New Roman"/>
                <w:sz w:val="24"/>
                <w:szCs w:val="24"/>
                <w:lang w:val="vi-VN"/>
              </w:rPr>
              <w:t>ử</w:t>
            </w:r>
            <w:r w:rsidRPr="001151D6">
              <w:rPr>
                <w:rFonts w:ascii="Times New Roman" w:hAnsi="Times New Roman" w:cs="Times New Roman"/>
                <w:sz w:val="24"/>
                <w:szCs w:val="24"/>
                <w:lang w:val="vi-VN"/>
              </w:rPr>
              <w:t>a thông tin hàng hóa.</w:t>
            </w:r>
          </w:p>
        </w:tc>
      </w:tr>
      <w:tr w:rsidR="001151D6" w:rsidRPr="001151D6" w14:paraId="17841CC1" w14:textId="77777777">
        <w:trPr>
          <w:tblCellSpacing w:w="15" w:type="dxa"/>
        </w:trPr>
        <w:tc>
          <w:tcPr>
            <w:tcW w:w="0" w:type="auto"/>
            <w:vAlign w:val="center"/>
            <w:hideMark/>
          </w:tcPr>
          <w:p w14:paraId="43A3311B" w14:textId="77777777" w:rsidR="00000000" w:rsidRPr="001151D6" w:rsidRDefault="00000000" w:rsidP="001151D6">
            <w:pPr>
              <w:rPr>
                <w:rFonts w:ascii="Times New Roman" w:hAnsi="Times New Roman" w:cs="Times New Roman"/>
                <w:sz w:val="24"/>
                <w:szCs w:val="24"/>
                <w:lang w:val="vi-VN"/>
              </w:rPr>
            </w:pPr>
            <w:r w:rsidRPr="001151D6">
              <w:rPr>
                <w:rFonts w:ascii="Times New Roman" w:hAnsi="Times New Roman" w:cs="Times New Roman"/>
                <w:b/>
                <w:bCs/>
                <w:sz w:val="24"/>
                <w:szCs w:val="24"/>
                <w:lang w:val="vi-VN"/>
              </w:rPr>
              <w:t>Tác nhân</w:t>
            </w:r>
          </w:p>
        </w:tc>
        <w:tc>
          <w:tcPr>
            <w:tcW w:w="0" w:type="auto"/>
            <w:vAlign w:val="center"/>
            <w:hideMark/>
          </w:tcPr>
          <w:p w14:paraId="669FB232" w14:textId="77777777" w:rsidR="00000000" w:rsidRPr="001151D6" w:rsidRDefault="00000000" w:rsidP="001151D6">
            <w:pPr>
              <w:rPr>
                <w:rFonts w:ascii="Times New Roman" w:hAnsi="Times New Roman" w:cs="Times New Roman"/>
                <w:sz w:val="24"/>
                <w:szCs w:val="24"/>
                <w:lang w:val="vi-VN"/>
              </w:rPr>
            </w:pPr>
            <w:r w:rsidRPr="001151D6">
              <w:rPr>
                <w:rFonts w:ascii="Times New Roman" w:hAnsi="Times New Roman" w:cs="Times New Roman"/>
                <w:sz w:val="24"/>
                <w:szCs w:val="24"/>
                <w:lang w:val="vi-VN"/>
              </w:rPr>
              <w:t>Nhân viên kho và ngư</w:t>
            </w:r>
            <w:r w:rsidRPr="001151D6">
              <w:rPr>
                <w:rFonts w:ascii="Times New Roman" w:hAnsi="Times New Roman" w:cs="Times New Roman"/>
                <w:sz w:val="24"/>
                <w:szCs w:val="24"/>
                <w:lang w:val="vi-VN"/>
              </w:rPr>
              <w:t>ờ</w:t>
            </w:r>
            <w:r w:rsidRPr="001151D6">
              <w:rPr>
                <w:rFonts w:ascii="Times New Roman" w:hAnsi="Times New Roman" w:cs="Times New Roman"/>
                <w:sz w:val="24"/>
                <w:szCs w:val="24"/>
                <w:lang w:val="vi-VN"/>
              </w:rPr>
              <w:t>i dùng đư</w:t>
            </w:r>
            <w:r w:rsidRPr="001151D6">
              <w:rPr>
                <w:rFonts w:ascii="Times New Roman" w:hAnsi="Times New Roman" w:cs="Times New Roman"/>
                <w:sz w:val="24"/>
                <w:szCs w:val="24"/>
                <w:lang w:val="vi-VN"/>
              </w:rPr>
              <w:t>ợ</w:t>
            </w:r>
            <w:r w:rsidRPr="001151D6">
              <w:rPr>
                <w:rFonts w:ascii="Times New Roman" w:hAnsi="Times New Roman" w:cs="Times New Roman"/>
                <w:sz w:val="24"/>
                <w:szCs w:val="24"/>
                <w:lang w:val="vi-VN"/>
              </w:rPr>
              <w:t>c c</w:t>
            </w:r>
            <w:r w:rsidRPr="001151D6">
              <w:rPr>
                <w:rFonts w:ascii="Times New Roman" w:hAnsi="Times New Roman" w:cs="Times New Roman"/>
                <w:sz w:val="24"/>
                <w:szCs w:val="24"/>
                <w:lang w:val="vi-VN"/>
              </w:rPr>
              <w:t>ấ</w:t>
            </w:r>
            <w:r w:rsidRPr="001151D6">
              <w:rPr>
                <w:rFonts w:ascii="Times New Roman" w:hAnsi="Times New Roman" w:cs="Times New Roman"/>
                <w:sz w:val="24"/>
                <w:szCs w:val="24"/>
                <w:lang w:val="vi-VN"/>
              </w:rPr>
              <w:t>p quy</w:t>
            </w:r>
            <w:r w:rsidRPr="001151D6">
              <w:rPr>
                <w:rFonts w:ascii="Times New Roman" w:hAnsi="Times New Roman" w:cs="Times New Roman"/>
                <w:sz w:val="24"/>
                <w:szCs w:val="24"/>
                <w:lang w:val="vi-VN"/>
              </w:rPr>
              <w:t>ề</w:t>
            </w:r>
            <w:r w:rsidRPr="001151D6">
              <w:rPr>
                <w:rFonts w:ascii="Times New Roman" w:hAnsi="Times New Roman" w:cs="Times New Roman"/>
                <w:sz w:val="24"/>
                <w:szCs w:val="24"/>
                <w:lang w:val="vi-VN"/>
              </w:rPr>
              <w:t>n phù h</w:t>
            </w:r>
            <w:r w:rsidRPr="001151D6">
              <w:rPr>
                <w:rFonts w:ascii="Times New Roman" w:hAnsi="Times New Roman" w:cs="Times New Roman"/>
                <w:sz w:val="24"/>
                <w:szCs w:val="24"/>
                <w:lang w:val="vi-VN"/>
              </w:rPr>
              <w:t>ợ</w:t>
            </w:r>
            <w:r w:rsidRPr="001151D6">
              <w:rPr>
                <w:rFonts w:ascii="Times New Roman" w:hAnsi="Times New Roman" w:cs="Times New Roman"/>
                <w:sz w:val="24"/>
                <w:szCs w:val="24"/>
                <w:lang w:val="vi-VN"/>
              </w:rPr>
              <w:t>p.</w:t>
            </w:r>
          </w:p>
        </w:tc>
      </w:tr>
      <w:tr w:rsidR="001151D6" w:rsidRPr="001151D6" w14:paraId="3990E602" w14:textId="77777777">
        <w:trPr>
          <w:tblCellSpacing w:w="15" w:type="dxa"/>
        </w:trPr>
        <w:tc>
          <w:tcPr>
            <w:tcW w:w="0" w:type="auto"/>
            <w:vAlign w:val="center"/>
            <w:hideMark/>
          </w:tcPr>
          <w:p w14:paraId="424FE3DE" w14:textId="77777777" w:rsidR="00000000" w:rsidRPr="001151D6" w:rsidRDefault="00000000" w:rsidP="001151D6">
            <w:pPr>
              <w:rPr>
                <w:rFonts w:ascii="Times New Roman" w:hAnsi="Times New Roman" w:cs="Times New Roman"/>
                <w:sz w:val="24"/>
                <w:szCs w:val="24"/>
                <w:lang w:val="vi-VN"/>
              </w:rPr>
            </w:pPr>
            <w:r w:rsidRPr="001151D6">
              <w:rPr>
                <w:rFonts w:ascii="Times New Roman" w:hAnsi="Times New Roman" w:cs="Times New Roman"/>
                <w:b/>
                <w:bCs/>
                <w:sz w:val="24"/>
                <w:szCs w:val="24"/>
                <w:lang w:val="vi-VN"/>
              </w:rPr>
              <w:t>Đi</w:t>
            </w:r>
            <w:r w:rsidRPr="001151D6">
              <w:rPr>
                <w:rFonts w:ascii="Times New Roman" w:hAnsi="Times New Roman" w:cs="Times New Roman"/>
                <w:b/>
                <w:bCs/>
                <w:sz w:val="24"/>
                <w:szCs w:val="24"/>
                <w:lang w:val="vi-VN"/>
              </w:rPr>
              <w:t>ề</w:t>
            </w:r>
            <w:r w:rsidRPr="001151D6">
              <w:rPr>
                <w:rFonts w:ascii="Times New Roman" w:hAnsi="Times New Roman" w:cs="Times New Roman"/>
                <w:b/>
                <w:bCs/>
                <w:sz w:val="24"/>
                <w:szCs w:val="24"/>
                <w:lang w:val="vi-VN"/>
              </w:rPr>
              <w:t>u ki</w:t>
            </w:r>
            <w:r w:rsidRPr="001151D6">
              <w:rPr>
                <w:rFonts w:ascii="Times New Roman" w:hAnsi="Times New Roman" w:cs="Times New Roman"/>
                <w:b/>
                <w:bCs/>
                <w:sz w:val="24"/>
                <w:szCs w:val="24"/>
                <w:lang w:val="vi-VN"/>
              </w:rPr>
              <w:t>ệ</w:t>
            </w:r>
            <w:r w:rsidRPr="001151D6">
              <w:rPr>
                <w:rFonts w:ascii="Times New Roman" w:hAnsi="Times New Roman" w:cs="Times New Roman"/>
                <w:b/>
                <w:bCs/>
                <w:sz w:val="24"/>
                <w:szCs w:val="24"/>
                <w:lang w:val="vi-VN"/>
              </w:rPr>
              <w:t>n trư</w:t>
            </w:r>
            <w:r w:rsidRPr="001151D6">
              <w:rPr>
                <w:rFonts w:ascii="Times New Roman" w:hAnsi="Times New Roman" w:cs="Times New Roman"/>
                <w:b/>
                <w:bCs/>
                <w:sz w:val="24"/>
                <w:szCs w:val="24"/>
                <w:lang w:val="vi-VN"/>
              </w:rPr>
              <w:t>ớ</w:t>
            </w:r>
            <w:r w:rsidRPr="001151D6">
              <w:rPr>
                <w:rFonts w:ascii="Times New Roman" w:hAnsi="Times New Roman" w:cs="Times New Roman"/>
                <w:b/>
                <w:bCs/>
                <w:sz w:val="24"/>
                <w:szCs w:val="24"/>
                <w:lang w:val="vi-VN"/>
              </w:rPr>
              <w:t>c</w:t>
            </w:r>
          </w:p>
        </w:tc>
        <w:tc>
          <w:tcPr>
            <w:tcW w:w="0" w:type="auto"/>
            <w:vAlign w:val="center"/>
            <w:hideMark/>
          </w:tcPr>
          <w:p w14:paraId="0DE587A1" w14:textId="77777777" w:rsidR="00000000" w:rsidRPr="001151D6" w:rsidRDefault="00000000" w:rsidP="001151D6">
            <w:pPr>
              <w:rPr>
                <w:rFonts w:ascii="Times New Roman" w:hAnsi="Times New Roman" w:cs="Times New Roman"/>
                <w:sz w:val="24"/>
                <w:szCs w:val="24"/>
                <w:lang w:val="vi-VN"/>
              </w:rPr>
            </w:pPr>
            <w:r w:rsidRPr="001151D6">
              <w:rPr>
                <w:rFonts w:ascii="Times New Roman" w:hAnsi="Times New Roman" w:cs="Times New Roman"/>
                <w:sz w:val="24"/>
                <w:szCs w:val="24"/>
                <w:lang w:val="vi-VN"/>
              </w:rPr>
              <w:t>Ngư</w:t>
            </w:r>
            <w:r w:rsidRPr="001151D6">
              <w:rPr>
                <w:rFonts w:ascii="Times New Roman" w:hAnsi="Times New Roman" w:cs="Times New Roman"/>
                <w:sz w:val="24"/>
                <w:szCs w:val="24"/>
                <w:lang w:val="vi-VN"/>
              </w:rPr>
              <w:t>ờ</w:t>
            </w:r>
            <w:r w:rsidRPr="001151D6">
              <w:rPr>
                <w:rFonts w:ascii="Times New Roman" w:hAnsi="Times New Roman" w:cs="Times New Roman"/>
                <w:sz w:val="24"/>
                <w:szCs w:val="24"/>
                <w:lang w:val="vi-VN"/>
              </w:rPr>
              <w:t>i dùng đã đăng nh</w:t>
            </w:r>
            <w:r w:rsidRPr="001151D6">
              <w:rPr>
                <w:rFonts w:ascii="Times New Roman" w:hAnsi="Times New Roman" w:cs="Times New Roman"/>
                <w:sz w:val="24"/>
                <w:szCs w:val="24"/>
                <w:lang w:val="vi-VN"/>
              </w:rPr>
              <w:t>ậ</w:t>
            </w:r>
            <w:r w:rsidRPr="001151D6">
              <w:rPr>
                <w:rFonts w:ascii="Times New Roman" w:hAnsi="Times New Roman" w:cs="Times New Roman"/>
                <w:sz w:val="24"/>
                <w:szCs w:val="24"/>
                <w:lang w:val="vi-VN"/>
              </w:rPr>
              <w:t>p và có quy</w:t>
            </w:r>
            <w:r w:rsidRPr="001151D6">
              <w:rPr>
                <w:rFonts w:ascii="Times New Roman" w:hAnsi="Times New Roman" w:cs="Times New Roman"/>
                <w:sz w:val="24"/>
                <w:szCs w:val="24"/>
                <w:lang w:val="vi-VN"/>
              </w:rPr>
              <w:t>ề</w:t>
            </w:r>
            <w:r w:rsidRPr="001151D6">
              <w:rPr>
                <w:rFonts w:ascii="Times New Roman" w:hAnsi="Times New Roman" w:cs="Times New Roman"/>
                <w:sz w:val="24"/>
                <w:szCs w:val="24"/>
                <w:lang w:val="vi-VN"/>
              </w:rPr>
              <w:t>n th</w:t>
            </w:r>
            <w:r w:rsidRPr="001151D6">
              <w:rPr>
                <w:rFonts w:ascii="Times New Roman" w:hAnsi="Times New Roman" w:cs="Times New Roman"/>
                <w:sz w:val="24"/>
                <w:szCs w:val="24"/>
                <w:lang w:val="vi-VN"/>
              </w:rPr>
              <w:t>ự</w:t>
            </w:r>
            <w:r w:rsidRPr="001151D6">
              <w:rPr>
                <w:rFonts w:ascii="Times New Roman" w:hAnsi="Times New Roman" w:cs="Times New Roman"/>
                <w:sz w:val="24"/>
                <w:szCs w:val="24"/>
                <w:lang w:val="vi-VN"/>
              </w:rPr>
              <w:t>c hi</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n ch</w:t>
            </w:r>
            <w:r w:rsidRPr="001151D6">
              <w:rPr>
                <w:rFonts w:ascii="Times New Roman" w:hAnsi="Times New Roman" w:cs="Times New Roman"/>
                <w:sz w:val="24"/>
                <w:szCs w:val="24"/>
                <w:lang w:val="vi-VN"/>
              </w:rPr>
              <w:t>ứ</w:t>
            </w:r>
            <w:r w:rsidRPr="001151D6">
              <w:rPr>
                <w:rFonts w:ascii="Times New Roman" w:hAnsi="Times New Roman" w:cs="Times New Roman"/>
                <w:sz w:val="24"/>
                <w:szCs w:val="24"/>
                <w:lang w:val="vi-VN"/>
              </w:rPr>
              <w:t>c năng.</w:t>
            </w:r>
          </w:p>
        </w:tc>
      </w:tr>
      <w:tr w:rsidR="001151D6" w:rsidRPr="001151D6" w14:paraId="33CD017C" w14:textId="77777777">
        <w:trPr>
          <w:tblCellSpacing w:w="15" w:type="dxa"/>
        </w:trPr>
        <w:tc>
          <w:tcPr>
            <w:tcW w:w="0" w:type="auto"/>
            <w:vAlign w:val="center"/>
            <w:hideMark/>
          </w:tcPr>
          <w:p w14:paraId="06D4AF40" w14:textId="77777777" w:rsidR="00000000" w:rsidRPr="001151D6" w:rsidRDefault="00000000" w:rsidP="001151D6">
            <w:pPr>
              <w:rPr>
                <w:rFonts w:ascii="Times New Roman" w:hAnsi="Times New Roman" w:cs="Times New Roman"/>
                <w:sz w:val="24"/>
                <w:szCs w:val="24"/>
                <w:lang w:val="vi-VN"/>
              </w:rPr>
            </w:pPr>
            <w:r w:rsidRPr="001151D6">
              <w:rPr>
                <w:rFonts w:ascii="Times New Roman" w:hAnsi="Times New Roman" w:cs="Times New Roman"/>
                <w:b/>
                <w:bCs/>
                <w:sz w:val="24"/>
                <w:szCs w:val="24"/>
                <w:lang w:val="vi-VN"/>
              </w:rPr>
              <w:t>Đi</w:t>
            </w:r>
            <w:r w:rsidRPr="001151D6">
              <w:rPr>
                <w:rFonts w:ascii="Times New Roman" w:hAnsi="Times New Roman" w:cs="Times New Roman"/>
                <w:b/>
                <w:bCs/>
                <w:sz w:val="24"/>
                <w:szCs w:val="24"/>
                <w:lang w:val="vi-VN"/>
              </w:rPr>
              <w:t>ề</w:t>
            </w:r>
            <w:r w:rsidRPr="001151D6">
              <w:rPr>
                <w:rFonts w:ascii="Times New Roman" w:hAnsi="Times New Roman" w:cs="Times New Roman"/>
                <w:b/>
                <w:bCs/>
                <w:sz w:val="24"/>
                <w:szCs w:val="24"/>
                <w:lang w:val="vi-VN"/>
              </w:rPr>
              <w:t>u ki</w:t>
            </w:r>
            <w:r w:rsidRPr="001151D6">
              <w:rPr>
                <w:rFonts w:ascii="Times New Roman" w:hAnsi="Times New Roman" w:cs="Times New Roman"/>
                <w:b/>
                <w:bCs/>
                <w:sz w:val="24"/>
                <w:szCs w:val="24"/>
                <w:lang w:val="vi-VN"/>
              </w:rPr>
              <w:t>ệ</w:t>
            </w:r>
            <w:r w:rsidRPr="001151D6">
              <w:rPr>
                <w:rFonts w:ascii="Times New Roman" w:hAnsi="Times New Roman" w:cs="Times New Roman"/>
                <w:b/>
                <w:bCs/>
                <w:sz w:val="24"/>
                <w:szCs w:val="24"/>
                <w:lang w:val="vi-VN"/>
              </w:rPr>
              <w:t>n sau</w:t>
            </w:r>
          </w:p>
        </w:tc>
        <w:tc>
          <w:tcPr>
            <w:tcW w:w="0" w:type="auto"/>
            <w:vAlign w:val="center"/>
            <w:hideMark/>
          </w:tcPr>
          <w:p w14:paraId="2853D988" w14:textId="77777777" w:rsidR="00000000" w:rsidRPr="001151D6" w:rsidRDefault="00000000" w:rsidP="001151D6">
            <w:pPr>
              <w:rPr>
                <w:rFonts w:ascii="Times New Roman" w:hAnsi="Times New Roman" w:cs="Times New Roman"/>
                <w:sz w:val="24"/>
                <w:szCs w:val="24"/>
                <w:lang w:val="vi-VN"/>
              </w:rPr>
            </w:pPr>
            <w:r w:rsidRPr="001151D6">
              <w:rPr>
                <w:rFonts w:ascii="Times New Roman" w:hAnsi="Times New Roman" w:cs="Times New Roman"/>
                <w:sz w:val="24"/>
                <w:szCs w:val="24"/>
                <w:lang w:val="vi-VN"/>
              </w:rPr>
              <w:t>Thông tin hàng hóa đư</w:t>
            </w:r>
            <w:r w:rsidRPr="001151D6">
              <w:rPr>
                <w:rFonts w:ascii="Times New Roman" w:hAnsi="Times New Roman" w:cs="Times New Roman"/>
                <w:sz w:val="24"/>
                <w:szCs w:val="24"/>
                <w:lang w:val="vi-VN"/>
              </w:rPr>
              <w:t>ợ</w:t>
            </w:r>
            <w:r w:rsidRPr="001151D6">
              <w:rPr>
                <w:rFonts w:ascii="Times New Roman" w:hAnsi="Times New Roman" w:cs="Times New Roman"/>
                <w:sz w:val="24"/>
                <w:szCs w:val="24"/>
                <w:lang w:val="vi-VN"/>
              </w:rPr>
              <w:t>c t</w:t>
            </w:r>
            <w:r w:rsidRPr="001151D6">
              <w:rPr>
                <w:rFonts w:ascii="Times New Roman" w:hAnsi="Times New Roman" w:cs="Times New Roman"/>
                <w:sz w:val="24"/>
                <w:szCs w:val="24"/>
                <w:lang w:val="vi-VN"/>
              </w:rPr>
              <w:t>ạ</w:t>
            </w:r>
            <w:r w:rsidRPr="001151D6">
              <w:rPr>
                <w:rFonts w:ascii="Times New Roman" w:hAnsi="Times New Roman" w:cs="Times New Roman"/>
                <w:sz w:val="24"/>
                <w:szCs w:val="24"/>
                <w:lang w:val="vi-VN"/>
              </w:rPr>
              <w:t>o m</w:t>
            </w:r>
            <w:r w:rsidRPr="001151D6">
              <w:rPr>
                <w:rFonts w:ascii="Times New Roman" w:hAnsi="Times New Roman" w:cs="Times New Roman"/>
                <w:sz w:val="24"/>
                <w:szCs w:val="24"/>
                <w:lang w:val="vi-VN"/>
              </w:rPr>
              <w:t>ớ</w:t>
            </w:r>
            <w:r w:rsidRPr="001151D6">
              <w:rPr>
                <w:rFonts w:ascii="Times New Roman" w:hAnsi="Times New Roman" w:cs="Times New Roman"/>
                <w:sz w:val="24"/>
                <w:szCs w:val="24"/>
                <w:lang w:val="vi-VN"/>
              </w:rPr>
              <w:t>i ho</w:t>
            </w:r>
            <w:r w:rsidRPr="001151D6">
              <w:rPr>
                <w:rFonts w:ascii="Times New Roman" w:hAnsi="Times New Roman" w:cs="Times New Roman"/>
                <w:sz w:val="24"/>
                <w:szCs w:val="24"/>
                <w:lang w:val="vi-VN"/>
              </w:rPr>
              <w:t>ặ</w:t>
            </w:r>
            <w:r w:rsidRPr="001151D6">
              <w:rPr>
                <w:rFonts w:ascii="Times New Roman" w:hAnsi="Times New Roman" w:cs="Times New Roman"/>
                <w:sz w:val="24"/>
                <w:szCs w:val="24"/>
                <w:lang w:val="vi-VN"/>
              </w:rPr>
              <w:t>c c</w:t>
            </w:r>
            <w:r w:rsidRPr="001151D6">
              <w:rPr>
                <w:rFonts w:ascii="Times New Roman" w:hAnsi="Times New Roman" w:cs="Times New Roman"/>
                <w:sz w:val="24"/>
                <w:szCs w:val="24"/>
                <w:lang w:val="vi-VN"/>
              </w:rPr>
              <w:t>ậ</w:t>
            </w:r>
            <w:r w:rsidRPr="001151D6">
              <w:rPr>
                <w:rFonts w:ascii="Times New Roman" w:hAnsi="Times New Roman" w:cs="Times New Roman"/>
                <w:sz w:val="24"/>
                <w:szCs w:val="24"/>
                <w:lang w:val="vi-VN"/>
              </w:rPr>
              <w:t>p nh</w:t>
            </w:r>
            <w:r w:rsidRPr="001151D6">
              <w:rPr>
                <w:rFonts w:ascii="Times New Roman" w:hAnsi="Times New Roman" w:cs="Times New Roman"/>
                <w:sz w:val="24"/>
                <w:szCs w:val="24"/>
                <w:lang w:val="vi-VN"/>
              </w:rPr>
              <w:t>ậ</w:t>
            </w:r>
            <w:r w:rsidRPr="001151D6">
              <w:rPr>
                <w:rFonts w:ascii="Times New Roman" w:hAnsi="Times New Roman" w:cs="Times New Roman"/>
                <w:sz w:val="24"/>
                <w:szCs w:val="24"/>
                <w:lang w:val="vi-VN"/>
              </w:rPr>
              <w:t>t h</w:t>
            </w:r>
            <w:r w:rsidRPr="001151D6">
              <w:rPr>
                <w:rFonts w:ascii="Times New Roman" w:hAnsi="Times New Roman" w:cs="Times New Roman"/>
                <w:sz w:val="24"/>
                <w:szCs w:val="24"/>
                <w:lang w:val="vi-VN"/>
              </w:rPr>
              <w:t>ợ</w:t>
            </w:r>
            <w:r w:rsidRPr="001151D6">
              <w:rPr>
                <w:rFonts w:ascii="Times New Roman" w:hAnsi="Times New Roman" w:cs="Times New Roman"/>
                <w:sz w:val="24"/>
                <w:szCs w:val="24"/>
                <w:lang w:val="vi-VN"/>
              </w:rPr>
              <w:t>p l</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xml:space="preserve"> trong h</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xml:space="preserve"> th</w:t>
            </w:r>
            <w:r w:rsidRPr="001151D6">
              <w:rPr>
                <w:rFonts w:ascii="Times New Roman" w:hAnsi="Times New Roman" w:cs="Times New Roman"/>
                <w:sz w:val="24"/>
                <w:szCs w:val="24"/>
                <w:lang w:val="vi-VN"/>
              </w:rPr>
              <w:t>ố</w:t>
            </w:r>
            <w:r w:rsidRPr="001151D6">
              <w:rPr>
                <w:rFonts w:ascii="Times New Roman" w:hAnsi="Times New Roman" w:cs="Times New Roman"/>
                <w:sz w:val="24"/>
                <w:szCs w:val="24"/>
                <w:lang w:val="vi-VN"/>
              </w:rPr>
              <w:t>ng.</w:t>
            </w:r>
          </w:p>
        </w:tc>
      </w:tr>
    </w:tbl>
    <w:p w14:paraId="5ABECC09" w14:textId="77777777" w:rsidR="00000000" w:rsidRPr="001151D6" w:rsidRDefault="00000000" w:rsidP="001151D6">
      <w:pPr>
        <w:rPr>
          <w:rFonts w:ascii="Times New Roman" w:hAnsi="Times New Roman" w:cs="Times New Roman"/>
          <w:b/>
          <w:bCs/>
          <w:sz w:val="24"/>
          <w:szCs w:val="24"/>
          <w:lang w:val="vi-VN"/>
        </w:rPr>
      </w:pPr>
      <w:r w:rsidRPr="001151D6">
        <w:rPr>
          <w:rFonts w:ascii="Times New Roman" w:hAnsi="Times New Roman" w:cs="Times New Roman"/>
          <w:b/>
          <w:bCs/>
          <w:sz w:val="24"/>
          <w:szCs w:val="24"/>
          <w:lang w:val="vi-VN"/>
        </w:rPr>
        <w:t>Lu</w:t>
      </w:r>
      <w:r w:rsidRPr="001151D6">
        <w:rPr>
          <w:rFonts w:ascii="Times New Roman" w:hAnsi="Times New Roman" w:cs="Times New Roman"/>
          <w:b/>
          <w:bCs/>
          <w:sz w:val="24"/>
          <w:szCs w:val="24"/>
          <w:lang w:val="vi-VN"/>
        </w:rPr>
        <w:t>ồ</w:t>
      </w:r>
      <w:r w:rsidRPr="001151D6">
        <w:rPr>
          <w:rFonts w:ascii="Times New Roman" w:hAnsi="Times New Roman" w:cs="Times New Roman"/>
          <w:b/>
          <w:bCs/>
          <w:sz w:val="24"/>
          <w:szCs w:val="24"/>
          <w:lang w:val="vi-VN"/>
        </w:rPr>
        <w:t>ng s</w:t>
      </w:r>
      <w:r w:rsidRPr="001151D6">
        <w:rPr>
          <w:rFonts w:ascii="Times New Roman" w:hAnsi="Times New Roman" w:cs="Times New Roman"/>
          <w:b/>
          <w:bCs/>
          <w:sz w:val="24"/>
          <w:szCs w:val="24"/>
          <w:lang w:val="vi-VN"/>
        </w:rPr>
        <w:t>ự</w:t>
      </w:r>
      <w:r w:rsidRPr="001151D6">
        <w:rPr>
          <w:rFonts w:ascii="Times New Roman" w:hAnsi="Times New Roman" w:cs="Times New Roman"/>
          <w:b/>
          <w:bCs/>
          <w:sz w:val="24"/>
          <w:szCs w:val="24"/>
          <w:lang w:val="vi-VN"/>
        </w:rPr>
        <w:t xml:space="preserve"> ki</w:t>
      </w:r>
      <w:r w:rsidRPr="001151D6">
        <w:rPr>
          <w:rFonts w:ascii="Times New Roman" w:hAnsi="Times New Roman" w:cs="Times New Roman"/>
          <w:b/>
          <w:bCs/>
          <w:sz w:val="24"/>
          <w:szCs w:val="24"/>
          <w:lang w:val="vi-VN"/>
        </w:rPr>
        <w:t>ệ</w:t>
      </w:r>
      <w:r w:rsidRPr="001151D6">
        <w:rPr>
          <w:rFonts w:ascii="Times New Roman" w:hAnsi="Times New Roman" w:cs="Times New Roman"/>
          <w:b/>
          <w:bCs/>
          <w:sz w:val="24"/>
          <w:szCs w:val="24"/>
          <w:lang w:val="vi-VN"/>
        </w:rPr>
        <w:t>n chính</w:t>
      </w:r>
    </w:p>
    <w:p w14:paraId="64A654E0"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lastRenderedPageBreak/>
        <w:t>Ngư</w:t>
      </w:r>
      <w:r w:rsidRPr="001151D6">
        <w:rPr>
          <w:rFonts w:ascii="Times New Roman" w:hAnsi="Times New Roman" w:cs="Times New Roman"/>
          <w:sz w:val="24"/>
          <w:szCs w:val="24"/>
          <w:lang w:val="vi-VN"/>
        </w:rPr>
        <w:t>ờ</w:t>
      </w:r>
      <w:r w:rsidRPr="001151D6">
        <w:rPr>
          <w:rFonts w:ascii="Times New Roman" w:hAnsi="Times New Roman" w:cs="Times New Roman"/>
          <w:sz w:val="24"/>
          <w:szCs w:val="24"/>
          <w:lang w:val="vi-VN"/>
        </w:rPr>
        <w:t>i dùng truy c</w:t>
      </w:r>
      <w:r w:rsidRPr="001151D6">
        <w:rPr>
          <w:rFonts w:ascii="Times New Roman" w:hAnsi="Times New Roman" w:cs="Times New Roman"/>
          <w:sz w:val="24"/>
          <w:szCs w:val="24"/>
          <w:lang w:val="vi-VN"/>
        </w:rPr>
        <w:t>ậ</w:t>
      </w:r>
      <w:r w:rsidRPr="001151D6">
        <w:rPr>
          <w:rFonts w:ascii="Times New Roman" w:hAnsi="Times New Roman" w:cs="Times New Roman"/>
          <w:sz w:val="24"/>
          <w:szCs w:val="24"/>
          <w:lang w:val="vi-VN"/>
        </w:rPr>
        <w:t>p ch</w:t>
      </w:r>
      <w:r w:rsidRPr="001151D6">
        <w:rPr>
          <w:rFonts w:ascii="Times New Roman" w:hAnsi="Times New Roman" w:cs="Times New Roman"/>
          <w:sz w:val="24"/>
          <w:szCs w:val="24"/>
          <w:lang w:val="vi-VN"/>
        </w:rPr>
        <w:t>ứ</w:t>
      </w:r>
      <w:r w:rsidRPr="001151D6">
        <w:rPr>
          <w:rFonts w:ascii="Times New Roman" w:hAnsi="Times New Roman" w:cs="Times New Roman"/>
          <w:sz w:val="24"/>
          <w:szCs w:val="24"/>
          <w:lang w:val="vi-VN"/>
        </w:rPr>
        <w:t xml:space="preserve">c năng </w:t>
      </w:r>
      <w:r w:rsidRPr="001151D6">
        <w:rPr>
          <w:rFonts w:ascii="Times New Roman" w:hAnsi="Times New Roman" w:cs="Times New Roman"/>
          <w:b/>
          <w:bCs/>
          <w:sz w:val="24"/>
          <w:szCs w:val="24"/>
          <w:lang w:val="vi-VN"/>
        </w:rPr>
        <w:t>Qu</w:t>
      </w:r>
      <w:r w:rsidRPr="001151D6">
        <w:rPr>
          <w:rFonts w:ascii="Times New Roman" w:hAnsi="Times New Roman" w:cs="Times New Roman"/>
          <w:b/>
          <w:bCs/>
          <w:sz w:val="24"/>
          <w:szCs w:val="24"/>
          <w:lang w:val="vi-VN"/>
        </w:rPr>
        <w:t>ả</w:t>
      </w:r>
      <w:r w:rsidRPr="001151D6">
        <w:rPr>
          <w:rFonts w:ascii="Times New Roman" w:hAnsi="Times New Roman" w:cs="Times New Roman"/>
          <w:b/>
          <w:bCs/>
          <w:sz w:val="24"/>
          <w:szCs w:val="24"/>
          <w:lang w:val="vi-VN"/>
        </w:rPr>
        <w:t>n lý hàng hóa</w:t>
      </w:r>
      <w:r w:rsidRPr="001151D6">
        <w:rPr>
          <w:rFonts w:ascii="Times New Roman" w:hAnsi="Times New Roman" w:cs="Times New Roman"/>
          <w:sz w:val="24"/>
          <w:szCs w:val="24"/>
          <w:lang w:val="vi-VN"/>
        </w:rPr>
        <w:t>.</w:t>
      </w:r>
    </w:p>
    <w:p w14:paraId="5C130CE2"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t>H</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xml:space="preserve"> th</w:t>
      </w:r>
      <w:r w:rsidRPr="001151D6">
        <w:rPr>
          <w:rFonts w:ascii="Times New Roman" w:hAnsi="Times New Roman" w:cs="Times New Roman"/>
          <w:sz w:val="24"/>
          <w:szCs w:val="24"/>
          <w:lang w:val="vi-VN"/>
        </w:rPr>
        <w:t>ố</w:t>
      </w:r>
      <w:r w:rsidRPr="001151D6">
        <w:rPr>
          <w:rFonts w:ascii="Times New Roman" w:hAnsi="Times New Roman" w:cs="Times New Roman"/>
          <w:sz w:val="24"/>
          <w:szCs w:val="24"/>
          <w:lang w:val="vi-VN"/>
        </w:rPr>
        <w:t>ng hi</w:t>
      </w:r>
      <w:r w:rsidRPr="001151D6">
        <w:rPr>
          <w:rFonts w:ascii="Times New Roman" w:hAnsi="Times New Roman" w:cs="Times New Roman"/>
          <w:sz w:val="24"/>
          <w:szCs w:val="24"/>
          <w:lang w:val="vi-VN"/>
        </w:rPr>
        <w:t>ể</w:t>
      </w:r>
      <w:r w:rsidRPr="001151D6">
        <w:rPr>
          <w:rFonts w:ascii="Times New Roman" w:hAnsi="Times New Roman" w:cs="Times New Roman"/>
          <w:sz w:val="24"/>
          <w:szCs w:val="24"/>
          <w:lang w:val="vi-VN"/>
        </w:rPr>
        <w:t>n th</w:t>
      </w:r>
      <w:r w:rsidRPr="001151D6">
        <w:rPr>
          <w:rFonts w:ascii="Times New Roman" w:hAnsi="Times New Roman" w:cs="Times New Roman"/>
          <w:sz w:val="24"/>
          <w:szCs w:val="24"/>
          <w:lang w:val="vi-VN"/>
        </w:rPr>
        <w:t>ị</w:t>
      </w:r>
      <w:r w:rsidRPr="001151D6">
        <w:rPr>
          <w:rFonts w:ascii="Times New Roman" w:hAnsi="Times New Roman" w:cs="Times New Roman"/>
          <w:sz w:val="24"/>
          <w:szCs w:val="24"/>
          <w:lang w:val="vi-VN"/>
        </w:rPr>
        <w:t xml:space="preserve"> danh sách hàng hóa.</w:t>
      </w:r>
    </w:p>
    <w:p w14:paraId="61E22F70"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t>Ngư</w:t>
      </w:r>
      <w:r w:rsidRPr="001151D6">
        <w:rPr>
          <w:rFonts w:ascii="Times New Roman" w:hAnsi="Times New Roman" w:cs="Times New Roman"/>
          <w:sz w:val="24"/>
          <w:szCs w:val="24"/>
          <w:lang w:val="vi-VN"/>
        </w:rPr>
        <w:t>ờ</w:t>
      </w:r>
      <w:r w:rsidRPr="001151D6">
        <w:rPr>
          <w:rFonts w:ascii="Times New Roman" w:hAnsi="Times New Roman" w:cs="Times New Roman"/>
          <w:sz w:val="24"/>
          <w:szCs w:val="24"/>
          <w:lang w:val="vi-VN"/>
        </w:rPr>
        <w:t>i dùng tìm ki</w:t>
      </w:r>
      <w:r w:rsidRPr="001151D6">
        <w:rPr>
          <w:rFonts w:ascii="Times New Roman" w:hAnsi="Times New Roman" w:cs="Times New Roman"/>
          <w:sz w:val="24"/>
          <w:szCs w:val="24"/>
          <w:lang w:val="vi-VN"/>
        </w:rPr>
        <w:t>ế</w:t>
      </w:r>
      <w:r w:rsidRPr="001151D6">
        <w:rPr>
          <w:rFonts w:ascii="Times New Roman" w:hAnsi="Times New Roman" w:cs="Times New Roman"/>
          <w:sz w:val="24"/>
          <w:szCs w:val="24"/>
          <w:lang w:val="vi-VN"/>
        </w:rPr>
        <w:t>m ho</w:t>
      </w:r>
      <w:r w:rsidRPr="001151D6">
        <w:rPr>
          <w:rFonts w:ascii="Times New Roman" w:hAnsi="Times New Roman" w:cs="Times New Roman"/>
          <w:sz w:val="24"/>
          <w:szCs w:val="24"/>
          <w:lang w:val="vi-VN"/>
        </w:rPr>
        <w:t>ặ</w:t>
      </w:r>
      <w:r w:rsidRPr="001151D6">
        <w:rPr>
          <w:rFonts w:ascii="Times New Roman" w:hAnsi="Times New Roman" w:cs="Times New Roman"/>
          <w:sz w:val="24"/>
          <w:szCs w:val="24"/>
          <w:lang w:val="vi-VN"/>
        </w:rPr>
        <w:t>c l</w:t>
      </w:r>
      <w:r w:rsidRPr="001151D6">
        <w:rPr>
          <w:rFonts w:ascii="Times New Roman" w:hAnsi="Times New Roman" w:cs="Times New Roman"/>
          <w:sz w:val="24"/>
          <w:szCs w:val="24"/>
          <w:lang w:val="vi-VN"/>
        </w:rPr>
        <w:t>ọ</w:t>
      </w:r>
      <w:r w:rsidRPr="001151D6">
        <w:rPr>
          <w:rFonts w:ascii="Times New Roman" w:hAnsi="Times New Roman" w:cs="Times New Roman"/>
          <w:sz w:val="24"/>
          <w:szCs w:val="24"/>
          <w:lang w:val="vi-VN"/>
        </w:rPr>
        <w:t>c hàng hóa.</w:t>
      </w:r>
    </w:p>
    <w:p w14:paraId="3D42C6C3"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t>Ngư</w:t>
      </w:r>
      <w:r w:rsidRPr="001151D6">
        <w:rPr>
          <w:rFonts w:ascii="Times New Roman" w:hAnsi="Times New Roman" w:cs="Times New Roman"/>
          <w:sz w:val="24"/>
          <w:szCs w:val="24"/>
          <w:lang w:val="vi-VN"/>
        </w:rPr>
        <w:t>ờ</w:t>
      </w:r>
      <w:r w:rsidRPr="001151D6">
        <w:rPr>
          <w:rFonts w:ascii="Times New Roman" w:hAnsi="Times New Roman" w:cs="Times New Roman"/>
          <w:sz w:val="24"/>
          <w:szCs w:val="24"/>
          <w:lang w:val="vi-VN"/>
        </w:rPr>
        <w:t>i dùng ch</w:t>
      </w:r>
      <w:r w:rsidRPr="001151D6">
        <w:rPr>
          <w:rFonts w:ascii="Times New Roman" w:hAnsi="Times New Roman" w:cs="Times New Roman"/>
          <w:sz w:val="24"/>
          <w:szCs w:val="24"/>
          <w:lang w:val="vi-VN"/>
        </w:rPr>
        <w:t>ọ</w:t>
      </w:r>
      <w:r w:rsidRPr="001151D6">
        <w:rPr>
          <w:rFonts w:ascii="Times New Roman" w:hAnsi="Times New Roman" w:cs="Times New Roman"/>
          <w:sz w:val="24"/>
          <w:szCs w:val="24"/>
          <w:lang w:val="vi-VN"/>
        </w:rPr>
        <w:t xml:space="preserve">n </w:t>
      </w:r>
      <w:r w:rsidRPr="001151D6">
        <w:rPr>
          <w:rFonts w:ascii="Times New Roman" w:hAnsi="Times New Roman" w:cs="Times New Roman"/>
          <w:b/>
          <w:bCs/>
          <w:sz w:val="24"/>
          <w:szCs w:val="24"/>
          <w:lang w:val="vi-VN"/>
        </w:rPr>
        <w:t>Thêm hàng hóa</w:t>
      </w:r>
      <w:r w:rsidRPr="001151D6">
        <w:rPr>
          <w:rFonts w:ascii="Times New Roman" w:hAnsi="Times New Roman" w:cs="Times New Roman"/>
          <w:sz w:val="24"/>
          <w:szCs w:val="24"/>
          <w:lang w:val="vi-VN"/>
        </w:rPr>
        <w:t xml:space="preserve"> ho</w:t>
      </w:r>
      <w:r w:rsidRPr="001151D6">
        <w:rPr>
          <w:rFonts w:ascii="Times New Roman" w:hAnsi="Times New Roman" w:cs="Times New Roman"/>
          <w:sz w:val="24"/>
          <w:szCs w:val="24"/>
          <w:lang w:val="vi-VN"/>
        </w:rPr>
        <w:t>ặ</w:t>
      </w:r>
      <w:r w:rsidRPr="001151D6">
        <w:rPr>
          <w:rFonts w:ascii="Times New Roman" w:hAnsi="Times New Roman" w:cs="Times New Roman"/>
          <w:sz w:val="24"/>
          <w:szCs w:val="24"/>
          <w:lang w:val="vi-VN"/>
        </w:rPr>
        <w:t xml:space="preserve">c </w:t>
      </w:r>
      <w:r w:rsidRPr="001151D6">
        <w:rPr>
          <w:rFonts w:ascii="Times New Roman" w:hAnsi="Times New Roman" w:cs="Times New Roman"/>
          <w:b/>
          <w:bCs/>
          <w:sz w:val="24"/>
          <w:szCs w:val="24"/>
          <w:lang w:val="vi-VN"/>
        </w:rPr>
        <w:t>S</w:t>
      </w:r>
      <w:r w:rsidRPr="001151D6">
        <w:rPr>
          <w:rFonts w:ascii="Times New Roman" w:hAnsi="Times New Roman" w:cs="Times New Roman"/>
          <w:b/>
          <w:bCs/>
          <w:sz w:val="24"/>
          <w:szCs w:val="24"/>
          <w:lang w:val="vi-VN"/>
        </w:rPr>
        <w:t>ử</w:t>
      </w:r>
      <w:r w:rsidRPr="001151D6">
        <w:rPr>
          <w:rFonts w:ascii="Times New Roman" w:hAnsi="Times New Roman" w:cs="Times New Roman"/>
          <w:b/>
          <w:bCs/>
          <w:sz w:val="24"/>
          <w:szCs w:val="24"/>
          <w:lang w:val="vi-VN"/>
        </w:rPr>
        <w:t>a</w:t>
      </w:r>
      <w:r w:rsidRPr="001151D6">
        <w:rPr>
          <w:rFonts w:ascii="Times New Roman" w:hAnsi="Times New Roman" w:cs="Times New Roman"/>
          <w:sz w:val="24"/>
          <w:szCs w:val="24"/>
          <w:lang w:val="vi-VN"/>
        </w:rPr>
        <w:t>.</w:t>
      </w:r>
    </w:p>
    <w:p w14:paraId="45CFEFF8"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t>H</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xml:space="preserve"> th</w:t>
      </w:r>
      <w:r w:rsidRPr="001151D6">
        <w:rPr>
          <w:rFonts w:ascii="Times New Roman" w:hAnsi="Times New Roman" w:cs="Times New Roman"/>
          <w:sz w:val="24"/>
          <w:szCs w:val="24"/>
          <w:lang w:val="vi-VN"/>
        </w:rPr>
        <w:t>ố</w:t>
      </w:r>
      <w:r w:rsidRPr="001151D6">
        <w:rPr>
          <w:rFonts w:ascii="Times New Roman" w:hAnsi="Times New Roman" w:cs="Times New Roman"/>
          <w:sz w:val="24"/>
          <w:szCs w:val="24"/>
          <w:lang w:val="vi-VN"/>
        </w:rPr>
        <w:t>ng hi</w:t>
      </w:r>
      <w:r w:rsidRPr="001151D6">
        <w:rPr>
          <w:rFonts w:ascii="Times New Roman" w:hAnsi="Times New Roman" w:cs="Times New Roman"/>
          <w:sz w:val="24"/>
          <w:szCs w:val="24"/>
          <w:lang w:val="vi-VN"/>
        </w:rPr>
        <w:t>ể</w:t>
      </w:r>
      <w:r w:rsidRPr="001151D6">
        <w:rPr>
          <w:rFonts w:ascii="Times New Roman" w:hAnsi="Times New Roman" w:cs="Times New Roman"/>
          <w:sz w:val="24"/>
          <w:szCs w:val="24"/>
          <w:lang w:val="vi-VN"/>
        </w:rPr>
        <w:t>n th</w:t>
      </w:r>
      <w:r w:rsidRPr="001151D6">
        <w:rPr>
          <w:rFonts w:ascii="Times New Roman" w:hAnsi="Times New Roman" w:cs="Times New Roman"/>
          <w:sz w:val="24"/>
          <w:szCs w:val="24"/>
          <w:lang w:val="vi-VN"/>
        </w:rPr>
        <w:t>ị</w:t>
      </w:r>
      <w:r w:rsidRPr="001151D6">
        <w:rPr>
          <w:rFonts w:ascii="Times New Roman" w:hAnsi="Times New Roman" w:cs="Times New Roman"/>
          <w:sz w:val="24"/>
          <w:szCs w:val="24"/>
          <w:lang w:val="vi-VN"/>
        </w:rPr>
        <w:t xml:space="preserve"> form thông tin hàng hóa.</w:t>
      </w:r>
    </w:p>
    <w:p w14:paraId="5535E1B9"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t>Ngư</w:t>
      </w:r>
      <w:r w:rsidRPr="001151D6">
        <w:rPr>
          <w:rFonts w:ascii="Times New Roman" w:hAnsi="Times New Roman" w:cs="Times New Roman"/>
          <w:sz w:val="24"/>
          <w:szCs w:val="24"/>
          <w:lang w:val="vi-VN"/>
        </w:rPr>
        <w:t>ờ</w:t>
      </w:r>
      <w:r w:rsidRPr="001151D6">
        <w:rPr>
          <w:rFonts w:ascii="Times New Roman" w:hAnsi="Times New Roman" w:cs="Times New Roman"/>
          <w:sz w:val="24"/>
          <w:szCs w:val="24"/>
          <w:lang w:val="vi-VN"/>
        </w:rPr>
        <w:t>i dùng nh</w:t>
      </w:r>
      <w:r w:rsidRPr="001151D6">
        <w:rPr>
          <w:rFonts w:ascii="Times New Roman" w:hAnsi="Times New Roman" w:cs="Times New Roman"/>
          <w:sz w:val="24"/>
          <w:szCs w:val="24"/>
          <w:lang w:val="vi-VN"/>
        </w:rPr>
        <w:t>ậ</w:t>
      </w:r>
      <w:r w:rsidRPr="001151D6">
        <w:rPr>
          <w:rFonts w:ascii="Times New Roman" w:hAnsi="Times New Roman" w:cs="Times New Roman"/>
          <w:sz w:val="24"/>
          <w:szCs w:val="24"/>
          <w:lang w:val="vi-VN"/>
        </w:rPr>
        <w:t>p ho</w:t>
      </w:r>
      <w:r w:rsidRPr="001151D6">
        <w:rPr>
          <w:rFonts w:ascii="Times New Roman" w:hAnsi="Times New Roman" w:cs="Times New Roman"/>
          <w:sz w:val="24"/>
          <w:szCs w:val="24"/>
          <w:lang w:val="vi-VN"/>
        </w:rPr>
        <w:t>ặ</w:t>
      </w:r>
      <w:r w:rsidRPr="001151D6">
        <w:rPr>
          <w:rFonts w:ascii="Times New Roman" w:hAnsi="Times New Roman" w:cs="Times New Roman"/>
          <w:sz w:val="24"/>
          <w:szCs w:val="24"/>
          <w:lang w:val="vi-VN"/>
        </w:rPr>
        <w:t>c c</w:t>
      </w:r>
      <w:r w:rsidRPr="001151D6">
        <w:rPr>
          <w:rFonts w:ascii="Times New Roman" w:hAnsi="Times New Roman" w:cs="Times New Roman"/>
          <w:sz w:val="24"/>
          <w:szCs w:val="24"/>
          <w:lang w:val="vi-VN"/>
        </w:rPr>
        <w:t>ậ</w:t>
      </w:r>
      <w:r w:rsidRPr="001151D6">
        <w:rPr>
          <w:rFonts w:ascii="Times New Roman" w:hAnsi="Times New Roman" w:cs="Times New Roman"/>
          <w:sz w:val="24"/>
          <w:szCs w:val="24"/>
          <w:lang w:val="vi-VN"/>
        </w:rPr>
        <w:t>p nh</w:t>
      </w:r>
      <w:r w:rsidRPr="001151D6">
        <w:rPr>
          <w:rFonts w:ascii="Times New Roman" w:hAnsi="Times New Roman" w:cs="Times New Roman"/>
          <w:sz w:val="24"/>
          <w:szCs w:val="24"/>
          <w:lang w:val="vi-VN"/>
        </w:rPr>
        <w:t>ậ</w:t>
      </w:r>
      <w:r w:rsidRPr="001151D6">
        <w:rPr>
          <w:rFonts w:ascii="Times New Roman" w:hAnsi="Times New Roman" w:cs="Times New Roman"/>
          <w:sz w:val="24"/>
          <w:szCs w:val="24"/>
          <w:lang w:val="vi-VN"/>
        </w:rPr>
        <w:t>t thông tin.</w:t>
      </w:r>
    </w:p>
    <w:p w14:paraId="0F214DE0"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t>Ngư</w:t>
      </w:r>
      <w:r w:rsidRPr="001151D6">
        <w:rPr>
          <w:rFonts w:ascii="Times New Roman" w:hAnsi="Times New Roman" w:cs="Times New Roman"/>
          <w:sz w:val="24"/>
          <w:szCs w:val="24"/>
          <w:lang w:val="vi-VN"/>
        </w:rPr>
        <w:t>ờ</w:t>
      </w:r>
      <w:r w:rsidRPr="001151D6">
        <w:rPr>
          <w:rFonts w:ascii="Times New Roman" w:hAnsi="Times New Roman" w:cs="Times New Roman"/>
          <w:sz w:val="24"/>
          <w:szCs w:val="24"/>
          <w:lang w:val="vi-VN"/>
        </w:rPr>
        <w:t>i dùng ch</w:t>
      </w:r>
      <w:r w:rsidRPr="001151D6">
        <w:rPr>
          <w:rFonts w:ascii="Times New Roman" w:hAnsi="Times New Roman" w:cs="Times New Roman"/>
          <w:sz w:val="24"/>
          <w:szCs w:val="24"/>
          <w:lang w:val="vi-VN"/>
        </w:rPr>
        <w:t>ọ</w:t>
      </w:r>
      <w:r w:rsidRPr="001151D6">
        <w:rPr>
          <w:rFonts w:ascii="Times New Roman" w:hAnsi="Times New Roman" w:cs="Times New Roman"/>
          <w:sz w:val="24"/>
          <w:szCs w:val="24"/>
          <w:lang w:val="vi-VN"/>
        </w:rPr>
        <w:t xml:space="preserve">n </w:t>
      </w:r>
      <w:r w:rsidRPr="001151D6">
        <w:rPr>
          <w:rFonts w:ascii="Times New Roman" w:hAnsi="Times New Roman" w:cs="Times New Roman"/>
          <w:b/>
          <w:bCs/>
          <w:sz w:val="24"/>
          <w:szCs w:val="24"/>
          <w:lang w:val="vi-VN"/>
        </w:rPr>
        <w:t>Lưu</w:t>
      </w:r>
      <w:r w:rsidRPr="001151D6">
        <w:rPr>
          <w:rFonts w:ascii="Times New Roman" w:hAnsi="Times New Roman" w:cs="Times New Roman"/>
          <w:sz w:val="24"/>
          <w:szCs w:val="24"/>
          <w:lang w:val="vi-VN"/>
        </w:rPr>
        <w:t>.</w:t>
      </w:r>
    </w:p>
    <w:p w14:paraId="0BB551C9"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t>H</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xml:space="preserve"> th</w:t>
      </w:r>
      <w:r w:rsidRPr="001151D6">
        <w:rPr>
          <w:rFonts w:ascii="Times New Roman" w:hAnsi="Times New Roman" w:cs="Times New Roman"/>
          <w:sz w:val="24"/>
          <w:szCs w:val="24"/>
          <w:lang w:val="vi-VN"/>
        </w:rPr>
        <w:t>ố</w:t>
      </w:r>
      <w:r w:rsidRPr="001151D6">
        <w:rPr>
          <w:rFonts w:ascii="Times New Roman" w:hAnsi="Times New Roman" w:cs="Times New Roman"/>
          <w:sz w:val="24"/>
          <w:szCs w:val="24"/>
          <w:lang w:val="vi-VN"/>
        </w:rPr>
        <w:t>ng ki</w:t>
      </w:r>
      <w:r w:rsidRPr="001151D6">
        <w:rPr>
          <w:rFonts w:ascii="Times New Roman" w:hAnsi="Times New Roman" w:cs="Times New Roman"/>
          <w:sz w:val="24"/>
          <w:szCs w:val="24"/>
          <w:lang w:val="vi-VN"/>
        </w:rPr>
        <w:t>ể</w:t>
      </w:r>
      <w:r w:rsidRPr="001151D6">
        <w:rPr>
          <w:rFonts w:ascii="Times New Roman" w:hAnsi="Times New Roman" w:cs="Times New Roman"/>
          <w:sz w:val="24"/>
          <w:szCs w:val="24"/>
          <w:lang w:val="vi-VN"/>
        </w:rPr>
        <w:t>m tra d</w:t>
      </w:r>
      <w:r w:rsidRPr="001151D6">
        <w:rPr>
          <w:rFonts w:ascii="Times New Roman" w:hAnsi="Times New Roman" w:cs="Times New Roman"/>
          <w:sz w:val="24"/>
          <w:szCs w:val="24"/>
          <w:lang w:val="vi-VN"/>
        </w:rPr>
        <w:t>ữ</w:t>
      </w:r>
      <w:r w:rsidRPr="001151D6">
        <w:rPr>
          <w:rFonts w:ascii="Times New Roman" w:hAnsi="Times New Roman" w:cs="Times New Roman"/>
          <w:sz w:val="24"/>
          <w:szCs w:val="24"/>
          <w:lang w:val="vi-VN"/>
        </w:rPr>
        <w:t xml:space="preserve"> li</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u.</w:t>
      </w:r>
    </w:p>
    <w:p w14:paraId="460F4377"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t>N</w:t>
      </w:r>
      <w:r w:rsidRPr="001151D6">
        <w:rPr>
          <w:rFonts w:ascii="Times New Roman" w:hAnsi="Times New Roman" w:cs="Times New Roman"/>
          <w:sz w:val="24"/>
          <w:szCs w:val="24"/>
          <w:lang w:val="vi-VN"/>
        </w:rPr>
        <w:t>ế</w:t>
      </w:r>
      <w:r w:rsidRPr="001151D6">
        <w:rPr>
          <w:rFonts w:ascii="Times New Roman" w:hAnsi="Times New Roman" w:cs="Times New Roman"/>
          <w:sz w:val="24"/>
          <w:szCs w:val="24"/>
          <w:lang w:val="vi-VN"/>
        </w:rPr>
        <w:t>u d</w:t>
      </w:r>
      <w:r w:rsidRPr="001151D6">
        <w:rPr>
          <w:rFonts w:ascii="Times New Roman" w:hAnsi="Times New Roman" w:cs="Times New Roman"/>
          <w:sz w:val="24"/>
          <w:szCs w:val="24"/>
          <w:lang w:val="vi-VN"/>
        </w:rPr>
        <w:t>ữ</w:t>
      </w:r>
      <w:r w:rsidRPr="001151D6">
        <w:rPr>
          <w:rFonts w:ascii="Times New Roman" w:hAnsi="Times New Roman" w:cs="Times New Roman"/>
          <w:sz w:val="24"/>
          <w:szCs w:val="24"/>
          <w:lang w:val="vi-VN"/>
        </w:rPr>
        <w:t xml:space="preserve"> li</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u h</w:t>
      </w:r>
      <w:r w:rsidRPr="001151D6">
        <w:rPr>
          <w:rFonts w:ascii="Times New Roman" w:hAnsi="Times New Roman" w:cs="Times New Roman"/>
          <w:sz w:val="24"/>
          <w:szCs w:val="24"/>
          <w:lang w:val="vi-VN"/>
        </w:rPr>
        <w:t>ợ</w:t>
      </w:r>
      <w:r w:rsidRPr="001151D6">
        <w:rPr>
          <w:rFonts w:ascii="Times New Roman" w:hAnsi="Times New Roman" w:cs="Times New Roman"/>
          <w:sz w:val="24"/>
          <w:szCs w:val="24"/>
          <w:lang w:val="vi-VN"/>
        </w:rPr>
        <w:t>p l</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h</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xml:space="preserve"> th</w:t>
      </w:r>
      <w:r w:rsidRPr="001151D6">
        <w:rPr>
          <w:rFonts w:ascii="Times New Roman" w:hAnsi="Times New Roman" w:cs="Times New Roman"/>
          <w:sz w:val="24"/>
          <w:szCs w:val="24"/>
          <w:lang w:val="vi-VN"/>
        </w:rPr>
        <w:t>ố</w:t>
      </w:r>
      <w:r w:rsidRPr="001151D6">
        <w:rPr>
          <w:rFonts w:ascii="Times New Roman" w:hAnsi="Times New Roman" w:cs="Times New Roman"/>
          <w:sz w:val="24"/>
          <w:szCs w:val="24"/>
          <w:lang w:val="vi-VN"/>
        </w:rPr>
        <w:t>ng lưu thông tin hàng hóa.</w:t>
      </w:r>
    </w:p>
    <w:p w14:paraId="529C15F4"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t>H</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xml:space="preserve"> th</w:t>
      </w:r>
      <w:r w:rsidRPr="001151D6">
        <w:rPr>
          <w:rFonts w:ascii="Times New Roman" w:hAnsi="Times New Roman" w:cs="Times New Roman"/>
          <w:sz w:val="24"/>
          <w:szCs w:val="24"/>
          <w:lang w:val="vi-VN"/>
        </w:rPr>
        <w:t>ố</w:t>
      </w:r>
      <w:r w:rsidRPr="001151D6">
        <w:rPr>
          <w:rFonts w:ascii="Times New Roman" w:hAnsi="Times New Roman" w:cs="Times New Roman"/>
          <w:sz w:val="24"/>
          <w:szCs w:val="24"/>
          <w:lang w:val="vi-VN"/>
        </w:rPr>
        <w:t>ng ghi nh</w:t>
      </w:r>
      <w:r w:rsidRPr="001151D6">
        <w:rPr>
          <w:rFonts w:ascii="Times New Roman" w:hAnsi="Times New Roman" w:cs="Times New Roman"/>
          <w:sz w:val="24"/>
          <w:szCs w:val="24"/>
          <w:lang w:val="vi-VN"/>
        </w:rPr>
        <w:t>ậ</w:t>
      </w:r>
      <w:r w:rsidRPr="001151D6">
        <w:rPr>
          <w:rFonts w:ascii="Times New Roman" w:hAnsi="Times New Roman" w:cs="Times New Roman"/>
          <w:sz w:val="24"/>
          <w:szCs w:val="24"/>
          <w:lang w:val="vi-VN"/>
        </w:rPr>
        <w:t>n thao tác vào Audit Log.</w:t>
      </w:r>
    </w:p>
    <w:p w14:paraId="490316CB" w14:textId="77777777" w:rsidR="00000000" w:rsidRPr="001151D6" w:rsidRDefault="00000000" w:rsidP="001151D6">
      <w:pPr>
        <w:rPr>
          <w:rFonts w:ascii="Times New Roman" w:hAnsi="Times New Roman" w:cs="Times New Roman"/>
          <w:b/>
          <w:bCs/>
          <w:sz w:val="24"/>
          <w:szCs w:val="24"/>
          <w:lang w:val="vi-VN"/>
        </w:rPr>
      </w:pPr>
      <w:r w:rsidRPr="001151D6">
        <w:rPr>
          <w:rFonts w:ascii="Times New Roman" w:hAnsi="Times New Roman" w:cs="Times New Roman"/>
          <w:b/>
          <w:bCs/>
          <w:sz w:val="24"/>
          <w:szCs w:val="24"/>
          <w:lang w:val="vi-VN"/>
        </w:rPr>
        <w:t>Lu</w:t>
      </w:r>
      <w:r w:rsidRPr="001151D6">
        <w:rPr>
          <w:rFonts w:ascii="Times New Roman" w:hAnsi="Times New Roman" w:cs="Times New Roman"/>
          <w:b/>
          <w:bCs/>
          <w:sz w:val="24"/>
          <w:szCs w:val="24"/>
          <w:lang w:val="vi-VN"/>
        </w:rPr>
        <w:t>ồ</w:t>
      </w:r>
      <w:r w:rsidRPr="001151D6">
        <w:rPr>
          <w:rFonts w:ascii="Times New Roman" w:hAnsi="Times New Roman" w:cs="Times New Roman"/>
          <w:b/>
          <w:bCs/>
          <w:sz w:val="24"/>
          <w:szCs w:val="24"/>
          <w:lang w:val="vi-VN"/>
        </w:rPr>
        <w:t>ng s</w:t>
      </w:r>
      <w:r w:rsidRPr="001151D6">
        <w:rPr>
          <w:rFonts w:ascii="Times New Roman" w:hAnsi="Times New Roman" w:cs="Times New Roman"/>
          <w:b/>
          <w:bCs/>
          <w:sz w:val="24"/>
          <w:szCs w:val="24"/>
          <w:lang w:val="vi-VN"/>
        </w:rPr>
        <w:t>ự</w:t>
      </w:r>
      <w:r w:rsidRPr="001151D6">
        <w:rPr>
          <w:rFonts w:ascii="Times New Roman" w:hAnsi="Times New Roman" w:cs="Times New Roman"/>
          <w:b/>
          <w:bCs/>
          <w:sz w:val="24"/>
          <w:szCs w:val="24"/>
          <w:lang w:val="vi-VN"/>
        </w:rPr>
        <w:t xml:space="preserve"> ki</w:t>
      </w:r>
      <w:r w:rsidRPr="001151D6">
        <w:rPr>
          <w:rFonts w:ascii="Times New Roman" w:hAnsi="Times New Roman" w:cs="Times New Roman"/>
          <w:b/>
          <w:bCs/>
          <w:sz w:val="24"/>
          <w:szCs w:val="24"/>
          <w:lang w:val="vi-VN"/>
        </w:rPr>
        <w:t>ệ</w:t>
      </w:r>
      <w:r w:rsidRPr="001151D6">
        <w:rPr>
          <w:rFonts w:ascii="Times New Roman" w:hAnsi="Times New Roman" w:cs="Times New Roman"/>
          <w:b/>
          <w:bCs/>
          <w:sz w:val="24"/>
          <w:szCs w:val="24"/>
          <w:lang w:val="vi-VN"/>
        </w:rPr>
        <w:t>n ph</w:t>
      </w:r>
      <w:r w:rsidRPr="001151D6">
        <w:rPr>
          <w:rFonts w:ascii="Times New Roman" w:hAnsi="Times New Roman" w:cs="Times New Roman"/>
          <w:b/>
          <w:bCs/>
          <w:sz w:val="24"/>
          <w:szCs w:val="24"/>
          <w:lang w:val="vi-VN"/>
        </w:rPr>
        <w:t>ụ</w:t>
      </w:r>
    </w:p>
    <w:p w14:paraId="168E4BD5"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t>N</w:t>
      </w:r>
      <w:r w:rsidRPr="001151D6">
        <w:rPr>
          <w:rFonts w:ascii="Times New Roman" w:hAnsi="Times New Roman" w:cs="Times New Roman"/>
          <w:sz w:val="24"/>
          <w:szCs w:val="24"/>
          <w:lang w:val="vi-VN"/>
        </w:rPr>
        <w:t>ế</w:t>
      </w:r>
      <w:r w:rsidRPr="001151D6">
        <w:rPr>
          <w:rFonts w:ascii="Times New Roman" w:hAnsi="Times New Roman" w:cs="Times New Roman"/>
          <w:sz w:val="24"/>
          <w:szCs w:val="24"/>
          <w:lang w:val="vi-VN"/>
        </w:rPr>
        <w:t>u d</w:t>
      </w:r>
      <w:r w:rsidRPr="001151D6">
        <w:rPr>
          <w:rFonts w:ascii="Times New Roman" w:hAnsi="Times New Roman" w:cs="Times New Roman"/>
          <w:sz w:val="24"/>
          <w:szCs w:val="24"/>
          <w:lang w:val="vi-VN"/>
        </w:rPr>
        <w:t>ữ</w:t>
      </w:r>
      <w:r w:rsidRPr="001151D6">
        <w:rPr>
          <w:rFonts w:ascii="Times New Roman" w:hAnsi="Times New Roman" w:cs="Times New Roman"/>
          <w:sz w:val="24"/>
          <w:szCs w:val="24"/>
          <w:lang w:val="vi-VN"/>
        </w:rPr>
        <w:t xml:space="preserve"> li</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u không h</w:t>
      </w:r>
      <w:r w:rsidRPr="001151D6">
        <w:rPr>
          <w:rFonts w:ascii="Times New Roman" w:hAnsi="Times New Roman" w:cs="Times New Roman"/>
          <w:sz w:val="24"/>
          <w:szCs w:val="24"/>
          <w:lang w:val="vi-VN"/>
        </w:rPr>
        <w:t>ợ</w:t>
      </w:r>
      <w:r w:rsidRPr="001151D6">
        <w:rPr>
          <w:rFonts w:ascii="Times New Roman" w:hAnsi="Times New Roman" w:cs="Times New Roman"/>
          <w:sz w:val="24"/>
          <w:szCs w:val="24"/>
          <w:lang w:val="vi-VN"/>
        </w:rPr>
        <w:t>p l</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h</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xml:space="preserve"> th</w:t>
      </w:r>
      <w:r w:rsidRPr="001151D6">
        <w:rPr>
          <w:rFonts w:ascii="Times New Roman" w:hAnsi="Times New Roman" w:cs="Times New Roman"/>
          <w:sz w:val="24"/>
          <w:szCs w:val="24"/>
          <w:lang w:val="vi-VN"/>
        </w:rPr>
        <w:t>ố</w:t>
      </w:r>
      <w:r w:rsidRPr="001151D6">
        <w:rPr>
          <w:rFonts w:ascii="Times New Roman" w:hAnsi="Times New Roman" w:cs="Times New Roman"/>
          <w:sz w:val="24"/>
          <w:szCs w:val="24"/>
          <w:lang w:val="vi-VN"/>
        </w:rPr>
        <w:t>ng hi</w:t>
      </w:r>
      <w:r w:rsidRPr="001151D6">
        <w:rPr>
          <w:rFonts w:ascii="Times New Roman" w:hAnsi="Times New Roman" w:cs="Times New Roman"/>
          <w:sz w:val="24"/>
          <w:szCs w:val="24"/>
          <w:lang w:val="vi-VN"/>
        </w:rPr>
        <w:t>ể</w:t>
      </w:r>
      <w:r w:rsidRPr="001151D6">
        <w:rPr>
          <w:rFonts w:ascii="Times New Roman" w:hAnsi="Times New Roman" w:cs="Times New Roman"/>
          <w:sz w:val="24"/>
          <w:szCs w:val="24"/>
          <w:lang w:val="vi-VN"/>
        </w:rPr>
        <w:t>n th</w:t>
      </w:r>
      <w:r w:rsidRPr="001151D6">
        <w:rPr>
          <w:rFonts w:ascii="Times New Roman" w:hAnsi="Times New Roman" w:cs="Times New Roman"/>
          <w:sz w:val="24"/>
          <w:szCs w:val="24"/>
          <w:lang w:val="vi-VN"/>
        </w:rPr>
        <w:t>ị</w:t>
      </w:r>
      <w:r w:rsidRPr="001151D6">
        <w:rPr>
          <w:rFonts w:ascii="Times New Roman" w:hAnsi="Times New Roman" w:cs="Times New Roman"/>
          <w:sz w:val="24"/>
          <w:szCs w:val="24"/>
          <w:lang w:val="vi-VN"/>
        </w:rPr>
        <w:t xml:space="preserve"> thông báo l</w:t>
      </w:r>
      <w:r w:rsidRPr="001151D6">
        <w:rPr>
          <w:rFonts w:ascii="Times New Roman" w:hAnsi="Times New Roman" w:cs="Times New Roman"/>
          <w:sz w:val="24"/>
          <w:szCs w:val="24"/>
          <w:lang w:val="vi-VN"/>
        </w:rPr>
        <w:t>ỗ</w:t>
      </w:r>
      <w:r w:rsidRPr="001151D6">
        <w:rPr>
          <w:rFonts w:ascii="Times New Roman" w:hAnsi="Times New Roman" w:cs="Times New Roman"/>
          <w:sz w:val="24"/>
          <w:szCs w:val="24"/>
          <w:lang w:val="vi-VN"/>
        </w:rPr>
        <w:t>i.</w:t>
      </w:r>
    </w:p>
    <w:p w14:paraId="6BFFD4F0"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t>N</w:t>
      </w:r>
      <w:r w:rsidRPr="001151D6">
        <w:rPr>
          <w:rFonts w:ascii="Times New Roman" w:hAnsi="Times New Roman" w:cs="Times New Roman"/>
          <w:sz w:val="24"/>
          <w:szCs w:val="24"/>
          <w:lang w:val="vi-VN"/>
        </w:rPr>
        <w:t>ế</w:t>
      </w:r>
      <w:r w:rsidRPr="001151D6">
        <w:rPr>
          <w:rFonts w:ascii="Times New Roman" w:hAnsi="Times New Roman" w:cs="Times New Roman"/>
          <w:sz w:val="24"/>
          <w:szCs w:val="24"/>
          <w:lang w:val="vi-VN"/>
        </w:rPr>
        <w:t>u mã hàng hóa đã t</w:t>
      </w:r>
      <w:r w:rsidRPr="001151D6">
        <w:rPr>
          <w:rFonts w:ascii="Times New Roman" w:hAnsi="Times New Roman" w:cs="Times New Roman"/>
          <w:sz w:val="24"/>
          <w:szCs w:val="24"/>
          <w:lang w:val="vi-VN"/>
        </w:rPr>
        <w:t>ồ</w:t>
      </w:r>
      <w:r w:rsidRPr="001151D6">
        <w:rPr>
          <w:rFonts w:ascii="Times New Roman" w:hAnsi="Times New Roman" w:cs="Times New Roman"/>
          <w:sz w:val="24"/>
          <w:szCs w:val="24"/>
          <w:lang w:val="vi-VN"/>
        </w:rPr>
        <w:t>n t</w:t>
      </w:r>
      <w:r w:rsidRPr="001151D6">
        <w:rPr>
          <w:rFonts w:ascii="Times New Roman" w:hAnsi="Times New Roman" w:cs="Times New Roman"/>
          <w:sz w:val="24"/>
          <w:szCs w:val="24"/>
          <w:lang w:val="vi-VN"/>
        </w:rPr>
        <w:t>ạ</w:t>
      </w:r>
      <w:r w:rsidRPr="001151D6">
        <w:rPr>
          <w:rFonts w:ascii="Times New Roman" w:hAnsi="Times New Roman" w:cs="Times New Roman"/>
          <w:sz w:val="24"/>
          <w:szCs w:val="24"/>
          <w:lang w:val="vi-VN"/>
        </w:rPr>
        <w:t>i, h</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xml:space="preserve"> th</w:t>
      </w:r>
      <w:r w:rsidRPr="001151D6">
        <w:rPr>
          <w:rFonts w:ascii="Times New Roman" w:hAnsi="Times New Roman" w:cs="Times New Roman"/>
          <w:sz w:val="24"/>
          <w:szCs w:val="24"/>
          <w:lang w:val="vi-VN"/>
        </w:rPr>
        <w:t>ố</w:t>
      </w:r>
      <w:r w:rsidRPr="001151D6">
        <w:rPr>
          <w:rFonts w:ascii="Times New Roman" w:hAnsi="Times New Roman" w:cs="Times New Roman"/>
          <w:sz w:val="24"/>
          <w:szCs w:val="24"/>
          <w:lang w:val="vi-VN"/>
        </w:rPr>
        <w:t>ng không cho phép lưu.</w:t>
      </w:r>
    </w:p>
    <w:p w14:paraId="5098DB9F" w14:textId="77777777" w:rsidR="00000000" w:rsidRPr="001151D6" w:rsidRDefault="00000000" w:rsidP="001151D6">
      <w:pPr>
        <w:ind w:left="720"/>
        <w:rPr>
          <w:rFonts w:ascii="Times New Roman" w:hAnsi="Times New Roman" w:cs="Times New Roman"/>
          <w:sz w:val="24"/>
          <w:szCs w:val="24"/>
          <w:lang w:val="vi-VN"/>
        </w:rPr>
      </w:pPr>
      <w:r w:rsidRPr="001151D6">
        <w:rPr>
          <w:rFonts w:ascii="Times New Roman" w:hAnsi="Times New Roman" w:cs="Times New Roman"/>
          <w:sz w:val="24"/>
          <w:szCs w:val="24"/>
          <w:lang w:val="vi-VN"/>
        </w:rPr>
        <w:t>N</w:t>
      </w:r>
      <w:r w:rsidRPr="001151D6">
        <w:rPr>
          <w:rFonts w:ascii="Times New Roman" w:hAnsi="Times New Roman" w:cs="Times New Roman"/>
          <w:sz w:val="24"/>
          <w:szCs w:val="24"/>
          <w:lang w:val="vi-VN"/>
        </w:rPr>
        <w:t>ế</w:t>
      </w:r>
      <w:r w:rsidRPr="001151D6">
        <w:rPr>
          <w:rFonts w:ascii="Times New Roman" w:hAnsi="Times New Roman" w:cs="Times New Roman"/>
          <w:sz w:val="24"/>
          <w:szCs w:val="24"/>
          <w:lang w:val="vi-VN"/>
        </w:rPr>
        <w:t>u ngư</w:t>
      </w:r>
      <w:r w:rsidRPr="001151D6">
        <w:rPr>
          <w:rFonts w:ascii="Times New Roman" w:hAnsi="Times New Roman" w:cs="Times New Roman"/>
          <w:sz w:val="24"/>
          <w:szCs w:val="24"/>
          <w:lang w:val="vi-VN"/>
        </w:rPr>
        <w:t>ờ</w:t>
      </w:r>
      <w:r w:rsidRPr="001151D6">
        <w:rPr>
          <w:rFonts w:ascii="Times New Roman" w:hAnsi="Times New Roman" w:cs="Times New Roman"/>
          <w:sz w:val="24"/>
          <w:szCs w:val="24"/>
          <w:lang w:val="vi-VN"/>
        </w:rPr>
        <w:t>i dùng không có quy</w:t>
      </w:r>
      <w:r w:rsidRPr="001151D6">
        <w:rPr>
          <w:rFonts w:ascii="Times New Roman" w:hAnsi="Times New Roman" w:cs="Times New Roman"/>
          <w:sz w:val="24"/>
          <w:szCs w:val="24"/>
          <w:lang w:val="vi-VN"/>
        </w:rPr>
        <w:t>ề</w:t>
      </w:r>
      <w:r w:rsidRPr="001151D6">
        <w:rPr>
          <w:rFonts w:ascii="Times New Roman" w:hAnsi="Times New Roman" w:cs="Times New Roman"/>
          <w:sz w:val="24"/>
          <w:szCs w:val="24"/>
          <w:lang w:val="vi-VN"/>
        </w:rPr>
        <w:t>n, h</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xml:space="preserve"> th</w:t>
      </w:r>
      <w:r w:rsidRPr="001151D6">
        <w:rPr>
          <w:rFonts w:ascii="Times New Roman" w:hAnsi="Times New Roman" w:cs="Times New Roman"/>
          <w:sz w:val="24"/>
          <w:szCs w:val="24"/>
          <w:lang w:val="vi-VN"/>
        </w:rPr>
        <w:t>ố</w:t>
      </w:r>
      <w:r w:rsidRPr="001151D6">
        <w:rPr>
          <w:rFonts w:ascii="Times New Roman" w:hAnsi="Times New Roman" w:cs="Times New Roman"/>
          <w:sz w:val="24"/>
          <w:szCs w:val="24"/>
          <w:lang w:val="vi-VN"/>
        </w:rPr>
        <w:t>ng t</w:t>
      </w:r>
      <w:r w:rsidRPr="001151D6">
        <w:rPr>
          <w:rFonts w:ascii="Times New Roman" w:hAnsi="Times New Roman" w:cs="Times New Roman"/>
          <w:sz w:val="24"/>
          <w:szCs w:val="24"/>
          <w:lang w:val="vi-VN"/>
        </w:rPr>
        <w:t>ừ</w:t>
      </w:r>
      <w:r w:rsidRPr="001151D6">
        <w:rPr>
          <w:rFonts w:ascii="Times New Roman" w:hAnsi="Times New Roman" w:cs="Times New Roman"/>
          <w:sz w:val="24"/>
          <w:szCs w:val="24"/>
          <w:lang w:val="vi-VN"/>
        </w:rPr>
        <w:t xml:space="preserve"> ch</w:t>
      </w:r>
      <w:r w:rsidRPr="001151D6">
        <w:rPr>
          <w:rFonts w:ascii="Times New Roman" w:hAnsi="Times New Roman" w:cs="Times New Roman"/>
          <w:sz w:val="24"/>
          <w:szCs w:val="24"/>
          <w:lang w:val="vi-VN"/>
        </w:rPr>
        <w:t>ố</w:t>
      </w:r>
      <w:r w:rsidRPr="001151D6">
        <w:rPr>
          <w:rFonts w:ascii="Times New Roman" w:hAnsi="Times New Roman" w:cs="Times New Roman"/>
          <w:sz w:val="24"/>
          <w:szCs w:val="24"/>
          <w:lang w:val="vi-VN"/>
        </w:rPr>
        <w:t>i thao tác.</w:t>
      </w:r>
    </w:p>
    <w:p w14:paraId="132E33EA" w14:textId="77777777" w:rsidR="00000000" w:rsidRPr="001151D6" w:rsidRDefault="00000000" w:rsidP="001151D6">
      <w:pPr>
        <w:ind w:left="720"/>
        <w:rPr>
          <w:rFonts w:ascii="Times New Roman" w:hAnsi="Times New Roman" w:cs="Times New Roman"/>
          <w:sz w:val="24"/>
          <w:szCs w:val="24"/>
        </w:rPr>
      </w:pPr>
      <w:r w:rsidRPr="001151D6">
        <w:rPr>
          <w:rFonts w:ascii="Times New Roman" w:hAnsi="Times New Roman" w:cs="Times New Roman"/>
          <w:sz w:val="24"/>
          <w:szCs w:val="24"/>
          <w:lang w:val="vi-VN"/>
        </w:rPr>
        <w:t>N</w:t>
      </w:r>
      <w:r w:rsidRPr="001151D6">
        <w:rPr>
          <w:rFonts w:ascii="Times New Roman" w:hAnsi="Times New Roman" w:cs="Times New Roman"/>
          <w:sz w:val="24"/>
          <w:szCs w:val="24"/>
          <w:lang w:val="vi-VN"/>
        </w:rPr>
        <w:t>ế</w:t>
      </w:r>
      <w:r w:rsidRPr="001151D6">
        <w:rPr>
          <w:rFonts w:ascii="Times New Roman" w:hAnsi="Times New Roman" w:cs="Times New Roman"/>
          <w:sz w:val="24"/>
          <w:szCs w:val="24"/>
          <w:lang w:val="vi-VN"/>
        </w:rPr>
        <w:t>u x</w:t>
      </w:r>
      <w:r w:rsidRPr="001151D6">
        <w:rPr>
          <w:rFonts w:ascii="Times New Roman" w:hAnsi="Times New Roman" w:cs="Times New Roman"/>
          <w:sz w:val="24"/>
          <w:szCs w:val="24"/>
          <w:lang w:val="vi-VN"/>
        </w:rPr>
        <w:t>ả</w:t>
      </w:r>
      <w:r w:rsidRPr="001151D6">
        <w:rPr>
          <w:rFonts w:ascii="Times New Roman" w:hAnsi="Times New Roman" w:cs="Times New Roman"/>
          <w:sz w:val="24"/>
          <w:szCs w:val="24"/>
          <w:lang w:val="vi-VN"/>
        </w:rPr>
        <w:t>y ra l</w:t>
      </w:r>
      <w:r w:rsidRPr="001151D6">
        <w:rPr>
          <w:rFonts w:ascii="Times New Roman" w:hAnsi="Times New Roman" w:cs="Times New Roman"/>
          <w:sz w:val="24"/>
          <w:szCs w:val="24"/>
          <w:lang w:val="vi-VN"/>
        </w:rPr>
        <w:t>ỗ</w:t>
      </w:r>
      <w:r w:rsidRPr="001151D6">
        <w:rPr>
          <w:rFonts w:ascii="Times New Roman" w:hAnsi="Times New Roman" w:cs="Times New Roman"/>
          <w:sz w:val="24"/>
          <w:szCs w:val="24"/>
          <w:lang w:val="vi-VN"/>
        </w:rPr>
        <w:t>i lưu d</w:t>
      </w:r>
      <w:r w:rsidRPr="001151D6">
        <w:rPr>
          <w:rFonts w:ascii="Times New Roman" w:hAnsi="Times New Roman" w:cs="Times New Roman"/>
          <w:sz w:val="24"/>
          <w:szCs w:val="24"/>
          <w:lang w:val="vi-VN"/>
        </w:rPr>
        <w:t>ữ</w:t>
      </w:r>
      <w:r w:rsidRPr="001151D6">
        <w:rPr>
          <w:rFonts w:ascii="Times New Roman" w:hAnsi="Times New Roman" w:cs="Times New Roman"/>
          <w:sz w:val="24"/>
          <w:szCs w:val="24"/>
          <w:lang w:val="vi-VN"/>
        </w:rPr>
        <w:t xml:space="preserve"> li</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u, h</w:t>
      </w:r>
      <w:r w:rsidRPr="001151D6">
        <w:rPr>
          <w:rFonts w:ascii="Times New Roman" w:hAnsi="Times New Roman" w:cs="Times New Roman"/>
          <w:sz w:val="24"/>
          <w:szCs w:val="24"/>
          <w:lang w:val="vi-VN"/>
        </w:rPr>
        <w:t>ệ</w:t>
      </w:r>
      <w:r w:rsidRPr="001151D6">
        <w:rPr>
          <w:rFonts w:ascii="Times New Roman" w:hAnsi="Times New Roman" w:cs="Times New Roman"/>
          <w:sz w:val="24"/>
          <w:szCs w:val="24"/>
          <w:lang w:val="vi-VN"/>
        </w:rPr>
        <w:t xml:space="preserve"> th</w:t>
      </w:r>
      <w:r w:rsidRPr="001151D6">
        <w:rPr>
          <w:rFonts w:ascii="Times New Roman" w:hAnsi="Times New Roman" w:cs="Times New Roman"/>
          <w:sz w:val="24"/>
          <w:szCs w:val="24"/>
          <w:lang w:val="vi-VN"/>
        </w:rPr>
        <w:t>ố</w:t>
      </w:r>
      <w:r w:rsidRPr="001151D6">
        <w:rPr>
          <w:rFonts w:ascii="Times New Roman" w:hAnsi="Times New Roman" w:cs="Times New Roman"/>
          <w:sz w:val="24"/>
          <w:szCs w:val="24"/>
          <w:lang w:val="vi-VN"/>
        </w:rPr>
        <w:t>ng thông báo và không hoàn t</w:t>
      </w:r>
      <w:r w:rsidRPr="001151D6">
        <w:rPr>
          <w:rFonts w:ascii="Times New Roman" w:hAnsi="Times New Roman" w:cs="Times New Roman"/>
          <w:sz w:val="24"/>
          <w:szCs w:val="24"/>
          <w:lang w:val="vi-VN"/>
        </w:rPr>
        <w:t>ấ</w:t>
      </w:r>
      <w:r w:rsidRPr="001151D6">
        <w:rPr>
          <w:rFonts w:ascii="Times New Roman" w:hAnsi="Times New Roman" w:cs="Times New Roman"/>
          <w:sz w:val="24"/>
          <w:szCs w:val="24"/>
          <w:lang w:val="vi-VN"/>
        </w:rPr>
        <w:t>t giao d</w:t>
      </w:r>
      <w:r w:rsidRPr="001151D6">
        <w:rPr>
          <w:rFonts w:ascii="Times New Roman" w:hAnsi="Times New Roman" w:cs="Times New Roman"/>
          <w:sz w:val="24"/>
          <w:szCs w:val="24"/>
          <w:lang w:val="vi-VN"/>
        </w:rPr>
        <w:t>ị</w:t>
      </w:r>
      <w:r w:rsidRPr="001151D6">
        <w:rPr>
          <w:rFonts w:ascii="Times New Roman" w:hAnsi="Times New Roman" w:cs="Times New Roman"/>
          <w:sz w:val="24"/>
          <w:szCs w:val="24"/>
          <w:lang w:val="vi-VN"/>
        </w:rPr>
        <w:t>ch.</w:t>
      </w:r>
    </w:p>
    <w:p w14:paraId="6E8A409E" w14:textId="77777777" w:rsidR="00000000" w:rsidRDefault="00000000">
      <w:pPr>
        <w:pStyle w:val="Heading3"/>
        <w:spacing w:before="0" w:line="240" w:lineRule="auto"/>
        <w:rPr>
          <w:rFonts w:ascii="Times New Roman" w:hAnsi="Times New Roman"/>
          <w:sz w:val="26"/>
          <w:szCs w:val="26"/>
        </w:rPr>
      </w:pPr>
      <w:bookmarkStart w:id="25" w:name="_Toc236665001"/>
      <w:bookmarkStart w:id="26" w:name="_Toc207611058"/>
      <w:proofErr w:type="spellStart"/>
      <w:r>
        <w:rPr>
          <w:rFonts w:ascii="Times New Roman" w:hAnsi="Times New Roman"/>
          <w:sz w:val="26"/>
          <w:szCs w:val="26"/>
        </w:rPr>
        <w:t>Biểu</w:t>
      </w:r>
      <w:proofErr w:type="spellEnd"/>
      <w:r>
        <w:rPr>
          <w:rFonts w:ascii="Times New Roman" w:hAnsi="Times New Roman"/>
          <w:sz w:val="26"/>
          <w:szCs w:val="26"/>
        </w:rPr>
        <w:t xml:space="preserve"> </w:t>
      </w:r>
      <w:proofErr w:type="spellStart"/>
      <w:r>
        <w:rPr>
          <w:rFonts w:ascii="Times New Roman" w:hAnsi="Times New Roman"/>
          <w:sz w:val="26"/>
          <w:szCs w:val="26"/>
        </w:rPr>
        <w:t>đồ</w:t>
      </w:r>
      <w:bookmarkEnd w:id="25"/>
      <w:bookmarkEnd w:id="26"/>
      <w:proofErr w:type="spellEnd"/>
    </w:p>
    <w:p w14:paraId="48DDD879" w14:textId="77777777" w:rsidR="00000000" w:rsidRPr="007D4807" w:rsidRDefault="00000000" w:rsidP="007D4807">
      <w:r>
        <w:rPr>
          <w:noProof/>
        </w:rPr>
        <w:drawing>
          <wp:inline distT="0" distB="0" distL="0" distR="0" wp14:anchorId="765B8C4E" wp14:editId="31228413">
            <wp:extent cx="5935980" cy="3236849"/>
            <wp:effectExtent l="0" t="0" r="762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2875" cy="3246062"/>
                    </a:xfrm>
                    <a:prstGeom prst="rect">
                      <a:avLst/>
                    </a:prstGeom>
                    <a:noFill/>
                    <a:ln>
                      <a:noFill/>
                    </a:ln>
                  </pic:spPr>
                </pic:pic>
              </a:graphicData>
            </a:graphic>
          </wp:inline>
        </w:drawing>
      </w:r>
    </w:p>
    <w:p w14:paraId="01C6632B" w14:textId="77777777" w:rsidR="00000000" w:rsidRDefault="00000000" w:rsidP="007D4807">
      <w:pPr>
        <w:spacing w:after="120" w:line="240" w:lineRule="auto"/>
      </w:pPr>
      <w:bookmarkStart w:id="27" w:name="_Toc207611059"/>
      <w:r>
        <w:rPr>
          <w:noProof/>
        </w:rPr>
        <w:lastRenderedPageBreak/>
        <w:drawing>
          <wp:inline distT="0" distB="0" distL="0" distR="0" wp14:anchorId="14318A92" wp14:editId="4B9DC952">
            <wp:extent cx="5760085" cy="3141980"/>
            <wp:effectExtent l="0" t="0" r="0" b="127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9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3141980"/>
                    </a:xfrm>
                    <a:prstGeom prst="rect">
                      <a:avLst/>
                    </a:prstGeom>
                    <a:noFill/>
                    <a:ln>
                      <a:noFill/>
                    </a:ln>
                  </pic:spPr>
                </pic:pic>
              </a:graphicData>
            </a:graphic>
          </wp:inline>
        </w:drawing>
      </w:r>
      <w:r w:rsidRPr="007D4807">
        <w:t xml:space="preserve"> </w:t>
      </w:r>
      <w:r>
        <w:rPr>
          <w:noProof/>
        </w:rPr>
        <w:drawing>
          <wp:inline distT="0" distB="0" distL="0" distR="0" wp14:anchorId="7F413729" wp14:editId="03EE2113">
            <wp:extent cx="5760085" cy="3141980"/>
            <wp:effectExtent l="0" t="0" r="0" b="127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3141980"/>
                    </a:xfrm>
                    <a:prstGeom prst="rect">
                      <a:avLst/>
                    </a:prstGeom>
                    <a:noFill/>
                    <a:ln>
                      <a:noFill/>
                    </a:ln>
                  </pic:spPr>
                </pic:pic>
              </a:graphicData>
            </a:graphic>
          </wp:inline>
        </w:drawing>
      </w:r>
      <w:r w:rsidRPr="007D4807">
        <w:t xml:space="preserve"> </w:t>
      </w:r>
      <w:r>
        <w:rPr>
          <w:noProof/>
        </w:rPr>
        <w:lastRenderedPageBreak/>
        <w:drawing>
          <wp:inline distT="0" distB="0" distL="0" distR="0" wp14:anchorId="61778F12" wp14:editId="42B89615">
            <wp:extent cx="5760085" cy="3141980"/>
            <wp:effectExtent l="0" t="0" r="0" b="127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3141980"/>
                    </a:xfrm>
                    <a:prstGeom prst="rect">
                      <a:avLst/>
                    </a:prstGeom>
                    <a:noFill/>
                    <a:ln>
                      <a:noFill/>
                    </a:ln>
                  </pic:spPr>
                </pic:pic>
              </a:graphicData>
            </a:graphic>
          </wp:inline>
        </w:drawing>
      </w:r>
      <w:r w:rsidRPr="007D4807">
        <w:t xml:space="preserve"> </w:t>
      </w:r>
      <w:r>
        <w:rPr>
          <w:noProof/>
        </w:rPr>
        <w:drawing>
          <wp:inline distT="0" distB="0" distL="0" distR="0" wp14:anchorId="3E6276BA" wp14:editId="627181E7">
            <wp:extent cx="5760085" cy="3141980"/>
            <wp:effectExtent l="0" t="0" r="0" b="127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141980"/>
                    </a:xfrm>
                    <a:prstGeom prst="rect">
                      <a:avLst/>
                    </a:prstGeom>
                    <a:noFill/>
                    <a:ln>
                      <a:noFill/>
                    </a:ln>
                  </pic:spPr>
                </pic:pic>
              </a:graphicData>
            </a:graphic>
          </wp:inline>
        </w:drawing>
      </w:r>
      <w:r w:rsidRPr="007D4807">
        <w:t xml:space="preserve"> </w:t>
      </w:r>
      <w:r>
        <w:rPr>
          <w:noProof/>
        </w:rPr>
        <w:lastRenderedPageBreak/>
        <w:drawing>
          <wp:inline distT="0" distB="0" distL="0" distR="0" wp14:anchorId="37916DEF" wp14:editId="61333CB1">
            <wp:extent cx="5760085" cy="3141980"/>
            <wp:effectExtent l="0" t="0" r="0" b="127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3141980"/>
                    </a:xfrm>
                    <a:prstGeom prst="rect">
                      <a:avLst/>
                    </a:prstGeom>
                    <a:noFill/>
                    <a:ln>
                      <a:noFill/>
                    </a:ln>
                  </pic:spPr>
                </pic:pic>
              </a:graphicData>
            </a:graphic>
          </wp:inline>
        </w:drawing>
      </w:r>
      <w:r w:rsidRPr="007D4807">
        <w:t xml:space="preserve"> </w:t>
      </w:r>
      <w:r>
        <w:rPr>
          <w:noProof/>
        </w:rPr>
        <w:drawing>
          <wp:inline distT="0" distB="0" distL="0" distR="0" wp14:anchorId="05AC4E76" wp14:editId="3E4AB785">
            <wp:extent cx="5760085" cy="3141980"/>
            <wp:effectExtent l="0" t="0" r="0" b="127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0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3141980"/>
                    </a:xfrm>
                    <a:prstGeom prst="rect">
                      <a:avLst/>
                    </a:prstGeom>
                    <a:noFill/>
                    <a:ln>
                      <a:noFill/>
                    </a:ln>
                  </pic:spPr>
                </pic:pic>
              </a:graphicData>
            </a:graphic>
          </wp:inline>
        </w:drawing>
      </w:r>
      <w:r w:rsidRPr="007D4807">
        <w:t xml:space="preserve"> </w:t>
      </w:r>
      <w:r>
        <w:rPr>
          <w:noProof/>
        </w:rPr>
        <w:lastRenderedPageBreak/>
        <w:drawing>
          <wp:inline distT="0" distB="0" distL="0" distR="0" wp14:anchorId="536F3B10" wp14:editId="6D39B52B">
            <wp:extent cx="5760085" cy="3141980"/>
            <wp:effectExtent l="0" t="0" r="0" b="127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3141980"/>
                    </a:xfrm>
                    <a:prstGeom prst="rect">
                      <a:avLst/>
                    </a:prstGeom>
                    <a:noFill/>
                    <a:ln>
                      <a:noFill/>
                    </a:ln>
                  </pic:spPr>
                </pic:pic>
              </a:graphicData>
            </a:graphic>
          </wp:inline>
        </w:drawing>
      </w:r>
    </w:p>
    <w:p w14:paraId="32D7077E" w14:textId="77777777" w:rsidR="00000000" w:rsidRDefault="00000000" w:rsidP="007D4807">
      <w:pPr>
        <w:spacing w:after="120" w:line="240" w:lineRule="auto"/>
      </w:pPr>
      <w:r>
        <w:rPr>
          <w:noProof/>
        </w:rPr>
        <w:drawing>
          <wp:inline distT="0" distB="0" distL="0" distR="0" wp14:anchorId="59E82316" wp14:editId="3996F58F">
            <wp:extent cx="5760085" cy="3141980"/>
            <wp:effectExtent l="0" t="0" r="0" b="127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3141980"/>
                    </a:xfrm>
                    <a:prstGeom prst="rect">
                      <a:avLst/>
                    </a:prstGeom>
                    <a:noFill/>
                    <a:ln>
                      <a:noFill/>
                    </a:ln>
                  </pic:spPr>
                </pic:pic>
              </a:graphicData>
            </a:graphic>
          </wp:inline>
        </w:drawing>
      </w:r>
      <w:r w:rsidRPr="007D4807">
        <w:t xml:space="preserve"> </w:t>
      </w:r>
    </w:p>
    <w:bookmarkEnd w:id="27"/>
    <w:p w14:paraId="2F67A0B3" w14:textId="77777777" w:rsidR="00000000" w:rsidRDefault="00000000">
      <w:pPr>
        <w:spacing w:after="120" w:line="240" w:lineRule="auto"/>
      </w:pPr>
    </w:p>
    <w:sectPr w:rsidR="007C28F2">
      <w:footerReference w:type="default" r:id="rId24"/>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ECD0D" w14:textId="77777777" w:rsidR="00527771" w:rsidRDefault="00527771">
      <w:pPr>
        <w:spacing w:after="0" w:line="240" w:lineRule="auto"/>
      </w:pPr>
      <w:r>
        <w:separator/>
      </w:r>
    </w:p>
  </w:endnote>
  <w:endnote w:type="continuationSeparator" w:id="0">
    <w:p w14:paraId="5127993D" w14:textId="77777777" w:rsidR="00527771" w:rsidRDefault="00527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EFB43F0-9495-45E3-9BD0-4DA6D89D1D3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63BC1AA-B154-4FA3-99D6-2E51DA13E53E}"/>
    <w:embedItalic r:id="rId3" w:fontKey="{488064F4-6995-47BD-84B8-7AE0CB1A77AD}"/>
    <w:embedBoldItalic r:id="rId4" w:fontKey="{169D7CB3-281B-4AFE-8810-54E653142B06}"/>
  </w:font>
  <w:font w:name="Courier">
    <w:panose1 w:val="02070409020205020404"/>
    <w:charset w:val="00"/>
    <w:family w:val="auto"/>
    <w:pitch w:val="variable"/>
    <w:sig w:usb0="00000003" w:usb1="00000000" w:usb2="00000000" w:usb3="00000000" w:csb0="00000001"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52BB1" w14:textId="77777777" w:rsidR="001A29EC"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 xml:space="preserve">URD-WMS-AI-001 | </w:t>
    </w:r>
    <w:proofErr w:type="spellStart"/>
    <w:r>
      <w:rPr>
        <w:color w:val="000000"/>
        <w:sz w:val="16"/>
        <w:szCs w:val="16"/>
      </w:rPr>
      <w:t>Dự</w:t>
    </w:r>
    <w:proofErr w:type="spellEnd"/>
    <w:r>
      <w:rPr>
        <w:color w:val="000000"/>
        <w:sz w:val="16"/>
        <w:szCs w:val="16"/>
      </w:rPr>
      <w:t xml:space="preserve"> </w:t>
    </w:r>
    <w:proofErr w:type="spellStart"/>
    <w:r>
      <w:rPr>
        <w:color w:val="000000"/>
        <w:sz w:val="16"/>
        <w:szCs w:val="16"/>
      </w:rPr>
      <w:t>thảo</w:t>
    </w:r>
    <w:proofErr w:type="spellEnd"/>
    <w:r>
      <w:rPr>
        <w:color w:val="000000"/>
        <w:sz w:val="16"/>
        <w:szCs w:val="16"/>
      </w:rPr>
      <w:t xml:space="preserve"> </w:t>
    </w:r>
    <w:proofErr w:type="spellStart"/>
    <w:r>
      <w:rPr>
        <w:color w:val="000000"/>
        <w:sz w:val="16"/>
        <w:szCs w:val="16"/>
      </w:rPr>
      <w:t>cơ</w:t>
    </w:r>
    <w:proofErr w:type="spellEnd"/>
    <w:r>
      <w:rPr>
        <w:color w:val="000000"/>
        <w:sz w:val="16"/>
        <w:szCs w:val="16"/>
      </w:rPr>
      <w:t xml:space="preserve"> </w:t>
    </w:r>
    <w:proofErr w:type="spellStart"/>
    <w:r>
      <w:rPr>
        <w:color w:val="000000"/>
        <w:sz w:val="16"/>
        <w:szCs w:val="16"/>
      </w:rPr>
      <w:t>sở</w:t>
    </w:r>
    <w:proofErr w:type="spellEnd"/>
    <w:r>
      <w:rPr>
        <w:color w:val="000000"/>
        <w:sz w:val="16"/>
        <w:szCs w:val="16"/>
      </w:rPr>
      <w:t xml:space="preserve"> SRS | </w:t>
    </w:r>
    <w:r>
      <w:rPr>
        <w:color w:val="000000"/>
      </w:rPr>
      <w:fldChar w:fldCharType="begin"/>
    </w:r>
    <w:r>
      <w:rPr>
        <w:color w:val="000000"/>
      </w:rPr>
      <w:instrText>PAGE</w:instrText>
    </w:r>
    <w:r>
      <w:rPr>
        <w:color w:val="000000"/>
      </w:rPr>
      <w:fldChar w:fldCharType="separate"/>
    </w:r>
    <w:r w:rsidR="00797D67">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F5B23" w14:textId="77777777" w:rsidR="00527771" w:rsidRDefault="00527771">
      <w:pPr>
        <w:spacing w:after="0" w:line="240" w:lineRule="auto"/>
      </w:pPr>
      <w:r>
        <w:separator/>
      </w:r>
    </w:p>
  </w:footnote>
  <w:footnote w:type="continuationSeparator" w:id="0">
    <w:p w14:paraId="0DCB9017" w14:textId="77777777" w:rsidR="00527771" w:rsidRDefault="00527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5BC3"/>
    <w:multiLevelType w:val="multilevel"/>
    <w:tmpl w:val="906C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B0556"/>
    <w:multiLevelType w:val="multilevel"/>
    <w:tmpl w:val="74B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DB72B"/>
    <w:multiLevelType w:val="multilevel"/>
    <w:tmpl w:val="D716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30A13"/>
    <w:multiLevelType w:val="multilevel"/>
    <w:tmpl w:val="B0B0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075D2"/>
    <w:multiLevelType w:val="multilevel"/>
    <w:tmpl w:val="08DC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79DA2"/>
    <w:multiLevelType w:val="multilevel"/>
    <w:tmpl w:val="F098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A4FF8"/>
    <w:multiLevelType w:val="multilevel"/>
    <w:tmpl w:val="5F5A5E82"/>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E132911"/>
    <w:multiLevelType w:val="multilevel"/>
    <w:tmpl w:val="547EEB18"/>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CEA743F"/>
    <w:multiLevelType w:val="multilevel"/>
    <w:tmpl w:val="C6A41118"/>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3587800">
    <w:abstractNumId w:val="7"/>
  </w:num>
  <w:num w:numId="2" w16cid:durableId="1235747000">
    <w:abstractNumId w:val="6"/>
  </w:num>
  <w:num w:numId="3" w16cid:durableId="196167117">
    <w:abstractNumId w:val="8"/>
  </w:num>
  <w:num w:numId="4" w16cid:durableId="3379318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1709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5331305">
    <w:abstractNumId w:val="4"/>
  </w:num>
  <w:num w:numId="7" w16cid:durableId="1959022971">
    <w:abstractNumId w:val="0"/>
  </w:num>
  <w:num w:numId="8" w16cid:durableId="1522551411">
    <w:abstractNumId w:val="1"/>
  </w:num>
  <w:num w:numId="9" w16cid:durableId="484663574">
    <w:abstractNumId w:val="2"/>
  </w:num>
  <w:num w:numId="10" w16cid:durableId="2125154152">
    <w:abstractNumId w:val="3"/>
  </w:num>
  <w:num w:numId="11" w16cid:durableId="1278178999">
    <w:abstractNumId w:val="5"/>
  </w:num>
  <w:num w:numId="12" w16cid:durableId="10164646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9EC"/>
    <w:rsid w:val="001A29EC"/>
    <w:rsid w:val="00527671"/>
    <w:rsid w:val="00527771"/>
    <w:rsid w:val="005672C8"/>
    <w:rsid w:val="00797D67"/>
    <w:rsid w:val="008E310B"/>
    <w:rsid w:val="0097019E"/>
    <w:rsid w:val="00ED409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86C6"/>
  <w15:docId w15:val="{8C28E411-D2CB-439C-9519-5955A702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32"/>
      <w:szCs w:val="32"/>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b/>
      <w:bCs/>
      <w:color w:val="4F81BD"/>
      <w:sz w:val="22"/>
      <w:szCs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b/>
      <w:bCs/>
      <w:color w:val="17365D"/>
      <w:sz w:val="48"/>
      <w:szCs w:val="48"/>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rsid w:val="00F76669"/>
    <w:pPr>
      <w:spacing w:after="100"/>
    </w:pPr>
    <w:rPr>
      <w:rFonts w:ascii="Times New Roman" w:hAnsi="Times New Roman"/>
      <w:sz w:val="26"/>
    </w:rPr>
  </w:style>
  <w:style w:type="character" w:customStyle="1" w:styleId="IndexLink">
    <w:name w:val="Index Link"/>
    <w:qFormat/>
  </w:style>
  <w:style w:type="paragraph" w:styleId="TOC2">
    <w:name w:val="toc 2"/>
    <w:basedOn w:val="Normal"/>
    <w:next w:val="Normal"/>
    <w:autoRedefine/>
    <w:uiPriority w:val="39"/>
    <w:unhideWhenUsed/>
    <w:rsid w:val="00306B57"/>
    <w:pPr>
      <w:spacing w:after="100"/>
      <w:ind w:left="220"/>
    </w:pPr>
    <w:rPr>
      <w:rFonts w:ascii="Times New Roman" w:hAnsi="Times New Roman"/>
      <w:sz w:val="26"/>
    </w:rPr>
  </w:style>
  <w:style w:type="paragraph" w:styleId="TOC3">
    <w:name w:val="toc 3"/>
    <w:basedOn w:val="Normal"/>
    <w:next w:val="Normal"/>
    <w:autoRedefine/>
    <w:uiPriority w:val="39"/>
    <w:unhideWhenUsed/>
    <w:rsid w:val="00F76669"/>
    <w:pPr>
      <w:spacing w:after="100"/>
      <w:ind w:left="440"/>
    </w:pPr>
    <w:rPr>
      <w:rFonts w:ascii="Times New Roman" w:hAnsi="Times New Roman"/>
      <w:sz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tfLLdYCBGL16DRGr1/bUeGRCw==">CgMxLjAaHQoBMBIYChYIB0ISEhBBcmlhbCBVbmljb2RlIE1TGh0KATESGAoWCAdCEhIQQXJpYWwgVW5pY29kZSBNUxodCgEyEhgKFggHQhISEEFyaWFsIFVuaWNvZGUgTVMaHQoBMxIYChYIB0ISEhBBcmlhbCBVbmljb2RlIE1TGh0KATQSGAoWCAdCEhIQQXJpYWwgVW5pY29kZSBNUxodCgE1EhgKFggHQhISEEFyaWFsIFVuaWNvZGUgTVMyDmgudDh1ZG5tbzhwcXQ3OAByITF3bFA0N0g3V3JKV21EaW80N2VLcl9UVU00R2NaRllE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4996</Words>
  <Characters>28479</Characters>
  <Application>Microsoft Office Word</Application>
  <DocSecurity>0</DocSecurity>
  <Lines>237</Lines>
  <Paragraphs>66</Paragraphs>
  <ScaleCrop>false</ScaleCrop>
  <Company/>
  <LinksUpToDate>false</LinksUpToDate>
  <CharactersWithSpaces>33409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Hiếu Nguyễn</cp:lastModifiedBy>
  <cp:revision>3</cp:revision>
  <dcterms:created xsi:type="dcterms:W3CDTF">2013-12-23T23:15:00Z</dcterms:created>
  <dcterms:modified xsi:type="dcterms:W3CDTF">2026-10-26T17:07:00Z</dcterms:modified>
</cp:coreProperties>
</file>