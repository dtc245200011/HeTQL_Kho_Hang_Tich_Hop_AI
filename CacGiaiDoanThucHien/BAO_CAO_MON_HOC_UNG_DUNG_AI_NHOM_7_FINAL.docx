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D0FB" w14:textId="77777777" w:rsidR="00705656" w:rsidRDefault="00E67B34" w:rsidP="00D74C72">
      <w:pPr>
        <w:spacing w:after="40"/>
        <w:jc w:val="center"/>
      </w:pPr>
      <w:r>
        <w:rPr>
          <w:b/>
        </w:rPr>
        <w:t>ĐẠI HỌC THÁI NGUYÊN</w:t>
      </w:r>
      <w:r>
        <w:rPr>
          <w:b/>
        </w:rPr>
        <w:br/>
      </w:r>
      <w:r>
        <w:rPr>
          <w:b/>
          <w:sz w:val="28"/>
        </w:rPr>
        <w:t>TRƯỜNG ĐẠI HỌC CÔNG NGHỆ THÔNG TIN VÀ TRUYỀN THÔNG</w:t>
      </w:r>
      <w:r>
        <w:rPr>
          <w:b/>
          <w:sz w:val="28"/>
        </w:rPr>
        <w:br/>
      </w:r>
      <w:r>
        <w:rPr>
          <w:b/>
        </w:rPr>
        <w:t>KHOA CÔNG NGHỆ THÔNG TIN</w:t>
      </w:r>
      <w:r>
        <w:rPr>
          <w:b/>
        </w:rPr>
        <w:br/>
      </w:r>
      <w:r>
        <w:rPr>
          <w:color w:val="002060"/>
          <w:sz w:val="22"/>
        </w:rPr>
        <w:t>------------------- *** -------------------</w:t>
      </w:r>
    </w:p>
    <w:p w14:paraId="6480F0D8" w14:textId="77777777" w:rsidR="00705656" w:rsidRDefault="00E67B34" w:rsidP="00D74C72">
      <w:pPr>
        <w:spacing w:before="240" w:after="240"/>
        <w:jc w:val="center"/>
      </w:pPr>
      <w:r>
        <w:rPr>
          <w:noProof/>
        </w:rPr>
        <w:drawing>
          <wp:inline distT="0" distB="0" distL="0" distR="0" wp14:anchorId="11B0EF3F" wp14:editId="4BD708E6">
            <wp:extent cx="1686393"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686393" cy="1645920"/>
                    </a:xfrm>
                    <a:prstGeom prst="rect">
                      <a:avLst/>
                    </a:prstGeom>
                  </pic:spPr>
                </pic:pic>
              </a:graphicData>
            </a:graphic>
          </wp:inline>
        </w:drawing>
      </w:r>
    </w:p>
    <w:p w14:paraId="41A46922" w14:textId="77777777" w:rsidR="00705656" w:rsidRDefault="00E67B34" w:rsidP="00D74C72">
      <w:pPr>
        <w:spacing w:before="120" w:after="80"/>
        <w:jc w:val="center"/>
      </w:pPr>
      <w:r>
        <w:rPr>
          <w:b/>
          <w:color w:val="002060"/>
          <w:sz w:val="30"/>
        </w:rPr>
        <w:t>BÀI BÁO CÁO HỌC PHẦN</w:t>
      </w:r>
      <w:r>
        <w:rPr>
          <w:b/>
          <w:color w:val="002060"/>
          <w:sz w:val="30"/>
        </w:rPr>
        <w:br/>
      </w:r>
      <w:r>
        <w:rPr>
          <w:b/>
        </w:rPr>
        <w:t>MÔN HỌC: ỨNG DỤNG TRÍ TUỆ NHÂN TẠO TRONG PHÁT TRIỂN PHẦN MỀM</w:t>
      </w:r>
      <w:r>
        <w:rPr>
          <w:b/>
        </w:rPr>
        <w:br/>
        <w:t>(GENAI SOFTWARE DEVELOPMENT)</w:t>
      </w:r>
    </w:p>
    <w:p w14:paraId="5B620EF2" w14:textId="77777777" w:rsidR="00705656" w:rsidRDefault="00E67B34" w:rsidP="00D74C72">
      <w:pPr>
        <w:spacing w:before="280" w:after="360"/>
        <w:jc w:val="center"/>
      </w:pPr>
      <w:r>
        <w:rPr>
          <w:b/>
        </w:rPr>
        <w:t>ĐỀ TÀI:</w:t>
      </w:r>
      <w:r>
        <w:rPr>
          <w:b/>
        </w:rPr>
        <w:br/>
      </w:r>
      <w:r>
        <w:rPr>
          <w:b/>
          <w:color w:val="002060"/>
          <w:sz w:val="34"/>
        </w:rPr>
        <w:t>HỆ THỐNG QUẢN LÝ KHO CÓ TÍCH HỢP AI</w:t>
      </w:r>
      <w:r>
        <w:rPr>
          <w:b/>
          <w:color w:val="002060"/>
          <w:sz w:val="34"/>
        </w:rPr>
        <w:br/>
      </w:r>
      <w:r>
        <w:rPr>
          <w:b/>
          <w:i/>
          <w:sz w:val="24"/>
        </w:rPr>
        <w:t>(AI-INTEGRATED WAREHOUSE MANAGEMENT SYSTEM - WMS)</w:t>
      </w:r>
      <w:r>
        <w:rPr>
          <w:b/>
          <w:i/>
          <w:sz w:val="24"/>
        </w:rPr>
        <w:br/>
      </w:r>
      <w:r>
        <w:rPr>
          <w:i/>
          <w:sz w:val="23"/>
        </w:rPr>
        <w:t xml:space="preserve">Chuyên </w:t>
      </w:r>
      <w:proofErr w:type="spellStart"/>
      <w:r>
        <w:rPr>
          <w:i/>
          <w:sz w:val="23"/>
        </w:rPr>
        <w:t>biệt</w:t>
      </w:r>
      <w:proofErr w:type="spellEnd"/>
      <w:r>
        <w:rPr>
          <w:i/>
          <w:sz w:val="23"/>
        </w:rPr>
        <w:t xml:space="preserve"> </w:t>
      </w:r>
      <w:proofErr w:type="spellStart"/>
      <w:r>
        <w:rPr>
          <w:i/>
          <w:sz w:val="23"/>
        </w:rPr>
        <w:t>hóa</w:t>
      </w:r>
      <w:proofErr w:type="spellEnd"/>
      <w:r>
        <w:rPr>
          <w:i/>
          <w:sz w:val="23"/>
        </w:rPr>
        <w:t xml:space="preserve"> </w:t>
      </w:r>
      <w:proofErr w:type="spellStart"/>
      <w:r>
        <w:rPr>
          <w:i/>
          <w:sz w:val="23"/>
        </w:rPr>
        <w:t>nghiệp</w:t>
      </w:r>
      <w:proofErr w:type="spellEnd"/>
      <w:r>
        <w:rPr>
          <w:i/>
          <w:sz w:val="23"/>
        </w:rPr>
        <w:t xml:space="preserve"> </w:t>
      </w:r>
      <w:proofErr w:type="spellStart"/>
      <w:r>
        <w:rPr>
          <w:i/>
          <w:sz w:val="23"/>
        </w:rPr>
        <w:t>vụ</w:t>
      </w:r>
      <w:proofErr w:type="spellEnd"/>
      <w:r>
        <w:rPr>
          <w:i/>
          <w:sz w:val="23"/>
        </w:rPr>
        <w:t xml:space="preserve">: Quản </w:t>
      </w:r>
      <w:proofErr w:type="spellStart"/>
      <w:r>
        <w:rPr>
          <w:i/>
          <w:sz w:val="23"/>
        </w:rPr>
        <w:t>lý</w:t>
      </w:r>
      <w:proofErr w:type="spellEnd"/>
      <w:r>
        <w:rPr>
          <w:i/>
          <w:sz w:val="23"/>
        </w:rPr>
        <w:t xml:space="preserve"> </w:t>
      </w:r>
      <w:proofErr w:type="spellStart"/>
      <w:r>
        <w:rPr>
          <w:i/>
          <w:sz w:val="23"/>
        </w:rPr>
        <w:t>kho</w:t>
      </w:r>
      <w:proofErr w:type="spellEnd"/>
      <w:r>
        <w:rPr>
          <w:i/>
          <w:sz w:val="23"/>
        </w:rPr>
        <w:t xml:space="preserve"> </w:t>
      </w:r>
      <w:proofErr w:type="spellStart"/>
      <w:r>
        <w:rPr>
          <w:i/>
          <w:sz w:val="23"/>
        </w:rPr>
        <w:t>hàng</w:t>
      </w:r>
      <w:proofErr w:type="spellEnd"/>
      <w:r>
        <w:rPr>
          <w:i/>
          <w:sz w:val="23"/>
        </w:rPr>
        <w:t xml:space="preserve"> </w:t>
      </w:r>
      <w:proofErr w:type="spellStart"/>
      <w:r>
        <w:rPr>
          <w:i/>
          <w:sz w:val="23"/>
        </w:rPr>
        <w:t>nội</w:t>
      </w:r>
      <w:proofErr w:type="spellEnd"/>
      <w:r>
        <w:rPr>
          <w:i/>
          <w:sz w:val="23"/>
        </w:rPr>
        <w:t xml:space="preserve"> </w:t>
      </w:r>
      <w:proofErr w:type="spellStart"/>
      <w:r>
        <w:rPr>
          <w:i/>
          <w:sz w:val="23"/>
        </w:rPr>
        <w:t>thất</w:t>
      </w:r>
      <w:proofErr w:type="spellEnd"/>
      <w:r>
        <w:rPr>
          <w:i/>
          <w:sz w:val="23"/>
        </w:rPr>
        <w:t xml:space="preserve"> (</w:t>
      </w:r>
      <w:proofErr w:type="spellStart"/>
      <w:r>
        <w:rPr>
          <w:i/>
          <w:sz w:val="23"/>
        </w:rPr>
        <w:t>DuAnCode</w:t>
      </w:r>
      <w:proofErr w:type="spellEnd"/>
      <w:r>
        <w:rPr>
          <w:i/>
          <w:sz w:val="23"/>
        </w:rPr>
        <w:t xml:space="preserve"> WMS)</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3168"/>
        <w:gridCol w:w="6192"/>
      </w:tblGrid>
      <w:tr w:rsidR="00705656" w14:paraId="3FCE8141" w14:textId="77777777">
        <w:trPr>
          <w:cantSplit/>
          <w:tblHeader/>
          <w:jc w:val="center"/>
        </w:trPr>
        <w:tc>
          <w:tcPr>
            <w:tcW w:w="3168" w:type="dxa"/>
            <w:shd w:val="clear" w:color="auto" w:fill="FFFFFF"/>
            <w:tcMar>
              <w:top w:w="140" w:type="dxa"/>
              <w:left w:w="160" w:type="dxa"/>
              <w:bottom w:w="140" w:type="dxa"/>
              <w:right w:w="160" w:type="dxa"/>
            </w:tcMar>
            <w:vAlign w:val="center"/>
          </w:tcPr>
          <w:p w14:paraId="5BE452B2" w14:textId="77777777" w:rsidR="00705656" w:rsidRDefault="00E67B34" w:rsidP="00D74C72">
            <w:pPr>
              <w:spacing w:after="0" w:line="276" w:lineRule="auto"/>
              <w:jc w:val="center"/>
            </w:pPr>
            <w:proofErr w:type="spellStart"/>
            <w:r>
              <w:rPr>
                <w:b/>
                <w:sz w:val="22"/>
              </w:rPr>
              <w:t>Nhóm</w:t>
            </w:r>
            <w:proofErr w:type="spellEnd"/>
            <w:r>
              <w:rPr>
                <w:b/>
                <w:sz w:val="22"/>
              </w:rPr>
              <w:t xml:space="preserve"> </w:t>
            </w:r>
            <w:proofErr w:type="spellStart"/>
            <w:r>
              <w:rPr>
                <w:b/>
                <w:sz w:val="22"/>
              </w:rPr>
              <w:t>thực</w:t>
            </w:r>
            <w:proofErr w:type="spellEnd"/>
            <w:r>
              <w:rPr>
                <w:b/>
                <w:sz w:val="22"/>
              </w:rPr>
              <w:t xml:space="preserve"> </w:t>
            </w:r>
            <w:proofErr w:type="spellStart"/>
            <w:r>
              <w:rPr>
                <w:b/>
                <w:sz w:val="22"/>
              </w:rPr>
              <w:t>hiện</w:t>
            </w:r>
            <w:proofErr w:type="spellEnd"/>
            <w:r>
              <w:rPr>
                <w:b/>
                <w:sz w:val="22"/>
              </w:rPr>
              <w:t>:</w:t>
            </w:r>
          </w:p>
        </w:tc>
        <w:tc>
          <w:tcPr>
            <w:tcW w:w="6192" w:type="dxa"/>
            <w:shd w:val="clear" w:color="auto" w:fill="FFFFFF"/>
            <w:tcMar>
              <w:top w:w="140" w:type="dxa"/>
              <w:left w:w="160" w:type="dxa"/>
              <w:bottom w:w="140" w:type="dxa"/>
              <w:right w:w="160" w:type="dxa"/>
            </w:tcMar>
            <w:vAlign w:val="center"/>
          </w:tcPr>
          <w:p w14:paraId="61456F5F" w14:textId="77777777" w:rsidR="00705656" w:rsidRDefault="00E67B34" w:rsidP="00543389">
            <w:pPr>
              <w:spacing w:after="0" w:line="276" w:lineRule="auto"/>
              <w:jc w:val="center"/>
            </w:pPr>
            <w:proofErr w:type="spellStart"/>
            <w:r>
              <w:rPr>
                <w:b/>
                <w:sz w:val="22"/>
              </w:rPr>
              <w:t>Nhóm</w:t>
            </w:r>
            <w:proofErr w:type="spellEnd"/>
            <w:r>
              <w:rPr>
                <w:b/>
                <w:sz w:val="22"/>
              </w:rPr>
              <w:t xml:space="preserve"> 7</w:t>
            </w:r>
          </w:p>
        </w:tc>
      </w:tr>
      <w:tr w:rsidR="00705656" w14:paraId="00C98B0B" w14:textId="77777777">
        <w:trPr>
          <w:cantSplit/>
          <w:jc w:val="center"/>
        </w:trPr>
        <w:tc>
          <w:tcPr>
            <w:tcW w:w="3168" w:type="dxa"/>
            <w:tcMar>
              <w:top w:w="100" w:type="dxa"/>
              <w:left w:w="140" w:type="dxa"/>
              <w:bottom w:w="100" w:type="dxa"/>
              <w:right w:w="140" w:type="dxa"/>
            </w:tcMar>
            <w:vAlign w:val="center"/>
          </w:tcPr>
          <w:p w14:paraId="70416A1C" w14:textId="77777777" w:rsidR="00705656" w:rsidRDefault="00E67B34" w:rsidP="00D74C72">
            <w:pPr>
              <w:spacing w:after="0" w:line="276" w:lineRule="auto"/>
              <w:jc w:val="center"/>
            </w:pPr>
            <w:r>
              <w:rPr>
                <w:b/>
                <w:sz w:val="22"/>
              </w:rPr>
              <w:t xml:space="preserve">Thành </w:t>
            </w:r>
            <w:proofErr w:type="spellStart"/>
            <w:r>
              <w:rPr>
                <w:b/>
                <w:sz w:val="22"/>
              </w:rPr>
              <w:t>viên</w:t>
            </w:r>
            <w:proofErr w:type="spellEnd"/>
            <w:r>
              <w:rPr>
                <w:b/>
                <w:sz w:val="22"/>
              </w:rPr>
              <w:t xml:space="preserve"> </w:t>
            </w:r>
            <w:proofErr w:type="spellStart"/>
            <w:r>
              <w:rPr>
                <w:b/>
                <w:sz w:val="22"/>
              </w:rPr>
              <w:t>thực</w:t>
            </w:r>
            <w:proofErr w:type="spellEnd"/>
            <w:r>
              <w:rPr>
                <w:b/>
                <w:sz w:val="22"/>
              </w:rPr>
              <w:t xml:space="preserve"> </w:t>
            </w:r>
            <w:proofErr w:type="spellStart"/>
            <w:r>
              <w:rPr>
                <w:b/>
                <w:sz w:val="22"/>
              </w:rPr>
              <w:t>hiện</w:t>
            </w:r>
            <w:proofErr w:type="spellEnd"/>
            <w:r>
              <w:rPr>
                <w:b/>
                <w:sz w:val="22"/>
              </w:rPr>
              <w:t xml:space="preserve"> </w:t>
            </w:r>
            <w:proofErr w:type="spellStart"/>
            <w:r>
              <w:rPr>
                <w:b/>
                <w:sz w:val="22"/>
              </w:rPr>
              <w:t>đề</w:t>
            </w:r>
            <w:proofErr w:type="spellEnd"/>
            <w:r>
              <w:rPr>
                <w:b/>
                <w:sz w:val="22"/>
              </w:rPr>
              <w:t xml:space="preserve"> </w:t>
            </w:r>
            <w:proofErr w:type="spellStart"/>
            <w:r>
              <w:rPr>
                <w:b/>
                <w:sz w:val="22"/>
              </w:rPr>
              <w:t>tài</w:t>
            </w:r>
            <w:proofErr w:type="spellEnd"/>
            <w:r>
              <w:rPr>
                <w:b/>
                <w:sz w:val="22"/>
              </w:rPr>
              <w:t>:</w:t>
            </w:r>
          </w:p>
        </w:tc>
        <w:tc>
          <w:tcPr>
            <w:tcW w:w="6192" w:type="dxa"/>
            <w:tcMar>
              <w:top w:w="100" w:type="dxa"/>
              <w:left w:w="140" w:type="dxa"/>
              <w:bottom w:w="100" w:type="dxa"/>
              <w:right w:w="140" w:type="dxa"/>
            </w:tcMar>
            <w:vAlign w:val="center"/>
          </w:tcPr>
          <w:p w14:paraId="1890A9AA" w14:textId="0901E068" w:rsidR="00705656" w:rsidRDefault="00E67B34" w:rsidP="00543389">
            <w:pPr>
              <w:spacing w:after="0" w:line="276" w:lineRule="auto"/>
              <w:jc w:val="center"/>
            </w:pPr>
            <w:r>
              <w:rPr>
                <w:sz w:val="22"/>
              </w:rPr>
              <w:t>1. Nguyễn Đức Hiếu (</w:t>
            </w:r>
            <w:proofErr w:type="spellStart"/>
            <w:r>
              <w:rPr>
                <w:sz w:val="22"/>
              </w:rPr>
              <w:t>Trưởng</w:t>
            </w:r>
            <w:proofErr w:type="spellEnd"/>
            <w:r>
              <w:rPr>
                <w:sz w:val="22"/>
              </w:rPr>
              <w:t xml:space="preserve"> </w:t>
            </w:r>
            <w:proofErr w:type="spellStart"/>
            <w:r>
              <w:rPr>
                <w:sz w:val="22"/>
              </w:rPr>
              <w:t>nhóm</w:t>
            </w:r>
            <w:proofErr w:type="spellEnd"/>
            <w:r>
              <w:rPr>
                <w:sz w:val="22"/>
              </w:rPr>
              <w:t>)</w:t>
            </w:r>
            <w:r>
              <w:rPr>
                <w:sz w:val="22"/>
              </w:rPr>
              <w:br/>
              <w:t xml:space="preserve">2. </w:t>
            </w:r>
            <w:proofErr w:type="spellStart"/>
            <w:r>
              <w:rPr>
                <w:sz w:val="22"/>
              </w:rPr>
              <w:t>Trần</w:t>
            </w:r>
            <w:proofErr w:type="spellEnd"/>
            <w:r>
              <w:rPr>
                <w:sz w:val="22"/>
              </w:rPr>
              <w:t xml:space="preserve"> Minh Hiếu</w:t>
            </w:r>
          </w:p>
        </w:tc>
      </w:tr>
      <w:tr w:rsidR="00705656" w14:paraId="6F31EEC5" w14:textId="77777777">
        <w:trPr>
          <w:cantSplit/>
          <w:jc w:val="center"/>
        </w:trPr>
        <w:tc>
          <w:tcPr>
            <w:tcW w:w="3168" w:type="dxa"/>
            <w:tcMar>
              <w:top w:w="100" w:type="dxa"/>
              <w:left w:w="140" w:type="dxa"/>
              <w:bottom w:w="100" w:type="dxa"/>
              <w:right w:w="140" w:type="dxa"/>
            </w:tcMar>
            <w:vAlign w:val="center"/>
          </w:tcPr>
          <w:p w14:paraId="4EE7E5E2" w14:textId="77777777" w:rsidR="00705656" w:rsidRDefault="00E67B34" w:rsidP="00D74C72">
            <w:pPr>
              <w:spacing w:after="0" w:line="276" w:lineRule="auto"/>
              <w:jc w:val="center"/>
            </w:pPr>
            <w:proofErr w:type="spellStart"/>
            <w:r>
              <w:rPr>
                <w:b/>
                <w:sz w:val="22"/>
              </w:rPr>
              <w:t>Mã</w:t>
            </w:r>
            <w:proofErr w:type="spellEnd"/>
            <w:r>
              <w:rPr>
                <w:b/>
                <w:sz w:val="22"/>
              </w:rPr>
              <w:t xml:space="preserve"> </w:t>
            </w:r>
            <w:proofErr w:type="spellStart"/>
            <w:r>
              <w:rPr>
                <w:b/>
                <w:sz w:val="22"/>
              </w:rPr>
              <w:t>nguồn</w:t>
            </w:r>
            <w:proofErr w:type="spellEnd"/>
            <w:r>
              <w:rPr>
                <w:b/>
                <w:sz w:val="22"/>
              </w:rPr>
              <w:t xml:space="preserve"> </w:t>
            </w:r>
            <w:proofErr w:type="spellStart"/>
            <w:r>
              <w:rPr>
                <w:b/>
                <w:sz w:val="22"/>
              </w:rPr>
              <w:t>ứng</w:t>
            </w:r>
            <w:proofErr w:type="spellEnd"/>
            <w:r>
              <w:rPr>
                <w:b/>
                <w:sz w:val="22"/>
              </w:rPr>
              <w:t xml:space="preserve"> </w:t>
            </w:r>
            <w:proofErr w:type="spellStart"/>
            <w:r>
              <w:rPr>
                <w:b/>
                <w:sz w:val="22"/>
              </w:rPr>
              <w:t>dụng</w:t>
            </w:r>
            <w:proofErr w:type="spellEnd"/>
            <w:r>
              <w:rPr>
                <w:b/>
                <w:sz w:val="22"/>
              </w:rPr>
              <w:t>:</w:t>
            </w:r>
          </w:p>
        </w:tc>
        <w:tc>
          <w:tcPr>
            <w:tcW w:w="6192" w:type="dxa"/>
            <w:tcMar>
              <w:top w:w="100" w:type="dxa"/>
              <w:left w:w="140" w:type="dxa"/>
              <w:bottom w:w="100" w:type="dxa"/>
              <w:right w:w="140" w:type="dxa"/>
            </w:tcMar>
            <w:vAlign w:val="center"/>
          </w:tcPr>
          <w:p w14:paraId="316AF47B" w14:textId="77777777" w:rsidR="00705656" w:rsidRDefault="00E67B34" w:rsidP="00543389">
            <w:pPr>
              <w:spacing w:after="0" w:line="276" w:lineRule="auto"/>
              <w:jc w:val="center"/>
            </w:pPr>
            <w:r>
              <w:rPr>
                <w:sz w:val="22"/>
              </w:rPr>
              <w:t xml:space="preserve">ASP.NET Core MVC 9.0, SQL Server 2022, </w:t>
            </w:r>
            <w:proofErr w:type="spellStart"/>
            <w:r>
              <w:rPr>
                <w:sz w:val="22"/>
              </w:rPr>
              <w:t>Ollama</w:t>
            </w:r>
            <w:proofErr w:type="spellEnd"/>
            <w:r>
              <w:rPr>
                <w:sz w:val="22"/>
              </w:rPr>
              <w:t xml:space="preserve"> (qwen2.5-coder:7b)</w:t>
            </w:r>
          </w:p>
        </w:tc>
      </w:tr>
      <w:tr w:rsidR="00705656" w14:paraId="2052F04D" w14:textId="77777777">
        <w:trPr>
          <w:cantSplit/>
          <w:jc w:val="center"/>
        </w:trPr>
        <w:tc>
          <w:tcPr>
            <w:tcW w:w="3168" w:type="dxa"/>
            <w:tcMar>
              <w:top w:w="100" w:type="dxa"/>
              <w:left w:w="140" w:type="dxa"/>
              <w:bottom w:w="100" w:type="dxa"/>
              <w:right w:w="140" w:type="dxa"/>
            </w:tcMar>
            <w:vAlign w:val="center"/>
          </w:tcPr>
          <w:p w14:paraId="69A1DE78" w14:textId="77777777" w:rsidR="00705656" w:rsidRDefault="00E67B34" w:rsidP="00D74C72">
            <w:pPr>
              <w:spacing w:after="0" w:line="276" w:lineRule="auto"/>
              <w:jc w:val="center"/>
            </w:pPr>
            <w:proofErr w:type="spellStart"/>
            <w:r>
              <w:rPr>
                <w:b/>
                <w:sz w:val="22"/>
              </w:rPr>
              <w:t>Giảng</w:t>
            </w:r>
            <w:proofErr w:type="spellEnd"/>
            <w:r>
              <w:rPr>
                <w:b/>
                <w:sz w:val="22"/>
              </w:rPr>
              <w:t xml:space="preserve"> </w:t>
            </w:r>
            <w:proofErr w:type="spellStart"/>
            <w:r>
              <w:rPr>
                <w:b/>
                <w:sz w:val="22"/>
              </w:rPr>
              <w:t>viên</w:t>
            </w:r>
            <w:proofErr w:type="spellEnd"/>
            <w:r>
              <w:rPr>
                <w:b/>
                <w:sz w:val="22"/>
              </w:rPr>
              <w:t xml:space="preserve"> </w:t>
            </w:r>
            <w:proofErr w:type="spellStart"/>
            <w:r>
              <w:rPr>
                <w:b/>
                <w:sz w:val="22"/>
              </w:rPr>
              <w:t>hướng</w:t>
            </w:r>
            <w:proofErr w:type="spellEnd"/>
            <w:r>
              <w:rPr>
                <w:b/>
                <w:sz w:val="22"/>
              </w:rPr>
              <w:t xml:space="preserve"> </w:t>
            </w:r>
            <w:proofErr w:type="spellStart"/>
            <w:r>
              <w:rPr>
                <w:b/>
                <w:sz w:val="22"/>
              </w:rPr>
              <w:t>dẫn</w:t>
            </w:r>
            <w:proofErr w:type="spellEnd"/>
            <w:r>
              <w:rPr>
                <w:b/>
                <w:sz w:val="22"/>
              </w:rPr>
              <w:t>:</w:t>
            </w:r>
          </w:p>
        </w:tc>
        <w:tc>
          <w:tcPr>
            <w:tcW w:w="6192" w:type="dxa"/>
            <w:tcMar>
              <w:top w:w="100" w:type="dxa"/>
              <w:left w:w="140" w:type="dxa"/>
              <w:bottom w:w="100" w:type="dxa"/>
              <w:right w:w="140" w:type="dxa"/>
            </w:tcMar>
            <w:vAlign w:val="center"/>
          </w:tcPr>
          <w:p w14:paraId="01E098CF" w14:textId="021C0C3C" w:rsidR="00705656" w:rsidRDefault="00E67B34" w:rsidP="00543389">
            <w:pPr>
              <w:spacing w:after="0" w:line="276" w:lineRule="auto"/>
              <w:jc w:val="center"/>
            </w:pPr>
            <w:r>
              <w:rPr>
                <w:sz w:val="22"/>
              </w:rPr>
              <w:t>Nguyễn Đình Dũng</w:t>
            </w:r>
          </w:p>
        </w:tc>
      </w:tr>
      <w:tr w:rsidR="00705656" w14:paraId="315EFE43" w14:textId="77777777">
        <w:trPr>
          <w:cantSplit/>
          <w:jc w:val="center"/>
        </w:trPr>
        <w:tc>
          <w:tcPr>
            <w:tcW w:w="3168" w:type="dxa"/>
            <w:tcMar>
              <w:top w:w="100" w:type="dxa"/>
              <w:left w:w="140" w:type="dxa"/>
              <w:bottom w:w="100" w:type="dxa"/>
              <w:right w:w="140" w:type="dxa"/>
            </w:tcMar>
            <w:vAlign w:val="center"/>
          </w:tcPr>
          <w:p w14:paraId="28D98F2C" w14:textId="77777777" w:rsidR="00705656" w:rsidRDefault="00E67B34" w:rsidP="00D74C72">
            <w:pPr>
              <w:spacing w:after="0" w:line="276" w:lineRule="auto"/>
              <w:jc w:val="center"/>
            </w:pPr>
            <w:r>
              <w:rPr>
                <w:b/>
                <w:sz w:val="22"/>
              </w:rPr>
              <w:t xml:space="preserve">Học </w:t>
            </w:r>
            <w:proofErr w:type="spellStart"/>
            <w:r>
              <w:rPr>
                <w:b/>
                <w:sz w:val="22"/>
              </w:rPr>
              <w:t>kỳ</w:t>
            </w:r>
            <w:proofErr w:type="spellEnd"/>
            <w:r>
              <w:rPr>
                <w:b/>
                <w:sz w:val="22"/>
              </w:rPr>
              <w:t xml:space="preserve"> &amp; </w:t>
            </w:r>
            <w:proofErr w:type="spellStart"/>
            <w:r>
              <w:rPr>
                <w:b/>
                <w:sz w:val="22"/>
              </w:rPr>
              <w:t>Năm</w:t>
            </w:r>
            <w:proofErr w:type="spellEnd"/>
            <w:r>
              <w:rPr>
                <w:b/>
                <w:sz w:val="22"/>
              </w:rPr>
              <w:t xml:space="preserve"> </w:t>
            </w:r>
            <w:proofErr w:type="spellStart"/>
            <w:r>
              <w:rPr>
                <w:b/>
                <w:sz w:val="22"/>
              </w:rPr>
              <w:t>học</w:t>
            </w:r>
            <w:proofErr w:type="spellEnd"/>
            <w:r>
              <w:rPr>
                <w:b/>
                <w:sz w:val="22"/>
              </w:rPr>
              <w:t>:</w:t>
            </w:r>
          </w:p>
        </w:tc>
        <w:tc>
          <w:tcPr>
            <w:tcW w:w="6192" w:type="dxa"/>
            <w:tcMar>
              <w:top w:w="100" w:type="dxa"/>
              <w:left w:w="140" w:type="dxa"/>
              <w:bottom w:w="100" w:type="dxa"/>
              <w:right w:w="140" w:type="dxa"/>
            </w:tcMar>
            <w:vAlign w:val="center"/>
          </w:tcPr>
          <w:p w14:paraId="3D564342" w14:textId="77777777" w:rsidR="00705656" w:rsidRDefault="00E67B34" w:rsidP="00543389">
            <w:pPr>
              <w:spacing w:after="0" w:line="276" w:lineRule="auto"/>
              <w:jc w:val="center"/>
            </w:pPr>
            <w:r>
              <w:rPr>
                <w:sz w:val="22"/>
              </w:rPr>
              <w:t xml:space="preserve">Học </w:t>
            </w:r>
            <w:proofErr w:type="spellStart"/>
            <w:r>
              <w:rPr>
                <w:sz w:val="22"/>
              </w:rPr>
              <w:t>kỳ</w:t>
            </w:r>
            <w:proofErr w:type="spellEnd"/>
            <w:r>
              <w:rPr>
                <w:sz w:val="22"/>
              </w:rPr>
              <w:t xml:space="preserve"> 1 - </w:t>
            </w:r>
            <w:proofErr w:type="spellStart"/>
            <w:r>
              <w:rPr>
                <w:sz w:val="22"/>
              </w:rPr>
              <w:t>Năm</w:t>
            </w:r>
            <w:proofErr w:type="spellEnd"/>
            <w:r>
              <w:rPr>
                <w:sz w:val="22"/>
              </w:rPr>
              <w:t xml:space="preserve"> </w:t>
            </w:r>
            <w:proofErr w:type="spellStart"/>
            <w:r>
              <w:rPr>
                <w:sz w:val="22"/>
              </w:rPr>
              <w:t>học</w:t>
            </w:r>
            <w:proofErr w:type="spellEnd"/>
            <w:r>
              <w:rPr>
                <w:sz w:val="22"/>
              </w:rPr>
              <w:t xml:space="preserve"> 2025 - 2026</w:t>
            </w:r>
          </w:p>
        </w:tc>
      </w:tr>
      <w:tr w:rsidR="007219D9" w14:paraId="1E4D9CC4" w14:textId="77777777">
        <w:trPr>
          <w:cantSplit/>
          <w:jc w:val="center"/>
        </w:trPr>
        <w:tc>
          <w:tcPr>
            <w:tcW w:w="3168" w:type="dxa"/>
            <w:tcMar>
              <w:top w:w="100" w:type="dxa"/>
              <w:left w:w="140" w:type="dxa"/>
              <w:bottom w:w="100" w:type="dxa"/>
              <w:right w:w="140" w:type="dxa"/>
            </w:tcMar>
            <w:vAlign w:val="center"/>
          </w:tcPr>
          <w:p w14:paraId="4AC0950B" w14:textId="1CB9066E" w:rsidR="007219D9" w:rsidRDefault="007219D9" w:rsidP="00D74C72">
            <w:pPr>
              <w:spacing w:after="0" w:line="276" w:lineRule="auto"/>
              <w:jc w:val="center"/>
              <w:rPr>
                <w:b/>
                <w:sz w:val="22"/>
              </w:rPr>
            </w:pPr>
            <w:r>
              <w:rPr>
                <w:b/>
                <w:sz w:val="22"/>
              </w:rPr>
              <w:t xml:space="preserve">Repositories </w:t>
            </w:r>
            <w:proofErr w:type="spellStart"/>
            <w:r>
              <w:rPr>
                <w:b/>
                <w:sz w:val="22"/>
              </w:rPr>
              <w:t>dự</w:t>
            </w:r>
            <w:proofErr w:type="spellEnd"/>
            <w:r>
              <w:rPr>
                <w:b/>
                <w:sz w:val="22"/>
              </w:rPr>
              <w:t xml:space="preserve"> </w:t>
            </w:r>
            <w:proofErr w:type="spellStart"/>
            <w:r>
              <w:rPr>
                <w:b/>
                <w:sz w:val="22"/>
              </w:rPr>
              <w:t>án</w:t>
            </w:r>
            <w:proofErr w:type="spellEnd"/>
            <w:r>
              <w:rPr>
                <w:b/>
                <w:sz w:val="22"/>
              </w:rPr>
              <w:t>:</w:t>
            </w:r>
          </w:p>
        </w:tc>
        <w:tc>
          <w:tcPr>
            <w:tcW w:w="6192" w:type="dxa"/>
            <w:tcMar>
              <w:top w:w="100" w:type="dxa"/>
              <w:left w:w="140" w:type="dxa"/>
              <w:bottom w:w="100" w:type="dxa"/>
              <w:right w:w="140" w:type="dxa"/>
            </w:tcMar>
            <w:vAlign w:val="center"/>
          </w:tcPr>
          <w:p w14:paraId="59229226" w14:textId="01790FEA" w:rsidR="007219D9" w:rsidRDefault="007219D9" w:rsidP="00543389">
            <w:pPr>
              <w:spacing w:after="0" w:line="276" w:lineRule="auto"/>
              <w:jc w:val="center"/>
              <w:rPr>
                <w:sz w:val="22"/>
              </w:rPr>
            </w:pPr>
            <w:hyperlink r:id="rId9" w:history="1">
              <w:r w:rsidRPr="007219D9">
                <w:rPr>
                  <w:rStyle w:val="Hyperlink"/>
                  <w:sz w:val="22"/>
                </w:rPr>
                <w:t>dtc245200011/</w:t>
              </w:r>
              <w:proofErr w:type="spellStart"/>
              <w:r w:rsidRPr="007219D9">
                <w:rPr>
                  <w:rStyle w:val="Hyperlink"/>
                  <w:sz w:val="22"/>
                </w:rPr>
                <w:t>HeTQL_Kho_Hang_Tich_Hop_AI</w:t>
              </w:r>
              <w:proofErr w:type="spellEnd"/>
            </w:hyperlink>
          </w:p>
        </w:tc>
      </w:tr>
    </w:tbl>
    <w:p w14:paraId="244D2E87" w14:textId="77777777" w:rsidR="00705656" w:rsidRDefault="00E67B34" w:rsidP="00D74C72">
      <w:pPr>
        <w:spacing w:before="480" w:after="0"/>
        <w:jc w:val="center"/>
      </w:pPr>
      <w:r>
        <w:rPr>
          <w:b/>
          <w:sz w:val="24"/>
        </w:rPr>
        <w:t>THÁI NGUYÊN – NĂM 2026</w:t>
      </w:r>
    </w:p>
    <w:p w14:paraId="4BBD3BCD" w14:textId="4BFFDC57" w:rsidR="00705656" w:rsidRDefault="00E67B34" w:rsidP="00D74C72">
      <w:pPr>
        <w:jc w:val="center"/>
      </w:pPr>
      <w:r>
        <w:br w:type="page"/>
      </w:r>
    </w:p>
    <w:p w14:paraId="35AC152B" w14:textId="77777777" w:rsidR="00705656" w:rsidRDefault="00E67B34" w:rsidP="003008FA">
      <w:pPr>
        <w:spacing w:before="240" w:after="280"/>
      </w:pPr>
      <w:r>
        <w:rPr>
          <w:b/>
          <w:color w:val="002060"/>
          <w:sz w:val="32"/>
        </w:rPr>
        <w:lastRenderedPageBreak/>
        <w:t>MỤC LỤC</w:t>
      </w:r>
    </w:p>
    <w:p w14:paraId="00867F80" w14:textId="1C52FDA8" w:rsidR="00E67B34" w:rsidRDefault="00E67B34" w:rsidP="003008FA">
      <w:pPr>
        <w:pStyle w:val="TOC2"/>
        <w:tabs>
          <w:tab w:val="right" w:leader="dot" w:pos="9061"/>
        </w:tabs>
        <w:rPr>
          <w:noProof/>
        </w:rPr>
      </w:pPr>
      <w:r>
        <w:fldChar w:fldCharType="begin"/>
      </w:r>
      <w:r>
        <w:instrText xml:space="preserve"> TOC \o "1-3" \h \z \u </w:instrText>
      </w:r>
      <w:r>
        <w:fldChar w:fldCharType="separate"/>
      </w:r>
      <w:hyperlink w:anchor="_Toc244143884" w:history="1">
        <w:r w:rsidRPr="00FB7DB4">
          <w:rPr>
            <w:rStyle w:val="Hyperlink"/>
            <w:noProof/>
          </w:rPr>
          <w:t>Danh mục Bảng biểu</w:t>
        </w:r>
        <w:r>
          <w:rPr>
            <w:noProof/>
            <w:webHidden/>
          </w:rPr>
          <w:tab/>
        </w:r>
        <w:r>
          <w:rPr>
            <w:noProof/>
            <w:webHidden/>
          </w:rPr>
          <w:fldChar w:fldCharType="begin"/>
        </w:r>
        <w:r>
          <w:rPr>
            <w:noProof/>
            <w:webHidden/>
          </w:rPr>
          <w:instrText xml:space="preserve"> PAGEREF _Toc244143884 \h </w:instrText>
        </w:r>
        <w:r>
          <w:rPr>
            <w:noProof/>
            <w:webHidden/>
          </w:rPr>
        </w:r>
        <w:r>
          <w:rPr>
            <w:noProof/>
            <w:webHidden/>
          </w:rPr>
          <w:fldChar w:fldCharType="separate"/>
        </w:r>
        <w:r>
          <w:rPr>
            <w:noProof/>
            <w:webHidden/>
          </w:rPr>
          <w:t>7</w:t>
        </w:r>
        <w:r>
          <w:rPr>
            <w:noProof/>
            <w:webHidden/>
          </w:rPr>
          <w:fldChar w:fldCharType="end"/>
        </w:r>
      </w:hyperlink>
    </w:p>
    <w:p w14:paraId="42D6129D" w14:textId="33FD83B2" w:rsidR="00E67B34" w:rsidRDefault="00E67B34" w:rsidP="003008FA">
      <w:pPr>
        <w:pStyle w:val="TOC2"/>
        <w:tabs>
          <w:tab w:val="right" w:leader="dot" w:pos="9061"/>
        </w:tabs>
        <w:rPr>
          <w:noProof/>
        </w:rPr>
      </w:pPr>
      <w:hyperlink w:anchor="_Toc244143885" w:history="1">
        <w:r w:rsidRPr="00FB7DB4">
          <w:rPr>
            <w:rStyle w:val="Hyperlink"/>
            <w:noProof/>
          </w:rPr>
          <w:t>Danh mục Hình vẽ và Sơ đồ Kiến trúc</w:t>
        </w:r>
        <w:r>
          <w:rPr>
            <w:noProof/>
            <w:webHidden/>
          </w:rPr>
          <w:tab/>
        </w:r>
        <w:r>
          <w:rPr>
            <w:noProof/>
            <w:webHidden/>
          </w:rPr>
          <w:fldChar w:fldCharType="begin"/>
        </w:r>
        <w:r>
          <w:rPr>
            <w:noProof/>
            <w:webHidden/>
          </w:rPr>
          <w:instrText xml:space="preserve"> PAGEREF _Toc244143885 \h </w:instrText>
        </w:r>
        <w:r>
          <w:rPr>
            <w:noProof/>
            <w:webHidden/>
          </w:rPr>
        </w:r>
        <w:r>
          <w:rPr>
            <w:noProof/>
            <w:webHidden/>
          </w:rPr>
          <w:fldChar w:fldCharType="separate"/>
        </w:r>
        <w:r>
          <w:rPr>
            <w:noProof/>
            <w:webHidden/>
          </w:rPr>
          <w:t>7</w:t>
        </w:r>
        <w:r>
          <w:rPr>
            <w:noProof/>
            <w:webHidden/>
          </w:rPr>
          <w:fldChar w:fldCharType="end"/>
        </w:r>
      </w:hyperlink>
    </w:p>
    <w:p w14:paraId="2994E4F5" w14:textId="0DAFE039" w:rsidR="00E67B34" w:rsidRDefault="00E67B34" w:rsidP="003008FA">
      <w:pPr>
        <w:pStyle w:val="TOC1"/>
        <w:tabs>
          <w:tab w:val="right" w:leader="dot" w:pos="9061"/>
        </w:tabs>
        <w:rPr>
          <w:noProof/>
        </w:rPr>
      </w:pPr>
      <w:hyperlink w:anchor="_Toc244143886" w:history="1">
        <w:r w:rsidRPr="00FB7DB4">
          <w:rPr>
            <w:rStyle w:val="Hyperlink"/>
            <w:noProof/>
          </w:rPr>
          <w:t>CHƯƠNG 1. GIỚI THIỆU</w:t>
        </w:r>
        <w:r>
          <w:rPr>
            <w:noProof/>
            <w:webHidden/>
          </w:rPr>
          <w:tab/>
        </w:r>
        <w:r>
          <w:rPr>
            <w:noProof/>
            <w:webHidden/>
          </w:rPr>
          <w:fldChar w:fldCharType="begin"/>
        </w:r>
        <w:r>
          <w:rPr>
            <w:noProof/>
            <w:webHidden/>
          </w:rPr>
          <w:instrText xml:space="preserve"> PAGEREF _Toc244143886 \h </w:instrText>
        </w:r>
        <w:r>
          <w:rPr>
            <w:noProof/>
            <w:webHidden/>
          </w:rPr>
        </w:r>
        <w:r>
          <w:rPr>
            <w:noProof/>
            <w:webHidden/>
          </w:rPr>
          <w:fldChar w:fldCharType="separate"/>
        </w:r>
        <w:r>
          <w:rPr>
            <w:noProof/>
            <w:webHidden/>
          </w:rPr>
          <w:t>8</w:t>
        </w:r>
        <w:r>
          <w:rPr>
            <w:noProof/>
            <w:webHidden/>
          </w:rPr>
          <w:fldChar w:fldCharType="end"/>
        </w:r>
      </w:hyperlink>
    </w:p>
    <w:p w14:paraId="50205ABA" w14:textId="4F932CF6" w:rsidR="00E67B34" w:rsidRDefault="00E67B34" w:rsidP="003008FA">
      <w:pPr>
        <w:pStyle w:val="TOC2"/>
        <w:tabs>
          <w:tab w:val="right" w:leader="dot" w:pos="9061"/>
        </w:tabs>
        <w:rPr>
          <w:noProof/>
        </w:rPr>
      </w:pPr>
      <w:hyperlink w:anchor="_Toc244143887" w:history="1">
        <w:r w:rsidRPr="00FB7DB4">
          <w:rPr>
            <w:rStyle w:val="Hyperlink"/>
            <w:noProof/>
          </w:rPr>
          <w:t>1.1. Bối cảnh và lý do chọn đề tài</w:t>
        </w:r>
        <w:r>
          <w:rPr>
            <w:noProof/>
            <w:webHidden/>
          </w:rPr>
          <w:tab/>
        </w:r>
        <w:r>
          <w:rPr>
            <w:noProof/>
            <w:webHidden/>
          </w:rPr>
          <w:fldChar w:fldCharType="begin"/>
        </w:r>
        <w:r>
          <w:rPr>
            <w:noProof/>
            <w:webHidden/>
          </w:rPr>
          <w:instrText xml:space="preserve"> PAGEREF _Toc244143887 \h </w:instrText>
        </w:r>
        <w:r>
          <w:rPr>
            <w:noProof/>
            <w:webHidden/>
          </w:rPr>
        </w:r>
        <w:r>
          <w:rPr>
            <w:noProof/>
            <w:webHidden/>
          </w:rPr>
          <w:fldChar w:fldCharType="separate"/>
        </w:r>
        <w:r>
          <w:rPr>
            <w:noProof/>
            <w:webHidden/>
          </w:rPr>
          <w:t>8</w:t>
        </w:r>
        <w:r>
          <w:rPr>
            <w:noProof/>
            <w:webHidden/>
          </w:rPr>
          <w:fldChar w:fldCharType="end"/>
        </w:r>
      </w:hyperlink>
    </w:p>
    <w:p w14:paraId="0445759B" w14:textId="56124A80" w:rsidR="00E67B34" w:rsidRDefault="00E67B34" w:rsidP="003008FA">
      <w:pPr>
        <w:pStyle w:val="TOC2"/>
        <w:tabs>
          <w:tab w:val="right" w:leader="dot" w:pos="9061"/>
        </w:tabs>
        <w:rPr>
          <w:noProof/>
        </w:rPr>
      </w:pPr>
      <w:hyperlink w:anchor="_Toc244143888" w:history="1">
        <w:r w:rsidRPr="00FB7DB4">
          <w:rPr>
            <w:rStyle w:val="Hyperlink"/>
            <w:noProof/>
          </w:rPr>
          <w:t>1.2. Mục tiêu nghiên cứu và phát triển</w:t>
        </w:r>
        <w:r>
          <w:rPr>
            <w:noProof/>
            <w:webHidden/>
          </w:rPr>
          <w:tab/>
        </w:r>
        <w:r>
          <w:rPr>
            <w:noProof/>
            <w:webHidden/>
          </w:rPr>
          <w:fldChar w:fldCharType="begin"/>
        </w:r>
        <w:r>
          <w:rPr>
            <w:noProof/>
            <w:webHidden/>
          </w:rPr>
          <w:instrText xml:space="preserve"> PAGEREF _Toc244143888 \h </w:instrText>
        </w:r>
        <w:r>
          <w:rPr>
            <w:noProof/>
            <w:webHidden/>
          </w:rPr>
        </w:r>
        <w:r>
          <w:rPr>
            <w:noProof/>
            <w:webHidden/>
          </w:rPr>
          <w:fldChar w:fldCharType="separate"/>
        </w:r>
        <w:r>
          <w:rPr>
            <w:noProof/>
            <w:webHidden/>
          </w:rPr>
          <w:t>8</w:t>
        </w:r>
        <w:r>
          <w:rPr>
            <w:noProof/>
            <w:webHidden/>
          </w:rPr>
          <w:fldChar w:fldCharType="end"/>
        </w:r>
      </w:hyperlink>
    </w:p>
    <w:p w14:paraId="77BD5B3A" w14:textId="014144E9" w:rsidR="00E67B34" w:rsidRDefault="00E67B34" w:rsidP="003008FA">
      <w:pPr>
        <w:pStyle w:val="TOC2"/>
        <w:tabs>
          <w:tab w:val="right" w:leader="dot" w:pos="9061"/>
        </w:tabs>
        <w:rPr>
          <w:noProof/>
        </w:rPr>
      </w:pPr>
      <w:hyperlink w:anchor="_Toc244143889" w:history="1">
        <w:r w:rsidRPr="00FB7DB4">
          <w:rPr>
            <w:rStyle w:val="Hyperlink"/>
            <w:noProof/>
          </w:rPr>
          <w:t>1.3. Ý nghĩa khoa học và giá trị thực tiễn của đề tài</w:t>
        </w:r>
        <w:r>
          <w:rPr>
            <w:noProof/>
            <w:webHidden/>
          </w:rPr>
          <w:tab/>
        </w:r>
        <w:r>
          <w:rPr>
            <w:noProof/>
            <w:webHidden/>
          </w:rPr>
          <w:fldChar w:fldCharType="begin"/>
        </w:r>
        <w:r>
          <w:rPr>
            <w:noProof/>
            <w:webHidden/>
          </w:rPr>
          <w:instrText xml:space="preserve"> PAGEREF _Toc244143889 \h </w:instrText>
        </w:r>
        <w:r>
          <w:rPr>
            <w:noProof/>
            <w:webHidden/>
          </w:rPr>
        </w:r>
        <w:r>
          <w:rPr>
            <w:noProof/>
            <w:webHidden/>
          </w:rPr>
          <w:fldChar w:fldCharType="separate"/>
        </w:r>
        <w:r>
          <w:rPr>
            <w:noProof/>
            <w:webHidden/>
          </w:rPr>
          <w:t>9</w:t>
        </w:r>
        <w:r>
          <w:rPr>
            <w:noProof/>
            <w:webHidden/>
          </w:rPr>
          <w:fldChar w:fldCharType="end"/>
        </w:r>
      </w:hyperlink>
    </w:p>
    <w:p w14:paraId="3661A872" w14:textId="76244B56" w:rsidR="00E67B34" w:rsidRDefault="00E67B34" w:rsidP="003008FA">
      <w:pPr>
        <w:pStyle w:val="TOC2"/>
        <w:tabs>
          <w:tab w:val="right" w:leader="dot" w:pos="9061"/>
        </w:tabs>
        <w:rPr>
          <w:noProof/>
        </w:rPr>
      </w:pPr>
      <w:hyperlink w:anchor="_Toc244143890" w:history="1">
        <w:r w:rsidRPr="00FB7DB4">
          <w:rPr>
            <w:rStyle w:val="Hyperlink"/>
            <w:noProof/>
          </w:rPr>
          <w:t>1.4. Đối tượng và phạm vi nghiên cứu</w:t>
        </w:r>
        <w:r>
          <w:rPr>
            <w:noProof/>
            <w:webHidden/>
          </w:rPr>
          <w:tab/>
        </w:r>
        <w:r>
          <w:rPr>
            <w:noProof/>
            <w:webHidden/>
          </w:rPr>
          <w:fldChar w:fldCharType="begin"/>
        </w:r>
        <w:r>
          <w:rPr>
            <w:noProof/>
            <w:webHidden/>
          </w:rPr>
          <w:instrText xml:space="preserve"> PAGEREF _Toc244143890 \h </w:instrText>
        </w:r>
        <w:r>
          <w:rPr>
            <w:noProof/>
            <w:webHidden/>
          </w:rPr>
        </w:r>
        <w:r>
          <w:rPr>
            <w:noProof/>
            <w:webHidden/>
          </w:rPr>
          <w:fldChar w:fldCharType="separate"/>
        </w:r>
        <w:r>
          <w:rPr>
            <w:noProof/>
            <w:webHidden/>
          </w:rPr>
          <w:t>9</w:t>
        </w:r>
        <w:r>
          <w:rPr>
            <w:noProof/>
            <w:webHidden/>
          </w:rPr>
          <w:fldChar w:fldCharType="end"/>
        </w:r>
      </w:hyperlink>
    </w:p>
    <w:p w14:paraId="5B87F84D" w14:textId="4A552C5B" w:rsidR="00E67B34" w:rsidRDefault="00E67B34" w:rsidP="003008FA">
      <w:pPr>
        <w:pStyle w:val="TOC2"/>
        <w:tabs>
          <w:tab w:val="right" w:leader="dot" w:pos="9061"/>
        </w:tabs>
        <w:rPr>
          <w:noProof/>
        </w:rPr>
      </w:pPr>
      <w:hyperlink w:anchor="_Toc244143891" w:history="1">
        <w:r w:rsidRPr="00FB7DB4">
          <w:rPr>
            <w:rStyle w:val="Hyperlink"/>
            <w:noProof/>
          </w:rPr>
          <w:t>1.5. Cấu trúc tổng thể của bản báo cáo</w:t>
        </w:r>
        <w:r>
          <w:rPr>
            <w:noProof/>
            <w:webHidden/>
          </w:rPr>
          <w:tab/>
        </w:r>
        <w:r>
          <w:rPr>
            <w:noProof/>
            <w:webHidden/>
          </w:rPr>
          <w:fldChar w:fldCharType="begin"/>
        </w:r>
        <w:r>
          <w:rPr>
            <w:noProof/>
            <w:webHidden/>
          </w:rPr>
          <w:instrText xml:space="preserve"> PAGEREF _Toc244143891 \h </w:instrText>
        </w:r>
        <w:r>
          <w:rPr>
            <w:noProof/>
            <w:webHidden/>
          </w:rPr>
        </w:r>
        <w:r>
          <w:rPr>
            <w:noProof/>
            <w:webHidden/>
          </w:rPr>
          <w:fldChar w:fldCharType="separate"/>
        </w:r>
        <w:r>
          <w:rPr>
            <w:noProof/>
            <w:webHidden/>
          </w:rPr>
          <w:t>10</w:t>
        </w:r>
        <w:r>
          <w:rPr>
            <w:noProof/>
            <w:webHidden/>
          </w:rPr>
          <w:fldChar w:fldCharType="end"/>
        </w:r>
      </w:hyperlink>
    </w:p>
    <w:p w14:paraId="0A4D887A" w14:textId="74D9BDFE" w:rsidR="00E67B34" w:rsidRDefault="00E67B34" w:rsidP="003008FA">
      <w:pPr>
        <w:pStyle w:val="TOC1"/>
        <w:tabs>
          <w:tab w:val="right" w:leader="dot" w:pos="9061"/>
        </w:tabs>
        <w:rPr>
          <w:noProof/>
        </w:rPr>
      </w:pPr>
      <w:hyperlink w:anchor="_Toc244143892" w:history="1">
        <w:r w:rsidRPr="00FB7DB4">
          <w:rPr>
            <w:rStyle w:val="Hyperlink"/>
            <w:noProof/>
          </w:rPr>
          <w:t>CHƯƠNG 2. TỔNG QUAN HỆ THỐNG</w:t>
        </w:r>
        <w:r>
          <w:rPr>
            <w:noProof/>
            <w:webHidden/>
          </w:rPr>
          <w:tab/>
        </w:r>
        <w:r>
          <w:rPr>
            <w:noProof/>
            <w:webHidden/>
          </w:rPr>
          <w:fldChar w:fldCharType="begin"/>
        </w:r>
        <w:r>
          <w:rPr>
            <w:noProof/>
            <w:webHidden/>
          </w:rPr>
          <w:instrText xml:space="preserve"> PAGEREF _Toc244143892 \h </w:instrText>
        </w:r>
        <w:r>
          <w:rPr>
            <w:noProof/>
            <w:webHidden/>
          </w:rPr>
        </w:r>
        <w:r>
          <w:rPr>
            <w:noProof/>
            <w:webHidden/>
          </w:rPr>
          <w:fldChar w:fldCharType="separate"/>
        </w:r>
        <w:r>
          <w:rPr>
            <w:noProof/>
            <w:webHidden/>
          </w:rPr>
          <w:t>11</w:t>
        </w:r>
        <w:r>
          <w:rPr>
            <w:noProof/>
            <w:webHidden/>
          </w:rPr>
          <w:fldChar w:fldCharType="end"/>
        </w:r>
      </w:hyperlink>
    </w:p>
    <w:p w14:paraId="5B797660" w14:textId="0F881D51" w:rsidR="00E67B34" w:rsidRDefault="00E67B34" w:rsidP="003008FA">
      <w:pPr>
        <w:pStyle w:val="TOC2"/>
        <w:tabs>
          <w:tab w:val="right" w:leader="dot" w:pos="9061"/>
        </w:tabs>
        <w:rPr>
          <w:noProof/>
        </w:rPr>
      </w:pPr>
      <w:hyperlink w:anchor="_Toc244143893" w:history="1">
        <w:r w:rsidRPr="00FB7DB4">
          <w:rPr>
            <w:rStyle w:val="Hyperlink"/>
            <w:noProof/>
          </w:rPr>
          <w:t>2.1. Phân tích bài toán quản lý kho hàng nội thất (Furniture WMS)</w:t>
        </w:r>
        <w:r>
          <w:rPr>
            <w:noProof/>
            <w:webHidden/>
          </w:rPr>
          <w:tab/>
        </w:r>
        <w:r>
          <w:rPr>
            <w:noProof/>
            <w:webHidden/>
          </w:rPr>
          <w:fldChar w:fldCharType="begin"/>
        </w:r>
        <w:r>
          <w:rPr>
            <w:noProof/>
            <w:webHidden/>
          </w:rPr>
          <w:instrText xml:space="preserve"> PAGEREF _Toc244143893 \h </w:instrText>
        </w:r>
        <w:r>
          <w:rPr>
            <w:noProof/>
            <w:webHidden/>
          </w:rPr>
        </w:r>
        <w:r>
          <w:rPr>
            <w:noProof/>
            <w:webHidden/>
          </w:rPr>
          <w:fldChar w:fldCharType="separate"/>
        </w:r>
        <w:r>
          <w:rPr>
            <w:noProof/>
            <w:webHidden/>
          </w:rPr>
          <w:t>11</w:t>
        </w:r>
        <w:r>
          <w:rPr>
            <w:noProof/>
            <w:webHidden/>
          </w:rPr>
          <w:fldChar w:fldCharType="end"/>
        </w:r>
      </w:hyperlink>
    </w:p>
    <w:p w14:paraId="5DBF3AB5" w14:textId="73892660" w:rsidR="00E67B34" w:rsidRDefault="00E67B34" w:rsidP="003008FA">
      <w:pPr>
        <w:pStyle w:val="TOC2"/>
        <w:tabs>
          <w:tab w:val="right" w:leader="dot" w:pos="9061"/>
        </w:tabs>
        <w:rPr>
          <w:noProof/>
        </w:rPr>
      </w:pPr>
      <w:hyperlink w:anchor="_Toc244143894" w:history="1">
        <w:r w:rsidRPr="00FB7DB4">
          <w:rPr>
            <w:rStyle w:val="Hyperlink"/>
            <w:noProof/>
          </w:rPr>
          <w:t>2.2. Sơ đồ bối cảnh hệ thống (Context Diagram)</w:t>
        </w:r>
        <w:r>
          <w:rPr>
            <w:noProof/>
            <w:webHidden/>
          </w:rPr>
          <w:tab/>
        </w:r>
        <w:r>
          <w:rPr>
            <w:noProof/>
            <w:webHidden/>
          </w:rPr>
          <w:fldChar w:fldCharType="begin"/>
        </w:r>
        <w:r>
          <w:rPr>
            <w:noProof/>
            <w:webHidden/>
          </w:rPr>
          <w:instrText xml:space="preserve"> PAGEREF _Toc244143894 \h </w:instrText>
        </w:r>
        <w:r>
          <w:rPr>
            <w:noProof/>
            <w:webHidden/>
          </w:rPr>
        </w:r>
        <w:r>
          <w:rPr>
            <w:noProof/>
            <w:webHidden/>
          </w:rPr>
          <w:fldChar w:fldCharType="separate"/>
        </w:r>
        <w:r>
          <w:rPr>
            <w:noProof/>
            <w:webHidden/>
          </w:rPr>
          <w:t>12</w:t>
        </w:r>
        <w:r>
          <w:rPr>
            <w:noProof/>
            <w:webHidden/>
          </w:rPr>
          <w:fldChar w:fldCharType="end"/>
        </w:r>
      </w:hyperlink>
    </w:p>
    <w:p w14:paraId="0C3C18EF" w14:textId="53248409" w:rsidR="00E67B34" w:rsidRDefault="00E67B34" w:rsidP="003008FA">
      <w:pPr>
        <w:pStyle w:val="TOC2"/>
        <w:tabs>
          <w:tab w:val="right" w:leader="dot" w:pos="9061"/>
        </w:tabs>
        <w:rPr>
          <w:noProof/>
        </w:rPr>
      </w:pPr>
      <w:hyperlink w:anchor="_Toc244143895" w:history="1">
        <w:r w:rsidRPr="00FB7DB4">
          <w:rPr>
            <w:rStyle w:val="Hyperlink"/>
            <w:noProof/>
          </w:rPr>
          <w:t>2.3. Phạm vi chức năng và các phân hệ nghiệp vụ chính</w:t>
        </w:r>
        <w:r>
          <w:rPr>
            <w:noProof/>
            <w:webHidden/>
          </w:rPr>
          <w:tab/>
        </w:r>
        <w:r>
          <w:rPr>
            <w:noProof/>
            <w:webHidden/>
          </w:rPr>
          <w:fldChar w:fldCharType="begin"/>
        </w:r>
        <w:r>
          <w:rPr>
            <w:noProof/>
            <w:webHidden/>
          </w:rPr>
          <w:instrText xml:space="preserve"> PAGEREF _Toc244143895 \h </w:instrText>
        </w:r>
        <w:r>
          <w:rPr>
            <w:noProof/>
            <w:webHidden/>
          </w:rPr>
        </w:r>
        <w:r>
          <w:rPr>
            <w:noProof/>
            <w:webHidden/>
          </w:rPr>
          <w:fldChar w:fldCharType="separate"/>
        </w:r>
        <w:r>
          <w:rPr>
            <w:noProof/>
            <w:webHidden/>
          </w:rPr>
          <w:t>12</w:t>
        </w:r>
        <w:r>
          <w:rPr>
            <w:noProof/>
            <w:webHidden/>
          </w:rPr>
          <w:fldChar w:fldCharType="end"/>
        </w:r>
      </w:hyperlink>
    </w:p>
    <w:p w14:paraId="789540DE" w14:textId="4280FF24" w:rsidR="00E67B34" w:rsidRDefault="00E67B34" w:rsidP="003008FA">
      <w:pPr>
        <w:pStyle w:val="TOC2"/>
        <w:tabs>
          <w:tab w:val="right" w:leader="dot" w:pos="9061"/>
        </w:tabs>
        <w:rPr>
          <w:noProof/>
        </w:rPr>
      </w:pPr>
      <w:hyperlink w:anchor="_Toc244143896" w:history="1">
        <w:r w:rsidRPr="00FB7DB4">
          <w:rPr>
            <w:rStyle w:val="Hyperlink"/>
            <w:noProof/>
          </w:rPr>
          <w:t>2.4. Ngăn xếp công nghệ triển khai (Technology Stack)</w:t>
        </w:r>
        <w:r>
          <w:rPr>
            <w:noProof/>
            <w:webHidden/>
          </w:rPr>
          <w:tab/>
        </w:r>
        <w:r>
          <w:rPr>
            <w:noProof/>
            <w:webHidden/>
          </w:rPr>
          <w:fldChar w:fldCharType="begin"/>
        </w:r>
        <w:r>
          <w:rPr>
            <w:noProof/>
            <w:webHidden/>
          </w:rPr>
          <w:instrText xml:space="preserve"> PAGEREF _Toc244143896 \h </w:instrText>
        </w:r>
        <w:r>
          <w:rPr>
            <w:noProof/>
            <w:webHidden/>
          </w:rPr>
        </w:r>
        <w:r>
          <w:rPr>
            <w:noProof/>
            <w:webHidden/>
          </w:rPr>
          <w:fldChar w:fldCharType="separate"/>
        </w:r>
        <w:r>
          <w:rPr>
            <w:noProof/>
            <w:webHidden/>
          </w:rPr>
          <w:t>13</w:t>
        </w:r>
        <w:r>
          <w:rPr>
            <w:noProof/>
            <w:webHidden/>
          </w:rPr>
          <w:fldChar w:fldCharType="end"/>
        </w:r>
      </w:hyperlink>
    </w:p>
    <w:p w14:paraId="10E67FC2" w14:textId="57D26599" w:rsidR="00E67B34" w:rsidRDefault="00E67B34" w:rsidP="003008FA">
      <w:pPr>
        <w:pStyle w:val="TOC2"/>
        <w:tabs>
          <w:tab w:val="right" w:leader="dot" w:pos="9061"/>
        </w:tabs>
        <w:rPr>
          <w:noProof/>
        </w:rPr>
      </w:pPr>
      <w:hyperlink w:anchor="_Toc244143897" w:history="1">
        <w:r w:rsidRPr="00FB7DB4">
          <w:rPr>
            <w:rStyle w:val="Hyperlink"/>
            <w:noProof/>
          </w:rPr>
          <w:t>2.5. Kiến trúc tổng thể và các tầng logic (Clean Architecture)</w:t>
        </w:r>
        <w:r>
          <w:rPr>
            <w:noProof/>
            <w:webHidden/>
          </w:rPr>
          <w:tab/>
        </w:r>
        <w:r>
          <w:rPr>
            <w:noProof/>
            <w:webHidden/>
          </w:rPr>
          <w:fldChar w:fldCharType="begin"/>
        </w:r>
        <w:r>
          <w:rPr>
            <w:noProof/>
            <w:webHidden/>
          </w:rPr>
          <w:instrText xml:space="preserve"> PAGEREF _Toc244143897 \h </w:instrText>
        </w:r>
        <w:r>
          <w:rPr>
            <w:noProof/>
            <w:webHidden/>
          </w:rPr>
        </w:r>
        <w:r>
          <w:rPr>
            <w:noProof/>
            <w:webHidden/>
          </w:rPr>
          <w:fldChar w:fldCharType="separate"/>
        </w:r>
        <w:r>
          <w:rPr>
            <w:noProof/>
            <w:webHidden/>
          </w:rPr>
          <w:t>14</w:t>
        </w:r>
        <w:r>
          <w:rPr>
            <w:noProof/>
            <w:webHidden/>
          </w:rPr>
          <w:fldChar w:fldCharType="end"/>
        </w:r>
      </w:hyperlink>
    </w:p>
    <w:p w14:paraId="75BFF9BC" w14:textId="6B8DCBB6" w:rsidR="00E67B34" w:rsidRDefault="00E67B34" w:rsidP="003008FA">
      <w:pPr>
        <w:pStyle w:val="TOC1"/>
        <w:tabs>
          <w:tab w:val="right" w:leader="dot" w:pos="9061"/>
        </w:tabs>
        <w:rPr>
          <w:noProof/>
        </w:rPr>
      </w:pPr>
      <w:hyperlink w:anchor="_Toc244143898" w:history="1">
        <w:r w:rsidRPr="00FB7DB4">
          <w:rPr>
            <w:rStyle w:val="Hyperlink"/>
            <w:noProof/>
          </w:rPr>
          <w:t>CHƯƠNG 3. PHÂN TÍCH YÊU CẦU HỆ THỐNG</w:t>
        </w:r>
        <w:r>
          <w:rPr>
            <w:noProof/>
            <w:webHidden/>
          </w:rPr>
          <w:tab/>
        </w:r>
        <w:r>
          <w:rPr>
            <w:noProof/>
            <w:webHidden/>
          </w:rPr>
          <w:fldChar w:fldCharType="begin"/>
        </w:r>
        <w:r>
          <w:rPr>
            <w:noProof/>
            <w:webHidden/>
          </w:rPr>
          <w:instrText xml:space="preserve"> PAGEREF _Toc244143898 \h </w:instrText>
        </w:r>
        <w:r>
          <w:rPr>
            <w:noProof/>
            <w:webHidden/>
          </w:rPr>
        </w:r>
        <w:r>
          <w:rPr>
            <w:noProof/>
            <w:webHidden/>
          </w:rPr>
          <w:fldChar w:fldCharType="separate"/>
        </w:r>
        <w:r>
          <w:rPr>
            <w:noProof/>
            <w:webHidden/>
          </w:rPr>
          <w:t>15</w:t>
        </w:r>
        <w:r>
          <w:rPr>
            <w:noProof/>
            <w:webHidden/>
          </w:rPr>
          <w:fldChar w:fldCharType="end"/>
        </w:r>
      </w:hyperlink>
    </w:p>
    <w:p w14:paraId="60DC8D58" w14:textId="097FEA78" w:rsidR="00E67B34" w:rsidRDefault="00E67B34" w:rsidP="003008FA">
      <w:pPr>
        <w:pStyle w:val="TOC2"/>
        <w:tabs>
          <w:tab w:val="right" w:leader="dot" w:pos="9061"/>
        </w:tabs>
        <w:rPr>
          <w:noProof/>
        </w:rPr>
      </w:pPr>
      <w:hyperlink w:anchor="_Toc244143899" w:history="1">
        <w:r w:rsidRPr="00FB7DB4">
          <w:rPr>
            <w:rStyle w:val="Hyperlink"/>
            <w:noProof/>
          </w:rPr>
          <w:t>3.1. Phân tích thực trạng AS-IS và mục tiêu TO-BE</w:t>
        </w:r>
        <w:r>
          <w:rPr>
            <w:noProof/>
            <w:webHidden/>
          </w:rPr>
          <w:tab/>
        </w:r>
        <w:r>
          <w:rPr>
            <w:noProof/>
            <w:webHidden/>
          </w:rPr>
          <w:fldChar w:fldCharType="begin"/>
        </w:r>
        <w:r>
          <w:rPr>
            <w:noProof/>
            <w:webHidden/>
          </w:rPr>
          <w:instrText xml:space="preserve"> PAGEREF _Toc244143899 \h </w:instrText>
        </w:r>
        <w:r>
          <w:rPr>
            <w:noProof/>
            <w:webHidden/>
          </w:rPr>
        </w:r>
        <w:r>
          <w:rPr>
            <w:noProof/>
            <w:webHidden/>
          </w:rPr>
          <w:fldChar w:fldCharType="separate"/>
        </w:r>
        <w:r>
          <w:rPr>
            <w:noProof/>
            <w:webHidden/>
          </w:rPr>
          <w:t>15</w:t>
        </w:r>
        <w:r>
          <w:rPr>
            <w:noProof/>
            <w:webHidden/>
          </w:rPr>
          <w:fldChar w:fldCharType="end"/>
        </w:r>
      </w:hyperlink>
    </w:p>
    <w:p w14:paraId="0827401D" w14:textId="00F7D357" w:rsidR="00E67B34" w:rsidRDefault="00E67B34" w:rsidP="003008FA">
      <w:pPr>
        <w:pStyle w:val="TOC2"/>
        <w:tabs>
          <w:tab w:val="right" w:leader="dot" w:pos="9061"/>
        </w:tabs>
        <w:rPr>
          <w:noProof/>
        </w:rPr>
      </w:pPr>
      <w:hyperlink w:anchor="_Toc244143900" w:history="1">
        <w:r w:rsidRPr="00FB7DB4">
          <w:rPr>
            <w:rStyle w:val="Hyperlink"/>
            <w:noProof/>
          </w:rPr>
          <w:t>3.2. Yêu cầu chức năng hệ thống (Functional Requirements)</w:t>
        </w:r>
        <w:r>
          <w:rPr>
            <w:noProof/>
            <w:webHidden/>
          </w:rPr>
          <w:tab/>
        </w:r>
        <w:r>
          <w:rPr>
            <w:noProof/>
            <w:webHidden/>
          </w:rPr>
          <w:fldChar w:fldCharType="begin"/>
        </w:r>
        <w:r>
          <w:rPr>
            <w:noProof/>
            <w:webHidden/>
          </w:rPr>
          <w:instrText xml:space="preserve"> PAGEREF _Toc244143900 \h </w:instrText>
        </w:r>
        <w:r>
          <w:rPr>
            <w:noProof/>
            <w:webHidden/>
          </w:rPr>
        </w:r>
        <w:r>
          <w:rPr>
            <w:noProof/>
            <w:webHidden/>
          </w:rPr>
          <w:fldChar w:fldCharType="separate"/>
        </w:r>
        <w:r>
          <w:rPr>
            <w:noProof/>
            <w:webHidden/>
          </w:rPr>
          <w:t>16</w:t>
        </w:r>
        <w:r>
          <w:rPr>
            <w:noProof/>
            <w:webHidden/>
          </w:rPr>
          <w:fldChar w:fldCharType="end"/>
        </w:r>
      </w:hyperlink>
    </w:p>
    <w:p w14:paraId="64D35586" w14:textId="6CD31FCA" w:rsidR="00E67B34" w:rsidRDefault="00E67B34" w:rsidP="003008FA">
      <w:pPr>
        <w:pStyle w:val="TOC2"/>
        <w:tabs>
          <w:tab w:val="right" w:leader="dot" w:pos="9061"/>
        </w:tabs>
        <w:rPr>
          <w:noProof/>
        </w:rPr>
      </w:pPr>
      <w:hyperlink w:anchor="_Toc244143901" w:history="1">
        <w:r w:rsidRPr="00FB7DB4">
          <w:rPr>
            <w:rStyle w:val="Hyperlink"/>
            <w:noProof/>
          </w:rPr>
          <w:t>3.3. Yêu cầu phi chức năng (Non-Functional Requirements)</w:t>
        </w:r>
        <w:r>
          <w:rPr>
            <w:noProof/>
            <w:webHidden/>
          </w:rPr>
          <w:tab/>
        </w:r>
        <w:r>
          <w:rPr>
            <w:noProof/>
            <w:webHidden/>
          </w:rPr>
          <w:fldChar w:fldCharType="begin"/>
        </w:r>
        <w:r>
          <w:rPr>
            <w:noProof/>
            <w:webHidden/>
          </w:rPr>
          <w:instrText xml:space="preserve"> PAGEREF _Toc244143901 \h </w:instrText>
        </w:r>
        <w:r>
          <w:rPr>
            <w:noProof/>
            <w:webHidden/>
          </w:rPr>
        </w:r>
        <w:r>
          <w:rPr>
            <w:noProof/>
            <w:webHidden/>
          </w:rPr>
          <w:fldChar w:fldCharType="separate"/>
        </w:r>
        <w:r>
          <w:rPr>
            <w:noProof/>
            <w:webHidden/>
          </w:rPr>
          <w:t>16</w:t>
        </w:r>
        <w:r>
          <w:rPr>
            <w:noProof/>
            <w:webHidden/>
          </w:rPr>
          <w:fldChar w:fldCharType="end"/>
        </w:r>
      </w:hyperlink>
    </w:p>
    <w:p w14:paraId="1A84F057" w14:textId="552D4658" w:rsidR="00E67B34" w:rsidRDefault="00E67B34" w:rsidP="003008FA">
      <w:pPr>
        <w:pStyle w:val="TOC2"/>
        <w:tabs>
          <w:tab w:val="right" w:leader="dot" w:pos="9061"/>
        </w:tabs>
        <w:rPr>
          <w:noProof/>
        </w:rPr>
      </w:pPr>
      <w:hyperlink w:anchor="_Toc244143902" w:history="1">
        <w:r w:rsidRPr="00FB7DB4">
          <w:rPr>
            <w:rStyle w:val="Hyperlink"/>
            <w:noProof/>
          </w:rPr>
          <w:t>3.4. Hệ thống các quy tắc nghiệp vụ bất biến (Business Rules)</w:t>
        </w:r>
        <w:r>
          <w:rPr>
            <w:noProof/>
            <w:webHidden/>
          </w:rPr>
          <w:tab/>
        </w:r>
        <w:r>
          <w:rPr>
            <w:noProof/>
            <w:webHidden/>
          </w:rPr>
          <w:fldChar w:fldCharType="begin"/>
        </w:r>
        <w:r>
          <w:rPr>
            <w:noProof/>
            <w:webHidden/>
          </w:rPr>
          <w:instrText xml:space="preserve"> PAGEREF _Toc244143902 \h </w:instrText>
        </w:r>
        <w:r>
          <w:rPr>
            <w:noProof/>
            <w:webHidden/>
          </w:rPr>
        </w:r>
        <w:r>
          <w:rPr>
            <w:noProof/>
            <w:webHidden/>
          </w:rPr>
          <w:fldChar w:fldCharType="separate"/>
        </w:r>
        <w:r>
          <w:rPr>
            <w:noProof/>
            <w:webHidden/>
          </w:rPr>
          <w:t>17</w:t>
        </w:r>
        <w:r>
          <w:rPr>
            <w:noProof/>
            <w:webHidden/>
          </w:rPr>
          <w:fldChar w:fldCharType="end"/>
        </w:r>
      </w:hyperlink>
    </w:p>
    <w:p w14:paraId="7904FA57" w14:textId="596783E7" w:rsidR="00E67B34" w:rsidRDefault="00E67B34" w:rsidP="003008FA">
      <w:pPr>
        <w:pStyle w:val="TOC2"/>
        <w:tabs>
          <w:tab w:val="right" w:leader="dot" w:pos="9061"/>
        </w:tabs>
        <w:rPr>
          <w:noProof/>
        </w:rPr>
      </w:pPr>
      <w:hyperlink w:anchor="_Toc244143903" w:history="1">
        <w:r w:rsidRPr="00FB7DB4">
          <w:rPr>
            <w:rStyle w:val="Hyperlink"/>
            <w:noProof/>
          </w:rPr>
          <w:t>3.5. Ma trận truy vết yêu cầu (Traceability Matrix)</w:t>
        </w:r>
        <w:r>
          <w:rPr>
            <w:noProof/>
            <w:webHidden/>
          </w:rPr>
          <w:tab/>
        </w:r>
        <w:r>
          <w:rPr>
            <w:noProof/>
            <w:webHidden/>
          </w:rPr>
          <w:fldChar w:fldCharType="begin"/>
        </w:r>
        <w:r>
          <w:rPr>
            <w:noProof/>
            <w:webHidden/>
          </w:rPr>
          <w:instrText xml:space="preserve"> PAGEREF _Toc244143903 \h </w:instrText>
        </w:r>
        <w:r>
          <w:rPr>
            <w:noProof/>
            <w:webHidden/>
          </w:rPr>
        </w:r>
        <w:r>
          <w:rPr>
            <w:noProof/>
            <w:webHidden/>
          </w:rPr>
          <w:fldChar w:fldCharType="separate"/>
        </w:r>
        <w:r>
          <w:rPr>
            <w:noProof/>
            <w:webHidden/>
          </w:rPr>
          <w:t>19</w:t>
        </w:r>
        <w:r>
          <w:rPr>
            <w:noProof/>
            <w:webHidden/>
          </w:rPr>
          <w:fldChar w:fldCharType="end"/>
        </w:r>
      </w:hyperlink>
    </w:p>
    <w:p w14:paraId="4F04D969" w14:textId="6448208A" w:rsidR="00E67B34" w:rsidRDefault="00E67B34" w:rsidP="003008FA">
      <w:pPr>
        <w:pStyle w:val="TOC1"/>
        <w:tabs>
          <w:tab w:val="right" w:leader="dot" w:pos="9061"/>
        </w:tabs>
        <w:rPr>
          <w:noProof/>
        </w:rPr>
      </w:pPr>
      <w:hyperlink w:anchor="_Toc244143904" w:history="1">
        <w:r w:rsidRPr="00FB7DB4">
          <w:rPr>
            <w:rStyle w:val="Hyperlink"/>
            <w:noProof/>
          </w:rPr>
          <w:t>CHƯƠNG 4. PHÂN TÍCH QUY TRÌNH NGHIỆP VỤ</w:t>
        </w:r>
        <w:r>
          <w:rPr>
            <w:noProof/>
            <w:webHidden/>
          </w:rPr>
          <w:tab/>
        </w:r>
        <w:r>
          <w:rPr>
            <w:noProof/>
            <w:webHidden/>
          </w:rPr>
          <w:fldChar w:fldCharType="begin"/>
        </w:r>
        <w:r>
          <w:rPr>
            <w:noProof/>
            <w:webHidden/>
          </w:rPr>
          <w:instrText xml:space="preserve"> PAGEREF _Toc244143904 \h </w:instrText>
        </w:r>
        <w:r>
          <w:rPr>
            <w:noProof/>
            <w:webHidden/>
          </w:rPr>
        </w:r>
        <w:r>
          <w:rPr>
            <w:noProof/>
            <w:webHidden/>
          </w:rPr>
          <w:fldChar w:fldCharType="separate"/>
        </w:r>
        <w:r>
          <w:rPr>
            <w:noProof/>
            <w:webHidden/>
          </w:rPr>
          <w:t>20</w:t>
        </w:r>
        <w:r>
          <w:rPr>
            <w:noProof/>
            <w:webHidden/>
          </w:rPr>
          <w:fldChar w:fldCharType="end"/>
        </w:r>
      </w:hyperlink>
    </w:p>
    <w:p w14:paraId="08156A17" w14:textId="50CD1D89" w:rsidR="00E67B34" w:rsidRDefault="00E67B34" w:rsidP="003008FA">
      <w:pPr>
        <w:pStyle w:val="TOC2"/>
        <w:tabs>
          <w:tab w:val="right" w:leader="dot" w:pos="9061"/>
        </w:tabs>
        <w:rPr>
          <w:noProof/>
        </w:rPr>
      </w:pPr>
      <w:hyperlink w:anchor="_Toc244143905" w:history="1">
        <w:r w:rsidRPr="00FB7DB4">
          <w:rPr>
            <w:rStyle w:val="Hyperlink"/>
            <w:noProof/>
          </w:rPr>
          <w:t>4.1. Quy trình nhập kho và kiểm định chất lượng (Inbound &amp; QC)</w:t>
        </w:r>
        <w:r>
          <w:rPr>
            <w:noProof/>
            <w:webHidden/>
          </w:rPr>
          <w:tab/>
        </w:r>
        <w:r>
          <w:rPr>
            <w:noProof/>
            <w:webHidden/>
          </w:rPr>
          <w:fldChar w:fldCharType="begin"/>
        </w:r>
        <w:r>
          <w:rPr>
            <w:noProof/>
            <w:webHidden/>
          </w:rPr>
          <w:instrText xml:space="preserve"> PAGEREF _Toc244143905 \h </w:instrText>
        </w:r>
        <w:r>
          <w:rPr>
            <w:noProof/>
            <w:webHidden/>
          </w:rPr>
        </w:r>
        <w:r>
          <w:rPr>
            <w:noProof/>
            <w:webHidden/>
          </w:rPr>
          <w:fldChar w:fldCharType="separate"/>
        </w:r>
        <w:r>
          <w:rPr>
            <w:noProof/>
            <w:webHidden/>
          </w:rPr>
          <w:t>20</w:t>
        </w:r>
        <w:r>
          <w:rPr>
            <w:noProof/>
            <w:webHidden/>
          </w:rPr>
          <w:fldChar w:fldCharType="end"/>
        </w:r>
      </w:hyperlink>
    </w:p>
    <w:p w14:paraId="389398C5" w14:textId="6FBFD614" w:rsidR="00E67B34" w:rsidRDefault="00E67B34" w:rsidP="003008FA">
      <w:pPr>
        <w:pStyle w:val="TOC2"/>
        <w:tabs>
          <w:tab w:val="right" w:leader="dot" w:pos="9061"/>
        </w:tabs>
        <w:rPr>
          <w:noProof/>
        </w:rPr>
      </w:pPr>
      <w:hyperlink w:anchor="_Toc244143906" w:history="1">
        <w:r w:rsidRPr="00FB7DB4">
          <w:rPr>
            <w:rStyle w:val="Hyperlink"/>
            <w:noProof/>
          </w:rPr>
          <w:t>4.2. Quy trình tính toán thể tích khối (CBM Calculation)</w:t>
        </w:r>
        <w:r>
          <w:rPr>
            <w:noProof/>
            <w:webHidden/>
          </w:rPr>
          <w:tab/>
        </w:r>
        <w:r>
          <w:rPr>
            <w:noProof/>
            <w:webHidden/>
          </w:rPr>
          <w:fldChar w:fldCharType="begin"/>
        </w:r>
        <w:r>
          <w:rPr>
            <w:noProof/>
            <w:webHidden/>
          </w:rPr>
          <w:instrText xml:space="preserve"> PAGEREF _Toc244143906 \h </w:instrText>
        </w:r>
        <w:r>
          <w:rPr>
            <w:noProof/>
            <w:webHidden/>
          </w:rPr>
        </w:r>
        <w:r>
          <w:rPr>
            <w:noProof/>
            <w:webHidden/>
          </w:rPr>
          <w:fldChar w:fldCharType="separate"/>
        </w:r>
        <w:r>
          <w:rPr>
            <w:noProof/>
            <w:webHidden/>
          </w:rPr>
          <w:t>20</w:t>
        </w:r>
        <w:r>
          <w:rPr>
            <w:noProof/>
            <w:webHidden/>
          </w:rPr>
          <w:fldChar w:fldCharType="end"/>
        </w:r>
      </w:hyperlink>
    </w:p>
    <w:p w14:paraId="1158A20C" w14:textId="578B002B" w:rsidR="00E67B34" w:rsidRDefault="00E67B34" w:rsidP="003008FA">
      <w:pPr>
        <w:pStyle w:val="TOC2"/>
        <w:tabs>
          <w:tab w:val="right" w:leader="dot" w:pos="9061"/>
        </w:tabs>
        <w:rPr>
          <w:noProof/>
        </w:rPr>
      </w:pPr>
      <w:hyperlink w:anchor="_Toc244143907" w:history="1">
        <w:r w:rsidRPr="00FB7DB4">
          <w:rPr>
            <w:rStyle w:val="Hyperlink"/>
            <w:noProof/>
          </w:rPr>
          <w:t>4.3. Quy trình xuất kho và bóc tách linh kiện Combo BOM</w:t>
        </w:r>
        <w:r>
          <w:rPr>
            <w:noProof/>
            <w:webHidden/>
          </w:rPr>
          <w:tab/>
        </w:r>
        <w:r>
          <w:rPr>
            <w:noProof/>
            <w:webHidden/>
          </w:rPr>
          <w:fldChar w:fldCharType="begin"/>
        </w:r>
        <w:r>
          <w:rPr>
            <w:noProof/>
            <w:webHidden/>
          </w:rPr>
          <w:instrText xml:space="preserve"> PAGEREF _Toc244143907 \h </w:instrText>
        </w:r>
        <w:r>
          <w:rPr>
            <w:noProof/>
            <w:webHidden/>
          </w:rPr>
        </w:r>
        <w:r>
          <w:rPr>
            <w:noProof/>
            <w:webHidden/>
          </w:rPr>
          <w:fldChar w:fldCharType="separate"/>
        </w:r>
        <w:r>
          <w:rPr>
            <w:noProof/>
            <w:webHidden/>
          </w:rPr>
          <w:t>21</w:t>
        </w:r>
        <w:r>
          <w:rPr>
            <w:noProof/>
            <w:webHidden/>
          </w:rPr>
          <w:fldChar w:fldCharType="end"/>
        </w:r>
      </w:hyperlink>
    </w:p>
    <w:p w14:paraId="104D7018" w14:textId="2B51496D" w:rsidR="00E67B34" w:rsidRDefault="00E67B34" w:rsidP="003008FA">
      <w:pPr>
        <w:pStyle w:val="TOC2"/>
        <w:tabs>
          <w:tab w:val="right" w:leader="dot" w:pos="9061"/>
        </w:tabs>
        <w:rPr>
          <w:noProof/>
        </w:rPr>
      </w:pPr>
      <w:hyperlink w:anchor="_Toc244143908" w:history="1">
        <w:r w:rsidRPr="00FB7DB4">
          <w:rPr>
            <w:rStyle w:val="Hyperlink"/>
            <w:noProof/>
          </w:rPr>
          <w:t>4.4. Quy trình điều chuyển nội bộ và Kiểm kê định kỳ</w:t>
        </w:r>
        <w:r>
          <w:rPr>
            <w:noProof/>
            <w:webHidden/>
          </w:rPr>
          <w:tab/>
        </w:r>
        <w:r>
          <w:rPr>
            <w:noProof/>
            <w:webHidden/>
          </w:rPr>
          <w:fldChar w:fldCharType="begin"/>
        </w:r>
        <w:r>
          <w:rPr>
            <w:noProof/>
            <w:webHidden/>
          </w:rPr>
          <w:instrText xml:space="preserve"> PAGEREF _Toc244143908 \h </w:instrText>
        </w:r>
        <w:r>
          <w:rPr>
            <w:noProof/>
            <w:webHidden/>
          </w:rPr>
        </w:r>
        <w:r>
          <w:rPr>
            <w:noProof/>
            <w:webHidden/>
          </w:rPr>
          <w:fldChar w:fldCharType="separate"/>
        </w:r>
        <w:r>
          <w:rPr>
            <w:noProof/>
            <w:webHidden/>
          </w:rPr>
          <w:t>21</w:t>
        </w:r>
        <w:r>
          <w:rPr>
            <w:noProof/>
            <w:webHidden/>
          </w:rPr>
          <w:fldChar w:fldCharType="end"/>
        </w:r>
      </w:hyperlink>
    </w:p>
    <w:p w14:paraId="05D1F202" w14:textId="44387794" w:rsidR="00E67B34" w:rsidRDefault="00E67B34" w:rsidP="003008FA">
      <w:pPr>
        <w:pStyle w:val="TOC2"/>
        <w:tabs>
          <w:tab w:val="right" w:leader="dot" w:pos="9061"/>
        </w:tabs>
        <w:rPr>
          <w:noProof/>
        </w:rPr>
      </w:pPr>
      <w:hyperlink w:anchor="_Toc244143909" w:history="1">
        <w:r w:rsidRPr="00FB7DB4">
          <w:rPr>
            <w:rStyle w:val="Hyperlink"/>
            <w:noProof/>
          </w:rPr>
          <w:t>4.5. Quy trình xử lý hàng hư hỏng và sửa chữa phục hồi</w:t>
        </w:r>
        <w:r>
          <w:rPr>
            <w:noProof/>
            <w:webHidden/>
          </w:rPr>
          <w:tab/>
        </w:r>
        <w:r>
          <w:rPr>
            <w:noProof/>
            <w:webHidden/>
          </w:rPr>
          <w:fldChar w:fldCharType="begin"/>
        </w:r>
        <w:r>
          <w:rPr>
            <w:noProof/>
            <w:webHidden/>
          </w:rPr>
          <w:instrText xml:space="preserve"> PAGEREF _Toc244143909 \h </w:instrText>
        </w:r>
        <w:r>
          <w:rPr>
            <w:noProof/>
            <w:webHidden/>
          </w:rPr>
        </w:r>
        <w:r>
          <w:rPr>
            <w:noProof/>
            <w:webHidden/>
          </w:rPr>
          <w:fldChar w:fldCharType="separate"/>
        </w:r>
        <w:r>
          <w:rPr>
            <w:noProof/>
            <w:webHidden/>
          </w:rPr>
          <w:t>22</w:t>
        </w:r>
        <w:r>
          <w:rPr>
            <w:noProof/>
            <w:webHidden/>
          </w:rPr>
          <w:fldChar w:fldCharType="end"/>
        </w:r>
      </w:hyperlink>
    </w:p>
    <w:p w14:paraId="623DED6C" w14:textId="32B92A40" w:rsidR="00E67B34" w:rsidRDefault="00E67B34" w:rsidP="003008FA">
      <w:pPr>
        <w:pStyle w:val="TOC2"/>
        <w:tabs>
          <w:tab w:val="right" w:leader="dot" w:pos="9061"/>
        </w:tabs>
        <w:rPr>
          <w:noProof/>
        </w:rPr>
      </w:pPr>
      <w:hyperlink w:anchor="_Toc244143910" w:history="1">
        <w:r w:rsidRPr="00FB7DB4">
          <w:rPr>
            <w:rStyle w:val="Hyperlink"/>
            <w:noProof/>
          </w:rPr>
          <w:t>4.6. Ma trận phân luồng và thẩm quyền phê duyệt chứng từ 3 cấp</w:t>
        </w:r>
        <w:r>
          <w:rPr>
            <w:noProof/>
            <w:webHidden/>
          </w:rPr>
          <w:tab/>
        </w:r>
        <w:r>
          <w:rPr>
            <w:noProof/>
            <w:webHidden/>
          </w:rPr>
          <w:fldChar w:fldCharType="begin"/>
        </w:r>
        <w:r>
          <w:rPr>
            <w:noProof/>
            <w:webHidden/>
          </w:rPr>
          <w:instrText xml:space="preserve"> PAGEREF _Toc244143910 \h </w:instrText>
        </w:r>
        <w:r>
          <w:rPr>
            <w:noProof/>
            <w:webHidden/>
          </w:rPr>
        </w:r>
        <w:r>
          <w:rPr>
            <w:noProof/>
            <w:webHidden/>
          </w:rPr>
          <w:fldChar w:fldCharType="separate"/>
        </w:r>
        <w:r>
          <w:rPr>
            <w:noProof/>
            <w:webHidden/>
          </w:rPr>
          <w:t>22</w:t>
        </w:r>
        <w:r>
          <w:rPr>
            <w:noProof/>
            <w:webHidden/>
          </w:rPr>
          <w:fldChar w:fldCharType="end"/>
        </w:r>
      </w:hyperlink>
    </w:p>
    <w:p w14:paraId="7CCA3900" w14:textId="21B249F0" w:rsidR="00E67B34" w:rsidRDefault="00E67B34" w:rsidP="003008FA">
      <w:pPr>
        <w:pStyle w:val="TOC1"/>
        <w:tabs>
          <w:tab w:val="right" w:leader="dot" w:pos="9061"/>
        </w:tabs>
        <w:rPr>
          <w:noProof/>
        </w:rPr>
      </w:pPr>
      <w:hyperlink w:anchor="_Toc244143911" w:history="1">
        <w:r w:rsidRPr="00FB7DB4">
          <w:rPr>
            <w:rStyle w:val="Hyperlink"/>
            <w:noProof/>
          </w:rPr>
          <w:t>CHƯƠNG 5. PHÂN TÍCH TÁC NHÂN VÀ THIẾT KẾ HỆ THỐNG</w:t>
        </w:r>
        <w:r>
          <w:rPr>
            <w:noProof/>
            <w:webHidden/>
          </w:rPr>
          <w:tab/>
        </w:r>
        <w:r>
          <w:rPr>
            <w:noProof/>
            <w:webHidden/>
          </w:rPr>
          <w:fldChar w:fldCharType="begin"/>
        </w:r>
        <w:r>
          <w:rPr>
            <w:noProof/>
            <w:webHidden/>
          </w:rPr>
          <w:instrText xml:space="preserve"> PAGEREF _Toc244143911 \h </w:instrText>
        </w:r>
        <w:r>
          <w:rPr>
            <w:noProof/>
            <w:webHidden/>
          </w:rPr>
        </w:r>
        <w:r>
          <w:rPr>
            <w:noProof/>
            <w:webHidden/>
          </w:rPr>
          <w:fldChar w:fldCharType="separate"/>
        </w:r>
        <w:r>
          <w:rPr>
            <w:noProof/>
            <w:webHidden/>
          </w:rPr>
          <w:t>24</w:t>
        </w:r>
        <w:r>
          <w:rPr>
            <w:noProof/>
            <w:webHidden/>
          </w:rPr>
          <w:fldChar w:fldCharType="end"/>
        </w:r>
      </w:hyperlink>
    </w:p>
    <w:p w14:paraId="74F99CFF" w14:textId="44BED297" w:rsidR="00E67B34" w:rsidRDefault="00E67B34" w:rsidP="003008FA">
      <w:pPr>
        <w:pStyle w:val="TOC2"/>
        <w:tabs>
          <w:tab w:val="right" w:leader="dot" w:pos="9061"/>
        </w:tabs>
        <w:rPr>
          <w:noProof/>
        </w:rPr>
      </w:pPr>
      <w:hyperlink w:anchor="_Toc244143912" w:history="1">
        <w:r w:rsidRPr="00FB7DB4">
          <w:rPr>
            <w:rStyle w:val="Hyperlink"/>
            <w:noProof/>
          </w:rPr>
          <w:t>5.1. Phân tích Stakeholders và 6 tác nhân nghiệp vụ (Actors)</w:t>
        </w:r>
        <w:r>
          <w:rPr>
            <w:noProof/>
            <w:webHidden/>
          </w:rPr>
          <w:tab/>
        </w:r>
        <w:r>
          <w:rPr>
            <w:noProof/>
            <w:webHidden/>
          </w:rPr>
          <w:fldChar w:fldCharType="begin"/>
        </w:r>
        <w:r>
          <w:rPr>
            <w:noProof/>
            <w:webHidden/>
          </w:rPr>
          <w:instrText xml:space="preserve"> PAGEREF _Toc244143912 \h </w:instrText>
        </w:r>
        <w:r>
          <w:rPr>
            <w:noProof/>
            <w:webHidden/>
          </w:rPr>
        </w:r>
        <w:r>
          <w:rPr>
            <w:noProof/>
            <w:webHidden/>
          </w:rPr>
          <w:fldChar w:fldCharType="separate"/>
        </w:r>
        <w:r>
          <w:rPr>
            <w:noProof/>
            <w:webHidden/>
          </w:rPr>
          <w:t>24</w:t>
        </w:r>
        <w:r>
          <w:rPr>
            <w:noProof/>
            <w:webHidden/>
          </w:rPr>
          <w:fldChar w:fldCharType="end"/>
        </w:r>
      </w:hyperlink>
    </w:p>
    <w:p w14:paraId="2708E756" w14:textId="418E2EA9" w:rsidR="00E67B34" w:rsidRDefault="00E67B34" w:rsidP="003008FA">
      <w:pPr>
        <w:pStyle w:val="TOC2"/>
        <w:tabs>
          <w:tab w:val="right" w:leader="dot" w:pos="9061"/>
        </w:tabs>
        <w:rPr>
          <w:noProof/>
        </w:rPr>
      </w:pPr>
      <w:hyperlink w:anchor="_Toc244143913" w:history="1">
        <w:r w:rsidRPr="00FB7DB4">
          <w:rPr>
            <w:rStyle w:val="Hyperlink"/>
            <w:noProof/>
          </w:rPr>
          <w:t>5.2. Mô hình ca sử dụng tổng quan (Use Case Model)</w:t>
        </w:r>
        <w:r>
          <w:rPr>
            <w:noProof/>
            <w:webHidden/>
          </w:rPr>
          <w:tab/>
        </w:r>
        <w:r>
          <w:rPr>
            <w:noProof/>
            <w:webHidden/>
          </w:rPr>
          <w:fldChar w:fldCharType="begin"/>
        </w:r>
        <w:r>
          <w:rPr>
            <w:noProof/>
            <w:webHidden/>
          </w:rPr>
          <w:instrText xml:space="preserve"> PAGEREF _Toc244143913 \h </w:instrText>
        </w:r>
        <w:r>
          <w:rPr>
            <w:noProof/>
            <w:webHidden/>
          </w:rPr>
        </w:r>
        <w:r>
          <w:rPr>
            <w:noProof/>
            <w:webHidden/>
          </w:rPr>
          <w:fldChar w:fldCharType="separate"/>
        </w:r>
        <w:r>
          <w:rPr>
            <w:noProof/>
            <w:webHidden/>
          </w:rPr>
          <w:t>25</w:t>
        </w:r>
        <w:r>
          <w:rPr>
            <w:noProof/>
            <w:webHidden/>
          </w:rPr>
          <w:fldChar w:fldCharType="end"/>
        </w:r>
      </w:hyperlink>
    </w:p>
    <w:p w14:paraId="1B9F9C18" w14:textId="626E86AB" w:rsidR="00E67B34" w:rsidRDefault="00E67B34" w:rsidP="003008FA">
      <w:pPr>
        <w:pStyle w:val="TOC2"/>
        <w:tabs>
          <w:tab w:val="right" w:leader="dot" w:pos="9061"/>
        </w:tabs>
        <w:rPr>
          <w:noProof/>
        </w:rPr>
      </w:pPr>
      <w:hyperlink w:anchor="_Toc244143914" w:history="1">
        <w:r w:rsidRPr="00FB7DB4">
          <w:rPr>
            <w:rStyle w:val="Hyperlink"/>
            <w:noProof/>
          </w:rPr>
          <w:t>5.3. Thiết kế kiến trúc phân tầng (4-Layer Clean Architecture)</w:t>
        </w:r>
        <w:r>
          <w:rPr>
            <w:noProof/>
            <w:webHidden/>
          </w:rPr>
          <w:tab/>
        </w:r>
        <w:r>
          <w:rPr>
            <w:noProof/>
            <w:webHidden/>
          </w:rPr>
          <w:fldChar w:fldCharType="begin"/>
        </w:r>
        <w:r>
          <w:rPr>
            <w:noProof/>
            <w:webHidden/>
          </w:rPr>
          <w:instrText xml:space="preserve"> PAGEREF _Toc244143914 \h </w:instrText>
        </w:r>
        <w:r>
          <w:rPr>
            <w:noProof/>
            <w:webHidden/>
          </w:rPr>
        </w:r>
        <w:r>
          <w:rPr>
            <w:noProof/>
            <w:webHidden/>
          </w:rPr>
          <w:fldChar w:fldCharType="separate"/>
        </w:r>
        <w:r>
          <w:rPr>
            <w:noProof/>
            <w:webHidden/>
          </w:rPr>
          <w:t>25</w:t>
        </w:r>
        <w:r>
          <w:rPr>
            <w:noProof/>
            <w:webHidden/>
          </w:rPr>
          <w:fldChar w:fldCharType="end"/>
        </w:r>
      </w:hyperlink>
    </w:p>
    <w:p w14:paraId="553413FE" w14:textId="0E128949" w:rsidR="00E67B34" w:rsidRDefault="00E67B34" w:rsidP="003008FA">
      <w:pPr>
        <w:pStyle w:val="TOC2"/>
        <w:tabs>
          <w:tab w:val="right" w:leader="dot" w:pos="9061"/>
        </w:tabs>
        <w:rPr>
          <w:noProof/>
        </w:rPr>
      </w:pPr>
      <w:hyperlink w:anchor="_Toc244143915" w:history="1">
        <w:r w:rsidRPr="00FB7DB4">
          <w:rPr>
            <w:rStyle w:val="Hyperlink"/>
            <w:noProof/>
          </w:rPr>
          <w:t>5.4. Mô hình lớp hướng đối tượng (Class Diagram - Khổ ngang)</w:t>
        </w:r>
        <w:r>
          <w:rPr>
            <w:noProof/>
            <w:webHidden/>
          </w:rPr>
          <w:tab/>
        </w:r>
        <w:r>
          <w:rPr>
            <w:noProof/>
            <w:webHidden/>
          </w:rPr>
          <w:fldChar w:fldCharType="begin"/>
        </w:r>
        <w:r>
          <w:rPr>
            <w:noProof/>
            <w:webHidden/>
          </w:rPr>
          <w:instrText xml:space="preserve"> PAGEREF _Toc244143915 \h </w:instrText>
        </w:r>
        <w:r>
          <w:rPr>
            <w:noProof/>
            <w:webHidden/>
          </w:rPr>
        </w:r>
        <w:r>
          <w:rPr>
            <w:noProof/>
            <w:webHidden/>
          </w:rPr>
          <w:fldChar w:fldCharType="separate"/>
        </w:r>
        <w:r>
          <w:rPr>
            <w:noProof/>
            <w:webHidden/>
          </w:rPr>
          <w:t>26</w:t>
        </w:r>
        <w:r>
          <w:rPr>
            <w:noProof/>
            <w:webHidden/>
          </w:rPr>
          <w:fldChar w:fldCharType="end"/>
        </w:r>
      </w:hyperlink>
    </w:p>
    <w:p w14:paraId="49EFD7DB" w14:textId="6A7F4FD8" w:rsidR="00E67B34" w:rsidRDefault="00E67B34" w:rsidP="003008FA">
      <w:pPr>
        <w:pStyle w:val="TOC2"/>
        <w:tabs>
          <w:tab w:val="right" w:leader="dot" w:pos="9061"/>
        </w:tabs>
        <w:rPr>
          <w:noProof/>
        </w:rPr>
      </w:pPr>
      <w:hyperlink w:anchor="_Toc244143916" w:history="1">
        <w:r w:rsidRPr="00FB7DB4">
          <w:rPr>
            <w:rStyle w:val="Hyperlink"/>
            <w:noProof/>
          </w:rPr>
          <w:t>5.5. Thiết kế cơ sở dữ liệu quan hệ (Cấu trúc 32 bảng vật lý &amp; ERD)</w:t>
        </w:r>
        <w:r>
          <w:rPr>
            <w:noProof/>
            <w:webHidden/>
          </w:rPr>
          <w:tab/>
        </w:r>
        <w:r>
          <w:rPr>
            <w:noProof/>
            <w:webHidden/>
          </w:rPr>
          <w:fldChar w:fldCharType="begin"/>
        </w:r>
        <w:r>
          <w:rPr>
            <w:noProof/>
            <w:webHidden/>
          </w:rPr>
          <w:instrText xml:space="preserve"> PAGEREF _Toc244143916 \h </w:instrText>
        </w:r>
        <w:r>
          <w:rPr>
            <w:noProof/>
            <w:webHidden/>
          </w:rPr>
        </w:r>
        <w:r>
          <w:rPr>
            <w:noProof/>
            <w:webHidden/>
          </w:rPr>
          <w:fldChar w:fldCharType="separate"/>
        </w:r>
        <w:r>
          <w:rPr>
            <w:noProof/>
            <w:webHidden/>
          </w:rPr>
          <w:t>27</w:t>
        </w:r>
        <w:r>
          <w:rPr>
            <w:noProof/>
            <w:webHidden/>
          </w:rPr>
          <w:fldChar w:fldCharType="end"/>
        </w:r>
      </w:hyperlink>
    </w:p>
    <w:p w14:paraId="1138CB92" w14:textId="43060359" w:rsidR="00E67B34" w:rsidRDefault="00E67B34" w:rsidP="003008FA">
      <w:pPr>
        <w:pStyle w:val="TOC2"/>
        <w:tabs>
          <w:tab w:val="right" w:leader="dot" w:pos="9061"/>
        </w:tabs>
        <w:rPr>
          <w:noProof/>
        </w:rPr>
      </w:pPr>
      <w:hyperlink w:anchor="_Toc244143917" w:history="1">
        <w:r w:rsidRPr="00FB7DB4">
          <w:rPr>
            <w:rStyle w:val="Hyperlink"/>
            <w:noProof/>
          </w:rPr>
          <w:t>5.6. Thiết kế kiểm soát giao dịch đồng thời và Khóa bi quan (Pessimistic Concurrency Control)</w:t>
        </w:r>
        <w:r>
          <w:rPr>
            <w:noProof/>
            <w:webHidden/>
          </w:rPr>
          <w:tab/>
        </w:r>
        <w:r>
          <w:rPr>
            <w:noProof/>
            <w:webHidden/>
          </w:rPr>
          <w:fldChar w:fldCharType="begin"/>
        </w:r>
        <w:r>
          <w:rPr>
            <w:noProof/>
            <w:webHidden/>
          </w:rPr>
          <w:instrText xml:space="preserve"> PAGEREF _Toc244143917 \h </w:instrText>
        </w:r>
        <w:r>
          <w:rPr>
            <w:noProof/>
            <w:webHidden/>
          </w:rPr>
        </w:r>
        <w:r>
          <w:rPr>
            <w:noProof/>
            <w:webHidden/>
          </w:rPr>
          <w:fldChar w:fldCharType="separate"/>
        </w:r>
        <w:r>
          <w:rPr>
            <w:noProof/>
            <w:webHidden/>
          </w:rPr>
          <w:t>27</w:t>
        </w:r>
        <w:r>
          <w:rPr>
            <w:noProof/>
            <w:webHidden/>
          </w:rPr>
          <w:fldChar w:fldCharType="end"/>
        </w:r>
      </w:hyperlink>
    </w:p>
    <w:p w14:paraId="4AE65FCD" w14:textId="20AF56CD" w:rsidR="00E67B34" w:rsidRDefault="00E67B34" w:rsidP="003008FA">
      <w:pPr>
        <w:pStyle w:val="TOC1"/>
        <w:tabs>
          <w:tab w:val="right" w:leader="dot" w:pos="9061"/>
        </w:tabs>
        <w:rPr>
          <w:noProof/>
        </w:rPr>
      </w:pPr>
      <w:hyperlink w:anchor="_Toc244143918" w:history="1">
        <w:r w:rsidRPr="00FB7DB4">
          <w:rPr>
            <w:rStyle w:val="Hyperlink"/>
            <w:noProof/>
          </w:rPr>
          <w:t>CHƯƠNG 6. ỨNG DỤNG AI TRONG HỆ THỐNG</w:t>
        </w:r>
        <w:r>
          <w:rPr>
            <w:noProof/>
            <w:webHidden/>
          </w:rPr>
          <w:tab/>
        </w:r>
        <w:r>
          <w:rPr>
            <w:noProof/>
            <w:webHidden/>
          </w:rPr>
          <w:fldChar w:fldCharType="begin"/>
        </w:r>
        <w:r>
          <w:rPr>
            <w:noProof/>
            <w:webHidden/>
          </w:rPr>
          <w:instrText xml:space="preserve"> PAGEREF _Toc244143918 \h </w:instrText>
        </w:r>
        <w:r>
          <w:rPr>
            <w:noProof/>
            <w:webHidden/>
          </w:rPr>
        </w:r>
        <w:r>
          <w:rPr>
            <w:noProof/>
            <w:webHidden/>
          </w:rPr>
          <w:fldChar w:fldCharType="separate"/>
        </w:r>
        <w:r>
          <w:rPr>
            <w:noProof/>
            <w:webHidden/>
          </w:rPr>
          <w:t>29</w:t>
        </w:r>
        <w:r>
          <w:rPr>
            <w:noProof/>
            <w:webHidden/>
          </w:rPr>
          <w:fldChar w:fldCharType="end"/>
        </w:r>
      </w:hyperlink>
    </w:p>
    <w:p w14:paraId="02F62B6B" w14:textId="340149EE" w:rsidR="00E67B34" w:rsidRDefault="00E67B34" w:rsidP="003008FA">
      <w:pPr>
        <w:pStyle w:val="TOC2"/>
        <w:tabs>
          <w:tab w:val="right" w:leader="dot" w:pos="9061"/>
        </w:tabs>
        <w:rPr>
          <w:noProof/>
        </w:rPr>
      </w:pPr>
      <w:hyperlink w:anchor="_Toc244143919" w:history="1">
        <w:r w:rsidRPr="00FB7DB4">
          <w:rPr>
            <w:rStyle w:val="Hyperlink"/>
            <w:noProof/>
          </w:rPr>
          <w:t>6.1. Kiến trúc Trợ lý AI Copilot On-Premise</w:t>
        </w:r>
        <w:r>
          <w:rPr>
            <w:noProof/>
            <w:webHidden/>
          </w:rPr>
          <w:tab/>
        </w:r>
        <w:r>
          <w:rPr>
            <w:noProof/>
            <w:webHidden/>
          </w:rPr>
          <w:fldChar w:fldCharType="begin"/>
        </w:r>
        <w:r>
          <w:rPr>
            <w:noProof/>
            <w:webHidden/>
          </w:rPr>
          <w:instrText xml:space="preserve"> PAGEREF _Toc244143919 \h </w:instrText>
        </w:r>
        <w:r>
          <w:rPr>
            <w:noProof/>
            <w:webHidden/>
          </w:rPr>
        </w:r>
        <w:r>
          <w:rPr>
            <w:noProof/>
            <w:webHidden/>
          </w:rPr>
          <w:fldChar w:fldCharType="separate"/>
        </w:r>
        <w:r>
          <w:rPr>
            <w:noProof/>
            <w:webHidden/>
          </w:rPr>
          <w:t>29</w:t>
        </w:r>
        <w:r>
          <w:rPr>
            <w:noProof/>
            <w:webHidden/>
          </w:rPr>
          <w:fldChar w:fldCharType="end"/>
        </w:r>
      </w:hyperlink>
    </w:p>
    <w:p w14:paraId="38EC6995" w14:textId="6D7434F0" w:rsidR="00E67B34" w:rsidRDefault="00E67B34" w:rsidP="003008FA">
      <w:pPr>
        <w:pStyle w:val="TOC2"/>
        <w:tabs>
          <w:tab w:val="right" w:leader="dot" w:pos="9061"/>
        </w:tabs>
        <w:rPr>
          <w:noProof/>
        </w:rPr>
      </w:pPr>
      <w:hyperlink w:anchor="_Toc244143920" w:history="1">
        <w:r w:rsidRPr="00FB7DB4">
          <w:rPr>
            <w:rStyle w:val="Hyperlink"/>
            <w:noProof/>
          </w:rPr>
          <w:t>6.2. Thuật toán Gợi ý Nhập hàng thông minh (Smart Replenishment)</w:t>
        </w:r>
        <w:r>
          <w:rPr>
            <w:noProof/>
            <w:webHidden/>
          </w:rPr>
          <w:tab/>
        </w:r>
        <w:r>
          <w:rPr>
            <w:noProof/>
            <w:webHidden/>
          </w:rPr>
          <w:fldChar w:fldCharType="begin"/>
        </w:r>
        <w:r>
          <w:rPr>
            <w:noProof/>
            <w:webHidden/>
          </w:rPr>
          <w:instrText xml:space="preserve"> PAGEREF _Toc244143920 \h </w:instrText>
        </w:r>
        <w:r>
          <w:rPr>
            <w:noProof/>
            <w:webHidden/>
          </w:rPr>
        </w:r>
        <w:r>
          <w:rPr>
            <w:noProof/>
            <w:webHidden/>
          </w:rPr>
          <w:fldChar w:fldCharType="separate"/>
        </w:r>
        <w:r>
          <w:rPr>
            <w:noProof/>
            <w:webHidden/>
          </w:rPr>
          <w:t>29</w:t>
        </w:r>
        <w:r>
          <w:rPr>
            <w:noProof/>
            <w:webHidden/>
          </w:rPr>
          <w:fldChar w:fldCharType="end"/>
        </w:r>
      </w:hyperlink>
    </w:p>
    <w:p w14:paraId="609B5E6F" w14:textId="4551C2A5" w:rsidR="00E67B34" w:rsidRDefault="00E67B34" w:rsidP="003008FA">
      <w:pPr>
        <w:pStyle w:val="TOC2"/>
        <w:tabs>
          <w:tab w:val="right" w:leader="dot" w:pos="9061"/>
        </w:tabs>
        <w:rPr>
          <w:noProof/>
        </w:rPr>
      </w:pPr>
      <w:hyperlink w:anchor="_Toc244143921" w:history="1">
        <w:r w:rsidRPr="00FB7DB4">
          <w:rPr>
            <w:rStyle w:val="Hyperlink"/>
            <w:noProof/>
          </w:rPr>
          <w:t>6.3. Cảnh báo đột biến nhu cầu và Giám sát sức khỏe tồn kho</w:t>
        </w:r>
        <w:r>
          <w:rPr>
            <w:noProof/>
            <w:webHidden/>
          </w:rPr>
          <w:tab/>
        </w:r>
        <w:r>
          <w:rPr>
            <w:noProof/>
            <w:webHidden/>
          </w:rPr>
          <w:fldChar w:fldCharType="begin"/>
        </w:r>
        <w:r>
          <w:rPr>
            <w:noProof/>
            <w:webHidden/>
          </w:rPr>
          <w:instrText xml:space="preserve"> PAGEREF _Toc244143921 \h </w:instrText>
        </w:r>
        <w:r>
          <w:rPr>
            <w:noProof/>
            <w:webHidden/>
          </w:rPr>
        </w:r>
        <w:r>
          <w:rPr>
            <w:noProof/>
            <w:webHidden/>
          </w:rPr>
          <w:fldChar w:fldCharType="separate"/>
        </w:r>
        <w:r>
          <w:rPr>
            <w:noProof/>
            <w:webHidden/>
          </w:rPr>
          <w:t>30</w:t>
        </w:r>
        <w:r>
          <w:rPr>
            <w:noProof/>
            <w:webHidden/>
          </w:rPr>
          <w:fldChar w:fldCharType="end"/>
        </w:r>
      </w:hyperlink>
    </w:p>
    <w:p w14:paraId="4382A8FB" w14:textId="13E619A2" w:rsidR="00E67B34" w:rsidRDefault="00E67B34" w:rsidP="003008FA">
      <w:pPr>
        <w:pStyle w:val="TOC2"/>
        <w:tabs>
          <w:tab w:val="right" w:leader="dot" w:pos="9061"/>
        </w:tabs>
        <w:rPr>
          <w:noProof/>
        </w:rPr>
      </w:pPr>
      <w:hyperlink w:anchor="_Toc244143922" w:history="1">
        <w:r w:rsidRPr="00FB7DB4">
          <w:rPr>
            <w:rStyle w:val="Hyperlink"/>
            <w:noProof/>
          </w:rPr>
          <w:t>6.4. Cơ chế rào chắn kiểm soát an toàn AI (Regex &amp; Safety Guardrails)</w:t>
        </w:r>
        <w:r>
          <w:rPr>
            <w:noProof/>
            <w:webHidden/>
          </w:rPr>
          <w:tab/>
        </w:r>
        <w:r>
          <w:rPr>
            <w:noProof/>
            <w:webHidden/>
          </w:rPr>
          <w:fldChar w:fldCharType="begin"/>
        </w:r>
        <w:r>
          <w:rPr>
            <w:noProof/>
            <w:webHidden/>
          </w:rPr>
          <w:instrText xml:space="preserve"> PAGEREF _Toc244143922 \h </w:instrText>
        </w:r>
        <w:r>
          <w:rPr>
            <w:noProof/>
            <w:webHidden/>
          </w:rPr>
        </w:r>
        <w:r>
          <w:rPr>
            <w:noProof/>
            <w:webHidden/>
          </w:rPr>
          <w:fldChar w:fldCharType="separate"/>
        </w:r>
        <w:r>
          <w:rPr>
            <w:noProof/>
            <w:webHidden/>
          </w:rPr>
          <w:t>30</w:t>
        </w:r>
        <w:r>
          <w:rPr>
            <w:noProof/>
            <w:webHidden/>
          </w:rPr>
          <w:fldChar w:fldCharType="end"/>
        </w:r>
      </w:hyperlink>
    </w:p>
    <w:p w14:paraId="06998B2A" w14:textId="1B611F96" w:rsidR="00E67B34" w:rsidRDefault="00E67B34" w:rsidP="003008FA">
      <w:pPr>
        <w:pStyle w:val="TOC1"/>
        <w:tabs>
          <w:tab w:val="right" w:leader="dot" w:pos="9061"/>
        </w:tabs>
        <w:rPr>
          <w:noProof/>
        </w:rPr>
      </w:pPr>
      <w:hyperlink w:anchor="_Toc244143923" w:history="1">
        <w:r w:rsidRPr="00FB7DB4">
          <w:rPr>
            <w:rStyle w:val="Hyperlink"/>
            <w:noProof/>
          </w:rPr>
          <w:t>CHƯƠNG 7. ỨNG DỤNG AI TRONG PHÁT TRIỂN PHẦN MỀM</w:t>
        </w:r>
        <w:r>
          <w:rPr>
            <w:noProof/>
            <w:webHidden/>
          </w:rPr>
          <w:tab/>
        </w:r>
        <w:r>
          <w:rPr>
            <w:noProof/>
            <w:webHidden/>
          </w:rPr>
          <w:fldChar w:fldCharType="begin"/>
        </w:r>
        <w:r>
          <w:rPr>
            <w:noProof/>
            <w:webHidden/>
          </w:rPr>
          <w:instrText xml:space="preserve"> PAGEREF _Toc244143923 \h </w:instrText>
        </w:r>
        <w:r>
          <w:rPr>
            <w:noProof/>
            <w:webHidden/>
          </w:rPr>
        </w:r>
        <w:r>
          <w:rPr>
            <w:noProof/>
            <w:webHidden/>
          </w:rPr>
          <w:fldChar w:fldCharType="separate"/>
        </w:r>
        <w:r>
          <w:rPr>
            <w:noProof/>
            <w:webHidden/>
          </w:rPr>
          <w:t>31</w:t>
        </w:r>
        <w:r>
          <w:rPr>
            <w:noProof/>
            <w:webHidden/>
          </w:rPr>
          <w:fldChar w:fldCharType="end"/>
        </w:r>
      </w:hyperlink>
    </w:p>
    <w:p w14:paraId="4B7C85E6" w14:textId="077A815A" w:rsidR="00E67B34" w:rsidRDefault="00E67B34" w:rsidP="003008FA">
      <w:pPr>
        <w:pStyle w:val="TOC2"/>
        <w:tabs>
          <w:tab w:val="right" w:leader="dot" w:pos="9061"/>
        </w:tabs>
        <w:rPr>
          <w:noProof/>
        </w:rPr>
      </w:pPr>
      <w:hyperlink w:anchor="_Toc244143924" w:history="1">
        <w:r w:rsidRPr="00FB7DB4">
          <w:rPr>
            <w:rStyle w:val="Hyperlink"/>
            <w:noProof/>
          </w:rPr>
          <w:t>7.1. Mô hình Nhà máy phần mềm AI (AI Software Factory)</w:t>
        </w:r>
        <w:r>
          <w:rPr>
            <w:noProof/>
            <w:webHidden/>
          </w:rPr>
          <w:tab/>
        </w:r>
        <w:r>
          <w:rPr>
            <w:noProof/>
            <w:webHidden/>
          </w:rPr>
          <w:fldChar w:fldCharType="begin"/>
        </w:r>
        <w:r>
          <w:rPr>
            <w:noProof/>
            <w:webHidden/>
          </w:rPr>
          <w:instrText xml:space="preserve"> PAGEREF _Toc244143924 \h </w:instrText>
        </w:r>
        <w:r>
          <w:rPr>
            <w:noProof/>
            <w:webHidden/>
          </w:rPr>
        </w:r>
        <w:r>
          <w:rPr>
            <w:noProof/>
            <w:webHidden/>
          </w:rPr>
          <w:fldChar w:fldCharType="separate"/>
        </w:r>
        <w:r>
          <w:rPr>
            <w:noProof/>
            <w:webHidden/>
          </w:rPr>
          <w:t>31</w:t>
        </w:r>
        <w:r>
          <w:rPr>
            <w:noProof/>
            <w:webHidden/>
          </w:rPr>
          <w:fldChar w:fldCharType="end"/>
        </w:r>
      </w:hyperlink>
    </w:p>
    <w:p w14:paraId="0329B8E0" w14:textId="64BEB2B1" w:rsidR="00E67B34" w:rsidRDefault="00E67B34" w:rsidP="003008FA">
      <w:pPr>
        <w:pStyle w:val="TOC2"/>
        <w:tabs>
          <w:tab w:val="right" w:leader="dot" w:pos="9061"/>
        </w:tabs>
        <w:rPr>
          <w:noProof/>
        </w:rPr>
      </w:pPr>
      <w:hyperlink w:anchor="_Toc244143925" w:history="1">
        <w:r w:rsidRPr="00FB7DB4">
          <w:rPr>
            <w:rStyle w:val="Hyperlink"/>
            <w:noProof/>
          </w:rPr>
          <w:t>7.2. Quản lý ngữ cảnh và Hiến pháp kỹ thuật (.cursorrules)</w:t>
        </w:r>
        <w:r>
          <w:rPr>
            <w:noProof/>
            <w:webHidden/>
          </w:rPr>
          <w:tab/>
        </w:r>
        <w:r>
          <w:rPr>
            <w:noProof/>
            <w:webHidden/>
          </w:rPr>
          <w:fldChar w:fldCharType="begin"/>
        </w:r>
        <w:r>
          <w:rPr>
            <w:noProof/>
            <w:webHidden/>
          </w:rPr>
          <w:instrText xml:space="preserve"> PAGEREF _Toc244143925 \h </w:instrText>
        </w:r>
        <w:r>
          <w:rPr>
            <w:noProof/>
            <w:webHidden/>
          </w:rPr>
        </w:r>
        <w:r>
          <w:rPr>
            <w:noProof/>
            <w:webHidden/>
          </w:rPr>
          <w:fldChar w:fldCharType="separate"/>
        </w:r>
        <w:r>
          <w:rPr>
            <w:noProof/>
            <w:webHidden/>
          </w:rPr>
          <w:t>32</w:t>
        </w:r>
        <w:r>
          <w:rPr>
            <w:noProof/>
            <w:webHidden/>
          </w:rPr>
          <w:fldChar w:fldCharType="end"/>
        </w:r>
      </w:hyperlink>
    </w:p>
    <w:p w14:paraId="72A62790" w14:textId="038A1B53" w:rsidR="00E67B34" w:rsidRDefault="00E67B34" w:rsidP="003008FA">
      <w:pPr>
        <w:pStyle w:val="TOC2"/>
        <w:tabs>
          <w:tab w:val="right" w:leader="dot" w:pos="9061"/>
        </w:tabs>
        <w:rPr>
          <w:noProof/>
        </w:rPr>
      </w:pPr>
      <w:hyperlink w:anchor="_Toc244143926" w:history="1">
        <w:r w:rsidRPr="00FB7DB4">
          <w:rPr>
            <w:rStyle w:val="Hyperlink"/>
            <w:noProof/>
          </w:rPr>
          <w:t>7.3. Đánh giá chất lượng mã nguồn sinh ra bởi AI (Code Review)</w:t>
        </w:r>
        <w:r>
          <w:rPr>
            <w:noProof/>
            <w:webHidden/>
          </w:rPr>
          <w:tab/>
        </w:r>
        <w:r>
          <w:rPr>
            <w:noProof/>
            <w:webHidden/>
          </w:rPr>
          <w:fldChar w:fldCharType="begin"/>
        </w:r>
        <w:r>
          <w:rPr>
            <w:noProof/>
            <w:webHidden/>
          </w:rPr>
          <w:instrText xml:space="preserve"> PAGEREF _Toc244143926 \h </w:instrText>
        </w:r>
        <w:r>
          <w:rPr>
            <w:noProof/>
            <w:webHidden/>
          </w:rPr>
        </w:r>
        <w:r>
          <w:rPr>
            <w:noProof/>
            <w:webHidden/>
          </w:rPr>
          <w:fldChar w:fldCharType="separate"/>
        </w:r>
        <w:r>
          <w:rPr>
            <w:noProof/>
            <w:webHidden/>
          </w:rPr>
          <w:t>32</w:t>
        </w:r>
        <w:r>
          <w:rPr>
            <w:noProof/>
            <w:webHidden/>
          </w:rPr>
          <w:fldChar w:fldCharType="end"/>
        </w:r>
      </w:hyperlink>
    </w:p>
    <w:p w14:paraId="6B48B660" w14:textId="0F9221C5" w:rsidR="00E67B34" w:rsidRDefault="00E67B34" w:rsidP="003008FA">
      <w:pPr>
        <w:pStyle w:val="TOC2"/>
        <w:tabs>
          <w:tab w:val="right" w:leader="dot" w:pos="9061"/>
        </w:tabs>
        <w:rPr>
          <w:noProof/>
        </w:rPr>
      </w:pPr>
      <w:hyperlink w:anchor="_Toc244143927" w:history="1">
        <w:r w:rsidRPr="00FB7DB4">
          <w:rPr>
            <w:rStyle w:val="Hyperlink"/>
            <w:noProof/>
          </w:rPr>
          <w:t>7.4. Thực nghiệm tiến hóa Prompt Engineering qua 3 thế hệ</w:t>
        </w:r>
        <w:r>
          <w:rPr>
            <w:noProof/>
            <w:webHidden/>
          </w:rPr>
          <w:tab/>
        </w:r>
        <w:r>
          <w:rPr>
            <w:noProof/>
            <w:webHidden/>
          </w:rPr>
          <w:fldChar w:fldCharType="begin"/>
        </w:r>
        <w:r>
          <w:rPr>
            <w:noProof/>
            <w:webHidden/>
          </w:rPr>
          <w:instrText xml:space="preserve"> PAGEREF _Toc244143927 \h </w:instrText>
        </w:r>
        <w:r>
          <w:rPr>
            <w:noProof/>
            <w:webHidden/>
          </w:rPr>
        </w:r>
        <w:r>
          <w:rPr>
            <w:noProof/>
            <w:webHidden/>
          </w:rPr>
          <w:fldChar w:fldCharType="separate"/>
        </w:r>
        <w:r>
          <w:rPr>
            <w:noProof/>
            <w:webHidden/>
          </w:rPr>
          <w:t>32</w:t>
        </w:r>
        <w:r>
          <w:rPr>
            <w:noProof/>
            <w:webHidden/>
          </w:rPr>
          <w:fldChar w:fldCharType="end"/>
        </w:r>
      </w:hyperlink>
    </w:p>
    <w:p w14:paraId="5F896367" w14:textId="7BC87513" w:rsidR="00E67B34" w:rsidRDefault="00E67B34" w:rsidP="003008FA">
      <w:pPr>
        <w:pStyle w:val="TOC2"/>
        <w:tabs>
          <w:tab w:val="right" w:leader="dot" w:pos="9061"/>
        </w:tabs>
        <w:rPr>
          <w:noProof/>
        </w:rPr>
      </w:pPr>
      <w:hyperlink w:anchor="_Toc244143928" w:history="1">
        <w:r w:rsidRPr="00FB7DB4">
          <w:rPr>
            <w:rStyle w:val="Hyperlink"/>
            <w:noProof/>
          </w:rPr>
          <w:t>7.5. Đánh giá hiệu quả tăng tốc năng suất và bài học thực tiễn</w:t>
        </w:r>
        <w:r>
          <w:rPr>
            <w:noProof/>
            <w:webHidden/>
          </w:rPr>
          <w:tab/>
        </w:r>
        <w:r>
          <w:rPr>
            <w:noProof/>
            <w:webHidden/>
          </w:rPr>
          <w:fldChar w:fldCharType="begin"/>
        </w:r>
        <w:r>
          <w:rPr>
            <w:noProof/>
            <w:webHidden/>
          </w:rPr>
          <w:instrText xml:space="preserve"> PAGEREF _Toc244143928 \h </w:instrText>
        </w:r>
        <w:r>
          <w:rPr>
            <w:noProof/>
            <w:webHidden/>
          </w:rPr>
        </w:r>
        <w:r>
          <w:rPr>
            <w:noProof/>
            <w:webHidden/>
          </w:rPr>
          <w:fldChar w:fldCharType="separate"/>
        </w:r>
        <w:r>
          <w:rPr>
            <w:noProof/>
            <w:webHidden/>
          </w:rPr>
          <w:t>33</w:t>
        </w:r>
        <w:r>
          <w:rPr>
            <w:noProof/>
            <w:webHidden/>
          </w:rPr>
          <w:fldChar w:fldCharType="end"/>
        </w:r>
      </w:hyperlink>
    </w:p>
    <w:p w14:paraId="34B7613A" w14:textId="435A94BB" w:rsidR="00E67B34" w:rsidRDefault="00E67B34" w:rsidP="003008FA">
      <w:pPr>
        <w:pStyle w:val="TOC1"/>
        <w:tabs>
          <w:tab w:val="right" w:leader="dot" w:pos="9061"/>
        </w:tabs>
        <w:rPr>
          <w:noProof/>
        </w:rPr>
      </w:pPr>
      <w:hyperlink w:anchor="_Toc244143929" w:history="1">
        <w:r w:rsidRPr="00FB7DB4">
          <w:rPr>
            <w:rStyle w:val="Hyperlink"/>
            <w:noProof/>
          </w:rPr>
          <w:t>CHƯƠNG 8. KIỂM THỬ VÀ ĐÁNH GIÁ</w:t>
        </w:r>
        <w:r>
          <w:rPr>
            <w:noProof/>
            <w:webHidden/>
          </w:rPr>
          <w:tab/>
        </w:r>
        <w:r>
          <w:rPr>
            <w:noProof/>
            <w:webHidden/>
          </w:rPr>
          <w:fldChar w:fldCharType="begin"/>
        </w:r>
        <w:r>
          <w:rPr>
            <w:noProof/>
            <w:webHidden/>
          </w:rPr>
          <w:instrText xml:space="preserve"> PAGEREF _Toc244143929 \h </w:instrText>
        </w:r>
        <w:r>
          <w:rPr>
            <w:noProof/>
            <w:webHidden/>
          </w:rPr>
        </w:r>
        <w:r>
          <w:rPr>
            <w:noProof/>
            <w:webHidden/>
          </w:rPr>
          <w:fldChar w:fldCharType="separate"/>
        </w:r>
        <w:r>
          <w:rPr>
            <w:noProof/>
            <w:webHidden/>
          </w:rPr>
          <w:t>34</w:t>
        </w:r>
        <w:r>
          <w:rPr>
            <w:noProof/>
            <w:webHidden/>
          </w:rPr>
          <w:fldChar w:fldCharType="end"/>
        </w:r>
      </w:hyperlink>
    </w:p>
    <w:p w14:paraId="7A19BCBE" w14:textId="346EF7E9" w:rsidR="00E67B34" w:rsidRDefault="00E67B34" w:rsidP="003008FA">
      <w:pPr>
        <w:pStyle w:val="TOC2"/>
        <w:tabs>
          <w:tab w:val="right" w:leader="dot" w:pos="9061"/>
        </w:tabs>
        <w:rPr>
          <w:noProof/>
        </w:rPr>
      </w:pPr>
      <w:hyperlink w:anchor="_Toc244143930" w:history="1">
        <w:r w:rsidRPr="00FB7DB4">
          <w:rPr>
            <w:rStyle w:val="Hyperlink"/>
            <w:noProof/>
          </w:rPr>
          <w:t>8.1. Môi trường và điều kiện thiết lập kiểm thử</w:t>
        </w:r>
        <w:r>
          <w:rPr>
            <w:noProof/>
            <w:webHidden/>
          </w:rPr>
          <w:tab/>
        </w:r>
        <w:r>
          <w:rPr>
            <w:noProof/>
            <w:webHidden/>
          </w:rPr>
          <w:fldChar w:fldCharType="begin"/>
        </w:r>
        <w:r>
          <w:rPr>
            <w:noProof/>
            <w:webHidden/>
          </w:rPr>
          <w:instrText xml:space="preserve"> PAGEREF _Toc244143930 \h </w:instrText>
        </w:r>
        <w:r>
          <w:rPr>
            <w:noProof/>
            <w:webHidden/>
          </w:rPr>
        </w:r>
        <w:r>
          <w:rPr>
            <w:noProof/>
            <w:webHidden/>
          </w:rPr>
          <w:fldChar w:fldCharType="separate"/>
        </w:r>
        <w:r>
          <w:rPr>
            <w:noProof/>
            <w:webHidden/>
          </w:rPr>
          <w:t>34</w:t>
        </w:r>
        <w:r>
          <w:rPr>
            <w:noProof/>
            <w:webHidden/>
          </w:rPr>
          <w:fldChar w:fldCharType="end"/>
        </w:r>
      </w:hyperlink>
    </w:p>
    <w:p w14:paraId="486ABA96" w14:textId="6F1B971C" w:rsidR="00E67B34" w:rsidRDefault="00E67B34" w:rsidP="003008FA">
      <w:pPr>
        <w:pStyle w:val="TOC2"/>
        <w:tabs>
          <w:tab w:val="right" w:leader="dot" w:pos="9061"/>
        </w:tabs>
        <w:rPr>
          <w:noProof/>
        </w:rPr>
      </w:pPr>
      <w:hyperlink w:anchor="_Toc244143931" w:history="1">
        <w:r w:rsidRPr="00FB7DB4">
          <w:rPr>
            <w:rStyle w:val="Hyperlink"/>
            <w:noProof/>
          </w:rPr>
          <w:t>8.2. Chiến lược và ma trận các tầng kiểm thử</w:t>
        </w:r>
        <w:r>
          <w:rPr>
            <w:noProof/>
            <w:webHidden/>
          </w:rPr>
          <w:tab/>
        </w:r>
        <w:r>
          <w:rPr>
            <w:noProof/>
            <w:webHidden/>
          </w:rPr>
          <w:fldChar w:fldCharType="begin"/>
        </w:r>
        <w:r>
          <w:rPr>
            <w:noProof/>
            <w:webHidden/>
          </w:rPr>
          <w:instrText xml:space="preserve"> PAGEREF _Toc244143931 \h </w:instrText>
        </w:r>
        <w:r>
          <w:rPr>
            <w:noProof/>
            <w:webHidden/>
          </w:rPr>
        </w:r>
        <w:r>
          <w:rPr>
            <w:noProof/>
            <w:webHidden/>
          </w:rPr>
          <w:fldChar w:fldCharType="separate"/>
        </w:r>
        <w:r>
          <w:rPr>
            <w:noProof/>
            <w:webHidden/>
          </w:rPr>
          <w:t>34</w:t>
        </w:r>
        <w:r>
          <w:rPr>
            <w:noProof/>
            <w:webHidden/>
          </w:rPr>
          <w:fldChar w:fldCharType="end"/>
        </w:r>
      </w:hyperlink>
    </w:p>
    <w:p w14:paraId="4184E62E" w14:textId="4027A200" w:rsidR="00E67B34" w:rsidRDefault="00E67B34" w:rsidP="003008FA">
      <w:pPr>
        <w:pStyle w:val="TOC2"/>
        <w:tabs>
          <w:tab w:val="right" w:leader="dot" w:pos="9061"/>
        </w:tabs>
        <w:rPr>
          <w:noProof/>
        </w:rPr>
      </w:pPr>
      <w:hyperlink w:anchor="_Toc244143932" w:history="1">
        <w:r w:rsidRPr="00FB7DB4">
          <w:rPr>
            <w:rStyle w:val="Hyperlink"/>
            <w:noProof/>
          </w:rPr>
          <w:t>8.3. Kết quả kiểm thử tự động xUnit (36 ca kiểm thử tự động)</w:t>
        </w:r>
        <w:r>
          <w:rPr>
            <w:noProof/>
            <w:webHidden/>
          </w:rPr>
          <w:tab/>
        </w:r>
        <w:r>
          <w:rPr>
            <w:noProof/>
            <w:webHidden/>
          </w:rPr>
          <w:fldChar w:fldCharType="begin"/>
        </w:r>
        <w:r>
          <w:rPr>
            <w:noProof/>
            <w:webHidden/>
          </w:rPr>
          <w:instrText xml:space="preserve"> PAGEREF _Toc244143932 \h </w:instrText>
        </w:r>
        <w:r>
          <w:rPr>
            <w:noProof/>
            <w:webHidden/>
          </w:rPr>
        </w:r>
        <w:r>
          <w:rPr>
            <w:noProof/>
            <w:webHidden/>
          </w:rPr>
          <w:fldChar w:fldCharType="separate"/>
        </w:r>
        <w:r>
          <w:rPr>
            <w:noProof/>
            <w:webHidden/>
          </w:rPr>
          <w:t>35</w:t>
        </w:r>
        <w:r>
          <w:rPr>
            <w:noProof/>
            <w:webHidden/>
          </w:rPr>
          <w:fldChar w:fldCharType="end"/>
        </w:r>
      </w:hyperlink>
    </w:p>
    <w:p w14:paraId="227F5CD0" w14:textId="5805226C" w:rsidR="00E67B34" w:rsidRDefault="00E67B34" w:rsidP="003008FA">
      <w:pPr>
        <w:pStyle w:val="TOC2"/>
        <w:tabs>
          <w:tab w:val="right" w:leader="dot" w:pos="9061"/>
        </w:tabs>
        <w:rPr>
          <w:noProof/>
        </w:rPr>
      </w:pPr>
      <w:hyperlink w:anchor="_Toc244143933" w:history="1">
        <w:r w:rsidRPr="00FB7DB4">
          <w:rPr>
            <w:rStyle w:val="Hyperlink"/>
            <w:noProof/>
          </w:rPr>
          <w:t>8.4. Đánh giá 41 kịch bản kiểm thử chức năng giao diện người dùng (Manual Testing)</w:t>
        </w:r>
        <w:r>
          <w:rPr>
            <w:noProof/>
            <w:webHidden/>
          </w:rPr>
          <w:tab/>
        </w:r>
        <w:r>
          <w:rPr>
            <w:noProof/>
            <w:webHidden/>
          </w:rPr>
          <w:fldChar w:fldCharType="begin"/>
        </w:r>
        <w:r>
          <w:rPr>
            <w:noProof/>
            <w:webHidden/>
          </w:rPr>
          <w:instrText xml:space="preserve"> PAGEREF _Toc244143933 \h </w:instrText>
        </w:r>
        <w:r>
          <w:rPr>
            <w:noProof/>
            <w:webHidden/>
          </w:rPr>
        </w:r>
        <w:r>
          <w:rPr>
            <w:noProof/>
            <w:webHidden/>
          </w:rPr>
          <w:fldChar w:fldCharType="separate"/>
        </w:r>
        <w:r>
          <w:rPr>
            <w:noProof/>
            <w:webHidden/>
          </w:rPr>
          <w:t>37</w:t>
        </w:r>
        <w:r>
          <w:rPr>
            <w:noProof/>
            <w:webHidden/>
          </w:rPr>
          <w:fldChar w:fldCharType="end"/>
        </w:r>
      </w:hyperlink>
    </w:p>
    <w:p w14:paraId="0B1852D6" w14:textId="08727D4F" w:rsidR="00E67B34" w:rsidRDefault="00E67B34" w:rsidP="003008FA">
      <w:pPr>
        <w:pStyle w:val="TOC2"/>
        <w:tabs>
          <w:tab w:val="right" w:leader="dot" w:pos="9061"/>
        </w:tabs>
        <w:rPr>
          <w:noProof/>
        </w:rPr>
      </w:pPr>
      <w:hyperlink w:anchor="_Toc244143934" w:history="1">
        <w:r w:rsidRPr="00FB7DB4">
          <w:rPr>
            <w:rStyle w:val="Hyperlink"/>
            <w:noProof/>
          </w:rPr>
          <w:t>8.5. Đánh giá an toàn và độ tin cậy của các tính năng AI</w:t>
        </w:r>
        <w:r>
          <w:rPr>
            <w:noProof/>
            <w:webHidden/>
          </w:rPr>
          <w:tab/>
        </w:r>
        <w:r>
          <w:rPr>
            <w:noProof/>
            <w:webHidden/>
          </w:rPr>
          <w:fldChar w:fldCharType="begin"/>
        </w:r>
        <w:r>
          <w:rPr>
            <w:noProof/>
            <w:webHidden/>
          </w:rPr>
          <w:instrText xml:space="preserve"> PAGEREF _Toc244143934 \h </w:instrText>
        </w:r>
        <w:r>
          <w:rPr>
            <w:noProof/>
            <w:webHidden/>
          </w:rPr>
        </w:r>
        <w:r>
          <w:rPr>
            <w:noProof/>
            <w:webHidden/>
          </w:rPr>
          <w:fldChar w:fldCharType="separate"/>
        </w:r>
        <w:r>
          <w:rPr>
            <w:noProof/>
            <w:webHidden/>
          </w:rPr>
          <w:t>38</w:t>
        </w:r>
        <w:r>
          <w:rPr>
            <w:noProof/>
            <w:webHidden/>
          </w:rPr>
          <w:fldChar w:fldCharType="end"/>
        </w:r>
      </w:hyperlink>
    </w:p>
    <w:p w14:paraId="3F2E82DB" w14:textId="053359AB" w:rsidR="00E67B34" w:rsidRDefault="00E67B34" w:rsidP="003008FA">
      <w:pPr>
        <w:pStyle w:val="TOC2"/>
        <w:tabs>
          <w:tab w:val="right" w:leader="dot" w:pos="9061"/>
        </w:tabs>
        <w:rPr>
          <w:noProof/>
        </w:rPr>
      </w:pPr>
      <w:hyperlink w:anchor="_Toc244143935" w:history="1">
        <w:r w:rsidRPr="00FB7DB4">
          <w:rPr>
            <w:rStyle w:val="Hyperlink"/>
            <w:noProof/>
          </w:rPr>
          <w:t>8.6. Các hạn chế kỹ thuật và phạm vi chưa thể kiểm chứng thực địa</w:t>
        </w:r>
        <w:r>
          <w:rPr>
            <w:noProof/>
            <w:webHidden/>
          </w:rPr>
          <w:tab/>
        </w:r>
        <w:r>
          <w:rPr>
            <w:noProof/>
            <w:webHidden/>
          </w:rPr>
          <w:fldChar w:fldCharType="begin"/>
        </w:r>
        <w:r>
          <w:rPr>
            <w:noProof/>
            <w:webHidden/>
          </w:rPr>
          <w:instrText xml:space="preserve"> PAGEREF _Toc244143935 \h </w:instrText>
        </w:r>
        <w:r>
          <w:rPr>
            <w:noProof/>
            <w:webHidden/>
          </w:rPr>
        </w:r>
        <w:r>
          <w:rPr>
            <w:noProof/>
            <w:webHidden/>
          </w:rPr>
          <w:fldChar w:fldCharType="separate"/>
        </w:r>
        <w:r>
          <w:rPr>
            <w:noProof/>
            <w:webHidden/>
          </w:rPr>
          <w:t>38</w:t>
        </w:r>
        <w:r>
          <w:rPr>
            <w:noProof/>
            <w:webHidden/>
          </w:rPr>
          <w:fldChar w:fldCharType="end"/>
        </w:r>
      </w:hyperlink>
    </w:p>
    <w:p w14:paraId="765EDE5A" w14:textId="0B204183" w:rsidR="00E67B34" w:rsidRDefault="00E67B34" w:rsidP="003008FA">
      <w:pPr>
        <w:pStyle w:val="TOC1"/>
        <w:tabs>
          <w:tab w:val="right" w:leader="dot" w:pos="9061"/>
        </w:tabs>
        <w:rPr>
          <w:noProof/>
        </w:rPr>
      </w:pPr>
      <w:hyperlink w:anchor="_Toc244143936" w:history="1">
        <w:r w:rsidRPr="00FB7DB4">
          <w:rPr>
            <w:rStyle w:val="Hyperlink"/>
            <w:noProof/>
          </w:rPr>
          <w:t>CHƯƠNG 9. KẾT LUẬN VÀ HƯỚNG PHÁT TRIỂN</w:t>
        </w:r>
        <w:r>
          <w:rPr>
            <w:noProof/>
            <w:webHidden/>
          </w:rPr>
          <w:tab/>
        </w:r>
        <w:r>
          <w:rPr>
            <w:noProof/>
            <w:webHidden/>
          </w:rPr>
          <w:fldChar w:fldCharType="begin"/>
        </w:r>
        <w:r>
          <w:rPr>
            <w:noProof/>
            <w:webHidden/>
          </w:rPr>
          <w:instrText xml:space="preserve"> PAGEREF _Toc244143936 \h </w:instrText>
        </w:r>
        <w:r>
          <w:rPr>
            <w:noProof/>
            <w:webHidden/>
          </w:rPr>
        </w:r>
        <w:r>
          <w:rPr>
            <w:noProof/>
            <w:webHidden/>
          </w:rPr>
          <w:fldChar w:fldCharType="separate"/>
        </w:r>
        <w:r>
          <w:rPr>
            <w:noProof/>
            <w:webHidden/>
          </w:rPr>
          <w:t>39</w:t>
        </w:r>
        <w:r>
          <w:rPr>
            <w:noProof/>
            <w:webHidden/>
          </w:rPr>
          <w:fldChar w:fldCharType="end"/>
        </w:r>
      </w:hyperlink>
    </w:p>
    <w:p w14:paraId="308517E2" w14:textId="4C8E756D" w:rsidR="00E67B34" w:rsidRDefault="00E67B34" w:rsidP="003008FA">
      <w:pPr>
        <w:pStyle w:val="TOC2"/>
        <w:tabs>
          <w:tab w:val="right" w:leader="dot" w:pos="9061"/>
        </w:tabs>
        <w:rPr>
          <w:noProof/>
        </w:rPr>
      </w:pPr>
      <w:hyperlink w:anchor="_Toc244143937" w:history="1">
        <w:r w:rsidRPr="00FB7DB4">
          <w:rPr>
            <w:rStyle w:val="Hyperlink"/>
            <w:noProof/>
          </w:rPr>
          <w:t>9.1. Đánh giá mức độ hoàn thành mục tiêu đề tài</w:t>
        </w:r>
        <w:r>
          <w:rPr>
            <w:noProof/>
            <w:webHidden/>
          </w:rPr>
          <w:tab/>
        </w:r>
        <w:r>
          <w:rPr>
            <w:noProof/>
            <w:webHidden/>
          </w:rPr>
          <w:fldChar w:fldCharType="begin"/>
        </w:r>
        <w:r>
          <w:rPr>
            <w:noProof/>
            <w:webHidden/>
          </w:rPr>
          <w:instrText xml:space="preserve"> PAGEREF _Toc244143937 \h </w:instrText>
        </w:r>
        <w:r>
          <w:rPr>
            <w:noProof/>
            <w:webHidden/>
          </w:rPr>
        </w:r>
        <w:r>
          <w:rPr>
            <w:noProof/>
            <w:webHidden/>
          </w:rPr>
          <w:fldChar w:fldCharType="separate"/>
        </w:r>
        <w:r>
          <w:rPr>
            <w:noProof/>
            <w:webHidden/>
          </w:rPr>
          <w:t>39</w:t>
        </w:r>
        <w:r>
          <w:rPr>
            <w:noProof/>
            <w:webHidden/>
          </w:rPr>
          <w:fldChar w:fldCharType="end"/>
        </w:r>
      </w:hyperlink>
    </w:p>
    <w:p w14:paraId="7CF2163C" w14:textId="5E793883" w:rsidR="00E67B34" w:rsidRDefault="00E67B34" w:rsidP="003008FA">
      <w:pPr>
        <w:pStyle w:val="TOC2"/>
        <w:tabs>
          <w:tab w:val="right" w:leader="dot" w:pos="9061"/>
        </w:tabs>
        <w:rPr>
          <w:noProof/>
        </w:rPr>
      </w:pPr>
      <w:hyperlink w:anchor="_Toc244143938" w:history="1">
        <w:r w:rsidRPr="00FB7DB4">
          <w:rPr>
            <w:rStyle w:val="Hyperlink"/>
            <w:noProof/>
          </w:rPr>
          <w:t>9.2. Những đóng góp nổi bật của đề tài</w:t>
        </w:r>
        <w:r>
          <w:rPr>
            <w:noProof/>
            <w:webHidden/>
          </w:rPr>
          <w:tab/>
        </w:r>
        <w:r>
          <w:rPr>
            <w:noProof/>
            <w:webHidden/>
          </w:rPr>
          <w:fldChar w:fldCharType="begin"/>
        </w:r>
        <w:r>
          <w:rPr>
            <w:noProof/>
            <w:webHidden/>
          </w:rPr>
          <w:instrText xml:space="preserve"> PAGEREF _Toc244143938 \h </w:instrText>
        </w:r>
        <w:r>
          <w:rPr>
            <w:noProof/>
            <w:webHidden/>
          </w:rPr>
        </w:r>
        <w:r>
          <w:rPr>
            <w:noProof/>
            <w:webHidden/>
          </w:rPr>
          <w:fldChar w:fldCharType="separate"/>
        </w:r>
        <w:r>
          <w:rPr>
            <w:noProof/>
            <w:webHidden/>
          </w:rPr>
          <w:t>39</w:t>
        </w:r>
        <w:r>
          <w:rPr>
            <w:noProof/>
            <w:webHidden/>
          </w:rPr>
          <w:fldChar w:fldCharType="end"/>
        </w:r>
      </w:hyperlink>
    </w:p>
    <w:p w14:paraId="6E4BF388" w14:textId="3CA269C5" w:rsidR="00E67B34" w:rsidRDefault="00E67B34" w:rsidP="003008FA">
      <w:pPr>
        <w:pStyle w:val="TOC2"/>
        <w:tabs>
          <w:tab w:val="right" w:leader="dot" w:pos="9061"/>
        </w:tabs>
        <w:rPr>
          <w:noProof/>
        </w:rPr>
      </w:pPr>
      <w:hyperlink w:anchor="_Toc244143939" w:history="1">
        <w:r w:rsidRPr="00FB7DB4">
          <w:rPr>
            <w:rStyle w:val="Hyperlink"/>
            <w:noProof/>
          </w:rPr>
          <w:t>9.3. Bài học kinh nghiệm đối với học phần Ứng dụng AI</w:t>
        </w:r>
        <w:r>
          <w:rPr>
            <w:noProof/>
            <w:webHidden/>
          </w:rPr>
          <w:tab/>
        </w:r>
        <w:r>
          <w:rPr>
            <w:noProof/>
            <w:webHidden/>
          </w:rPr>
          <w:fldChar w:fldCharType="begin"/>
        </w:r>
        <w:r>
          <w:rPr>
            <w:noProof/>
            <w:webHidden/>
          </w:rPr>
          <w:instrText xml:space="preserve"> PAGEREF _Toc244143939 \h </w:instrText>
        </w:r>
        <w:r>
          <w:rPr>
            <w:noProof/>
            <w:webHidden/>
          </w:rPr>
        </w:r>
        <w:r>
          <w:rPr>
            <w:noProof/>
            <w:webHidden/>
          </w:rPr>
          <w:fldChar w:fldCharType="separate"/>
        </w:r>
        <w:r>
          <w:rPr>
            <w:noProof/>
            <w:webHidden/>
          </w:rPr>
          <w:t>40</w:t>
        </w:r>
        <w:r>
          <w:rPr>
            <w:noProof/>
            <w:webHidden/>
          </w:rPr>
          <w:fldChar w:fldCharType="end"/>
        </w:r>
      </w:hyperlink>
    </w:p>
    <w:p w14:paraId="72CA8C6F" w14:textId="1D765D86" w:rsidR="00E67B34" w:rsidRDefault="00E67B34" w:rsidP="003008FA">
      <w:pPr>
        <w:pStyle w:val="TOC2"/>
        <w:tabs>
          <w:tab w:val="right" w:leader="dot" w:pos="9061"/>
        </w:tabs>
        <w:rPr>
          <w:noProof/>
        </w:rPr>
      </w:pPr>
      <w:hyperlink w:anchor="_Toc244143940" w:history="1">
        <w:r w:rsidRPr="00FB7DB4">
          <w:rPr>
            <w:rStyle w:val="Hyperlink"/>
            <w:noProof/>
          </w:rPr>
          <w:t>9.4. Những hạn chế còn tồn tại của hệ thống</w:t>
        </w:r>
        <w:r>
          <w:rPr>
            <w:noProof/>
            <w:webHidden/>
          </w:rPr>
          <w:tab/>
        </w:r>
        <w:r>
          <w:rPr>
            <w:noProof/>
            <w:webHidden/>
          </w:rPr>
          <w:fldChar w:fldCharType="begin"/>
        </w:r>
        <w:r>
          <w:rPr>
            <w:noProof/>
            <w:webHidden/>
          </w:rPr>
          <w:instrText xml:space="preserve"> PAGEREF _Toc244143940 \h </w:instrText>
        </w:r>
        <w:r>
          <w:rPr>
            <w:noProof/>
            <w:webHidden/>
          </w:rPr>
        </w:r>
        <w:r>
          <w:rPr>
            <w:noProof/>
            <w:webHidden/>
          </w:rPr>
          <w:fldChar w:fldCharType="separate"/>
        </w:r>
        <w:r>
          <w:rPr>
            <w:noProof/>
            <w:webHidden/>
          </w:rPr>
          <w:t>40</w:t>
        </w:r>
        <w:r>
          <w:rPr>
            <w:noProof/>
            <w:webHidden/>
          </w:rPr>
          <w:fldChar w:fldCharType="end"/>
        </w:r>
      </w:hyperlink>
    </w:p>
    <w:p w14:paraId="5F7A6B0B" w14:textId="3F540E63" w:rsidR="00E67B34" w:rsidRDefault="00E67B34" w:rsidP="003008FA">
      <w:pPr>
        <w:pStyle w:val="TOC2"/>
        <w:tabs>
          <w:tab w:val="right" w:leader="dot" w:pos="9061"/>
        </w:tabs>
        <w:rPr>
          <w:noProof/>
        </w:rPr>
      </w:pPr>
      <w:hyperlink w:anchor="_Toc244143941" w:history="1">
        <w:r w:rsidRPr="00FB7DB4">
          <w:rPr>
            <w:rStyle w:val="Hyperlink"/>
            <w:noProof/>
          </w:rPr>
          <w:t>9.5. Định hướng nghiên cứu và phát triển tiếp theo</w:t>
        </w:r>
        <w:r>
          <w:rPr>
            <w:noProof/>
            <w:webHidden/>
          </w:rPr>
          <w:tab/>
        </w:r>
        <w:r>
          <w:rPr>
            <w:noProof/>
            <w:webHidden/>
          </w:rPr>
          <w:fldChar w:fldCharType="begin"/>
        </w:r>
        <w:r>
          <w:rPr>
            <w:noProof/>
            <w:webHidden/>
          </w:rPr>
          <w:instrText xml:space="preserve"> PAGEREF _Toc244143941 \h </w:instrText>
        </w:r>
        <w:r>
          <w:rPr>
            <w:noProof/>
            <w:webHidden/>
          </w:rPr>
        </w:r>
        <w:r>
          <w:rPr>
            <w:noProof/>
            <w:webHidden/>
          </w:rPr>
          <w:fldChar w:fldCharType="separate"/>
        </w:r>
        <w:r>
          <w:rPr>
            <w:noProof/>
            <w:webHidden/>
          </w:rPr>
          <w:t>41</w:t>
        </w:r>
        <w:r>
          <w:rPr>
            <w:noProof/>
            <w:webHidden/>
          </w:rPr>
          <w:fldChar w:fldCharType="end"/>
        </w:r>
      </w:hyperlink>
    </w:p>
    <w:p w14:paraId="76697469" w14:textId="4A1EBAC8" w:rsidR="00E67B34" w:rsidRDefault="00E67B34" w:rsidP="003008FA">
      <w:pPr>
        <w:pStyle w:val="TOC2"/>
        <w:tabs>
          <w:tab w:val="right" w:leader="dot" w:pos="9061"/>
        </w:tabs>
        <w:rPr>
          <w:noProof/>
        </w:rPr>
      </w:pPr>
      <w:hyperlink w:anchor="_Toc244143942" w:history="1">
        <w:r w:rsidRPr="00FB7DB4">
          <w:rPr>
            <w:rStyle w:val="Hyperlink"/>
            <w:noProof/>
          </w:rPr>
          <w:t>Phụ lục 1: Danh mục Mã lỗi Hệ thống chuẩn hóa (System Error Codes)</w:t>
        </w:r>
        <w:r>
          <w:rPr>
            <w:noProof/>
            <w:webHidden/>
          </w:rPr>
          <w:tab/>
        </w:r>
        <w:r>
          <w:rPr>
            <w:noProof/>
            <w:webHidden/>
          </w:rPr>
          <w:fldChar w:fldCharType="begin"/>
        </w:r>
        <w:r>
          <w:rPr>
            <w:noProof/>
            <w:webHidden/>
          </w:rPr>
          <w:instrText xml:space="preserve"> PAGEREF _Toc244143942 \h </w:instrText>
        </w:r>
        <w:r>
          <w:rPr>
            <w:noProof/>
            <w:webHidden/>
          </w:rPr>
        </w:r>
        <w:r>
          <w:rPr>
            <w:noProof/>
            <w:webHidden/>
          </w:rPr>
          <w:fldChar w:fldCharType="separate"/>
        </w:r>
        <w:r>
          <w:rPr>
            <w:noProof/>
            <w:webHidden/>
          </w:rPr>
          <w:t>43</w:t>
        </w:r>
        <w:r>
          <w:rPr>
            <w:noProof/>
            <w:webHidden/>
          </w:rPr>
          <w:fldChar w:fldCharType="end"/>
        </w:r>
      </w:hyperlink>
    </w:p>
    <w:p w14:paraId="46A3E42B" w14:textId="7E9C532A" w:rsidR="00E67B34" w:rsidRDefault="00E67B34" w:rsidP="003008FA">
      <w:pPr>
        <w:pStyle w:val="TOC2"/>
        <w:tabs>
          <w:tab w:val="right" w:leader="dot" w:pos="9061"/>
        </w:tabs>
        <w:rPr>
          <w:noProof/>
        </w:rPr>
      </w:pPr>
      <w:hyperlink w:anchor="_Toc244143943" w:history="1">
        <w:r w:rsidRPr="00FB7DB4">
          <w:rPr>
            <w:rStyle w:val="Hyperlink"/>
            <w:noProof/>
          </w:rPr>
          <w:t>Phụ lục 2: Trích đoạn Mã nguồn Khóa bi quan T-SQL trong .NET 9</w:t>
        </w:r>
        <w:r>
          <w:rPr>
            <w:noProof/>
            <w:webHidden/>
          </w:rPr>
          <w:tab/>
        </w:r>
        <w:r>
          <w:rPr>
            <w:noProof/>
            <w:webHidden/>
          </w:rPr>
          <w:fldChar w:fldCharType="begin"/>
        </w:r>
        <w:r>
          <w:rPr>
            <w:noProof/>
            <w:webHidden/>
          </w:rPr>
          <w:instrText xml:space="preserve"> PAGEREF _Toc244143943 \h </w:instrText>
        </w:r>
        <w:r>
          <w:rPr>
            <w:noProof/>
            <w:webHidden/>
          </w:rPr>
        </w:r>
        <w:r>
          <w:rPr>
            <w:noProof/>
            <w:webHidden/>
          </w:rPr>
          <w:fldChar w:fldCharType="separate"/>
        </w:r>
        <w:r>
          <w:rPr>
            <w:noProof/>
            <w:webHidden/>
          </w:rPr>
          <w:t>43</w:t>
        </w:r>
        <w:r>
          <w:rPr>
            <w:noProof/>
            <w:webHidden/>
          </w:rPr>
          <w:fldChar w:fldCharType="end"/>
        </w:r>
      </w:hyperlink>
    </w:p>
    <w:p w14:paraId="25B4E977" w14:textId="18752190" w:rsidR="00705656" w:rsidRDefault="00E67B34" w:rsidP="003008FA">
      <w:r>
        <w:fldChar w:fldCharType="end"/>
      </w:r>
    </w:p>
    <w:p w14:paraId="286D41B7" w14:textId="77777777" w:rsidR="00705656" w:rsidRDefault="00E67B34" w:rsidP="003008FA">
      <w:r>
        <w:br w:type="page"/>
      </w:r>
    </w:p>
    <w:p w14:paraId="027EC7E6" w14:textId="77777777" w:rsidR="00705656" w:rsidRDefault="00E67B34" w:rsidP="003008FA">
      <w:pPr>
        <w:spacing w:before="240" w:after="280"/>
      </w:pPr>
      <w:r>
        <w:rPr>
          <w:b/>
          <w:color w:val="002060"/>
          <w:sz w:val="30"/>
        </w:rPr>
        <w:lastRenderedPageBreak/>
        <w:t>DANH MỤC CÁC TỪ VIẾT TẮT VÀ THUẬT NGỮ</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2160"/>
        <w:gridCol w:w="3312"/>
        <w:gridCol w:w="3888"/>
      </w:tblGrid>
      <w:tr w:rsidR="00705656" w14:paraId="042071E4" w14:textId="77777777">
        <w:trPr>
          <w:cantSplit/>
          <w:tblHeader/>
          <w:jc w:val="center"/>
        </w:trPr>
        <w:tc>
          <w:tcPr>
            <w:tcW w:w="2160" w:type="dxa"/>
            <w:shd w:val="clear" w:color="auto" w:fill="1F4E79"/>
            <w:tcMar>
              <w:top w:w="140" w:type="dxa"/>
              <w:left w:w="160" w:type="dxa"/>
              <w:bottom w:w="140" w:type="dxa"/>
              <w:right w:w="160" w:type="dxa"/>
            </w:tcMar>
            <w:vAlign w:val="center"/>
          </w:tcPr>
          <w:p w14:paraId="54C781CB" w14:textId="77777777" w:rsidR="00705656" w:rsidRDefault="00E67B34" w:rsidP="003008FA">
            <w:pPr>
              <w:spacing w:after="0" w:line="276" w:lineRule="auto"/>
            </w:pPr>
            <w:proofErr w:type="spellStart"/>
            <w:r>
              <w:rPr>
                <w:b/>
                <w:color w:val="FFFFFF"/>
                <w:sz w:val="22"/>
              </w:rPr>
              <w:t>Thuật</w:t>
            </w:r>
            <w:proofErr w:type="spellEnd"/>
            <w:r>
              <w:rPr>
                <w:b/>
                <w:color w:val="FFFFFF"/>
                <w:sz w:val="22"/>
              </w:rPr>
              <w:t xml:space="preserve"> </w:t>
            </w:r>
            <w:proofErr w:type="spellStart"/>
            <w:r>
              <w:rPr>
                <w:b/>
                <w:color w:val="FFFFFF"/>
                <w:sz w:val="22"/>
              </w:rPr>
              <w:t>ngữ</w:t>
            </w:r>
            <w:proofErr w:type="spellEnd"/>
            <w:r>
              <w:rPr>
                <w:b/>
                <w:color w:val="FFFFFF"/>
                <w:sz w:val="22"/>
              </w:rPr>
              <w:t xml:space="preserve"> </w:t>
            </w:r>
            <w:proofErr w:type="spellStart"/>
            <w:r>
              <w:rPr>
                <w:b/>
                <w:color w:val="FFFFFF"/>
                <w:sz w:val="22"/>
              </w:rPr>
              <w:t>viết</w:t>
            </w:r>
            <w:proofErr w:type="spellEnd"/>
            <w:r>
              <w:rPr>
                <w:b/>
                <w:color w:val="FFFFFF"/>
                <w:sz w:val="22"/>
              </w:rPr>
              <w:t xml:space="preserve"> </w:t>
            </w:r>
            <w:proofErr w:type="spellStart"/>
            <w:r>
              <w:rPr>
                <w:b/>
                <w:color w:val="FFFFFF"/>
                <w:sz w:val="22"/>
              </w:rPr>
              <w:t>tắt</w:t>
            </w:r>
            <w:proofErr w:type="spellEnd"/>
          </w:p>
        </w:tc>
        <w:tc>
          <w:tcPr>
            <w:tcW w:w="3312" w:type="dxa"/>
            <w:shd w:val="clear" w:color="auto" w:fill="1F4E79"/>
            <w:tcMar>
              <w:top w:w="140" w:type="dxa"/>
              <w:left w:w="160" w:type="dxa"/>
              <w:bottom w:w="140" w:type="dxa"/>
              <w:right w:w="160" w:type="dxa"/>
            </w:tcMar>
            <w:vAlign w:val="center"/>
          </w:tcPr>
          <w:p w14:paraId="04CB2E48" w14:textId="77777777" w:rsidR="00705656" w:rsidRDefault="00E67B34" w:rsidP="003008FA">
            <w:pPr>
              <w:spacing w:after="0" w:line="276" w:lineRule="auto"/>
            </w:pPr>
            <w:proofErr w:type="spellStart"/>
            <w:r>
              <w:rPr>
                <w:b/>
                <w:color w:val="FFFFFF"/>
                <w:sz w:val="22"/>
              </w:rPr>
              <w:t>Tên</w:t>
            </w:r>
            <w:proofErr w:type="spellEnd"/>
            <w:r>
              <w:rPr>
                <w:b/>
                <w:color w:val="FFFFFF"/>
                <w:sz w:val="22"/>
              </w:rPr>
              <w:t xml:space="preserve"> </w:t>
            </w:r>
            <w:proofErr w:type="spellStart"/>
            <w:r>
              <w:rPr>
                <w:b/>
                <w:color w:val="FFFFFF"/>
                <w:sz w:val="22"/>
              </w:rPr>
              <w:t>tiếng</w:t>
            </w:r>
            <w:proofErr w:type="spellEnd"/>
            <w:r>
              <w:rPr>
                <w:b/>
                <w:color w:val="FFFFFF"/>
                <w:sz w:val="22"/>
              </w:rPr>
              <w:t xml:space="preserve"> Anh </w:t>
            </w:r>
            <w:proofErr w:type="spellStart"/>
            <w:r>
              <w:rPr>
                <w:b/>
                <w:color w:val="FFFFFF"/>
                <w:sz w:val="22"/>
              </w:rPr>
              <w:t>đầy</w:t>
            </w:r>
            <w:proofErr w:type="spellEnd"/>
            <w:r>
              <w:rPr>
                <w:b/>
                <w:color w:val="FFFFFF"/>
                <w:sz w:val="22"/>
              </w:rPr>
              <w:t xml:space="preserve"> </w:t>
            </w:r>
            <w:proofErr w:type="spellStart"/>
            <w:r>
              <w:rPr>
                <w:b/>
                <w:color w:val="FFFFFF"/>
                <w:sz w:val="22"/>
              </w:rPr>
              <w:t>đủ</w:t>
            </w:r>
            <w:proofErr w:type="spellEnd"/>
          </w:p>
        </w:tc>
        <w:tc>
          <w:tcPr>
            <w:tcW w:w="3888" w:type="dxa"/>
            <w:shd w:val="clear" w:color="auto" w:fill="1F4E79"/>
            <w:tcMar>
              <w:top w:w="140" w:type="dxa"/>
              <w:left w:w="160" w:type="dxa"/>
              <w:bottom w:w="140" w:type="dxa"/>
              <w:right w:w="160" w:type="dxa"/>
            </w:tcMar>
            <w:vAlign w:val="center"/>
          </w:tcPr>
          <w:p w14:paraId="01BB28FF" w14:textId="77777777" w:rsidR="00705656" w:rsidRDefault="00E67B34" w:rsidP="003008FA">
            <w:pPr>
              <w:spacing w:after="0" w:line="276" w:lineRule="auto"/>
            </w:pPr>
            <w:r>
              <w:rPr>
                <w:b/>
                <w:color w:val="FFFFFF"/>
                <w:sz w:val="22"/>
              </w:rPr>
              <w:t xml:space="preserve">Ý </w:t>
            </w:r>
            <w:proofErr w:type="spellStart"/>
            <w:r>
              <w:rPr>
                <w:b/>
                <w:color w:val="FFFFFF"/>
                <w:sz w:val="22"/>
              </w:rPr>
              <w:t>nghĩa</w:t>
            </w:r>
            <w:proofErr w:type="spellEnd"/>
            <w:r>
              <w:rPr>
                <w:b/>
                <w:color w:val="FFFFFF"/>
                <w:sz w:val="22"/>
              </w:rPr>
              <w:t xml:space="preserve"> </w:t>
            </w:r>
            <w:proofErr w:type="spellStart"/>
            <w:r>
              <w:rPr>
                <w:b/>
                <w:color w:val="FFFFFF"/>
                <w:sz w:val="22"/>
              </w:rPr>
              <w:t>và</w:t>
            </w:r>
            <w:proofErr w:type="spellEnd"/>
            <w:r>
              <w:rPr>
                <w:b/>
                <w:color w:val="FFFFFF"/>
                <w:sz w:val="22"/>
              </w:rPr>
              <w:t xml:space="preserve"> </w:t>
            </w:r>
            <w:proofErr w:type="spellStart"/>
            <w:r>
              <w:rPr>
                <w:b/>
                <w:color w:val="FFFFFF"/>
                <w:sz w:val="22"/>
              </w:rPr>
              <w:t>định</w:t>
            </w:r>
            <w:proofErr w:type="spellEnd"/>
            <w:r>
              <w:rPr>
                <w:b/>
                <w:color w:val="FFFFFF"/>
                <w:sz w:val="22"/>
              </w:rPr>
              <w:t xml:space="preserve"> </w:t>
            </w:r>
            <w:proofErr w:type="spellStart"/>
            <w:r>
              <w:rPr>
                <w:b/>
                <w:color w:val="FFFFFF"/>
                <w:sz w:val="22"/>
              </w:rPr>
              <w:t>nghĩa</w:t>
            </w:r>
            <w:proofErr w:type="spellEnd"/>
            <w:r>
              <w:rPr>
                <w:b/>
                <w:color w:val="FFFFFF"/>
                <w:sz w:val="22"/>
              </w:rPr>
              <w:t xml:space="preserve"> </w:t>
            </w:r>
            <w:proofErr w:type="spellStart"/>
            <w:r>
              <w:rPr>
                <w:b/>
                <w:color w:val="FFFFFF"/>
                <w:sz w:val="22"/>
              </w:rPr>
              <w:t>trong</w:t>
            </w:r>
            <w:proofErr w:type="spellEnd"/>
            <w:r>
              <w:rPr>
                <w:b/>
                <w:color w:val="FFFFFF"/>
                <w:sz w:val="22"/>
              </w:rPr>
              <w:t xml:space="preserve"> </w:t>
            </w:r>
            <w:proofErr w:type="spellStart"/>
            <w:r>
              <w:rPr>
                <w:b/>
                <w:color w:val="FFFFFF"/>
                <w:sz w:val="22"/>
              </w:rPr>
              <w:t>hệ</w:t>
            </w:r>
            <w:proofErr w:type="spellEnd"/>
            <w:r>
              <w:rPr>
                <w:b/>
                <w:color w:val="FFFFFF"/>
                <w:sz w:val="22"/>
              </w:rPr>
              <w:t xml:space="preserve"> </w:t>
            </w:r>
            <w:proofErr w:type="spellStart"/>
            <w:r>
              <w:rPr>
                <w:b/>
                <w:color w:val="FFFFFF"/>
                <w:sz w:val="22"/>
              </w:rPr>
              <w:t>thống</w:t>
            </w:r>
            <w:proofErr w:type="spellEnd"/>
          </w:p>
        </w:tc>
      </w:tr>
      <w:tr w:rsidR="00705656" w14:paraId="33A29876" w14:textId="77777777">
        <w:trPr>
          <w:cantSplit/>
          <w:jc w:val="center"/>
        </w:trPr>
        <w:tc>
          <w:tcPr>
            <w:tcW w:w="2160" w:type="dxa"/>
            <w:shd w:val="clear" w:color="auto" w:fill="F2F5F8"/>
            <w:tcMar>
              <w:top w:w="100" w:type="dxa"/>
              <w:left w:w="140" w:type="dxa"/>
              <w:bottom w:w="100" w:type="dxa"/>
              <w:right w:w="140" w:type="dxa"/>
            </w:tcMar>
            <w:vAlign w:val="center"/>
          </w:tcPr>
          <w:p w14:paraId="6BBDF498" w14:textId="77777777" w:rsidR="00705656" w:rsidRDefault="00E67B34" w:rsidP="003008FA">
            <w:pPr>
              <w:spacing w:after="0" w:line="276" w:lineRule="auto"/>
            </w:pPr>
            <w:r>
              <w:rPr>
                <w:b/>
                <w:sz w:val="22"/>
              </w:rPr>
              <w:t>WMS</w:t>
            </w:r>
          </w:p>
        </w:tc>
        <w:tc>
          <w:tcPr>
            <w:tcW w:w="3312" w:type="dxa"/>
            <w:shd w:val="clear" w:color="auto" w:fill="F2F5F8"/>
            <w:tcMar>
              <w:top w:w="100" w:type="dxa"/>
              <w:left w:w="140" w:type="dxa"/>
              <w:bottom w:w="100" w:type="dxa"/>
              <w:right w:w="140" w:type="dxa"/>
            </w:tcMar>
            <w:vAlign w:val="center"/>
          </w:tcPr>
          <w:p w14:paraId="715D67F6" w14:textId="77777777" w:rsidR="00705656" w:rsidRDefault="00E67B34" w:rsidP="003008FA">
            <w:pPr>
              <w:spacing w:after="0" w:line="276" w:lineRule="auto"/>
            </w:pPr>
            <w:r>
              <w:rPr>
                <w:sz w:val="22"/>
              </w:rPr>
              <w:t>Warehouse Management System</w:t>
            </w:r>
          </w:p>
        </w:tc>
        <w:tc>
          <w:tcPr>
            <w:tcW w:w="3888" w:type="dxa"/>
            <w:shd w:val="clear" w:color="auto" w:fill="F2F5F8"/>
            <w:tcMar>
              <w:top w:w="100" w:type="dxa"/>
              <w:left w:w="140" w:type="dxa"/>
              <w:bottom w:w="100" w:type="dxa"/>
              <w:right w:w="140" w:type="dxa"/>
            </w:tcMar>
            <w:vAlign w:val="center"/>
          </w:tcPr>
          <w:p w14:paraId="276A49EC" w14:textId="77777777" w:rsidR="00705656" w:rsidRDefault="00E67B34" w:rsidP="003008FA">
            <w:pPr>
              <w:spacing w:after="0" w:line="276" w:lineRule="auto"/>
            </w:pPr>
            <w:proofErr w:type="spellStart"/>
            <w:r>
              <w:rPr>
                <w:sz w:val="22"/>
              </w:rPr>
              <w:t>Hệ</w:t>
            </w:r>
            <w:proofErr w:type="spellEnd"/>
            <w:r>
              <w:rPr>
                <w:sz w:val="22"/>
              </w:rPr>
              <w:t xml:space="preserve"> </w:t>
            </w:r>
            <w:proofErr w:type="spellStart"/>
            <w:r>
              <w:rPr>
                <w:sz w:val="22"/>
              </w:rPr>
              <w:t>thống</w:t>
            </w:r>
            <w:proofErr w:type="spellEnd"/>
            <w:r>
              <w:rPr>
                <w:sz w:val="22"/>
              </w:rPr>
              <w:t xml:space="preserve"> Quản </w:t>
            </w:r>
            <w:proofErr w:type="spellStart"/>
            <w:r>
              <w:rPr>
                <w:sz w:val="22"/>
              </w:rPr>
              <w:t>lý</w:t>
            </w:r>
            <w:proofErr w:type="spellEnd"/>
            <w:r>
              <w:rPr>
                <w:sz w:val="22"/>
              </w:rPr>
              <w:t xml:space="preserve"> Kho </w:t>
            </w:r>
            <w:proofErr w:type="spellStart"/>
            <w:r>
              <w:rPr>
                <w:sz w:val="22"/>
              </w:rPr>
              <w:t>hàng</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p>
        </w:tc>
      </w:tr>
      <w:tr w:rsidR="00705656" w14:paraId="6B1CC7CC" w14:textId="77777777">
        <w:trPr>
          <w:cantSplit/>
          <w:jc w:val="center"/>
        </w:trPr>
        <w:tc>
          <w:tcPr>
            <w:tcW w:w="2160" w:type="dxa"/>
            <w:tcMar>
              <w:top w:w="100" w:type="dxa"/>
              <w:left w:w="140" w:type="dxa"/>
              <w:bottom w:w="100" w:type="dxa"/>
              <w:right w:w="140" w:type="dxa"/>
            </w:tcMar>
            <w:vAlign w:val="center"/>
          </w:tcPr>
          <w:p w14:paraId="7FBFA368" w14:textId="77777777" w:rsidR="00705656" w:rsidRDefault="00E67B34" w:rsidP="003008FA">
            <w:pPr>
              <w:spacing w:after="0" w:line="276" w:lineRule="auto"/>
            </w:pPr>
            <w:r>
              <w:rPr>
                <w:b/>
                <w:sz w:val="22"/>
              </w:rPr>
              <w:t>CBM</w:t>
            </w:r>
          </w:p>
        </w:tc>
        <w:tc>
          <w:tcPr>
            <w:tcW w:w="3312" w:type="dxa"/>
            <w:tcMar>
              <w:top w:w="100" w:type="dxa"/>
              <w:left w:w="140" w:type="dxa"/>
              <w:bottom w:w="100" w:type="dxa"/>
              <w:right w:w="140" w:type="dxa"/>
            </w:tcMar>
            <w:vAlign w:val="center"/>
          </w:tcPr>
          <w:p w14:paraId="75ECC3FD" w14:textId="77777777" w:rsidR="00705656" w:rsidRDefault="00E67B34" w:rsidP="003008FA">
            <w:pPr>
              <w:spacing w:after="0" w:line="276" w:lineRule="auto"/>
            </w:pPr>
            <w:r>
              <w:rPr>
                <w:sz w:val="22"/>
              </w:rPr>
              <w:t>Cubic Meter (m³)</w:t>
            </w:r>
          </w:p>
        </w:tc>
        <w:tc>
          <w:tcPr>
            <w:tcW w:w="3888" w:type="dxa"/>
            <w:tcMar>
              <w:top w:w="100" w:type="dxa"/>
              <w:left w:w="140" w:type="dxa"/>
              <w:bottom w:w="100" w:type="dxa"/>
              <w:right w:w="140" w:type="dxa"/>
            </w:tcMar>
            <w:vAlign w:val="center"/>
          </w:tcPr>
          <w:p w14:paraId="1727C0D1" w14:textId="77777777" w:rsidR="00705656" w:rsidRDefault="00E67B34" w:rsidP="003008FA">
            <w:pPr>
              <w:spacing w:after="0" w:line="276" w:lineRule="auto"/>
            </w:pPr>
            <w:proofErr w:type="spellStart"/>
            <w:r>
              <w:rPr>
                <w:sz w:val="22"/>
              </w:rPr>
              <w:t>Mét</w:t>
            </w:r>
            <w:proofErr w:type="spellEnd"/>
            <w:r>
              <w:rPr>
                <w:sz w:val="22"/>
              </w:rPr>
              <w:t xml:space="preserve"> </w:t>
            </w:r>
            <w:proofErr w:type="spellStart"/>
            <w:r>
              <w:rPr>
                <w:sz w:val="22"/>
              </w:rPr>
              <w:t>khối</w:t>
            </w:r>
            <w:proofErr w:type="spellEnd"/>
            <w:r>
              <w:rPr>
                <w:sz w:val="22"/>
              </w:rPr>
              <w:t xml:space="preserve"> - </w:t>
            </w:r>
            <w:proofErr w:type="spellStart"/>
            <w:r>
              <w:rPr>
                <w:sz w:val="22"/>
              </w:rPr>
              <w:t>Đơn</w:t>
            </w:r>
            <w:proofErr w:type="spellEnd"/>
            <w:r>
              <w:rPr>
                <w:sz w:val="22"/>
              </w:rPr>
              <w:t xml:space="preserve"> </w:t>
            </w:r>
            <w:proofErr w:type="spellStart"/>
            <w:r>
              <w:rPr>
                <w:sz w:val="22"/>
              </w:rPr>
              <w:t>vị</w:t>
            </w:r>
            <w:proofErr w:type="spellEnd"/>
            <w:r>
              <w:rPr>
                <w:sz w:val="22"/>
              </w:rPr>
              <w:t xml:space="preserve"> </w:t>
            </w:r>
            <w:proofErr w:type="spellStart"/>
            <w:r>
              <w:rPr>
                <w:sz w:val="22"/>
              </w:rPr>
              <w:t>đo</w:t>
            </w:r>
            <w:proofErr w:type="spellEnd"/>
            <w:r>
              <w:rPr>
                <w:sz w:val="22"/>
              </w:rPr>
              <w:t xml:space="preserve"> </w:t>
            </w:r>
            <w:proofErr w:type="spellStart"/>
            <w:r>
              <w:rPr>
                <w:sz w:val="22"/>
              </w:rPr>
              <w:t>thể</w:t>
            </w:r>
            <w:proofErr w:type="spellEnd"/>
            <w:r>
              <w:rPr>
                <w:sz w:val="22"/>
              </w:rPr>
              <w:t xml:space="preserve"> </w:t>
            </w:r>
            <w:proofErr w:type="spellStart"/>
            <w:r>
              <w:rPr>
                <w:sz w:val="22"/>
              </w:rPr>
              <w:t>tích</w:t>
            </w:r>
            <w:proofErr w:type="spellEnd"/>
            <w:r>
              <w:rPr>
                <w:sz w:val="22"/>
              </w:rPr>
              <w:t xml:space="preserve"> </w:t>
            </w:r>
            <w:proofErr w:type="spellStart"/>
            <w:r>
              <w:rPr>
                <w:sz w:val="22"/>
              </w:rPr>
              <w:t>không</w:t>
            </w:r>
            <w:proofErr w:type="spellEnd"/>
            <w:r>
              <w:rPr>
                <w:sz w:val="22"/>
              </w:rPr>
              <w:t xml:space="preserve"> </w:t>
            </w:r>
            <w:proofErr w:type="spellStart"/>
            <w:r>
              <w:rPr>
                <w:sz w:val="22"/>
              </w:rPr>
              <w:t>gian</w:t>
            </w:r>
            <w:proofErr w:type="spellEnd"/>
            <w:r>
              <w:rPr>
                <w:sz w:val="22"/>
              </w:rPr>
              <w:t xml:space="preserve"> </w:t>
            </w:r>
            <w:proofErr w:type="spellStart"/>
            <w:r>
              <w:rPr>
                <w:sz w:val="22"/>
              </w:rPr>
              <w:t>chứa</w:t>
            </w:r>
            <w:proofErr w:type="spellEnd"/>
            <w:r>
              <w:rPr>
                <w:sz w:val="22"/>
              </w:rPr>
              <w:t xml:space="preserve"> </w:t>
            </w:r>
            <w:proofErr w:type="spellStart"/>
            <w:r>
              <w:rPr>
                <w:sz w:val="22"/>
              </w:rPr>
              <w:t>hàng</w:t>
            </w:r>
            <w:proofErr w:type="spellEnd"/>
            <w:r>
              <w:rPr>
                <w:sz w:val="22"/>
              </w:rPr>
              <w:t xml:space="preserve"> </w:t>
            </w:r>
            <w:proofErr w:type="spellStart"/>
            <w:r>
              <w:rPr>
                <w:sz w:val="22"/>
              </w:rPr>
              <w:t>nội</w:t>
            </w:r>
            <w:proofErr w:type="spellEnd"/>
            <w:r>
              <w:rPr>
                <w:sz w:val="22"/>
              </w:rPr>
              <w:t xml:space="preserve"> </w:t>
            </w:r>
            <w:proofErr w:type="spellStart"/>
            <w:r>
              <w:rPr>
                <w:sz w:val="22"/>
              </w:rPr>
              <w:t>thất</w:t>
            </w:r>
            <w:proofErr w:type="spellEnd"/>
          </w:p>
        </w:tc>
      </w:tr>
      <w:tr w:rsidR="00705656" w14:paraId="5F45A860" w14:textId="77777777">
        <w:trPr>
          <w:cantSplit/>
          <w:jc w:val="center"/>
        </w:trPr>
        <w:tc>
          <w:tcPr>
            <w:tcW w:w="2160" w:type="dxa"/>
            <w:shd w:val="clear" w:color="auto" w:fill="F2F5F8"/>
            <w:tcMar>
              <w:top w:w="100" w:type="dxa"/>
              <w:left w:w="140" w:type="dxa"/>
              <w:bottom w:w="100" w:type="dxa"/>
              <w:right w:w="140" w:type="dxa"/>
            </w:tcMar>
            <w:vAlign w:val="center"/>
          </w:tcPr>
          <w:p w14:paraId="4A29CDF3" w14:textId="77777777" w:rsidR="00705656" w:rsidRDefault="00E67B34" w:rsidP="003008FA">
            <w:pPr>
              <w:spacing w:after="0" w:line="276" w:lineRule="auto"/>
            </w:pPr>
            <w:r>
              <w:rPr>
                <w:b/>
                <w:sz w:val="22"/>
              </w:rPr>
              <w:t>BOM</w:t>
            </w:r>
          </w:p>
        </w:tc>
        <w:tc>
          <w:tcPr>
            <w:tcW w:w="3312" w:type="dxa"/>
            <w:shd w:val="clear" w:color="auto" w:fill="F2F5F8"/>
            <w:tcMar>
              <w:top w:w="100" w:type="dxa"/>
              <w:left w:w="140" w:type="dxa"/>
              <w:bottom w:w="100" w:type="dxa"/>
              <w:right w:w="140" w:type="dxa"/>
            </w:tcMar>
            <w:vAlign w:val="center"/>
          </w:tcPr>
          <w:p w14:paraId="40CED265" w14:textId="77777777" w:rsidR="00705656" w:rsidRDefault="00E67B34" w:rsidP="003008FA">
            <w:pPr>
              <w:spacing w:after="0" w:line="276" w:lineRule="auto"/>
            </w:pPr>
            <w:r>
              <w:rPr>
                <w:sz w:val="22"/>
              </w:rPr>
              <w:t>Bill of Materials</w:t>
            </w:r>
          </w:p>
        </w:tc>
        <w:tc>
          <w:tcPr>
            <w:tcW w:w="3888" w:type="dxa"/>
            <w:shd w:val="clear" w:color="auto" w:fill="F2F5F8"/>
            <w:tcMar>
              <w:top w:w="100" w:type="dxa"/>
              <w:left w:w="140" w:type="dxa"/>
              <w:bottom w:w="100" w:type="dxa"/>
              <w:right w:w="140" w:type="dxa"/>
            </w:tcMar>
            <w:vAlign w:val="center"/>
          </w:tcPr>
          <w:p w14:paraId="596A54D7" w14:textId="77777777" w:rsidR="00705656" w:rsidRDefault="00E67B34" w:rsidP="003008FA">
            <w:pPr>
              <w:spacing w:after="0" w:line="276" w:lineRule="auto"/>
            </w:pPr>
            <w:proofErr w:type="spellStart"/>
            <w:r>
              <w:rPr>
                <w:sz w:val="22"/>
              </w:rPr>
              <w:t>Bảng</w:t>
            </w:r>
            <w:proofErr w:type="spellEnd"/>
            <w:r>
              <w:rPr>
                <w:sz w:val="22"/>
              </w:rPr>
              <w:t xml:space="preserve"> </w:t>
            </w:r>
            <w:proofErr w:type="spellStart"/>
            <w:r>
              <w:rPr>
                <w:sz w:val="22"/>
              </w:rPr>
              <w:t>định</w:t>
            </w:r>
            <w:proofErr w:type="spellEnd"/>
            <w:r>
              <w:rPr>
                <w:sz w:val="22"/>
              </w:rPr>
              <w:t xml:space="preserve"> </w:t>
            </w:r>
            <w:proofErr w:type="spellStart"/>
            <w:r>
              <w:rPr>
                <w:sz w:val="22"/>
              </w:rPr>
              <w:t>mức</w:t>
            </w:r>
            <w:proofErr w:type="spellEnd"/>
            <w:r>
              <w:rPr>
                <w:sz w:val="22"/>
              </w:rPr>
              <w:t xml:space="preserve"> </w:t>
            </w:r>
            <w:proofErr w:type="spellStart"/>
            <w:r>
              <w:rPr>
                <w:sz w:val="22"/>
              </w:rPr>
              <w:t>cấu</w:t>
            </w:r>
            <w:proofErr w:type="spellEnd"/>
            <w:r>
              <w:rPr>
                <w:sz w:val="22"/>
              </w:rPr>
              <w:t xml:space="preserve"> </w:t>
            </w:r>
            <w:proofErr w:type="spellStart"/>
            <w:r>
              <w:rPr>
                <w:sz w:val="22"/>
              </w:rPr>
              <w:t>thành</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dùng</w:t>
            </w:r>
            <w:proofErr w:type="spellEnd"/>
            <w:r>
              <w:rPr>
                <w:sz w:val="22"/>
              </w:rPr>
              <w:t xml:space="preserve"> </w:t>
            </w:r>
            <w:proofErr w:type="spellStart"/>
            <w:r>
              <w:rPr>
                <w:sz w:val="22"/>
              </w:rPr>
              <w:t>bóc</w:t>
            </w:r>
            <w:proofErr w:type="spellEnd"/>
            <w:r>
              <w:rPr>
                <w:sz w:val="22"/>
              </w:rPr>
              <w:t xml:space="preserve"> </w:t>
            </w:r>
            <w:proofErr w:type="spellStart"/>
            <w:r>
              <w:rPr>
                <w:sz w:val="22"/>
              </w:rPr>
              <w:t>tách</w:t>
            </w:r>
            <w:proofErr w:type="spellEnd"/>
            <w:r>
              <w:rPr>
                <w:sz w:val="22"/>
              </w:rPr>
              <w:t xml:space="preserve"> Combo </w:t>
            </w:r>
            <w:proofErr w:type="spellStart"/>
            <w:r>
              <w:rPr>
                <w:sz w:val="22"/>
              </w:rPr>
              <w:t>nội</w:t>
            </w:r>
            <w:proofErr w:type="spellEnd"/>
            <w:r>
              <w:rPr>
                <w:sz w:val="22"/>
              </w:rPr>
              <w:t xml:space="preserve"> </w:t>
            </w:r>
            <w:proofErr w:type="spellStart"/>
            <w:r>
              <w:rPr>
                <w:sz w:val="22"/>
              </w:rPr>
              <w:t>thất</w:t>
            </w:r>
            <w:proofErr w:type="spellEnd"/>
            <w:r>
              <w:rPr>
                <w:sz w:val="22"/>
              </w:rPr>
              <w:t>)</w:t>
            </w:r>
          </w:p>
        </w:tc>
      </w:tr>
      <w:tr w:rsidR="00705656" w14:paraId="2D470C0B" w14:textId="77777777">
        <w:trPr>
          <w:cantSplit/>
          <w:jc w:val="center"/>
        </w:trPr>
        <w:tc>
          <w:tcPr>
            <w:tcW w:w="2160" w:type="dxa"/>
            <w:tcMar>
              <w:top w:w="100" w:type="dxa"/>
              <w:left w:w="140" w:type="dxa"/>
              <w:bottom w:w="100" w:type="dxa"/>
              <w:right w:w="140" w:type="dxa"/>
            </w:tcMar>
            <w:vAlign w:val="center"/>
          </w:tcPr>
          <w:p w14:paraId="0E5956C6" w14:textId="77777777" w:rsidR="00705656" w:rsidRDefault="00E67B34" w:rsidP="003008FA">
            <w:pPr>
              <w:spacing w:after="0" w:line="276" w:lineRule="auto"/>
            </w:pPr>
            <w:r>
              <w:rPr>
                <w:b/>
                <w:sz w:val="22"/>
              </w:rPr>
              <w:t>SKU</w:t>
            </w:r>
          </w:p>
        </w:tc>
        <w:tc>
          <w:tcPr>
            <w:tcW w:w="3312" w:type="dxa"/>
            <w:tcMar>
              <w:top w:w="100" w:type="dxa"/>
              <w:left w:w="140" w:type="dxa"/>
              <w:bottom w:w="100" w:type="dxa"/>
              <w:right w:w="140" w:type="dxa"/>
            </w:tcMar>
            <w:vAlign w:val="center"/>
          </w:tcPr>
          <w:p w14:paraId="1462B2FD" w14:textId="77777777" w:rsidR="00705656" w:rsidRDefault="00E67B34" w:rsidP="003008FA">
            <w:pPr>
              <w:spacing w:after="0" w:line="276" w:lineRule="auto"/>
            </w:pPr>
            <w:r>
              <w:rPr>
                <w:sz w:val="22"/>
              </w:rPr>
              <w:t>Stock Keeping Unit</w:t>
            </w:r>
          </w:p>
        </w:tc>
        <w:tc>
          <w:tcPr>
            <w:tcW w:w="3888" w:type="dxa"/>
            <w:tcMar>
              <w:top w:w="100" w:type="dxa"/>
              <w:left w:w="140" w:type="dxa"/>
              <w:bottom w:w="100" w:type="dxa"/>
              <w:right w:w="140" w:type="dxa"/>
            </w:tcMar>
            <w:vAlign w:val="center"/>
          </w:tcPr>
          <w:p w14:paraId="29794B35" w14:textId="77777777" w:rsidR="00705656" w:rsidRDefault="00E67B34" w:rsidP="003008FA">
            <w:pPr>
              <w:spacing w:after="0" w:line="276" w:lineRule="auto"/>
            </w:pPr>
            <w:proofErr w:type="spellStart"/>
            <w:r>
              <w:rPr>
                <w:sz w:val="22"/>
              </w:rPr>
              <w:t>Mã</w:t>
            </w:r>
            <w:proofErr w:type="spellEnd"/>
            <w:r>
              <w:rPr>
                <w:sz w:val="22"/>
              </w:rPr>
              <w:t xml:space="preserve"> </w:t>
            </w:r>
            <w:proofErr w:type="spellStart"/>
            <w:r>
              <w:rPr>
                <w:sz w:val="22"/>
              </w:rPr>
              <w:t>đơn</w:t>
            </w:r>
            <w:proofErr w:type="spellEnd"/>
            <w:r>
              <w:rPr>
                <w:sz w:val="22"/>
              </w:rPr>
              <w:t xml:space="preserve"> </w:t>
            </w:r>
            <w:proofErr w:type="spellStart"/>
            <w:r>
              <w:rPr>
                <w:sz w:val="22"/>
              </w:rPr>
              <w:t>vị</w:t>
            </w:r>
            <w:proofErr w:type="spellEnd"/>
            <w:r>
              <w:rPr>
                <w:sz w:val="22"/>
              </w:rPr>
              <w:t xml:space="preserve"> </w:t>
            </w:r>
            <w:proofErr w:type="spellStart"/>
            <w:r>
              <w:rPr>
                <w:sz w:val="22"/>
              </w:rPr>
              <w:t>lưu</w:t>
            </w:r>
            <w:proofErr w:type="spellEnd"/>
            <w:r>
              <w:rPr>
                <w:sz w:val="22"/>
              </w:rPr>
              <w:t xml:space="preserve"> </w:t>
            </w:r>
            <w:proofErr w:type="spellStart"/>
            <w:r>
              <w:rPr>
                <w:sz w:val="22"/>
              </w:rPr>
              <w:t>kho</w:t>
            </w:r>
            <w:proofErr w:type="spellEnd"/>
            <w:r>
              <w:rPr>
                <w:sz w:val="22"/>
              </w:rPr>
              <w:t xml:space="preserve"> </w:t>
            </w:r>
            <w:proofErr w:type="spellStart"/>
            <w:r>
              <w:rPr>
                <w:sz w:val="22"/>
              </w:rPr>
              <w:t>duy</w:t>
            </w:r>
            <w:proofErr w:type="spellEnd"/>
            <w:r>
              <w:rPr>
                <w:sz w:val="22"/>
              </w:rPr>
              <w:t xml:space="preserve"> </w:t>
            </w:r>
            <w:proofErr w:type="spellStart"/>
            <w:r>
              <w:rPr>
                <w:sz w:val="22"/>
              </w:rPr>
              <w:t>nhất</w:t>
            </w:r>
            <w:proofErr w:type="spellEnd"/>
            <w:r>
              <w:rPr>
                <w:sz w:val="22"/>
              </w:rPr>
              <w:t xml:space="preserve"> </w:t>
            </w:r>
            <w:proofErr w:type="spellStart"/>
            <w:r>
              <w:rPr>
                <w:sz w:val="22"/>
              </w:rPr>
              <w:t>cho</w:t>
            </w:r>
            <w:proofErr w:type="spellEnd"/>
            <w:r>
              <w:rPr>
                <w:sz w:val="22"/>
              </w:rPr>
              <w:t xml:space="preserve"> </w:t>
            </w:r>
            <w:proofErr w:type="spellStart"/>
            <w:r>
              <w:rPr>
                <w:sz w:val="22"/>
              </w:rPr>
              <w:t>từng</w:t>
            </w:r>
            <w:proofErr w:type="spellEnd"/>
            <w:r>
              <w:rPr>
                <w:sz w:val="22"/>
              </w:rPr>
              <w:t xml:space="preserve"> </w:t>
            </w:r>
            <w:proofErr w:type="spellStart"/>
            <w:r>
              <w:rPr>
                <w:sz w:val="22"/>
              </w:rPr>
              <w:t>phân</w:t>
            </w:r>
            <w:proofErr w:type="spellEnd"/>
            <w:r>
              <w:rPr>
                <w:sz w:val="22"/>
              </w:rPr>
              <w:t xml:space="preserve"> </w:t>
            </w:r>
            <w:proofErr w:type="spellStart"/>
            <w:r>
              <w:rPr>
                <w:sz w:val="22"/>
              </w:rPr>
              <w:t>loại</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tc>
      </w:tr>
      <w:tr w:rsidR="00705656" w14:paraId="67B913E2" w14:textId="77777777">
        <w:trPr>
          <w:cantSplit/>
          <w:jc w:val="center"/>
        </w:trPr>
        <w:tc>
          <w:tcPr>
            <w:tcW w:w="2160" w:type="dxa"/>
            <w:shd w:val="clear" w:color="auto" w:fill="F2F5F8"/>
            <w:tcMar>
              <w:top w:w="100" w:type="dxa"/>
              <w:left w:w="140" w:type="dxa"/>
              <w:bottom w:w="100" w:type="dxa"/>
              <w:right w:w="140" w:type="dxa"/>
            </w:tcMar>
            <w:vAlign w:val="center"/>
          </w:tcPr>
          <w:p w14:paraId="19A5C908" w14:textId="77777777" w:rsidR="00705656" w:rsidRDefault="00E67B34" w:rsidP="003008FA">
            <w:pPr>
              <w:spacing w:after="0" w:line="276" w:lineRule="auto"/>
            </w:pPr>
            <w:r>
              <w:rPr>
                <w:b/>
                <w:sz w:val="22"/>
              </w:rPr>
              <w:t>QC</w:t>
            </w:r>
          </w:p>
        </w:tc>
        <w:tc>
          <w:tcPr>
            <w:tcW w:w="3312" w:type="dxa"/>
            <w:shd w:val="clear" w:color="auto" w:fill="F2F5F8"/>
            <w:tcMar>
              <w:top w:w="100" w:type="dxa"/>
              <w:left w:w="140" w:type="dxa"/>
              <w:bottom w:w="100" w:type="dxa"/>
              <w:right w:w="140" w:type="dxa"/>
            </w:tcMar>
            <w:vAlign w:val="center"/>
          </w:tcPr>
          <w:p w14:paraId="081DF2E1" w14:textId="77777777" w:rsidR="00705656" w:rsidRDefault="00E67B34" w:rsidP="003008FA">
            <w:pPr>
              <w:spacing w:after="0" w:line="276" w:lineRule="auto"/>
            </w:pPr>
            <w:r>
              <w:rPr>
                <w:sz w:val="22"/>
              </w:rPr>
              <w:t>Quality Control</w:t>
            </w:r>
          </w:p>
        </w:tc>
        <w:tc>
          <w:tcPr>
            <w:tcW w:w="3888" w:type="dxa"/>
            <w:shd w:val="clear" w:color="auto" w:fill="F2F5F8"/>
            <w:tcMar>
              <w:top w:w="100" w:type="dxa"/>
              <w:left w:w="140" w:type="dxa"/>
              <w:bottom w:w="100" w:type="dxa"/>
              <w:right w:w="140" w:type="dxa"/>
            </w:tcMar>
            <w:vAlign w:val="center"/>
          </w:tcPr>
          <w:p w14:paraId="7FFB5356"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định</w:t>
            </w:r>
            <w:proofErr w:type="spellEnd"/>
            <w:r>
              <w:rPr>
                <w:sz w:val="22"/>
              </w:rPr>
              <w:t xml:space="preserve"> </w:t>
            </w:r>
            <w:proofErr w:type="spellStart"/>
            <w:r>
              <w:rPr>
                <w:sz w:val="22"/>
              </w:rPr>
              <w:t>chất</w:t>
            </w:r>
            <w:proofErr w:type="spellEnd"/>
            <w:r>
              <w:rPr>
                <w:sz w:val="22"/>
              </w:rPr>
              <w:t xml:space="preserve"> </w:t>
            </w:r>
            <w:proofErr w:type="spellStart"/>
            <w:r>
              <w:rPr>
                <w:sz w:val="22"/>
              </w:rPr>
              <w:t>lượng</w:t>
            </w:r>
            <w:proofErr w:type="spellEnd"/>
            <w:r>
              <w:rPr>
                <w:sz w:val="22"/>
              </w:rPr>
              <w:t xml:space="preserve"> </w:t>
            </w:r>
            <w:proofErr w:type="spellStart"/>
            <w:r>
              <w:rPr>
                <w:sz w:val="22"/>
              </w:rPr>
              <w:t>hàng</w:t>
            </w:r>
            <w:proofErr w:type="spellEnd"/>
            <w:r>
              <w:rPr>
                <w:sz w:val="22"/>
              </w:rPr>
              <w:t xml:space="preserve"> </w:t>
            </w:r>
            <w:proofErr w:type="spellStart"/>
            <w:r>
              <w:rPr>
                <w:sz w:val="22"/>
              </w:rPr>
              <w:t>hóa</w:t>
            </w:r>
            <w:proofErr w:type="spellEnd"/>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(GOOD / DAMAGED)</w:t>
            </w:r>
          </w:p>
        </w:tc>
      </w:tr>
      <w:tr w:rsidR="00705656" w14:paraId="3F500477" w14:textId="77777777">
        <w:trPr>
          <w:cantSplit/>
          <w:jc w:val="center"/>
        </w:trPr>
        <w:tc>
          <w:tcPr>
            <w:tcW w:w="2160" w:type="dxa"/>
            <w:tcMar>
              <w:top w:w="100" w:type="dxa"/>
              <w:left w:w="140" w:type="dxa"/>
              <w:bottom w:w="100" w:type="dxa"/>
              <w:right w:w="140" w:type="dxa"/>
            </w:tcMar>
            <w:vAlign w:val="center"/>
          </w:tcPr>
          <w:p w14:paraId="423CB8DE" w14:textId="77777777" w:rsidR="00705656" w:rsidRDefault="00E67B34" w:rsidP="003008FA">
            <w:pPr>
              <w:spacing w:after="0" w:line="276" w:lineRule="auto"/>
            </w:pPr>
            <w:r>
              <w:rPr>
                <w:b/>
                <w:sz w:val="22"/>
              </w:rPr>
              <w:t>PO</w:t>
            </w:r>
          </w:p>
        </w:tc>
        <w:tc>
          <w:tcPr>
            <w:tcW w:w="3312" w:type="dxa"/>
            <w:tcMar>
              <w:top w:w="100" w:type="dxa"/>
              <w:left w:w="140" w:type="dxa"/>
              <w:bottom w:w="100" w:type="dxa"/>
              <w:right w:w="140" w:type="dxa"/>
            </w:tcMar>
            <w:vAlign w:val="center"/>
          </w:tcPr>
          <w:p w14:paraId="2E8CE87A" w14:textId="77777777" w:rsidR="00705656" w:rsidRDefault="00E67B34" w:rsidP="003008FA">
            <w:pPr>
              <w:spacing w:after="0" w:line="276" w:lineRule="auto"/>
            </w:pPr>
            <w:r>
              <w:rPr>
                <w:sz w:val="22"/>
              </w:rPr>
              <w:t>Purchase Order</w:t>
            </w:r>
          </w:p>
        </w:tc>
        <w:tc>
          <w:tcPr>
            <w:tcW w:w="3888" w:type="dxa"/>
            <w:tcMar>
              <w:top w:w="100" w:type="dxa"/>
              <w:left w:w="140" w:type="dxa"/>
              <w:bottom w:w="100" w:type="dxa"/>
              <w:right w:w="140" w:type="dxa"/>
            </w:tcMar>
            <w:vAlign w:val="center"/>
          </w:tcPr>
          <w:p w14:paraId="6EBF6343" w14:textId="77777777" w:rsidR="00705656" w:rsidRDefault="00E67B34" w:rsidP="003008FA">
            <w:pPr>
              <w:spacing w:after="0" w:line="276" w:lineRule="auto"/>
            </w:pPr>
            <w:proofErr w:type="spellStart"/>
            <w:r>
              <w:rPr>
                <w:sz w:val="22"/>
              </w:rPr>
              <w:t>Đơn</w:t>
            </w:r>
            <w:proofErr w:type="spellEnd"/>
            <w:r>
              <w:rPr>
                <w:sz w:val="22"/>
              </w:rPr>
              <w:t xml:space="preserve">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mua</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p>
        </w:tc>
      </w:tr>
      <w:tr w:rsidR="00705656" w14:paraId="0943ADB8" w14:textId="77777777">
        <w:trPr>
          <w:cantSplit/>
          <w:jc w:val="center"/>
        </w:trPr>
        <w:tc>
          <w:tcPr>
            <w:tcW w:w="2160" w:type="dxa"/>
            <w:shd w:val="clear" w:color="auto" w:fill="F2F5F8"/>
            <w:tcMar>
              <w:top w:w="100" w:type="dxa"/>
              <w:left w:w="140" w:type="dxa"/>
              <w:bottom w:w="100" w:type="dxa"/>
              <w:right w:w="140" w:type="dxa"/>
            </w:tcMar>
            <w:vAlign w:val="center"/>
          </w:tcPr>
          <w:p w14:paraId="7BC81E45" w14:textId="77777777" w:rsidR="00705656" w:rsidRDefault="00E67B34" w:rsidP="003008FA">
            <w:pPr>
              <w:spacing w:after="0" w:line="276" w:lineRule="auto"/>
            </w:pPr>
            <w:r>
              <w:rPr>
                <w:b/>
                <w:sz w:val="22"/>
              </w:rPr>
              <w:t>SO</w:t>
            </w:r>
          </w:p>
        </w:tc>
        <w:tc>
          <w:tcPr>
            <w:tcW w:w="3312" w:type="dxa"/>
            <w:shd w:val="clear" w:color="auto" w:fill="F2F5F8"/>
            <w:tcMar>
              <w:top w:w="100" w:type="dxa"/>
              <w:left w:w="140" w:type="dxa"/>
              <w:bottom w:w="100" w:type="dxa"/>
              <w:right w:w="140" w:type="dxa"/>
            </w:tcMar>
            <w:vAlign w:val="center"/>
          </w:tcPr>
          <w:p w14:paraId="473E437D" w14:textId="77777777" w:rsidR="00705656" w:rsidRDefault="00E67B34" w:rsidP="003008FA">
            <w:pPr>
              <w:spacing w:after="0" w:line="276" w:lineRule="auto"/>
            </w:pPr>
            <w:r>
              <w:rPr>
                <w:sz w:val="22"/>
              </w:rPr>
              <w:t>Sales Order</w:t>
            </w:r>
          </w:p>
        </w:tc>
        <w:tc>
          <w:tcPr>
            <w:tcW w:w="3888" w:type="dxa"/>
            <w:shd w:val="clear" w:color="auto" w:fill="F2F5F8"/>
            <w:tcMar>
              <w:top w:w="100" w:type="dxa"/>
              <w:left w:w="140" w:type="dxa"/>
              <w:bottom w:w="100" w:type="dxa"/>
              <w:right w:w="140" w:type="dxa"/>
            </w:tcMar>
            <w:vAlign w:val="center"/>
          </w:tcPr>
          <w:p w14:paraId="3AAFE728" w14:textId="77777777" w:rsidR="00705656" w:rsidRDefault="00E67B34" w:rsidP="003008FA">
            <w:pPr>
              <w:spacing w:after="0" w:line="276" w:lineRule="auto"/>
            </w:pP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bán</w:t>
            </w:r>
            <w:proofErr w:type="spellEnd"/>
            <w:r>
              <w:rPr>
                <w:sz w:val="22"/>
              </w:rPr>
              <w:t xml:space="preserve"> </w:t>
            </w:r>
            <w:proofErr w:type="spellStart"/>
            <w:r>
              <w:rPr>
                <w:sz w:val="22"/>
              </w:rPr>
              <w:t>cho</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 </w:t>
            </w:r>
            <w:proofErr w:type="spellStart"/>
            <w:r>
              <w:rPr>
                <w:sz w:val="22"/>
              </w:rPr>
              <w:t>Đại</w:t>
            </w:r>
            <w:proofErr w:type="spellEnd"/>
            <w:r>
              <w:rPr>
                <w:sz w:val="22"/>
              </w:rPr>
              <w:t xml:space="preserve"> </w:t>
            </w:r>
            <w:proofErr w:type="spellStart"/>
            <w:r>
              <w:rPr>
                <w:sz w:val="22"/>
              </w:rPr>
              <w:t>lý</w:t>
            </w:r>
            <w:proofErr w:type="spellEnd"/>
          </w:p>
        </w:tc>
      </w:tr>
      <w:tr w:rsidR="00705656" w14:paraId="7C0EE69D" w14:textId="77777777">
        <w:trPr>
          <w:cantSplit/>
          <w:jc w:val="center"/>
        </w:trPr>
        <w:tc>
          <w:tcPr>
            <w:tcW w:w="2160" w:type="dxa"/>
            <w:tcMar>
              <w:top w:w="100" w:type="dxa"/>
              <w:left w:w="140" w:type="dxa"/>
              <w:bottom w:w="100" w:type="dxa"/>
              <w:right w:w="140" w:type="dxa"/>
            </w:tcMar>
            <w:vAlign w:val="center"/>
          </w:tcPr>
          <w:p w14:paraId="046C2A90" w14:textId="77777777" w:rsidR="00705656" w:rsidRDefault="00E67B34" w:rsidP="003008FA">
            <w:pPr>
              <w:spacing w:after="0" w:line="276" w:lineRule="auto"/>
            </w:pPr>
            <w:r>
              <w:rPr>
                <w:b/>
                <w:sz w:val="22"/>
              </w:rPr>
              <w:t>URD</w:t>
            </w:r>
          </w:p>
        </w:tc>
        <w:tc>
          <w:tcPr>
            <w:tcW w:w="3312" w:type="dxa"/>
            <w:tcMar>
              <w:top w:w="100" w:type="dxa"/>
              <w:left w:w="140" w:type="dxa"/>
              <w:bottom w:w="100" w:type="dxa"/>
              <w:right w:w="140" w:type="dxa"/>
            </w:tcMar>
            <w:vAlign w:val="center"/>
          </w:tcPr>
          <w:p w14:paraId="44A98B10" w14:textId="77777777" w:rsidR="00705656" w:rsidRDefault="00E67B34" w:rsidP="003008FA">
            <w:pPr>
              <w:spacing w:after="0" w:line="276" w:lineRule="auto"/>
            </w:pPr>
            <w:r>
              <w:rPr>
                <w:sz w:val="22"/>
              </w:rPr>
              <w:t>User Requirements Document</w:t>
            </w:r>
          </w:p>
        </w:tc>
        <w:tc>
          <w:tcPr>
            <w:tcW w:w="3888" w:type="dxa"/>
            <w:tcMar>
              <w:top w:w="100" w:type="dxa"/>
              <w:left w:w="140" w:type="dxa"/>
              <w:bottom w:w="100" w:type="dxa"/>
              <w:right w:w="140" w:type="dxa"/>
            </w:tcMar>
            <w:vAlign w:val="center"/>
          </w:tcPr>
          <w:p w14:paraId="3748B9DB" w14:textId="77777777" w:rsidR="00705656" w:rsidRDefault="00E67B34" w:rsidP="003008FA">
            <w:pPr>
              <w:spacing w:after="0" w:line="276" w:lineRule="auto"/>
            </w:pPr>
            <w:r>
              <w:rPr>
                <w:sz w:val="22"/>
              </w:rPr>
              <w:t xml:space="preserve">Tài </w:t>
            </w:r>
            <w:proofErr w:type="spellStart"/>
            <w:r>
              <w:rPr>
                <w:sz w:val="22"/>
              </w:rPr>
              <w:t>liệu</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phiên</w:t>
            </w:r>
            <w:proofErr w:type="spellEnd"/>
            <w:r>
              <w:rPr>
                <w:sz w:val="22"/>
              </w:rPr>
              <w:t xml:space="preserve"> </w:t>
            </w:r>
            <w:proofErr w:type="spellStart"/>
            <w:r>
              <w:rPr>
                <w:sz w:val="22"/>
              </w:rPr>
              <w:t>bản</w:t>
            </w:r>
            <w:proofErr w:type="spellEnd"/>
            <w:r>
              <w:rPr>
                <w:sz w:val="22"/>
              </w:rPr>
              <w:t xml:space="preserve"> v2.0) [8]</w:t>
            </w:r>
          </w:p>
        </w:tc>
      </w:tr>
      <w:tr w:rsidR="00705656" w14:paraId="48EEC97D" w14:textId="77777777">
        <w:trPr>
          <w:cantSplit/>
          <w:jc w:val="center"/>
        </w:trPr>
        <w:tc>
          <w:tcPr>
            <w:tcW w:w="2160" w:type="dxa"/>
            <w:shd w:val="clear" w:color="auto" w:fill="F2F5F8"/>
            <w:tcMar>
              <w:top w:w="100" w:type="dxa"/>
              <w:left w:w="140" w:type="dxa"/>
              <w:bottom w:w="100" w:type="dxa"/>
              <w:right w:w="140" w:type="dxa"/>
            </w:tcMar>
            <w:vAlign w:val="center"/>
          </w:tcPr>
          <w:p w14:paraId="62B20FFE" w14:textId="77777777" w:rsidR="00705656" w:rsidRDefault="00E67B34" w:rsidP="003008FA">
            <w:pPr>
              <w:spacing w:after="0" w:line="276" w:lineRule="auto"/>
            </w:pPr>
            <w:r>
              <w:rPr>
                <w:b/>
                <w:sz w:val="22"/>
              </w:rPr>
              <w:t>SRS</w:t>
            </w:r>
          </w:p>
        </w:tc>
        <w:tc>
          <w:tcPr>
            <w:tcW w:w="3312" w:type="dxa"/>
            <w:shd w:val="clear" w:color="auto" w:fill="F2F5F8"/>
            <w:tcMar>
              <w:top w:w="100" w:type="dxa"/>
              <w:left w:w="140" w:type="dxa"/>
              <w:bottom w:w="100" w:type="dxa"/>
              <w:right w:w="140" w:type="dxa"/>
            </w:tcMar>
            <w:vAlign w:val="center"/>
          </w:tcPr>
          <w:p w14:paraId="641C5FF5" w14:textId="77777777" w:rsidR="00705656" w:rsidRDefault="00E67B34" w:rsidP="003008FA">
            <w:pPr>
              <w:spacing w:after="0" w:line="276" w:lineRule="auto"/>
            </w:pPr>
            <w:r>
              <w:rPr>
                <w:sz w:val="22"/>
              </w:rPr>
              <w:t>Software Requirements Specification</w:t>
            </w:r>
          </w:p>
        </w:tc>
        <w:tc>
          <w:tcPr>
            <w:tcW w:w="3888" w:type="dxa"/>
            <w:shd w:val="clear" w:color="auto" w:fill="F2F5F8"/>
            <w:tcMar>
              <w:top w:w="100" w:type="dxa"/>
              <w:left w:w="140" w:type="dxa"/>
              <w:bottom w:w="100" w:type="dxa"/>
              <w:right w:w="140" w:type="dxa"/>
            </w:tcMar>
            <w:vAlign w:val="center"/>
          </w:tcPr>
          <w:p w14:paraId="2F9A2E4B" w14:textId="77777777" w:rsidR="00705656" w:rsidRDefault="00E67B34" w:rsidP="003008FA">
            <w:pPr>
              <w:spacing w:after="0" w:line="276" w:lineRule="auto"/>
            </w:pPr>
            <w:r>
              <w:rPr>
                <w:sz w:val="22"/>
              </w:rPr>
              <w:t xml:space="preserve">Tài </w:t>
            </w:r>
            <w:proofErr w:type="spellStart"/>
            <w:r>
              <w:rPr>
                <w:sz w:val="22"/>
              </w:rPr>
              <w:t>liệu</w:t>
            </w:r>
            <w:proofErr w:type="spellEnd"/>
            <w:r>
              <w:rPr>
                <w:sz w:val="22"/>
              </w:rPr>
              <w:t xml:space="preserve">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Phần</w:t>
            </w:r>
            <w:proofErr w:type="spellEnd"/>
            <w:r>
              <w:rPr>
                <w:sz w:val="22"/>
              </w:rPr>
              <w:t xml:space="preserve"> </w:t>
            </w:r>
            <w:proofErr w:type="spellStart"/>
            <w:r>
              <w:rPr>
                <w:sz w:val="22"/>
              </w:rPr>
              <w:t>mềm</w:t>
            </w:r>
            <w:proofErr w:type="spellEnd"/>
            <w:r>
              <w:rPr>
                <w:sz w:val="22"/>
              </w:rPr>
              <w:t xml:space="preserve"> (</w:t>
            </w:r>
            <w:proofErr w:type="spellStart"/>
            <w:r>
              <w:rPr>
                <w:sz w:val="22"/>
              </w:rPr>
              <w:t>phiên</w:t>
            </w:r>
            <w:proofErr w:type="spellEnd"/>
            <w:r>
              <w:rPr>
                <w:sz w:val="22"/>
              </w:rPr>
              <w:t xml:space="preserve"> </w:t>
            </w:r>
            <w:proofErr w:type="spellStart"/>
            <w:r>
              <w:rPr>
                <w:sz w:val="22"/>
              </w:rPr>
              <w:t>bản</w:t>
            </w:r>
            <w:proofErr w:type="spellEnd"/>
            <w:r>
              <w:rPr>
                <w:sz w:val="22"/>
              </w:rPr>
              <w:t xml:space="preserve"> v1.0) [9]</w:t>
            </w:r>
          </w:p>
        </w:tc>
      </w:tr>
      <w:tr w:rsidR="00705656" w14:paraId="3F6535F3" w14:textId="77777777">
        <w:trPr>
          <w:cantSplit/>
          <w:jc w:val="center"/>
        </w:trPr>
        <w:tc>
          <w:tcPr>
            <w:tcW w:w="2160" w:type="dxa"/>
            <w:tcMar>
              <w:top w:w="100" w:type="dxa"/>
              <w:left w:w="140" w:type="dxa"/>
              <w:bottom w:w="100" w:type="dxa"/>
              <w:right w:w="140" w:type="dxa"/>
            </w:tcMar>
            <w:vAlign w:val="center"/>
          </w:tcPr>
          <w:p w14:paraId="0BB49CE0" w14:textId="77777777" w:rsidR="00705656" w:rsidRDefault="00E67B34" w:rsidP="003008FA">
            <w:pPr>
              <w:spacing w:after="0" w:line="276" w:lineRule="auto"/>
            </w:pPr>
            <w:r>
              <w:rPr>
                <w:b/>
                <w:sz w:val="22"/>
              </w:rPr>
              <w:t>LLM</w:t>
            </w:r>
          </w:p>
        </w:tc>
        <w:tc>
          <w:tcPr>
            <w:tcW w:w="3312" w:type="dxa"/>
            <w:tcMar>
              <w:top w:w="100" w:type="dxa"/>
              <w:left w:w="140" w:type="dxa"/>
              <w:bottom w:w="100" w:type="dxa"/>
              <w:right w:w="140" w:type="dxa"/>
            </w:tcMar>
            <w:vAlign w:val="center"/>
          </w:tcPr>
          <w:p w14:paraId="2AF2F666" w14:textId="77777777" w:rsidR="00705656" w:rsidRDefault="00E67B34" w:rsidP="003008FA">
            <w:pPr>
              <w:spacing w:after="0" w:line="276" w:lineRule="auto"/>
            </w:pPr>
            <w:r>
              <w:rPr>
                <w:sz w:val="22"/>
              </w:rPr>
              <w:t>Large Language Model</w:t>
            </w:r>
          </w:p>
        </w:tc>
        <w:tc>
          <w:tcPr>
            <w:tcW w:w="3888" w:type="dxa"/>
            <w:tcMar>
              <w:top w:w="100" w:type="dxa"/>
              <w:left w:w="140" w:type="dxa"/>
              <w:bottom w:w="100" w:type="dxa"/>
              <w:right w:w="140" w:type="dxa"/>
            </w:tcMar>
            <w:vAlign w:val="center"/>
          </w:tcPr>
          <w:p w14:paraId="45E3634C" w14:textId="77777777" w:rsidR="00705656" w:rsidRDefault="00E67B34" w:rsidP="003008FA">
            <w:pPr>
              <w:spacing w:after="0" w:line="276" w:lineRule="auto"/>
            </w:pP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Ngôn</w:t>
            </w:r>
            <w:proofErr w:type="spellEnd"/>
            <w:r>
              <w:rPr>
                <w:sz w:val="22"/>
              </w:rPr>
              <w:t xml:space="preserve"> </w:t>
            </w:r>
            <w:proofErr w:type="spellStart"/>
            <w:r>
              <w:rPr>
                <w:sz w:val="22"/>
              </w:rPr>
              <w:t>ngữ</w:t>
            </w:r>
            <w:proofErr w:type="spellEnd"/>
            <w:r>
              <w:rPr>
                <w:sz w:val="22"/>
              </w:rPr>
              <w:t xml:space="preserve"> </w:t>
            </w:r>
            <w:proofErr w:type="spellStart"/>
            <w:r>
              <w:rPr>
                <w:sz w:val="22"/>
              </w:rPr>
              <w:t>Lớn</w:t>
            </w:r>
            <w:proofErr w:type="spellEnd"/>
            <w:r>
              <w:rPr>
                <w:sz w:val="22"/>
              </w:rPr>
              <w:t xml:space="preserve"> </w:t>
            </w:r>
            <w:proofErr w:type="spellStart"/>
            <w:r>
              <w:rPr>
                <w:sz w:val="22"/>
              </w:rPr>
              <w:t>phục</w:t>
            </w:r>
            <w:proofErr w:type="spellEnd"/>
            <w:r>
              <w:rPr>
                <w:sz w:val="22"/>
              </w:rPr>
              <w:t xml:space="preserve"> </w:t>
            </w:r>
            <w:proofErr w:type="spellStart"/>
            <w:r>
              <w:rPr>
                <w:sz w:val="22"/>
              </w:rPr>
              <w:t>vụ</w:t>
            </w:r>
            <w:proofErr w:type="spellEnd"/>
            <w:r>
              <w:rPr>
                <w:sz w:val="22"/>
              </w:rPr>
              <w:t xml:space="preserve"> </w:t>
            </w:r>
            <w:proofErr w:type="spellStart"/>
            <w:r>
              <w:rPr>
                <w:sz w:val="22"/>
              </w:rPr>
              <w:t>tác</w:t>
            </w:r>
            <w:proofErr w:type="spellEnd"/>
            <w:r>
              <w:rPr>
                <w:sz w:val="22"/>
              </w:rPr>
              <w:t xml:space="preserve"> </w:t>
            </w:r>
            <w:proofErr w:type="spellStart"/>
            <w:r>
              <w:rPr>
                <w:sz w:val="22"/>
              </w:rPr>
              <w:t>vụ</w:t>
            </w:r>
            <w:proofErr w:type="spellEnd"/>
            <w:r>
              <w:rPr>
                <w:sz w:val="22"/>
              </w:rPr>
              <w:t xml:space="preserve"> </w:t>
            </w:r>
            <w:proofErr w:type="spellStart"/>
            <w:r>
              <w:rPr>
                <w:sz w:val="22"/>
              </w:rPr>
              <w:t>trí</w:t>
            </w:r>
            <w:proofErr w:type="spellEnd"/>
            <w:r>
              <w:rPr>
                <w:sz w:val="22"/>
              </w:rPr>
              <w:t xml:space="preserve"> </w:t>
            </w:r>
            <w:proofErr w:type="spellStart"/>
            <w:r>
              <w:rPr>
                <w:sz w:val="22"/>
              </w:rPr>
              <w:t>tuệ</w:t>
            </w:r>
            <w:proofErr w:type="spellEnd"/>
            <w:r>
              <w:rPr>
                <w:sz w:val="22"/>
              </w:rPr>
              <w:t xml:space="preserve"> </w:t>
            </w:r>
            <w:proofErr w:type="spellStart"/>
            <w:r>
              <w:rPr>
                <w:sz w:val="22"/>
              </w:rPr>
              <w:t>nhân</w:t>
            </w:r>
            <w:proofErr w:type="spellEnd"/>
            <w:r>
              <w:rPr>
                <w:sz w:val="22"/>
              </w:rPr>
              <w:t xml:space="preserve"> </w:t>
            </w:r>
            <w:proofErr w:type="spellStart"/>
            <w:r>
              <w:rPr>
                <w:sz w:val="22"/>
              </w:rPr>
              <w:t>tạo</w:t>
            </w:r>
            <w:proofErr w:type="spellEnd"/>
          </w:p>
        </w:tc>
      </w:tr>
      <w:tr w:rsidR="00705656" w14:paraId="2E7F38F7" w14:textId="77777777">
        <w:trPr>
          <w:cantSplit/>
          <w:jc w:val="center"/>
        </w:trPr>
        <w:tc>
          <w:tcPr>
            <w:tcW w:w="2160" w:type="dxa"/>
            <w:shd w:val="clear" w:color="auto" w:fill="F2F5F8"/>
            <w:tcMar>
              <w:top w:w="100" w:type="dxa"/>
              <w:left w:w="140" w:type="dxa"/>
              <w:bottom w:w="100" w:type="dxa"/>
              <w:right w:w="140" w:type="dxa"/>
            </w:tcMar>
            <w:vAlign w:val="center"/>
          </w:tcPr>
          <w:p w14:paraId="28D36EDD" w14:textId="77777777" w:rsidR="00705656" w:rsidRDefault="00E67B34" w:rsidP="003008FA">
            <w:pPr>
              <w:spacing w:after="0" w:line="276" w:lineRule="auto"/>
            </w:pPr>
            <w:r>
              <w:rPr>
                <w:b/>
                <w:sz w:val="22"/>
              </w:rPr>
              <w:t>RAG</w:t>
            </w:r>
          </w:p>
        </w:tc>
        <w:tc>
          <w:tcPr>
            <w:tcW w:w="3312" w:type="dxa"/>
            <w:shd w:val="clear" w:color="auto" w:fill="F2F5F8"/>
            <w:tcMar>
              <w:top w:w="100" w:type="dxa"/>
              <w:left w:w="140" w:type="dxa"/>
              <w:bottom w:w="100" w:type="dxa"/>
              <w:right w:w="140" w:type="dxa"/>
            </w:tcMar>
            <w:vAlign w:val="center"/>
          </w:tcPr>
          <w:p w14:paraId="5250E7FB" w14:textId="77777777" w:rsidR="00705656" w:rsidRDefault="00E67B34" w:rsidP="003008FA">
            <w:pPr>
              <w:spacing w:after="0" w:line="276" w:lineRule="auto"/>
            </w:pPr>
            <w:r>
              <w:rPr>
                <w:sz w:val="22"/>
              </w:rPr>
              <w:t>Retrieval-Augmented Generation</w:t>
            </w:r>
          </w:p>
        </w:tc>
        <w:tc>
          <w:tcPr>
            <w:tcW w:w="3888" w:type="dxa"/>
            <w:shd w:val="clear" w:color="auto" w:fill="F2F5F8"/>
            <w:tcMar>
              <w:top w:w="100" w:type="dxa"/>
              <w:left w:w="140" w:type="dxa"/>
              <w:bottom w:w="100" w:type="dxa"/>
              <w:right w:w="140" w:type="dxa"/>
            </w:tcMar>
            <w:vAlign w:val="center"/>
          </w:tcPr>
          <w:p w14:paraId="04E05DE8" w14:textId="77777777" w:rsidR="00705656" w:rsidRDefault="00E67B34" w:rsidP="003008FA">
            <w:pPr>
              <w:spacing w:after="0" w:line="276" w:lineRule="auto"/>
            </w:pP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tăng</w:t>
            </w:r>
            <w:proofErr w:type="spellEnd"/>
            <w:r>
              <w:rPr>
                <w:sz w:val="22"/>
              </w:rPr>
              <w:t xml:space="preserve"> </w:t>
            </w:r>
            <w:proofErr w:type="spellStart"/>
            <w:r>
              <w:rPr>
                <w:sz w:val="22"/>
              </w:rPr>
              <w:t>cường</w:t>
            </w:r>
            <w:proofErr w:type="spellEnd"/>
            <w:r>
              <w:rPr>
                <w:sz w:val="22"/>
              </w:rPr>
              <w:t xml:space="preserve"> </w:t>
            </w:r>
            <w:proofErr w:type="spellStart"/>
            <w:r>
              <w:rPr>
                <w:sz w:val="22"/>
              </w:rPr>
              <w:t>tạo</w:t>
            </w:r>
            <w:proofErr w:type="spellEnd"/>
            <w:r>
              <w:rPr>
                <w:sz w:val="22"/>
              </w:rPr>
              <w:t xml:space="preserve">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bằng</w:t>
            </w:r>
            <w:proofErr w:type="spellEnd"/>
            <w:r>
              <w:rPr>
                <w:sz w:val="22"/>
              </w:rPr>
              <w:t xml:space="preserve"> </w:t>
            </w:r>
            <w:proofErr w:type="spellStart"/>
            <w:r>
              <w:rPr>
                <w:sz w:val="22"/>
              </w:rPr>
              <w:t>truy</w:t>
            </w:r>
            <w:proofErr w:type="spellEnd"/>
            <w:r>
              <w:rPr>
                <w:sz w:val="22"/>
              </w:rPr>
              <w:t xml:space="preserve"> </w:t>
            </w:r>
            <w:proofErr w:type="spellStart"/>
            <w:r>
              <w:rPr>
                <w:sz w:val="22"/>
              </w:rPr>
              <w:t>xuất</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CSDL [7]</w:t>
            </w:r>
          </w:p>
        </w:tc>
      </w:tr>
      <w:tr w:rsidR="00705656" w14:paraId="412EBCB5" w14:textId="77777777">
        <w:trPr>
          <w:cantSplit/>
          <w:jc w:val="center"/>
        </w:trPr>
        <w:tc>
          <w:tcPr>
            <w:tcW w:w="2160" w:type="dxa"/>
            <w:tcMar>
              <w:top w:w="100" w:type="dxa"/>
              <w:left w:w="140" w:type="dxa"/>
              <w:bottom w:w="100" w:type="dxa"/>
              <w:right w:w="140" w:type="dxa"/>
            </w:tcMar>
            <w:vAlign w:val="center"/>
          </w:tcPr>
          <w:p w14:paraId="61B93199" w14:textId="77777777" w:rsidR="00705656" w:rsidRDefault="00E67B34" w:rsidP="003008FA">
            <w:pPr>
              <w:spacing w:after="0" w:line="276" w:lineRule="auto"/>
            </w:pPr>
            <w:r>
              <w:rPr>
                <w:b/>
                <w:sz w:val="22"/>
              </w:rPr>
              <w:t>SLM</w:t>
            </w:r>
          </w:p>
        </w:tc>
        <w:tc>
          <w:tcPr>
            <w:tcW w:w="3312" w:type="dxa"/>
            <w:tcMar>
              <w:top w:w="100" w:type="dxa"/>
              <w:left w:w="140" w:type="dxa"/>
              <w:bottom w:w="100" w:type="dxa"/>
              <w:right w:w="140" w:type="dxa"/>
            </w:tcMar>
            <w:vAlign w:val="center"/>
          </w:tcPr>
          <w:p w14:paraId="18B09A91" w14:textId="77777777" w:rsidR="00705656" w:rsidRDefault="00E67B34" w:rsidP="003008FA">
            <w:pPr>
              <w:spacing w:after="0" w:line="276" w:lineRule="auto"/>
            </w:pPr>
            <w:r>
              <w:rPr>
                <w:sz w:val="22"/>
              </w:rPr>
              <w:t>Small Language Model</w:t>
            </w:r>
          </w:p>
        </w:tc>
        <w:tc>
          <w:tcPr>
            <w:tcW w:w="3888" w:type="dxa"/>
            <w:tcMar>
              <w:top w:w="100" w:type="dxa"/>
              <w:left w:w="140" w:type="dxa"/>
              <w:bottom w:w="100" w:type="dxa"/>
              <w:right w:w="140" w:type="dxa"/>
            </w:tcMar>
            <w:vAlign w:val="center"/>
          </w:tcPr>
          <w:p w14:paraId="4A267A4D" w14:textId="77777777" w:rsidR="00705656" w:rsidRDefault="00E67B34" w:rsidP="003008FA">
            <w:pPr>
              <w:spacing w:after="0" w:line="276" w:lineRule="auto"/>
            </w:pP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ngôn</w:t>
            </w:r>
            <w:proofErr w:type="spellEnd"/>
            <w:r>
              <w:rPr>
                <w:sz w:val="22"/>
              </w:rPr>
              <w:t xml:space="preserve"> </w:t>
            </w:r>
            <w:proofErr w:type="spellStart"/>
            <w:r>
              <w:rPr>
                <w:sz w:val="22"/>
              </w:rPr>
              <w:t>ngữ</w:t>
            </w:r>
            <w:proofErr w:type="spellEnd"/>
            <w:r>
              <w:rPr>
                <w:sz w:val="22"/>
              </w:rPr>
              <w:t xml:space="preserve"> </w:t>
            </w:r>
            <w:proofErr w:type="spellStart"/>
            <w:r>
              <w:rPr>
                <w:sz w:val="22"/>
              </w:rPr>
              <w:t>tinh</w:t>
            </w:r>
            <w:proofErr w:type="spellEnd"/>
            <w:r>
              <w:rPr>
                <w:sz w:val="22"/>
              </w:rPr>
              <w:t xml:space="preserve"> </w:t>
            </w:r>
            <w:proofErr w:type="spellStart"/>
            <w:r>
              <w:rPr>
                <w:sz w:val="22"/>
              </w:rPr>
              <w:t>gọn</w:t>
            </w:r>
            <w:proofErr w:type="spellEnd"/>
            <w:r>
              <w:rPr>
                <w:sz w:val="22"/>
              </w:rPr>
              <w:t xml:space="preserve"> (qwen2.5-coder:7b) </w:t>
            </w:r>
            <w:proofErr w:type="spellStart"/>
            <w:r>
              <w:rPr>
                <w:sz w:val="22"/>
              </w:rPr>
              <w:t>chạy</w:t>
            </w:r>
            <w:proofErr w:type="spellEnd"/>
            <w:r>
              <w:rPr>
                <w:sz w:val="22"/>
              </w:rPr>
              <w:t xml:space="preserve"> On-Premise [6]</w:t>
            </w:r>
          </w:p>
        </w:tc>
      </w:tr>
      <w:tr w:rsidR="00705656" w14:paraId="266AD376" w14:textId="77777777">
        <w:trPr>
          <w:cantSplit/>
          <w:jc w:val="center"/>
        </w:trPr>
        <w:tc>
          <w:tcPr>
            <w:tcW w:w="2160" w:type="dxa"/>
            <w:shd w:val="clear" w:color="auto" w:fill="F2F5F8"/>
            <w:tcMar>
              <w:top w:w="100" w:type="dxa"/>
              <w:left w:w="140" w:type="dxa"/>
              <w:bottom w:w="100" w:type="dxa"/>
              <w:right w:w="140" w:type="dxa"/>
            </w:tcMar>
            <w:vAlign w:val="center"/>
          </w:tcPr>
          <w:p w14:paraId="390A3256" w14:textId="77777777" w:rsidR="00705656" w:rsidRDefault="00E67B34" w:rsidP="003008FA">
            <w:pPr>
              <w:spacing w:after="0" w:line="276" w:lineRule="auto"/>
            </w:pPr>
            <w:r>
              <w:rPr>
                <w:b/>
                <w:sz w:val="22"/>
              </w:rPr>
              <w:t>RBAC</w:t>
            </w:r>
          </w:p>
        </w:tc>
        <w:tc>
          <w:tcPr>
            <w:tcW w:w="3312" w:type="dxa"/>
            <w:shd w:val="clear" w:color="auto" w:fill="F2F5F8"/>
            <w:tcMar>
              <w:top w:w="100" w:type="dxa"/>
              <w:left w:w="140" w:type="dxa"/>
              <w:bottom w:w="100" w:type="dxa"/>
              <w:right w:w="140" w:type="dxa"/>
            </w:tcMar>
            <w:vAlign w:val="center"/>
          </w:tcPr>
          <w:p w14:paraId="5739EB20" w14:textId="77777777" w:rsidR="00705656" w:rsidRDefault="00E67B34" w:rsidP="003008FA">
            <w:pPr>
              <w:spacing w:after="0" w:line="276" w:lineRule="auto"/>
            </w:pPr>
            <w:r>
              <w:rPr>
                <w:sz w:val="22"/>
              </w:rPr>
              <w:t>Role-Based Access Control</w:t>
            </w:r>
          </w:p>
        </w:tc>
        <w:tc>
          <w:tcPr>
            <w:tcW w:w="3888" w:type="dxa"/>
            <w:shd w:val="clear" w:color="auto" w:fill="F2F5F8"/>
            <w:tcMar>
              <w:top w:w="100" w:type="dxa"/>
              <w:left w:w="140" w:type="dxa"/>
              <w:bottom w:w="100" w:type="dxa"/>
              <w:right w:w="140" w:type="dxa"/>
            </w:tcMar>
            <w:vAlign w:val="center"/>
          </w:tcPr>
          <w:p w14:paraId="63FE1B51"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soát</w:t>
            </w:r>
            <w:proofErr w:type="spellEnd"/>
            <w:r>
              <w:rPr>
                <w:sz w:val="22"/>
              </w:rPr>
              <w:t xml:space="preserve"> </w:t>
            </w:r>
            <w:proofErr w:type="spellStart"/>
            <w:r>
              <w:rPr>
                <w:sz w:val="22"/>
              </w:rPr>
              <w:t>truy</w:t>
            </w:r>
            <w:proofErr w:type="spellEnd"/>
            <w:r>
              <w:rPr>
                <w:sz w:val="22"/>
              </w:rPr>
              <w:t xml:space="preserve"> </w:t>
            </w:r>
            <w:proofErr w:type="spellStart"/>
            <w:r>
              <w:rPr>
                <w:sz w:val="22"/>
              </w:rPr>
              <w:t>cập</w:t>
            </w:r>
            <w:proofErr w:type="spellEnd"/>
            <w:r>
              <w:rPr>
                <w:sz w:val="22"/>
              </w:rPr>
              <w:t xml:space="preserve"> </w:t>
            </w:r>
            <w:proofErr w:type="spellStart"/>
            <w:r>
              <w:rPr>
                <w:sz w:val="22"/>
              </w:rPr>
              <w:t>dựa</w:t>
            </w:r>
            <w:proofErr w:type="spellEnd"/>
            <w:r>
              <w:rPr>
                <w:sz w:val="22"/>
              </w:rPr>
              <w:t xml:space="preserve"> </w:t>
            </w:r>
            <w:proofErr w:type="spellStart"/>
            <w:r>
              <w:rPr>
                <w:sz w:val="22"/>
              </w:rPr>
              <w:t>trên</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r>
      <w:tr w:rsidR="00705656" w14:paraId="7C881194" w14:textId="77777777">
        <w:trPr>
          <w:cantSplit/>
          <w:jc w:val="center"/>
        </w:trPr>
        <w:tc>
          <w:tcPr>
            <w:tcW w:w="2160" w:type="dxa"/>
            <w:tcMar>
              <w:top w:w="100" w:type="dxa"/>
              <w:left w:w="140" w:type="dxa"/>
              <w:bottom w:w="100" w:type="dxa"/>
              <w:right w:w="140" w:type="dxa"/>
            </w:tcMar>
            <w:vAlign w:val="center"/>
          </w:tcPr>
          <w:p w14:paraId="6B3F11F5" w14:textId="77777777" w:rsidR="00705656" w:rsidRDefault="00E67B34" w:rsidP="003008FA">
            <w:pPr>
              <w:spacing w:after="0" w:line="276" w:lineRule="auto"/>
            </w:pPr>
            <w:r>
              <w:rPr>
                <w:b/>
                <w:sz w:val="22"/>
              </w:rPr>
              <w:t>CRUD</w:t>
            </w:r>
          </w:p>
        </w:tc>
        <w:tc>
          <w:tcPr>
            <w:tcW w:w="3312" w:type="dxa"/>
            <w:tcMar>
              <w:top w:w="100" w:type="dxa"/>
              <w:left w:w="140" w:type="dxa"/>
              <w:bottom w:w="100" w:type="dxa"/>
              <w:right w:w="140" w:type="dxa"/>
            </w:tcMar>
            <w:vAlign w:val="center"/>
          </w:tcPr>
          <w:p w14:paraId="6DA0D7C4" w14:textId="77777777" w:rsidR="00705656" w:rsidRDefault="00E67B34" w:rsidP="003008FA">
            <w:pPr>
              <w:spacing w:after="0" w:line="276" w:lineRule="auto"/>
            </w:pPr>
            <w:r>
              <w:rPr>
                <w:sz w:val="22"/>
              </w:rPr>
              <w:t>Create, Read, Update, Delete</w:t>
            </w:r>
          </w:p>
        </w:tc>
        <w:tc>
          <w:tcPr>
            <w:tcW w:w="3888" w:type="dxa"/>
            <w:tcMar>
              <w:top w:w="100" w:type="dxa"/>
              <w:left w:w="140" w:type="dxa"/>
              <w:bottom w:w="100" w:type="dxa"/>
              <w:right w:w="140" w:type="dxa"/>
            </w:tcMar>
            <w:vAlign w:val="center"/>
          </w:tcPr>
          <w:p w14:paraId="4E826C78" w14:textId="77777777" w:rsidR="00705656" w:rsidRDefault="00E67B34" w:rsidP="003008FA">
            <w:pPr>
              <w:spacing w:after="0" w:line="276" w:lineRule="auto"/>
            </w:pPr>
            <w:r>
              <w:rPr>
                <w:sz w:val="22"/>
              </w:rPr>
              <w:t xml:space="preserve">Các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cơ</w:t>
            </w:r>
            <w:proofErr w:type="spellEnd"/>
            <w:r>
              <w:rPr>
                <w:sz w:val="22"/>
              </w:rPr>
              <w:t xml:space="preserve"> </w:t>
            </w:r>
            <w:proofErr w:type="spellStart"/>
            <w:r>
              <w:rPr>
                <w:sz w:val="22"/>
              </w:rPr>
              <w:t>bản</w:t>
            </w:r>
            <w:proofErr w:type="spellEnd"/>
            <w:r>
              <w:rPr>
                <w:sz w:val="22"/>
              </w:rPr>
              <w:t xml:space="preserve"> </w:t>
            </w:r>
            <w:proofErr w:type="spellStart"/>
            <w:r>
              <w:rPr>
                <w:sz w:val="22"/>
              </w:rPr>
              <w:t>trên</w:t>
            </w:r>
            <w:proofErr w:type="spellEnd"/>
            <w:r>
              <w:rPr>
                <w:sz w:val="22"/>
              </w:rPr>
              <w:t xml:space="preserve"> </w:t>
            </w:r>
            <w:proofErr w:type="spellStart"/>
            <w:r>
              <w:rPr>
                <w:sz w:val="22"/>
              </w:rPr>
              <w:t>bảng</w:t>
            </w:r>
            <w:proofErr w:type="spellEnd"/>
            <w:r>
              <w:rPr>
                <w:sz w:val="22"/>
              </w:rPr>
              <w:t xml:space="preserve"> </w:t>
            </w:r>
            <w:proofErr w:type="spellStart"/>
            <w:r>
              <w:rPr>
                <w:sz w:val="22"/>
              </w:rPr>
              <w:t>cơ</w:t>
            </w:r>
            <w:proofErr w:type="spellEnd"/>
            <w:r>
              <w:rPr>
                <w:sz w:val="22"/>
              </w:rPr>
              <w:t xml:space="preserve"> </w:t>
            </w:r>
            <w:proofErr w:type="spellStart"/>
            <w:r>
              <w:rPr>
                <w:sz w:val="22"/>
              </w:rPr>
              <w:t>sở</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r>
    </w:tbl>
    <w:p w14:paraId="0B1760BE"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0.1: Danh </w:t>
      </w:r>
      <w:proofErr w:type="spellStart"/>
      <w:r>
        <w:rPr>
          <w:b/>
          <w:i/>
          <w:color w:val="003366"/>
          <w:sz w:val="21"/>
        </w:rPr>
        <w:t>mục</w:t>
      </w:r>
      <w:proofErr w:type="spellEnd"/>
      <w:r>
        <w:rPr>
          <w:b/>
          <w:i/>
          <w:color w:val="003366"/>
          <w:sz w:val="21"/>
        </w:rPr>
        <w:t xml:space="preserve"> </w:t>
      </w:r>
      <w:proofErr w:type="spellStart"/>
      <w:r>
        <w:rPr>
          <w:b/>
          <w:i/>
          <w:color w:val="003366"/>
          <w:sz w:val="21"/>
        </w:rPr>
        <w:t>từ</w:t>
      </w:r>
      <w:proofErr w:type="spellEnd"/>
      <w:r>
        <w:rPr>
          <w:b/>
          <w:i/>
          <w:color w:val="003366"/>
          <w:sz w:val="21"/>
        </w:rPr>
        <w:t xml:space="preserve"> </w:t>
      </w:r>
      <w:proofErr w:type="spellStart"/>
      <w:r>
        <w:rPr>
          <w:b/>
          <w:i/>
          <w:color w:val="003366"/>
          <w:sz w:val="21"/>
        </w:rPr>
        <w:t>viết</w:t>
      </w:r>
      <w:proofErr w:type="spellEnd"/>
      <w:r>
        <w:rPr>
          <w:b/>
          <w:i/>
          <w:color w:val="003366"/>
          <w:sz w:val="21"/>
        </w:rPr>
        <w:t xml:space="preserve"> </w:t>
      </w:r>
      <w:proofErr w:type="spellStart"/>
      <w:r>
        <w:rPr>
          <w:b/>
          <w:i/>
          <w:color w:val="003366"/>
          <w:sz w:val="21"/>
        </w:rPr>
        <w:t>tắt</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thuật</w:t>
      </w:r>
      <w:proofErr w:type="spellEnd"/>
      <w:r>
        <w:rPr>
          <w:b/>
          <w:i/>
          <w:color w:val="003366"/>
          <w:sz w:val="21"/>
        </w:rPr>
        <w:t xml:space="preserve"> </w:t>
      </w:r>
      <w:proofErr w:type="spellStart"/>
      <w:r>
        <w:rPr>
          <w:b/>
          <w:i/>
          <w:color w:val="003366"/>
          <w:sz w:val="21"/>
        </w:rPr>
        <w:t>ngữ</w:t>
      </w:r>
      <w:proofErr w:type="spellEnd"/>
      <w:r>
        <w:rPr>
          <w:b/>
          <w:i/>
          <w:color w:val="003366"/>
          <w:sz w:val="21"/>
        </w:rPr>
        <w:t xml:space="preserve"> </w:t>
      </w:r>
      <w:proofErr w:type="spellStart"/>
      <w:r>
        <w:rPr>
          <w:b/>
          <w:i/>
          <w:color w:val="003366"/>
          <w:sz w:val="21"/>
        </w:rPr>
        <w:t>chuyên</w:t>
      </w:r>
      <w:proofErr w:type="spellEnd"/>
      <w:r>
        <w:rPr>
          <w:b/>
          <w:i/>
          <w:color w:val="003366"/>
          <w:sz w:val="21"/>
        </w:rPr>
        <w:t xml:space="preserve"> </w:t>
      </w:r>
      <w:proofErr w:type="spellStart"/>
      <w:r>
        <w:rPr>
          <w:b/>
          <w:i/>
          <w:color w:val="003366"/>
          <w:sz w:val="21"/>
        </w:rPr>
        <w:t>ngành</w:t>
      </w:r>
      <w:proofErr w:type="spellEnd"/>
      <w:r>
        <w:rPr>
          <w:b/>
          <w:i/>
          <w:color w:val="003366"/>
          <w:sz w:val="21"/>
        </w:rPr>
        <w:t xml:space="preserve"> WMS</w:t>
      </w:r>
    </w:p>
    <w:p w14:paraId="1AE703CF" w14:textId="77777777" w:rsidR="00705656" w:rsidRDefault="00E67B34" w:rsidP="003008FA">
      <w:r>
        <w:br w:type="page"/>
      </w:r>
    </w:p>
    <w:p w14:paraId="2B89EB2D" w14:textId="77777777" w:rsidR="00705656" w:rsidRDefault="00E67B34" w:rsidP="003008FA">
      <w:pPr>
        <w:spacing w:before="240" w:after="280"/>
      </w:pPr>
      <w:r>
        <w:rPr>
          <w:b/>
          <w:color w:val="002060"/>
          <w:sz w:val="30"/>
        </w:rPr>
        <w:lastRenderedPageBreak/>
        <w:t>DANH MỤC BẢNG BIỂU VÀ HÌNH VẼ MINH HỌA</w:t>
      </w:r>
    </w:p>
    <w:p w14:paraId="650FE20E" w14:textId="77777777" w:rsidR="00705656" w:rsidRDefault="00E67B34" w:rsidP="003008FA">
      <w:pPr>
        <w:pStyle w:val="Heading2"/>
        <w:jc w:val="both"/>
      </w:pPr>
      <w:bookmarkStart w:id="0" w:name="_Toc244143884"/>
      <w:r>
        <w:t xml:space="preserve">Danh </w:t>
      </w:r>
      <w:proofErr w:type="spellStart"/>
      <w:r>
        <w:t>mục</w:t>
      </w:r>
      <w:proofErr w:type="spellEnd"/>
      <w:r>
        <w:t xml:space="preserve"> </w:t>
      </w:r>
      <w:proofErr w:type="spellStart"/>
      <w:r>
        <w:t>Bảng</w:t>
      </w:r>
      <w:proofErr w:type="spellEnd"/>
      <w:r>
        <w:t xml:space="preserve"> </w:t>
      </w:r>
      <w:proofErr w:type="spellStart"/>
      <w:r>
        <w:t>biểu</w:t>
      </w:r>
      <w:bookmarkEnd w:id="0"/>
      <w:proofErr w:type="spellEnd"/>
    </w:p>
    <w:p w14:paraId="2D602295" w14:textId="569AFAED"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0.1: Danh </w:t>
      </w:r>
      <w:proofErr w:type="spellStart"/>
      <w:r w:rsidR="00E67B34">
        <w:t>mục</w:t>
      </w:r>
      <w:proofErr w:type="spellEnd"/>
      <w:r w:rsidR="00E67B34">
        <w:t xml:space="preserve"> </w:t>
      </w:r>
      <w:proofErr w:type="spellStart"/>
      <w:r w:rsidR="00E67B34">
        <w:t>từ</w:t>
      </w:r>
      <w:proofErr w:type="spellEnd"/>
      <w:r w:rsidR="00E67B34">
        <w:t xml:space="preserve"> </w:t>
      </w:r>
      <w:proofErr w:type="spellStart"/>
      <w:r w:rsidR="00E67B34">
        <w:t>viết</w:t>
      </w:r>
      <w:proofErr w:type="spellEnd"/>
      <w:r w:rsidR="00E67B34">
        <w:t xml:space="preserve"> </w:t>
      </w:r>
      <w:proofErr w:type="spellStart"/>
      <w:r w:rsidR="00E67B34">
        <w:t>tắt</w:t>
      </w:r>
      <w:proofErr w:type="spellEnd"/>
      <w:r w:rsidR="00E67B34">
        <w:t xml:space="preserve"> </w:t>
      </w:r>
      <w:proofErr w:type="spellStart"/>
      <w:r w:rsidR="00E67B34">
        <w:t>và</w:t>
      </w:r>
      <w:proofErr w:type="spellEnd"/>
      <w:r w:rsidR="00E67B34">
        <w:t xml:space="preserve"> </w:t>
      </w:r>
      <w:proofErr w:type="spellStart"/>
      <w:r w:rsidR="00E67B34">
        <w:t>thuật</w:t>
      </w:r>
      <w:proofErr w:type="spellEnd"/>
      <w:r w:rsidR="00E67B34">
        <w:t xml:space="preserve"> </w:t>
      </w:r>
      <w:proofErr w:type="spellStart"/>
      <w:r w:rsidR="00E67B34">
        <w:t>ngữ</w:t>
      </w:r>
      <w:proofErr w:type="spellEnd"/>
      <w:r w:rsidR="00E67B34">
        <w:t xml:space="preserve"> </w:t>
      </w:r>
      <w:proofErr w:type="spellStart"/>
      <w:r w:rsidR="00E67B34">
        <w:t>chuyên</w:t>
      </w:r>
      <w:proofErr w:type="spellEnd"/>
      <w:r w:rsidR="00E67B34">
        <w:t xml:space="preserve"> </w:t>
      </w:r>
      <w:proofErr w:type="spellStart"/>
      <w:r w:rsidR="00E67B34">
        <w:t>ngành</w:t>
      </w:r>
      <w:proofErr w:type="spellEnd"/>
      <w:r w:rsidR="00E67B34">
        <w:t xml:space="preserve"> WMS</w:t>
      </w:r>
    </w:p>
    <w:p w14:paraId="5C1B6C65" w14:textId="18AE9463"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2.1: Ma </w:t>
      </w:r>
      <w:proofErr w:type="spellStart"/>
      <w:r w:rsidR="00E67B34">
        <w:t>trận</w:t>
      </w:r>
      <w:proofErr w:type="spellEnd"/>
      <w:r w:rsidR="00E67B34">
        <w:t xml:space="preserve"> </w:t>
      </w:r>
      <w:proofErr w:type="spellStart"/>
      <w:r w:rsidR="00E67B34">
        <w:t>phân</w:t>
      </w:r>
      <w:proofErr w:type="spellEnd"/>
      <w:r w:rsidR="00E67B34">
        <w:t xml:space="preserve"> </w:t>
      </w:r>
      <w:proofErr w:type="spellStart"/>
      <w:r w:rsidR="00E67B34">
        <w:t>hệ</w:t>
      </w:r>
      <w:proofErr w:type="spellEnd"/>
      <w:r w:rsidR="00E67B34">
        <w:t xml:space="preserve"> </w:t>
      </w:r>
      <w:proofErr w:type="spellStart"/>
      <w:r w:rsidR="00E67B34">
        <w:t>nghiệp</w:t>
      </w:r>
      <w:proofErr w:type="spellEnd"/>
      <w:r w:rsidR="00E67B34">
        <w:t xml:space="preserve"> </w:t>
      </w:r>
      <w:proofErr w:type="spellStart"/>
      <w:r w:rsidR="00E67B34">
        <w:t>vụ</w:t>
      </w:r>
      <w:proofErr w:type="spellEnd"/>
      <w:r w:rsidR="00E67B34">
        <w:t xml:space="preserve"> </w:t>
      </w:r>
      <w:proofErr w:type="spellStart"/>
      <w:r w:rsidR="00E67B34">
        <w:t>và</w:t>
      </w:r>
      <w:proofErr w:type="spellEnd"/>
      <w:r w:rsidR="00E67B34">
        <w:t xml:space="preserve"> </w:t>
      </w:r>
      <w:proofErr w:type="spellStart"/>
      <w:r w:rsidR="00E67B34">
        <w:t>công</w:t>
      </w:r>
      <w:proofErr w:type="spellEnd"/>
      <w:r w:rsidR="00E67B34">
        <w:t xml:space="preserve"> </w:t>
      </w:r>
      <w:proofErr w:type="spellStart"/>
      <w:r w:rsidR="00E67B34">
        <w:t>nghệ</w:t>
      </w:r>
      <w:proofErr w:type="spellEnd"/>
      <w:r w:rsidR="00E67B34">
        <w:t xml:space="preserve"> </w:t>
      </w:r>
      <w:proofErr w:type="spellStart"/>
      <w:r w:rsidR="00E67B34">
        <w:t>hiện</w:t>
      </w:r>
      <w:proofErr w:type="spellEnd"/>
      <w:r w:rsidR="00E67B34">
        <w:t xml:space="preserve"> </w:t>
      </w:r>
      <w:proofErr w:type="spellStart"/>
      <w:r w:rsidR="00E67B34">
        <w:t>thực</w:t>
      </w:r>
      <w:proofErr w:type="spellEnd"/>
      <w:r w:rsidR="00E67B34">
        <w:t xml:space="preserve"> </w:t>
      </w:r>
      <w:proofErr w:type="spellStart"/>
      <w:r w:rsidR="00E67B34">
        <w:t>hóa</w:t>
      </w:r>
      <w:proofErr w:type="spellEnd"/>
    </w:p>
    <w:p w14:paraId="231A365C" w14:textId="3E685015"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3.1: So </w:t>
      </w:r>
      <w:proofErr w:type="spellStart"/>
      <w:r w:rsidR="00E67B34">
        <w:t>sánh</w:t>
      </w:r>
      <w:proofErr w:type="spellEnd"/>
      <w:r w:rsidR="00E67B34">
        <w:t xml:space="preserve"> </w:t>
      </w:r>
      <w:proofErr w:type="spellStart"/>
      <w:r w:rsidR="00E67B34">
        <w:t>thực</w:t>
      </w:r>
      <w:proofErr w:type="spellEnd"/>
      <w:r w:rsidR="00E67B34">
        <w:t xml:space="preserve"> </w:t>
      </w:r>
      <w:proofErr w:type="spellStart"/>
      <w:r w:rsidR="00E67B34">
        <w:t>trạng</w:t>
      </w:r>
      <w:proofErr w:type="spellEnd"/>
      <w:r w:rsidR="00E67B34">
        <w:t xml:space="preserve"> </w:t>
      </w:r>
      <w:proofErr w:type="spellStart"/>
      <w:r w:rsidR="00E67B34">
        <w:t>vận</w:t>
      </w:r>
      <w:proofErr w:type="spellEnd"/>
      <w:r w:rsidR="00E67B34">
        <w:t xml:space="preserve"> </w:t>
      </w:r>
      <w:proofErr w:type="spellStart"/>
      <w:r w:rsidR="00E67B34">
        <w:t>hành</w:t>
      </w:r>
      <w:proofErr w:type="spellEnd"/>
      <w:r w:rsidR="00E67B34">
        <w:t xml:space="preserve"> (AS-IS) </w:t>
      </w:r>
      <w:proofErr w:type="spellStart"/>
      <w:r w:rsidR="00E67B34">
        <w:t>và</w:t>
      </w:r>
      <w:proofErr w:type="spellEnd"/>
      <w:r w:rsidR="00E67B34">
        <w:t xml:space="preserve"> </w:t>
      </w:r>
      <w:proofErr w:type="spellStart"/>
      <w:r w:rsidR="00E67B34">
        <w:t>mục</w:t>
      </w:r>
      <w:proofErr w:type="spellEnd"/>
      <w:r w:rsidR="00E67B34">
        <w:t xml:space="preserve"> </w:t>
      </w:r>
      <w:proofErr w:type="spellStart"/>
      <w:r w:rsidR="00E67B34">
        <w:t>tiêu</w:t>
      </w:r>
      <w:proofErr w:type="spellEnd"/>
      <w:r w:rsidR="00E67B34">
        <w:t xml:space="preserve"> </w:t>
      </w:r>
      <w:proofErr w:type="spellStart"/>
      <w:r w:rsidR="00E67B34">
        <w:t>phần</w:t>
      </w:r>
      <w:proofErr w:type="spellEnd"/>
      <w:r w:rsidR="00E67B34">
        <w:t xml:space="preserve"> </w:t>
      </w:r>
      <w:proofErr w:type="spellStart"/>
      <w:r w:rsidR="00E67B34">
        <w:t>mềm</w:t>
      </w:r>
      <w:proofErr w:type="spellEnd"/>
      <w:r w:rsidR="00E67B34">
        <w:t xml:space="preserve"> (TO-BE)</w:t>
      </w:r>
    </w:p>
    <w:p w14:paraId="3FA42ED4" w14:textId="0083CA92"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3.2: </w:t>
      </w:r>
      <w:proofErr w:type="spellStart"/>
      <w:r w:rsidR="00E67B34">
        <w:t>Tổng</w:t>
      </w:r>
      <w:proofErr w:type="spellEnd"/>
      <w:r w:rsidR="00E67B34">
        <w:t xml:space="preserve"> </w:t>
      </w:r>
      <w:proofErr w:type="spellStart"/>
      <w:r w:rsidR="00E67B34">
        <w:t>hợp</w:t>
      </w:r>
      <w:proofErr w:type="spellEnd"/>
      <w:r w:rsidR="00E67B34">
        <w:t xml:space="preserve"> </w:t>
      </w:r>
      <w:proofErr w:type="spellStart"/>
      <w:r w:rsidR="00E67B34">
        <w:t>các</w:t>
      </w:r>
      <w:proofErr w:type="spellEnd"/>
      <w:r w:rsidR="00E67B34">
        <w:t xml:space="preserve"> </w:t>
      </w:r>
      <w:proofErr w:type="spellStart"/>
      <w:r w:rsidR="00E67B34">
        <w:t>nhóm</w:t>
      </w:r>
      <w:proofErr w:type="spellEnd"/>
      <w:r w:rsidR="00E67B34">
        <w:t xml:space="preserve"> </w:t>
      </w:r>
      <w:proofErr w:type="spellStart"/>
      <w:r w:rsidR="00E67B34">
        <w:t>yêu</w:t>
      </w:r>
      <w:proofErr w:type="spellEnd"/>
      <w:r w:rsidR="00E67B34">
        <w:t xml:space="preserve"> </w:t>
      </w:r>
      <w:proofErr w:type="spellStart"/>
      <w:r w:rsidR="00E67B34">
        <w:t>cầu</w:t>
      </w:r>
      <w:proofErr w:type="spellEnd"/>
      <w:r w:rsidR="00E67B34">
        <w:t xml:space="preserve"> </w:t>
      </w:r>
      <w:proofErr w:type="spellStart"/>
      <w:r w:rsidR="00E67B34">
        <w:t>chức</w:t>
      </w:r>
      <w:proofErr w:type="spellEnd"/>
      <w:r w:rsidR="00E67B34">
        <w:t xml:space="preserve"> </w:t>
      </w:r>
      <w:proofErr w:type="spellStart"/>
      <w:r w:rsidR="00E67B34">
        <w:t>năng</w:t>
      </w:r>
      <w:proofErr w:type="spellEnd"/>
      <w:r w:rsidR="00E67B34">
        <w:t xml:space="preserve"> </w:t>
      </w:r>
      <w:proofErr w:type="spellStart"/>
      <w:r w:rsidR="00E67B34">
        <w:t>cốt</w:t>
      </w:r>
      <w:proofErr w:type="spellEnd"/>
      <w:r w:rsidR="00E67B34">
        <w:t xml:space="preserve"> </w:t>
      </w:r>
      <w:proofErr w:type="spellStart"/>
      <w:r w:rsidR="00E67B34">
        <w:t>lõi</w:t>
      </w:r>
      <w:proofErr w:type="spellEnd"/>
      <w:r w:rsidR="00E67B34">
        <w:t xml:space="preserve"> (SRS-F-01 </w:t>
      </w:r>
      <w:proofErr w:type="spellStart"/>
      <w:r w:rsidR="00E67B34">
        <w:t>đến</w:t>
      </w:r>
      <w:proofErr w:type="spellEnd"/>
      <w:r w:rsidR="00E67B34">
        <w:t xml:space="preserve"> SRS-F-22)</w:t>
      </w:r>
    </w:p>
    <w:p w14:paraId="18A558D4" w14:textId="02C551CF"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3.3: </w:t>
      </w:r>
      <w:proofErr w:type="spellStart"/>
      <w:r w:rsidR="00E67B34">
        <w:t>Tổng</w:t>
      </w:r>
      <w:proofErr w:type="spellEnd"/>
      <w:r w:rsidR="00E67B34">
        <w:t xml:space="preserve"> </w:t>
      </w:r>
      <w:proofErr w:type="spellStart"/>
      <w:r w:rsidR="00E67B34">
        <w:t>hợp</w:t>
      </w:r>
      <w:proofErr w:type="spellEnd"/>
      <w:r w:rsidR="00E67B34">
        <w:t xml:space="preserve"> </w:t>
      </w:r>
      <w:proofErr w:type="spellStart"/>
      <w:r w:rsidR="00E67B34">
        <w:t>các</w:t>
      </w:r>
      <w:proofErr w:type="spellEnd"/>
      <w:r w:rsidR="00E67B34">
        <w:t xml:space="preserve"> </w:t>
      </w:r>
      <w:proofErr w:type="spellStart"/>
      <w:r w:rsidR="00E67B34">
        <w:t>yêu</w:t>
      </w:r>
      <w:proofErr w:type="spellEnd"/>
      <w:r w:rsidR="00E67B34">
        <w:t xml:space="preserve"> </w:t>
      </w:r>
      <w:proofErr w:type="spellStart"/>
      <w:r w:rsidR="00E67B34">
        <w:t>cầu</w:t>
      </w:r>
      <w:proofErr w:type="spellEnd"/>
      <w:r w:rsidR="00E67B34">
        <w:t xml:space="preserve"> phi </w:t>
      </w:r>
      <w:proofErr w:type="spellStart"/>
      <w:r w:rsidR="00E67B34">
        <w:t>chức</w:t>
      </w:r>
      <w:proofErr w:type="spellEnd"/>
      <w:r w:rsidR="00E67B34">
        <w:t xml:space="preserve"> </w:t>
      </w:r>
      <w:proofErr w:type="spellStart"/>
      <w:r w:rsidR="00E67B34">
        <w:t>năng</w:t>
      </w:r>
      <w:proofErr w:type="spellEnd"/>
      <w:r w:rsidR="00E67B34">
        <w:t xml:space="preserve"> </w:t>
      </w:r>
      <w:proofErr w:type="spellStart"/>
      <w:r w:rsidR="00E67B34">
        <w:t>trọng</w:t>
      </w:r>
      <w:proofErr w:type="spellEnd"/>
      <w:r w:rsidR="00E67B34">
        <w:t xml:space="preserve"> </w:t>
      </w:r>
      <w:proofErr w:type="spellStart"/>
      <w:r w:rsidR="00E67B34">
        <w:t>yếu</w:t>
      </w:r>
      <w:proofErr w:type="spellEnd"/>
      <w:r w:rsidR="00E67B34">
        <w:t xml:space="preserve"> (SRS-NF-01 </w:t>
      </w:r>
      <w:proofErr w:type="spellStart"/>
      <w:r w:rsidR="00E67B34">
        <w:t>đến</w:t>
      </w:r>
      <w:proofErr w:type="spellEnd"/>
      <w:r w:rsidR="00E67B34">
        <w:t xml:space="preserve"> SRS-NF-06)</w:t>
      </w:r>
    </w:p>
    <w:p w14:paraId="1A4D8061" w14:textId="42AD1185"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3.4: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quy</w:t>
      </w:r>
      <w:proofErr w:type="spellEnd"/>
      <w:r w:rsidR="00E67B34">
        <w:t xml:space="preserve"> </w:t>
      </w:r>
      <w:proofErr w:type="spellStart"/>
      <w:r w:rsidR="00E67B34">
        <w:t>tắc</w:t>
      </w:r>
      <w:proofErr w:type="spellEnd"/>
      <w:r w:rsidR="00E67B34">
        <w:t xml:space="preserve"> </w:t>
      </w:r>
      <w:proofErr w:type="spellStart"/>
      <w:r w:rsidR="00E67B34">
        <w:t>nghiệp</w:t>
      </w:r>
      <w:proofErr w:type="spellEnd"/>
      <w:r w:rsidR="00E67B34">
        <w:t xml:space="preserve"> </w:t>
      </w:r>
      <w:proofErr w:type="spellStart"/>
      <w:r w:rsidR="00E67B34">
        <w:t>vụ</w:t>
      </w:r>
      <w:proofErr w:type="spellEnd"/>
      <w:r w:rsidR="00E67B34">
        <w:t xml:space="preserve"> </w:t>
      </w:r>
      <w:proofErr w:type="spellStart"/>
      <w:r w:rsidR="00E67B34">
        <w:t>bất</w:t>
      </w:r>
      <w:proofErr w:type="spellEnd"/>
      <w:r w:rsidR="00E67B34">
        <w:t xml:space="preserve"> </w:t>
      </w:r>
      <w:proofErr w:type="spellStart"/>
      <w:r w:rsidR="00E67B34">
        <w:t>biến</w:t>
      </w:r>
      <w:proofErr w:type="spellEnd"/>
      <w:r w:rsidR="00E67B34">
        <w:t xml:space="preserve"> </w:t>
      </w:r>
      <w:proofErr w:type="spellStart"/>
      <w:r w:rsidR="00E67B34">
        <w:t>chuỗi</w:t>
      </w:r>
      <w:proofErr w:type="spellEnd"/>
      <w:r w:rsidR="00E67B34">
        <w:t xml:space="preserve"> </w:t>
      </w:r>
      <w:proofErr w:type="spellStart"/>
      <w:r w:rsidR="00E67B34">
        <w:t>cung</w:t>
      </w:r>
      <w:proofErr w:type="spellEnd"/>
      <w:r w:rsidR="00E67B34">
        <w:t xml:space="preserve"> </w:t>
      </w:r>
      <w:proofErr w:type="spellStart"/>
      <w:r w:rsidR="00E67B34">
        <w:t>ứng</w:t>
      </w:r>
      <w:proofErr w:type="spellEnd"/>
      <w:r w:rsidR="00E67B34">
        <w:t xml:space="preserve"> (BR-01 </w:t>
      </w:r>
      <w:proofErr w:type="spellStart"/>
      <w:r w:rsidR="00E67B34">
        <w:t>đến</w:t>
      </w:r>
      <w:proofErr w:type="spellEnd"/>
      <w:r w:rsidR="00E67B34">
        <w:t xml:space="preserve"> BR-06)</w:t>
      </w:r>
    </w:p>
    <w:p w14:paraId="2A42C808" w14:textId="202F4752"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4.1: Ma </w:t>
      </w:r>
      <w:proofErr w:type="spellStart"/>
      <w:r w:rsidR="00E67B34">
        <w:t>trận</w:t>
      </w:r>
      <w:proofErr w:type="spellEnd"/>
      <w:r w:rsidR="00E67B34">
        <w:t xml:space="preserve"> </w:t>
      </w:r>
      <w:proofErr w:type="spellStart"/>
      <w:r w:rsidR="00E67B34">
        <w:t>phân</w:t>
      </w:r>
      <w:proofErr w:type="spellEnd"/>
      <w:r w:rsidR="00E67B34">
        <w:t xml:space="preserve"> </w:t>
      </w:r>
      <w:proofErr w:type="spellStart"/>
      <w:r w:rsidR="00E67B34">
        <w:t>luồng</w:t>
      </w:r>
      <w:proofErr w:type="spellEnd"/>
      <w:r w:rsidR="00E67B34">
        <w:t xml:space="preserve"> </w:t>
      </w:r>
      <w:proofErr w:type="spellStart"/>
      <w:r w:rsidR="00E67B34">
        <w:t>và</w:t>
      </w:r>
      <w:proofErr w:type="spellEnd"/>
      <w:r w:rsidR="00E67B34">
        <w:t xml:space="preserve"> </w:t>
      </w:r>
      <w:proofErr w:type="spellStart"/>
      <w:r w:rsidR="00E67B34">
        <w:t>thẩm</w:t>
      </w:r>
      <w:proofErr w:type="spellEnd"/>
      <w:r w:rsidR="00E67B34">
        <w:t xml:space="preserve"> </w:t>
      </w:r>
      <w:proofErr w:type="spellStart"/>
      <w:r w:rsidR="00E67B34">
        <w:t>quyền</w:t>
      </w:r>
      <w:proofErr w:type="spellEnd"/>
      <w:r w:rsidR="00E67B34">
        <w:t xml:space="preserve"> </w:t>
      </w:r>
      <w:proofErr w:type="spellStart"/>
      <w:r w:rsidR="00E67B34">
        <w:t>phê</w:t>
      </w:r>
      <w:proofErr w:type="spellEnd"/>
      <w:r w:rsidR="00E67B34">
        <w:t xml:space="preserve"> </w:t>
      </w:r>
      <w:proofErr w:type="spellStart"/>
      <w:r w:rsidR="00E67B34">
        <w:t>duyệt</w:t>
      </w:r>
      <w:proofErr w:type="spellEnd"/>
      <w:r w:rsidR="00E67B34">
        <w:t xml:space="preserve"> </w:t>
      </w:r>
      <w:proofErr w:type="spellStart"/>
      <w:r w:rsidR="00E67B34">
        <w:t>chứng</w:t>
      </w:r>
      <w:proofErr w:type="spellEnd"/>
      <w:r w:rsidR="00E67B34">
        <w:t xml:space="preserve"> </w:t>
      </w:r>
      <w:proofErr w:type="spellStart"/>
      <w:r w:rsidR="00E67B34">
        <w:t>từ</w:t>
      </w:r>
      <w:proofErr w:type="spellEnd"/>
      <w:r w:rsidR="00E67B34">
        <w:t xml:space="preserve"> </w:t>
      </w:r>
      <w:proofErr w:type="spellStart"/>
      <w:r w:rsidR="00E67B34">
        <w:t>tài</w:t>
      </w:r>
      <w:proofErr w:type="spellEnd"/>
      <w:r w:rsidR="00E67B34">
        <w:t xml:space="preserve"> </w:t>
      </w:r>
      <w:proofErr w:type="spellStart"/>
      <w:r w:rsidR="00E67B34">
        <w:t>chính</w:t>
      </w:r>
      <w:proofErr w:type="spellEnd"/>
      <w:r w:rsidR="00E67B34">
        <w:t xml:space="preserve"> 3 </w:t>
      </w:r>
      <w:proofErr w:type="spellStart"/>
      <w:r w:rsidR="00E67B34">
        <w:t>cấp</w:t>
      </w:r>
      <w:proofErr w:type="spellEnd"/>
    </w:p>
    <w:p w14:paraId="5F00969F" w14:textId="5050B2B5"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5.1: </w:t>
      </w:r>
      <w:proofErr w:type="spellStart"/>
      <w:r w:rsidR="00E67B34">
        <w:t>Phân</w:t>
      </w:r>
      <w:proofErr w:type="spellEnd"/>
      <w:r w:rsidR="00E67B34">
        <w:t xml:space="preserve"> </w:t>
      </w:r>
      <w:proofErr w:type="spellStart"/>
      <w:r w:rsidR="00E67B34">
        <w:t>tích</w:t>
      </w:r>
      <w:proofErr w:type="spellEnd"/>
      <w:r w:rsidR="00E67B34">
        <w:t xml:space="preserve"> 6 </w:t>
      </w:r>
      <w:proofErr w:type="spellStart"/>
      <w:r w:rsidR="00E67B34">
        <w:t>tác</w:t>
      </w:r>
      <w:proofErr w:type="spellEnd"/>
      <w:r w:rsidR="00E67B34">
        <w:t xml:space="preserve"> </w:t>
      </w:r>
      <w:proofErr w:type="spellStart"/>
      <w:r w:rsidR="00E67B34">
        <w:t>nhân</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(Actors) </w:t>
      </w:r>
      <w:proofErr w:type="spellStart"/>
      <w:r w:rsidR="00E67B34">
        <w:t>và</w:t>
      </w:r>
      <w:proofErr w:type="spellEnd"/>
      <w:r w:rsidR="00E67B34">
        <w:t xml:space="preserve"> </w:t>
      </w:r>
      <w:proofErr w:type="spellStart"/>
      <w:r w:rsidR="00E67B34">
        <w:t>mục</w:t>
      </w:r>
      <w:proofErr w:type="spellEnd"/>
      <w:r w:rsidR="00E67B34">
        <w:t xml:space="preserve"> </w:t>
      </w:r>
      <w:proofErr w:type="spellStart"/>
      <w:r w:rsidR="00E67B34">
        <w:t>tiêu</w:t>
      </w:r>
      <w:proofErr w:type="spellEnd"/>
      <w:r w:rsidR="00E67B34">
        <w:t xml:space="preserve"> </w:t>
      </w:r>
      <w:proofErr w:type="spellStart"/>
      <w:r w:rsidR="00E67B34">
        <w:t>trong</w:t>
      </w:r>
      <w:proofErr w:type="spellEnd"/>
      <w:r w:rsidR="00E67B34">
        <w:t xml:space="preserve"> </w:t>
      </w:r>
      <w:proofErr w:type="spellStart"/>
      <w:r w:rsidR="00E67B34">
        <w:t>chuỗi</w:t>
      </w:r>
      <w:proofErr w:type="spellEnd"/>
      <w:r w:rsidR="00E67B34">
        <w:t xml:space="preserve"> </w:t>
      </w:r>
      <w:proofErr w:type="spellStart"/>
      <w:r w:rsidR="00E67B34">
        <w:t>cung</w:t>
      </w:r>
      <w:proofErr w:type="spellEnd"/>
      <w:r w:rsidR="00E67B34">
        <w:t xml:space="preserve"> </w:t>
      </w:r>
      <w:proofErr w:type="spellStart"/>
      <w:r w:rsidR="00E67B34">
        <w:t>ứng</w:t>
      </w:r>
      <w:proofErr w:type="spellEnd"/>
    </w:p>
    <w:p w14:paraId="349F490C" w14:textId="5A4A9A09"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5.2: Danh </w:t>
      </w:r>
      <w:proofErr w:type="spellStart"/>
      <w:r w:rsidR="00E67B34">
        <w:t>mục</w:t>
      </w:r>
      <w:proofErr w:type="spellEnd"/>
      <w:r w:rsidR="00E67B34">
        <w:t xml:space="preserve"> 32 </w:t>
      </w:r>
      <w:proofErr w:type="spellStart"/>
      <w:r w:rsidR="00E67B34">
        <w:t>bảng</w:t>
      </w:r>
      <w:proofErr w:type="spellEnd"/>
      <w:r w:rsidR="00E67B34">
        <w:t xml:space="preserve"> </w:t>
      </w:r>
      <w:proofErr w:type="spellStart"/>
      <w:r w:rsidR="00E67B34">
        <w:t>cơ</w:t>
      </w:r>
      <w:proofErr w:type="spellEnd"/>
      <w:r w:rsidR="00E67B34">
        <w:t xml:space="preserve"> </w:t>
      </w:r>
      <w:proofErr w:type="spellStart"/>
      <w:r w:rsidR="00E67B34">
        <w:t>sở</w:t>
      </w:r>
      <w:proofErr w:type="spellEnd"/>
      <w:r w:rsidR="00E67B34">
        <w:t xml:space="preserve"> </w:t>
      </w:r>
      <w:proofErr w:type="spellStart"/>
      <w:r w:rsidR="00E67B34">
        <w:t>dữ</w:t>
      </w:r>
      <w:proofErr w:type="spellEnd"/>
      <w:r w:rsidR="00E67B34">
        <w:t xml:space="preserve"> </w:t>
      </w:r>
      <w:proofErr w:type="spellStart"/>
      <w:r w:rsidR="00E67B34">
        <w:t>liệu</w:t>
      </w:r>
      <w:proofErr w:type="spellEnd"/>
      <w:r w:rsidR="00E67B34">
        <w:t xml:space="preserve"> </w:t>
      </w:r>
      <w:proofErr w:type="spellStart"/>
      <w:r w:rsidR="00E67B34">
        <w:t>vật</w:t>
      </w:r>
      <w:proofErr w:type="spellEnd"/>
      <w:r w:rsidR="00E67B34">
        <w:t xml:space="preserve"> </w:t>
      </w:r>
      <w:proofErr w:type="spellStart"/>
      <w:r w:rsidR="00E67B34">
        <w:t>lý</w:t>
      </w:r>
      <w:proofErr w:type="spellEnd"/>
      <w:r w:rsidR="00E67B34">
        <w:t xml:space="preserve"> </w:t>
      </w:r>
      <w:proofErr w:type="spellStart"/>
      <w:r w:rsidR="00E67B34">
        <w:t>trên</w:t>
      </w:r>
      <w:proofErr w:type="spellEnd"/>
      <w:r w:rsidR="00E67B34">
        <w:t xml:space="preserve"> Microsoft SQL Server 2022</w:t>
      </w:r>
    </w:p>
    <w:p w14:paraId="5DC231CA" w14:textId="681C1FD6"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7.1: </w:t>
      </w:r>
      <w:proofErr w:type="spellStart"/>
      <w:r w:rsidR="00E67B34">
        <w:t>Phân</w:t>
      </w:r>
      <w:proofErr w:type="spellEnd"/>
      <w:r w:rsidR="00E67B34">
        <w:t xml:space="preserve"> </w:t>
      </w:r>
      <w:proofErr w:type="spellStart"/>
      <w:r w:rsidR="00E67B34">
        <w:t>bổ</w:t>
      </w:r>
      <w:proofErr w:type="spellEnd"/>
      <w:r w:rsidR="00E67B34">
        <w:t xml:space="preserve"> </w:t>
      </w:r>
      <w:proofErr w:type="spellStart"/>
      <w:r w:rsidR="00E67B34">
        <w:t>trách</w:t>
      </w:r>
      <w:proofErr w:type="spellEnd"/>
      <w:r w:rsidR="00E67B34">
        <w:t xml:space="preserve"> </w:t>
      </w:r>
      <w:proofErr w:type="spellStart"/>
      <w:r w:rsidR="00E67B34">
        <w:t>nhiệm</w:t>
      </w:r>
      <w:proofErr w:type="spellEnd"/>
      <w:r w:rsidR="00E67B34">
        <w:t xml:space="preserve"> </w:t>
      </w:r>
      <w:proofErr w:type="spellStart"/>
      <w:r w:rsidR="00E67B34">
        <w:t>của</w:t>
      </w:r>
      <w:proofErr w:type="spellEnd"/>
      <w:r w:rsidR="00E67B34">
        <w:t xml:space="preserve"> 5 AI Agents </w:t>
      </w:r>
      <w:proofErr w:type="spellStart"/>
      <w:r w:rsidR="00E67B34">
        <w:t>trong</w:t>
      </w:r>
      <w:proofErr w:type="spellEnd"/>
      <w:r w:rsidR="00E67B34">
        <w:t xml:space="preserve"> </w:t>
      </w:r>
      <w:proofErr w:type="spellStart"/>
      <w:r w:rsidR="00E67B34">
        <w:t>quy</w:t>
      </w:r>
      <w:proofErr w:type="spellEnd"/>
      <w:r w:rsidR="00E67B34">
        <w:t xml:space="preserve"> </w:t>
      </w:r>
      <w:proofErr w:type="spellStart"/>
      <w:r w:rsidR="00E67B34">
        <w:t>trình</w:t>
      </w:r>
      <w:proofErr w:type="spellEnd"/>
      <w:r w:rsidR="00E67B34">
        <w:t xml:space="preserve"> AI Software Factory</w:t>
      </w:r>
    </w:p>
    <w:p w14:paraId="7DFD09D1" w14:textId="480013C8"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7.2: Ma </w:t>
      </w:r>
      <w:proofErr w:type="spellStart"/>
      <w:r w:rsidR="00E67B34">
        <w:t>trận</w:t>
      </w:r>
      <w:proofErr w:type="spellEnd"/>
      <w:r w:rsidR="00E67B34">
        <w:t xml:space="preserve"> </w:t>
      </w:r>
      <w:proofErr w:type="spellStart"/>
      <w:r w:rsidR="00E67B34">
        <w:t>thực</w:t>
      </w:r>
      <w:proofErr w:type="spellEnd"/>
      <w:r w:rsidR="00E67B34">
        <w:t xml:space="preserve"> </w:t>
      </w:r>
      <w:proofErr w:type="spellStart"/>
      <w:r w:rsidR="00E67B34">
        <w:t>nghiệm</w:t>
      </w:r>
      <w:proofErr w:type="spellEnd"/>
      <w:r w:rsidR="00E67B34">
        <w:t xml:space="preserve"> </w:t>
      </w:r>
      <w:proofErr w:type="spellStart"/>
      <w:r w:rsidR="00E67B34">
        <w:t>tiến</w:t>
      </w:r>
      <w:proofErr w:type="spellEnd"/>
      <w:r w:rsidR="00E67B34">
        <w:t xml:space="preserve"> </w:t>
      </w:r>
      <w:proofErr w:type="spellStart"/>
      <w:r w:rsidR="00E67B34">
        <w:t>hóa</w:t>
      </w:r>
      <w:proofErr w:type="spellEnd"/>
      <w:r w:rsidR="00E67B34">
        <w:t xml:space="preserve"> Prompt Engineering qua 3 </w:t>
      </w:r>
      <w:proofErr w:type="spellStart"/>
      <w:r w:rsidR="00E67B34">
        <w:t>thế</w:t>
      </w:r>
      <w:proofErr w:type="spellEnd"/>
      <w:r w:rsidR="00E67B34">
        <w:t xml:space="preserve"> </w:t>
      </w:r>
      <w:proofErr w:type="spellStart"/>
      <w:r w:rsidR="00E67B34">
        <w:t>hệ</w:t>
      </w:r>
      <w:proofErr w:type="spellEnd"/>
    </w:p>
    <w:p w14:paraId="6F6E854B" w14:textId="19D2F916"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8.1: </w:t>
      </w:r>
      <w:proofErr w:type="spellStart"/>
      <w:r w:rsidR="00E67B34">
        <w:t>Cấu</w:t>
      </w:r>
      <w:proofErr w:type="spellEnd"/>
      <w:r w:rsidR="00E67B34">
        <w:t xml:space="preserve"> </w:t>
      </w:r>
      <w:proofErr w:type="spellStart"/>
      <w:r w:rsidR="00E67B34">
        <w:t>hình</w:t>
      </w:r>
      <w:proofErr w:type="spellEnd"/>
      <w:r w:rsidR="00E67B34">
        <w:t xml:space="preserve"> </w:t>
      </w:r>
      <w:proofErr w:type="spellStart"/>
      <w:r w:rsidR="00E67B34">
        <w:t>môi</w:t>
      </w:r>
      <w:proofErr w:type="spellEnd"/>
      <w:r w:rsidR="00E67B34">
        <w:t xml:space="preserve"> </w:t>
      </w:r>
      <w:proofErr w:type="spellStart"/>
      <w:r w:rsidR="00E67B34">
        <w:t>trường</w:t>
      </w:r>
      <w:proofErr w:type="spellEnd"/>
      <w:r w:rsidR="00E67B34">
        <w:t xml:space="preserve"> </w:t>
      </w:r>
      <w:proofErr w:type="spellStart"/>
      <w:r w:rsidR="00E67B34">
        <w:t>phần</w:t>
      </w:r>
      <w:proofErr w:type="spellEnd"/>
      <w:r w:rsidR="00E67B34">
        <w:t xml:space="preserve"> </w:t>
      </w:r>
      <w:proofErr w:type="spellStart"/>
      <w:r w:rsidR="00E67B34">
        <w:t>cứng</w:t>
      </w:r>
      <w:proofErr w:type="spellEnd"/>
      <w:r w:rsidR="00E67B34">
        <w:t xml:space="preserve"> </w:t>
      </w:r>
      <w:proofErr w:type="spellStart"/>
      <w:r w:rsidR="00E67B34">
        <w:t>và</w:t>
      </w:r>
      <w:proofErr w:type="spellEnd"/>
      <w:r w:rsidR="00E67B34">
        <w:t xml:space="preserve"> </w:t>
      </w:r>
      <w:proofErr w:type="spellStart"/>
      <w:r w:rsidR="00E67B34">
        <w:t>phần</w:t>
      </w:r>
      <w:proofErr w:type="spellEnd"/>
      <w:r w:rsidR="00E67B34">
        <w:t xml:space="preserve"> </w:t>
      </w:r>
      <w:proofErr w:type="spellStart"/>
      <w:r w:rsidR="00E67B34">
        <w:t>mềm</w:t>
      </w:r>
      <w:proofErr w:type="spellEnd"/>
      <w:r w:rsidR="00E67B34">
        <w:t xml:space="preserve"> </w:t>
      </w:r>
      <w:proofErr w:type="spellStart"/>
      <w:r w:rsidR="00E67B34">
        <w:t>kiểm</w:t>
      </w:r>
      <w:proofErr w:type="spellEnd"/>
      <w:r w:rsidR="00E67B34">
        <w:t xml:space="preserve"> </w:t>
      </w:r>
      <w:proofErr w:type="spellStart"/>
      <w:r w:rsidR="00E67B34">
        <w:t>thử</w:t>
      </w:r>
      <w:proofErr w:type="spellEnd"/>
    </w:p>
    <w:p w14:paraId="7DFC7D83" w14:textId="1EECB526"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8.2: </w:t>
      </w:r>
      <w:proofErr w:type="spellStart"/>
      <w:r w:rsidR="00E67B34">
        <w:t>Phân</w:t>
      </w:r>
      <w:proofErr w:type="spellEnd"/>
      <w:r w:rsidR="00E67B34">
        <w:t xml:space="preserve"> </w:t>
      </w:r>
      <w:proofErr w:type="spellStart"/>
      <w:r w:rsidR="00E67B34">
        <w:t>bổ</w:t>
      </w:r>
      <w:proofErr w:type="spellEnd"/>
      <w:r w:rsidR="00E67B34">
        <w:t xml:space="preserve"> </w:t>
      </w:r>
      <w:proofErr w:type="spellStart"/>
      <w:r w:rsidR="00E67B34">
        <w:t>và</w:t>
      </w:r>
      <w:proofErr w:type="spellEnd"/>
      <w:r w:rsidR="00E67B34">
        <w:t xml:space="preserve"> </w:t>
      </w:r>
      <w:proofErr w:type="spellStart"/>
      <w:r w:rsidR="00E67B34">
        <w:t>kết</w:t>
      </w:r>
      <w:proofErr w:type="spellEnd"/>
      <w:r w:rsidR="00E67B34">
        <w:t xml:space="preserve"> </w:t>
      </w:r>
      <w:proofErr w:type="spellStart"/>
      <w:r w:rsidR="00E67B34">
        <w:t>quả</w:t>
      </w:r>
      <w:proofErr w:type="spellEnd"/>
      <w:r w:rsidR="00E67B34">
        <w:t xml:space="preserve"> </w:t>
      </w:r>
      <w:proofErr w:type="spellStart"/>
      <w:r w:rsidR="00E67B34">
        <w:t>thực</w:t>
      </w:r>
      <w:proofErr w:type="spellEnd"/>
      <w:r w:rsidR="00E67B34">
        <w:t xml:space="preserve"> </w:t>
      </w:r>
      <w:proofErr w:type="spellStart"/>
      <w:r w:rsidR="00E67B34">
        <w:t>thi</w:t>
      </w:r>
      <w:proofErr w:type="spellEnd"/>
      <w:r w:rsidR="00E67B34">
        <w:t xml:space="preserve"> 36 ca </w:t>
      </w:r>
      <w:proofErr w:type="spellStart"/>
      <w:r w:rsidR="00E67B34">
        <w:t>kiểm</w:t>
      </w:r>
      <w:proofErr w:type="spellEnd"/>
      <w:r w:rsidR="00E67B34">
        <w:t xml:space="preserve"> </w:t>
      </w:r>
      <w:proofErr w:type="spellStart"/>
      <w:r w:rsidR="00E67B34">
        <w:t>thử</w:t>
      </w:r>
      <w:proofErr w:type="spellEnd"/>
      <w:r w:rsidR="00E67B34">
        <w:t xml:space="preserve"> </w:t>
      </w:r>
      <w:proofErr w:type="spellStart"/>
      <w:r w:rsidR="00E67B34">
        <w:t>tự</w:t>
      </w:r>
      <w:proofErr w:type="spellEnd"/>
      <w:r w:rsidR="00E67B34">
        <w:t xml:space="preserve"> </w:t>
      </w:r>
      <w:proofErr w:type="spellStart"/>
      <w:r w:rsidR="00E67B34">
        <w:t>động</w:t>
      </w:r>
      <w:proofErr w:type="spellEnd"/>
      <w:r w:rsidR="00E67B34">
        <w:t xml:space="preserve"> </w:t>
      </w:r>
      <w:proofErr w:type="spellStart"/>
      <w:r w:rsidR="00E67B34">
        <w:t>xUnit</w:t>
      </w:r>
      <w:proofErr w:type="spellEnd"/>
      <w:r w:rsidR="00E67B34">
        <w:t xml:space="preserve"> </w:t>
      </w:r>
      <w:proofErr w:type="spellStart"/>
      <w:r w:rsidR="00E67B34">
        <w:t>theo</w:t>
      </w:r>
      <w:proofErr w:type="spellEnd"/>
      <w:r w:rsidR="00E67B34">
        <w:t xml:space="preserve"> </w:t>
      </w:r>
      <w:proofErr w:type="spellStart"/>
      <w:r w:rsidR="00E67B34">
        <w:t>phân</w:t>
      </w:r>
      <w:proofErr w:type="spellEnd"/>
      <w:r w:rsidR="00E67B34">
        <w:t xml:space="preserve"> </w:t>
      </w:r>
      <w:proofErr w:type="spellStart"/>
      <w:r w:rsidR="00E67B34">
        <w:t>hệ</w:t>
      </w:r>
      <w:proofErr w:type="spellEnd"/>
    </w:p>
    <w:p w14:paraId="5A6800C0" w14:textId="4175DBDC" w:rsidR="00705656" w:rsidRDefault="005D388F" w:rsidP="003008FA">
      <w:pPr>
        <w:spacing w:before="20" w:after="40" w:line="276" w:lineRule="auto"/>
      </w:pPr>
      <w:r>
        <w:t>-</w:t>
      </w:r>
      <w:r w:rsidR="00E67B34">
        <w:t xml:space="preserve"> </w:t>
      </w:r>
      <w:proofErr w:type="spellStart"/>
      <w:r w:rsidR="00E67B34">
        <w:t>Bảng</w:t>
      </w:r>
      <w:proofErr w:type="spellEnd"/>
      <w:r w:rsidR="00E67B34">
        <w:t xml:space="preserve"> 9.1: </w:t>
      </w:r>
      <w:proofErr w:type="spellStart"/>
      <w:r w:rsidR="00E67B34">
        <w:t>Đánh</w:t>
      </w:r>
      <w:proofErr w:type="spellEnd"/>
      <w:r w:rsidR="00E67B34">
        <w:t xml:space="preserve"> </w:t>
      </w:r>
      <w:proofErr w:type="spellStart"/>
      <w:r w:rsidR="00E67B34">
        <w:t>giá</w:t>
      </w:r>
      <w:proofErr w:type="spellEnd"/>
      <w:r w:rsidR="00E67B34">
        <w:t xml:space="preserve"> </w:t>
      </w:r>
      <w:proofErr w:type="spellStart"/>
      <w:r w:rsidR="00E67B34">
        <w:t>mức</w:t>
      </w:r>
      <w:proofErr w:type="spellEnd"/>
      <w:r w:rsidR="00E67B34">
        <w:t xml:space="preserve"> </w:t>
      </w:r>
      <w:proofErr w:type="spellStart"/>
      <w:r w:rsidR="00E67B34">
        <w:t>độ</w:t>
      </w:r>
      <w:proofErr w:type="spellEnd"/>
      <w:r w:rsidR="00E67B34">
        <w:t xml:space="preserve"> </w:t>
      </w:r>
      <w:proofErr w:type="spellStart"/>
      <w:r w:rsidR="00E67B34">
        <w:t>hoàn</w:t>
      </w:r>
      <w:proofErr w:type="spellEnd"/>
      <w:r w:rsidR="00E67B34">
        <w:t xml:space="preserve"> </w:t>
      </w:r>
      <w:proofErr w:type="spellStart"/>
      <w:r w:rsidR="00E67B34">
        <w:t>thành</w:t>
      </w:r>
      <w:proofErr w:type="spellEnd"/>
      <w:r w:rsidR="00E67B34">
        <w:t xml:space="preserve"> </w:t>
      </w:r>
      <w:proofErr w:type="spellStart"/>
      <w:r w:rsidR="00E67B34">
        <w:t>các</w:t>
      </w:r>
      <w:proofErr w:type="spellEnd"/>
      <w:r w:rsidR="00E67B34">
        <w:t xml:space="preserve"> </w:t>
      </w:r>
      <w:proofErr w:type="spellStart"/>
      <w:r w:rsidR="00E67B34">
        <w:t>chỉ</w:t>
      </w:r>
      <w:proofErr w:type="spellEnd"/>
      <w:r w:rsidR="00E67B34">
        <w:t xml:space="preserve"> </w:t>
      </w:r>
      <w:proofErr w:type="spellStart"/>
      <w:r w:rsidR="00E67B34">
        <w:t>tiêu</w:t>
      </w:r>
      <w:proofErr w:type="spellEnd"/>
      <w:r w:rsidR="00E67B34">
        <w:t xml:space="preserve"> </w:t>
      </w:r>
      <w:proofErr w:type="spellStart"/>
      <w:r w:rsidR="00E67B34">
        <w:t>mục</w:t>
      </w:r>
      <w:proofErr w:type="spellEnd"/>
      <w:r w:rsidR="00E67B34">
        <w:t xml:space="preserve"> </w:t>
      </w:r>
      <w:proofErr w:type="spellStart"/>
      <w:r w:rsidR="00E67B34">
        <w:t>tiêu</w:t>
      </w:r>
      <w:proofErr w:type="spellEnd"/>
      <w:r w:rsidR="00E67B34">
        <w:t xml:space="preserve"> ban </w:t>
      </w:r>
      <w:proofErr w:type="spellStart"/>
      <w:r w:rsidR="00E67B34">
        <w:t>đầu</w:t>
      </w:r>
      <w:proofErr w:type="spellEnd"/>
      <w:r w:rsidR="00E67B34">
        <w:t xml:space="preserve"> </w:t>
      </w:r>
      <w:proofErr w:type="spellStart"/>
      <w:r w:rsidR="00E67B34">
        <w:t>của</w:t>
      </w:r>
      <w:proofErr w:type="spellEnd"/>
      <w:r w:rsidR="00E67B34">
        <w:t xml:space="preserve"> </w:t>
      </w:r>
      <w:proofErr w:type="spellStart"/>
      <w:r w:rsidR="00E67B34">
        <w:t>đề</w:t>
      </w:r>
      <w:proofErr w:type="spellEnd"/>
      <w:r w:rsidR="00E67B34">
        <w:t xml:space="preserve"> </w:t>
      </w:r>
      <w:proofErr w:type="spellStart"/>
      <w:r w:rsidR="00E67B34">
        <w:t>tài</w:t>
      </w:r>
      <w:proofErr w:type="spellEnd"/>
    </w:p>
    <w:p w14:paraId="62F1B0D2" w14:textId="77777777" w:rsidR="00705656" w:rsidRDefault="00E67B34" w:rsidP="003008FA">
      <w:pPr>
        <w:pStyle w:val="Heading2"/>
        <w:jc w:val="both"/>
      </w:pPr>
      <w:bookmarkStart w:id="1" w:name="_Toc244143885"/>
      <w:r>
        <w:t xml:space="preserve">Danh </w:t>
      </w:r>
      <w:proofErr w:type="spellStart"/>
      <w:r>
        <w:t>mục</w:t>
      </w:r>
      <w:proofErr w:type="spellEnd"/>
      <w:r>
        <w:t xml:space="preserve"> </w:t>
      </w:r>
      <w:proofErr w:type="spellStart"/>
      <w:r>
        <w:t>Hình</w:t>
      </w:r>
      <w:proofErr w:type="spellEnd"/>
      <w:r>
        <w:t xml:space="preserve"> </w:t>
      </w:r>
      <w:proofErr w:type="spellStart"/>
      <w:r>
        <w:t>vẽ</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Kiến</w:t>
      </w:r>
      <w:proofErr w:type="spellEnd"/>
      <w:r>
        <w:t xml:space="preserve"> </w:t>
      </w:r>
      <w:proofErr w:type="spellStart"/>
      <w:r>
        <w:t>trúc</w:t>
      </w:r>
      <w:bookmarkEnd w:id="1"/>
      <w:proofErr w:type="spellEnd"/>
    </w:p>
    <w:p w14:paraId="6D1957C8" w14:textId="174BD0A6"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2.1: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bối</w:t>
      </w:r>
      <w:proofErr w:type="spellEnd"/>
      <w:r w:rsidR="00E67B34">
        <w:t xml:space="preserve"> </w:t>
      </w:r>
      <w:proofErr w:type="spellStart"/>
      <w:r w:rsidR="00E67B34">
        <w:t>cảnh</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và</w:t>
      </w:r>
      <w:proofErr w:type="spellEnd"/>
      <w:r w:rsidR="00E67B34">
        <w:t xml:space="preserve"> </w:t>
      </w:r>
      <w:proofErr w:type="spellStart"/>
      <w:r w:rsidR="00E67B34">
        <w:t>luồng</w:t>
      </w:r>
      <w:proofErr w:type="spellEnd"/>
      <w:r w:rsidR="00E67B34">
        <w:t xml:space="preserve"> </w:t>
      </w:r>
      <w:proofErr w:type="spellStart"/>
      <w:r w:rsidR="00E67B34">
        <w:t>thông</w:t>
      </w:r>
      <w:proofErr w:type="spellEnd"/>
      <w:r w:rsidR="00E67B34">
        <w:t xml:space="preserve"> tin </w:t>
      </w:r>
      <w:proofErr w:type="spellStart"/>
      <w:r w:rsidR="00E67B34">
        <w:t>nghiệp</w:t>
      </w:r>
      <w:proofErr w:type="spellEnd"/>
      <w:r w:rsidR="00E67B34">
        <w:t xml:space="preserve"> </w:t>
      </w:r>
      <w:proofErr w:type="spellStart"/>
      <w:r w:rsidR="00E67B34">
        <w:t>vụ</w:t>
      </w:r>
      <w:proofErr w:type="spellEnd"/>
      <w:r w:rsidR="00E67B34">
        <w:t xml:space="preserve"> </w:t>
      </w:r>
      <w:proofErr w:type="spellStart"/>
      <w:r w:rsidR="00E67B34">
        <w:t>kho</w:t>
      </w:r>
      <w:proofErr w:type="spellEnd"/>
      <w:r w:rsidR="00E67B34">
        <w:t xml:space="preserve"> (Context Diagram)</w:t>
      </w:r>
    </w:p>
    <w:p w14:paraId="0049784A" w14:textId="019F1FF7"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2.2: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Kiến</w:t>
      </w:r>
      <w:proofErr w:type="spellEnd"/>
      <w:r w:rsidR="00E67B34">
        <w:t xml:space="preserve"> </w:t>
      </w:r>
      <w:proofErr w:type="spellStart"/>
      <w:r w:rsidR="00E67B34">
        <w:t>trúc</w:t>
      </w:r>
      <w:proofErr w:type="spellEnd"/>
      <w:r w:rsidR="00E67B34">
        <w:t xml:space="preserve"> Logic </w:t>
      </w:r>
      <w:proofErr w:type="spellStart"/>
      <w:r w:rsidR="00E67B34">
        <w:t>phân</w:t>
      </w:r>
      <w:proofErr w:type="spellEnd"/>
      <w:r w:rsidR="00E67B34">
        <w:t xml:space="preserve"> </w:t>
      </w:r>
      <w:proofErr w:type="spellStart"/>
      <w:r w:rsidR="00E67B34">
        <w:t>tầng</w:t>
      </w:r>
      <w:proofErr w:type="spellEnd"/>
      <w:r w:rsidR="00E67B34">
        <w:t xml:space="preserve"> </w:t>
      </w:r>
      <w:proofErr w:type="spellStart"/>
      <w:r w:rsidR="00E67B34">
        <w:t>sạch</w:t>
      </w:r>
      <w:proofErr w:type="spellEnd"/>
      <w:r w:rsidR="00E67B34">
        <w:t xml:space="preserve"> 4 </w:t>
      </w:r>
      <w:proofErr w:type="spellStart"/>
      <w:r w:rsidR="00E67B34">
        <w:t>lớp</w:t>
      </w:r>
      <w:proofErr w:type="spellEnd"/>
      <w:r w:rsidR="00E67B34">
        <w:t xml:space="preserve"> (Clean Architecture)</w:t>
      </w:r>
    </w:p>
    <w:p w14:paraId="1D986043" w14:textId="3FB302D2"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3.1: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chuỗi</w:t>
      </w:r>
      <w:proofErr w:type="spellEnd"/>
      <w:r w:rsidR="00E67B34">
        <w:t xml:space="preserve"> </w:t>
      </w:r>
      <w:proofErr w:type="spellStart"/>
      <w:r w:rsidR="00E67B34">
        <w:t>truy</w:t>
      </w:r>
      <w:proofErr w:type="spellEnd"/>
      <w:r w:rsidR="00E67B34">
        <w:t xml:space="preserve"> </w:t>
      </w:r>
      <w:proofErr w:type="spellStart"/>
      <w:r w:rsidR="00E67B34">
        <w:t>vết</w:t>
      </w:r>
      <w:proofErr w:type="spellEnd"/>
      <w:r w:rsidR="00E67B34">
        <w:t xml:space="preserve"> </w:t>
      </w:r>
      <w:proofErr w:type="spellStart"/>
      <w:r w:rsidR="00E67B34">
        <w:t>từ</w:t>
      </w:r>
      <w:proofErr w:type="spellEnd"/>
      <w:r w:rsidR="00E67B34">
        <w:t xml:space="preserve"> </w:t>
      </w:r>
      <w:proofErr w:type="spellStart"/>
      <w:r w:rsidR="00E67B34">
        <w:t>khảo</w:t>
      </w:r>
      <w:proofErr w:type="spellEnd"/>
      <w:r w:rsidR="00E67B34">
        <w:t xml:space="preserve"> </w:t>
      </w:r>
      <w:proofErr w:type="spellStart"/>
      <w:r w:rsidR="00E67B34">
        <w:t>sát</w:t>
      </w:r>
      <w:proofErr w:type="spellEnd"/>
      <w:r w:rsidR="00E67B34">
        <w:t xml:space="preserve"> </w:t>
      </w:r>
      <w:proofErr w:type="spellStart"/>
      <w:r w:rsidR="00E67B34">
        <w:t>đến</w:t>
      </w:r>
      <w:proofErr w:type="spellEnd"/>
      <w:r w:rsidR="00E67B34">
        <w:t xml:space="preserve"> URD, SRS </w:t>
      </w:r>
      <w:proofErr w:type="spellStart"/>
      <w:r w:rsidR="00E67B34">
        <w:t>và</w:t>
      </w:r>
      <w:proofErr w:type="spellEnd"/>
      <w:r w:rsidR="00E67B34">
        <w:t xml:space="preserve"> </w:t>
      </w:r>
      <w:proofErr w:type="spellStart"/>
      <w:r w:rsidR="00E67B34">
        <w:t>kiểm</w:t>
      </w:r>
      <w:proofErr w:type="spellEnd"/>
      <w:r w:rsidR="00E67B34">
        <w:t xml:space="preserve"> </w:t>
      </w:r>
      <w:proofErr w:type="spellStart"/>
      <w:r w:rsidR="00E67B34">
        <w:t>thử</w:t>
      </w:r>
      <w:proofErr w:type="spellEnd"/>
      <w:r w:rsidR="00E67B34">
        <w:t xml:space="preserve"> (Traceability Chain)</w:t>
      </w:r>
    </w:p>
    <w:p w14:paraId="79B1B8B7" w14:textId="253609FF"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4.1: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quy</w:t>
      </w:r>
      <w:proofErr w:type="spellEnd"/>
      <w:r w:rsidR="00E67B34">
        <w:t xml:space="preserve"> </w:t>
      </w:r>
      <w:proofErr w:type="spellStart"/>
      <w:r w:rsidR="00E67B34">
        <w:t>trình</w:t>
      </w:r>
      <w:proofErr w:type="spellEnd"/>
      <w:r w:rsidR="00E67B34">
        <w:t xml:space="preserve"> </w:t>
      </w:r>
      <w:proofErr w:type="spellStart"/>
      <w:r w:rsidR="00E67B34">
        <w:t>nghiệp</w:t>
      </w:r>
      <w:proofErr w:type="spellEnd"/>
      <w:r w:rsidR="00E67B34">
        <w:t xml:space="preserve"> </w:t>
      </w:r>
      <w:proofErr w:type="spellStart"/>
      <w:r w:rsidR="00E67B34">
        <w:t>vụ</w:t>
      </w:r>
      <w:proofErr w:type="spellEnd"/>
      <w:r w:rsidR="00E67B34">
        <w:t xml:space="preserve"> TO-BE </w:t>
      </w:r>
      <w:proofErr w:type="spellStart"/>
      <w:r w:rsidR="00E67B34">
        <w:t>Nhập</w:t>
      </w:r>
      <w:proofErr w:type="spellEnd"/>
      <w:r w:rsidR="00E67B34">
        <w:t xml:space="preserve"> </w:t>
      </w:r>
      <w:proofErr w:type="spellStart"/>
      <w:r w:rsidR="00E67B34">
        <w:t>kho</w:t>
      </w:r>
      <w:proofErr w:type="spellEnd"/>
      <w:r w:rsidR="00E67B34">
        <w:t xml:space="preserve"> </w:t>
      </w:r>
      <w:proofErr w:type="spellStart"/>
      <w:r w:rsidR="00E67B34">
        <w:t>và</w:t>
      </w:r>
      <w:proofErr w:type="spellEnd"/>
      <w:r w:rsidR="00E67B34">
        <w:t xml:space="preserve"> </w:t>
      </w:r>
      <w:proofErr w:type="spellStart"/>
      <w:r w:rsidR="00E67B34">
        <w:t>Kiểm</w:t>
      </w:r>
      <w:proofErr w:type="spellEnd"/>
      <w:r w:rsidR="00E67B34">
        <w:t xml:space="preserve"> </w:t>
      </w:r>
      <w:proofErr w:type="spellStart"/>
      <w:r w:rsidR="00E67B34">
        <w:t>định</w:t>
      </w:r>
      <w:proofErr w:type="spellEnd"/>
      <w:r w:rsidR="00E67B34">
        <w:t xml:space="preserve"> </w:t>
      </w:r>
      <w:proofErr w:type="spellStart"/>
      <w:r w:rsidR="00E67B34">
        <w:t>chất</w:t>
      </w:r>
      <w:proofErr w:type="spellEnd"/>
      <w:r w:rsidR="00E67B34">
        <w:t xml:space="preserve"> </w:t>
      </w:r>
      <w:proofErr w:type="spellStart"/>
      <w:r w:rsidR="00E67B34">
        <w:t>lượng</w:t>
      </w:r>
      <w:proofErr w:type="spellEnd"/>
      <w:r w:rsidR="00E67B34">
        <w:t xml:space="preserve"> (Inbound &amp; QC)</w:t>
      </w:r>
    </w:p>
    <w:p w14:paraId="32082C8F" w14:textId="63F89CAC"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4.2: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quy</w:t>
      </w:r>
      <w:proofErr w:type="spellEnd"/>
      <w:r w:rsidR="00E67B34">
        <w:t xml:space="preserve"> </w:t>
      </w:r>
      <w:proofErr w:type="spellStart"/>
      <w:r w:rsidR="00E67B34">
        <w:t>trình</w:t>
      </w:r>
      <w:proofErr w:type="spellEnd"/>
      <w:r w:rsidR="00E67B34">
        <w:t xml:space="preserve"> </w:t>
      </w:r>
      <w:proofErr w:type="spellStart"/>
      <w:r w:rsidR="00E67B34">
        <w:t>nghiệp</w:t>
      </w:r>
      <w:proofErr w:type="spellEnd"/>
      <w:r w:rsidR="00E67B34">
        <w:t xml:space="preserve"> </w:t>
      </w:r>
      <w:proofErr w:type="spellStart"/>
      <w:r w:rsidR="00E67B34">
        <w:t>vụ</w:t>
      </w:r>
      <w:proofErr w:type="spellEnd"/>
      <w:r w:rsidR="00E67B34">
        <w:t xml:space="preserve"> TO-BE </w:t>
      </w:r>
      <w:proofErr w:type="spellStart"/>
      <w:r w:rsidR="00E67B34">
        <w:t>Xuất</w:t>
      </w:r>
      <w:proofErr w:type="spellEnd"/>
      <w:r w:rsidR="00E67B34">
        <w:t xml:space="preserve"> </w:t>
      </w:r>
      <w:proofErr w:type="spellStart"/>
      <w:r w:rsidR="00E67B34">
        <w:t>kho</w:t>
      </w:r>
      <w:proofErr w:type="spellEnd"/>
      <w:r w:rsidR="00E67B34">
        <w:t xml:space="preserve"> </w:t>
      </w:r>
      <w:proofErr w:type="spellStart"/>
      <w:r w:rsidR="00E67B34">
        <w:t>bóc</w:t>
      </w:r>
      <w:proofErr w:type="spellEnd"/>
      <w:r w:rsidR="00E67B34">
        <w:t xml:space="preserve"> </w:t>
      </w:r>
      <w:proofErr w:type="spellStart"/>
      <w:r w:rsidR="00E67B34">
        <w:t>tách</w:t>
      </w:r>
      <w:proofErr w:type="spellEnd"/>
      <w:r w:rsidR="00E67B34">
        <w:t xml:space="preserve"> BOM </w:t>
      </w:r>
      <w:proofErr w:type="spellStart"/>
      <w:r w:rsidR="00E67B34">
        <w:t>và</w:t>
      </w:r>
      <w:proofErr w:type="spellEnd"/>
      <w:r w:rsidR="00E67B34">
        <w:t xml:space="preserve"> </w:t>
      </w:r>
      <w:proofErr w:type="spellStart"/>
      <w:r w:rsidR="00E67B34">
        <w:t>Khóa</w:t>
      </w:r>
      <w:proofErr w:type="spellEnd"/>
      <w:r w:rsidR="00E67B34">
        <w:t xml:space="preserve"> bi </w:t>
      </w:r>
      <w:proofErr w:type="spellStart"/>
      <w:r w:rsidR="00E67B34">
        <w:t>quan</w:t>
      </w:r>
      <w:proofErr w:type="spellEnd"/>
      <w:r w:rsidR="00E67B34">
        <w:t xml:space="preserve"> (Outbound)</w:t>
      </w:r>
    </w:p>
    <w:p w14:paraId="7EA228F6" w14:textId="23762459"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5.1: </w:t>
      </w:r>
      <w:proofErr w:type="spellStart"/>
      <w:r w:rsidR="00E67B34">
        <w:t>Sơ</w:t>
      </w:r>
      <w:proofErr w:type="spellEnd"/>
      <w:r w:rsidR="00E67B34">
        <w:t xml:space="preserve"> </w:t>
      </w:r>
      <w:proofErr w:type="spellStart"/>
      <w:r w:rsidR="00E67B34">
        <w:t>đồ</w:t>
      </w:r>
      <w:proofErr w:type="spellEnd"/>
      <w:r w:rsidR="00E67B34">
        <w:t xml:space="preserve"> Ca </w:t>
      </w:r>
      <w:proofErr w:type="spellStart"/>
      <w:r w:rsidR="00E67B34">
        <w:t>sử</w:t>
      </w:r>
      <w:proofErr w:type="spellEnd"/>
      <w:r w:rsidR="00E67B34">
        <w:t xml:space="preserve"> </w:t>
      </w:r>
      <w:proofErr w:type="spellStart"/>
      <w:r w:rsidR="00E67B34">
        <w:t>dụng</w:t>
      </w:r>
      <w:proofErr w:type="spellEnd"/>
      <w:r w:rsidR="00E67B34">
        <w:t xml:space="preserve"> </w:t>
      </w:r>
      <w:proofErr w:type="spellStart"/>
      <w:r w:rsidR="00E67B34">
        <w:t>tổng</w:t>
      </w:r>
      <w:proofErr w:type="spellEnd"/>
      <w:r w:rsidR="00E67B34">
        <w:t xml:space="preserve"> </w:t>
      </w:r>
      <w:proofErr w:type="spellStart"/>
      <w:r w:rsidR="00E67B34">
        <w:t>quan</w:t>
      </w:r>
      <w:proofErr w:type="spellEnd"/>
      <w:r w:rsidR="00E67B34">
        <w:t xml:space="preserve"> </w:t>
      </w:r>
      <w:proofErr w:type="spellStart"/>
      <w:r w:rsidR="00E67B34">
        <w:t>toàn</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DuAnCode</w:t>
      </w:r>
      <w:proofErr w:type="spellEnd"/>
      <w:r w:rsidR="00E67B34">
        <w:t xml:space="preserve"> WMS (Use Case Diagram)</w:t>
      </w:r>
    </w:p>
    <w:p w14:paraId="2E0A5C5B" w14:textId="420D492B"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5.2: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Lớp</w:t>
      </w:r>
      <w:proofErr w:type="spellEnd"/>
      <w:r w:rsidR="00E67B34">
        <w:t xml:space="preserve"> </w:t>
      </w:r>
      <w:proofErr w:type="spellStart"/>
      <w:r w:rsidR="00E67B34">
        <w:t>thực</w:t>
      </w:r>
      <w:proofErr w:type="spellEnd"/>
      <w:r w:rsidR="00E67B34">
        <w:t xml:space="preserve"> </w:t>
      </w:r>
      <w:proofErr w:type="spellStart"/>
      <w:r w:rsidR="00E67B34">
        <w:t>thể</w:t>
      </w:r>
      <w:proofErr w:type="spellEnd"/>
      <w:r w:rsidR="00E67B34">
        <w:t xml:space="preserve"> </w:t>
      </w:r>
      <w:proofErr w:type="spellStart"/>
      <w:r w:rsidR="00E67B34">
        <w:t>và</w:t>
      </w:r>
      <w:proofErr w:type="spellEnd"/>
      <w:r w:rsidR="00E67B34">
        <w:t xml:space="preserve"> </w:t>
      </w:r>
      <w:proofErr w:type="spellStart"/>
      <w:r w:rsidR="00E67B34">
        <w:t>dịch</w:t>
      </w:r>
      <w:proofErr w:type="spellEnd"/>
      <w:r w:rsidR="00E67B34">
        <w:t xml:space="preserve"> </w:t>
      </w:r>
      <w:proofErr w:type="spellStart"/>
      <w:r w:rsidR="00E67B34">
        <w:t>vụ</w:t>
      </w:r>
      <w:proofErr w:type="spellEnd"/>
      <w:r w:rsidR="00E67B34">
        <w:t xml:space="preserve"> </w:t>
      </w:r>
      <w:proofErr w:type="spellStart"/>
      <w:r w:rsidR="00E67B34">
        <w:t>nghiệp</w:t>
      </w:r>
      <w:proofErr w:type="spellEnd"/>
      <w:r w:rsidR="00E67B34">
        <w:t xml:space="preserve"> </w:t>
      </w:r>
      <w:proofErr w:type="spellStart"/>
      <w:r w:rsidR="00E67B34">
        <w:t>vụ</w:t>
      </w:r>
      <w:proofErr w:type="spellEnd"/>
      <w:r w:rsidR="00E67B34">
        <w:t xml:space="preserve"> </w:t>
      </w:r>
      <w:proofErr w:type="spellStart"/>
      <w:r w:rsidR="00E67B34">
        <w:t>trọng</w:t>
      </w:r>
      <w:proofErr w:type="spellEnd"/>
      <w:r w:rsidR="00E67B34">
        <w:t xml:space="preserve"> </w:t>
      </w:r>
      <w:proofErr w:type="spellStart"/>
      <w:r w:rsidR="00E67B34">
        <w:t>yếu</w:t>
      </w:r>
      <w:proofErr w:type="spellEnd"/>
      <w:r w:rsidR="00E67B34">
        <w:t xml:space="preserve"> (Class Diagram &amp; Detailed Specs - </w:t>
      </w:r>
      <w:proofErr w:type="spellStart"/>
      <w:r w:rsidR="00E67B34">
        <w:t>Khổ</w:t>
      </w:r>
      <w:proofErr w:type="spellEnd"/>
      <w:r w:rsidR="00E67B34">
        <w:t xml:space="preserve"> </w:t>
      </w:r>
      <w:proofErr w:type="spellStart"/>
      <w:r w:rsidR="00E67B34">
        <w:t>ngang</w:t>
      </w:r>
      <w:proofErr w:type="spellEnd"/>
      <w:r w:rsidR="00E67B34">
        <w:t>)</w:t>
      </w:r>
    </w:p>
    <w:p w14:paraId="5E85D39E" w14:textId="6DFE0E69"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5.3: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Mô</w:t>
      </w:r>
      <w:proofErr w:type="spellEnd"/>
      <w:r w:rsidR="00E67B34">
        <w:t xml:space="preserve"> </w:t>
      </w:r>
      <w:proofErr w:type="spellStart"/>
      <w:r w:rsidR="00E67B34">
        <w:t>hình</w:t>
      </w:r>
      <w:proofErr w:type="spellEnd"/>
      <w:r w:rsidR="00E67B34">
        <w:t xml:space="preserve"> </w:t>
      </w:r>
      <w:proofErr w:type="spellStart"/>
      <w:r w:rsidR="00E67B34">
        <w:t>dữ</w:t>
      </w:r>
      <w:proofErr w:type="spellEnd"/>
      <w:r w:rsidR="00E67B34">
        <w:t xml:space="preserve"> </w:t>
      </w:r>
      <w:proofErr w:type="spellStart"/>
      <w:r w:rsidR="00E67B34">
        <w:t>liệu</w:t>
      </w:r>
      <w:proofErr w:type="spellEnd"/>
      <w:r w:rsidR="00E67B34">
        <w:t xml:space="preserve"> </w:t>
      </w:r>
      <w:proofErr w:type="spellStart"/>
      <w:r w:rsidR="00E67B34">
        <w:t>khái</w:t>
      </w:r>
      <w:proofErr w:type="spellEnd"/>
      <w:r w:rsidR="00E67B34">
        <w:t xml:space="preserve"> </w:t>
      </w:r>
      <w:proofErr w:type="spellStart"/>
      <w:r w:rsidR="00E67B34">
        <w:t>niệm</w:t>
      </w:r>
      <w:proofErr w:type="spellEnd"/>
      <w:r w:rsidR="00E67B34">
        <w:t xml:space="preserve"> </w:t>
      </w:r>
      <w:proofErr w:type="spellStart"/>
      <w:r w:rsidR="00E67B34">
        <w:t>và</w:t>
      </w:r>
      <w:proofErr w:type="spellEnd"/>
      <w:r w:rsidR="00E67B34">
        <w:t xml:space="preserve"> </w:t>
      </w:r>
      <w:proofErr w:type="spellStart"/>
      <w:r w:rsidR="00E67B34">
        <w:t>quan</w:t>
      </w:r>
      <w:proofErr w:type="spellEnd"/>
      <w:r w:rsidR="00E67B34">
        <w:t xml:space="preserve"> </w:t>
      </w:r>
      <w:proofErr w:type="spellStart"/>
      <w:r w:rsidR="00E67B34">
        <w:t>hệ</w:t>
      </w:r>
      <w:proofErr w:type="spellEnd"/>
      <w:r w:rsidR="00E67B34">
        <w:t xml:space="preserve"> </w:t>
      </w:r>
      <w:proofErr w:type="spellStart"/>
      <w:r w:rsidR="00E67B34">
        <w:t>thực</w:t>
      </w:r>
      <w:proofErr w:type="spellEnd"/>
      <w:r w:rsidR="00E67B34">
        <w:t xml:space="preserve"> </w:t>
      </w:r>
      <w:proofErr w:type="spellStart"/>
      <w:r w:rsidR="00E67B34">
        <w:t>thể</w:t>
      </w:r>
      <w:proofErr w:type="spellEnd"/>
      <w:r w:rsidR="00E67B34">
        <w:t xml:space="preserve"> </w:t>
      </w:r>
      <w:proofErr w:type="spellStart"/>
      <w:r w:rsidR="00E67B34">
        <w:t>cốt</w:t>
      </w:r>
      <w:proofErr w:type="spellEnd"/>
      <w:r w:rsidR="00E67B34">
        <w:t xml:space="preserve"> </w:t>
      </w:r>
      <w:proofErr w:type="spellStart"/>
      <w:r w:rsidR="00E67B34">
        <w:t>lõi</w:t>
      </w:r>
      <w:proofErr w:type="spellEnd"/>
      <w:r w:rsidR="00E67B34">
        <w:t xml:space="preserve"> (Conceptual Data Model)</w:t>
      </w:r>
    </w:p>
    <w:p w14:paraId="4F1435F4" w14:textId="161F1F38" w:rsidR="00705656" w:rsidRDefault="005D388F" w:rsidP="003008FA">
      <w:pPr>
        <w:spacing w:before="20" w:after="40" w:line="276" w:lineRule="auto"/>
      </w:pPr>
      <w:r>
        <w:t>-</w:t>
      </w:r>
      <w:r w:rsidR="00E67B34">
        <w:t xml:space="preserve"> </w:t>
      </w:r>
      <w:proofErr w:type="spellStart"/>
      <w:r w:rsidR="00E67B34">
        <w:t>Hình</w:t>
      </w:r>
      <w:proofErr w:type="spellEnd"/>
      <w:r w:rsidR="00E67B34">
        <w:t xml:space="preserve"> 6.1: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luồng</w:t>
      </w:r>
      <w:proofErr w:type="spellEnd"/>
      <w:r w:rsidR="00E67B34">
        <w:t xml:space="preserve"> </w:t>
      </w:r>
      <w:proofErr w:type="spellStart"/>
      <w:r w:rsidR="00E67B34">
        <w:t>phân</w:t>
      </w:r>
      <w:proofErr w:type="spellEnd"/>
      <w:r w:rsidR="00E67B34">
        <w:t xml:space="preserve"> </w:t>
      </w:r>
      <w:proofErr w:type="spellStart"/>
      <w:r w:rsidR="00E67B34">
        <w:t>tích</w:t>
      </w:r>
      <w:proofErr w:type="spellEnd"/>
      <w:r w:rsidR="00E67B34">
        <w:t xml:space="preserve"> </w:t>
      </w:r>
      <w:proofErr w:type="spellStart"/>
      <w:r w:rsidR="00E67B34">
        <w:t>dữ</w:t>
      </w:r>
      <w:proofErr w:type="spellEnd"/>
      <w:r w:rsidR="00E67B34">
        <w:t xml:space="preserve"> </w:t>
      </w:r>
      <w:proofErr w:type="spellStart"/>
      <w:r w:rsidR="00E67B34">
        <w:t>liệu</w:t>
      </w:r>
      <w:proofErr w:type="spellEnd"/>
      <w:r w:rsidR="00E67B34">
        <w:t xml:space="preserve">, </w:t>
      </w:r>
      <w:proofErr w:type="spellStart"/>
      <w:r w:rsidR="00E67B34">
        <w:t>báo</w:t>
      </w:r>
      <w:proofErr w:type="spellEnd"/>
      <w:r w:rsidR="00E67B34">
        <w:t xml:space="preserve"> </w:t>
      </w:r>
      <w:proofErr w:type="spellStart"/>
      <w:r w:rsidR="00E67B34">
        <w:t>cáo</w:t>
      </w:r>
      <w:proofErr w:type="spellEnd"/>
      <w:r w:rsidR="00E67B34">
        <w:t xml:space="preserve"> </w:t>
      </w:r>
      <w:proofErr w:type="spellStart"/>
      <w:r w:rsidR="00E67B34">
        <w:t>tồn</w:t>
      </w:r>
      <w:proofErr w:type="spellEnd"/>
      <w:r w:rsidR="00E67B34">
        <w:t xml:space="preserve"> </w:t>
      </w:r>
      <w:proofErr w:type="spellStart"/>
      <w:r w:rsidR="00E67B34">
        <w:t>kho</w:t>
      </w:r>
      <w:proofErr w:type="spellEnd"/>
      <w:r w:rsidR="00E67B34">
        <w:t xml:space="preserve"> </w:t>
      </w:r>
      <w:proofErr w:type="spellStart"/>
      <w:r w:rsidR="00E67B34">
        <w:t>và</w:t>
      </w:r>
      <w:proofErr w:type="spellEnd"/>
      <w:r w:rsidR="00E67B34">
        <w:t xml:space="preserve"> </w:t>
      </w:r>
      <w:proofErr w:type="spellStart"/>
      <w:r w:rsidR="00E67B34">
        <w:t>Trợ</w:t>
      </w:r>
      <w:proofErr w:type="spellEnd"/>
      <w:r w:rsidR="00E67B34">
        <w:t xml:space="preserve"> </w:t>
      </w:r>
      <w:proofErr w:type="spellStart"/>
      <w:r w:rsidR="00E67B34">
        <w:t>lý</w:t>
      </w:r>
      <w:proofErr w:type="spellEnd"/>
      <w:r w:rsidR="00E67B34">
        <w:t xml:space="preserve"> </w:t>
      </w:r>
      <w:proofErr w:type="spellStart"/>
      <w:r w:rsidR="00E67B34">
        <w:t>trí</w:t>
      </w:r>
      <w:proofErr w:type="spellEnd"/>
      <w:r w:rsidR="00E67B34">
        <w:t xml:space="preserve"> </w:t>
      </w:r>
      <w:proofErr w:type="spellStart"/>
      <w:r w:rsidR="00E67B34">
        <w:t>tuệ</w:t>
      </w:r>
      <w:proofErr w:type="spellEnd"/>
      <w:r w:rsidR="00E67B34">
        <w:t xml:space="preserve"> </w:t>
      </w:r>
      <w:proofErr w:type="spellStart"/>
      <w:r w:rsidR="00E67B34">
        <w:t>nhân</w:t>
      </w:r>
      <w:proofErr w:type="spellEnd"/>
      <w:r w:rsidR="00E67B34">
        <w:t xml:space="preserve"> </w:t>
      </w:r>
      <w:proofErr w:type="spellStart"/>
      <w:r w:rsidR="00E67B34">
        <w:t>tạo</w:t>
      </w:r>
      <w:proofErr w:type="spellEnd"/>
      <w:r w:rsidR="00E67B34">
        <w:t xml:space="preserve"> (AI Workflow)</w:t>
      </w:r>
    </w:p>
    <w:p w14:paraId="5566BE83" w14:textId="77777777" w:rsidR="00705656" w:rsidRDefault="00E67B34" w:rsidP="003008FA">
      <w:r>
        <w:br w:type="page"/>
      </w:r>
    </w:p>
    <w:p w14:paraId="61A77E81" w14:textId="77777777" w:rsidR="00705656" w:rsidRDefault="00E67B34" w:rsidP="003008FA">
      <w:pPr>
        <w:pStyle w:val="Heading1"/>
        <w:jc w:val="both"/>
      </w:pPr>
      <w:bookmarkStart w:id="2" w:name="_Toc244143886"/>
      <w:r>
        <w:lastRenderedPageBreak/>
        <w:t>CHƯƠNG 1. GIỚI THIỆU</w:t>
      </w:r>
      <w:bookmarkEnd w:id="2"/>
    </w:p>
    <w:p w14:paraId="71AD0FAC" w14:textId="77777777" w:rsidR="00705656" w:rsidRDefault="00E67B34" w:rsidP="003008FA">
      <w:pPr>
        <w:pStyle w:val="Heading2"/>
        <w:jc w:val="both"/>
      </w:pPr>
      <w:bookmarkStart w:id="3" w:name="_Toc244143887"/>
      <w:r>
        <w:t xml:space="preserve">1.1. </w:t>
      </w:r>
      <w:proofErr w:type="spellStart"/>
      <w:r>
        <w:t>Bối</w:t>
      </w:r>
      <w:proofErr w:type="spellEnd"/>
      <w:r>
        <w:t xml:space="preserve"> </w:t>
      </w:r>
      <w:proofErr w:type="spellStart"/>
      <w:r>
        <w:t>cảnh</w:t>
      </w:r>
      <w:proofErr w:type="spellEnd"/>
      <w:r>
        <w:t xml:space="preserve"> </w:t>
      </w:r>
      <w:proofErr w:type="spellStart"/>
      <w:r>
        <w:t>và</w:t>
      </w:r>
      <w:proofErr w:type="spellEnd"/>
      <w:r>
        <w:t xml:space="preserve"> </w:t>
      </w:r>
      <w:proofErr w:type="spellStart"/>
      <w:r>
        <w:t>lý</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bookmarkEnd w:id="3"/>
      <w:proofErr w:type="spellEnd"/>
    </w:p>
    <w:p w14:paraId="173F4082" w14:textId="77777777" w:rsidR="00705656" w:rsidRDefault="00E67B34" w:rsidP="003008FA">
      <w:r>
        <w:t xml:space="preserve">Trong </w:t>
      </w:r>
      <w:proofErr w:type="spellStart"/>
      <w:r>
        <w:t>bối</w:t>
      </w:r>
      <w:proofErr w:type="spellEnd"/>
      <w:r>
        <w:t xml:space="preserve"> </w:t>
      </w:r>
      <w:proofErr w:type="spellStart"/>
      <w:r>
        <w:t>cảnh</w:t>
      </w:r>
      <w:proofErr w:type="spellEnd"/>
      <w:r>
        <w:t xml:space="preserve"> </w:t>
      </w:r>
      <w:proofErr w:type="spellStart"/>
      <w:r>
        <w:t>nền</w:t>
      </w:r>
      <w:proofErr w:type="spellEnd"/>
      <w:r>
        <w:t xml:space="preserve"> </w:t>
      </w:r>
      <w:proofErr w:type="spellStart"/>
      <w:r>
        <w:t>kinh</w:t>
      </w:r>
      <w:proofErr w:type="spellEnd"/>
      <w:r>
        <w:t xml:space="preserve"> </w:t>
      </w:r>
      <w:proofErr w:type="spellStart"/>
      <w:r>
        <w:t>tế</w:t>
      </w:r>
      <w:proofErr w:type="spellEnd"/>
      <w:r>
        <w:t xml:space="preserve"> </w:t>
      </w:r>
      <w:proofErr w:type="spellStart"/>
      <w:r>
        <w:t>số</w:t>
      </w:r>
      <w:proofErr w:type="spellEnd"/>
      <w:r>
        <w:t xml:space="preserve"> </w:t>
      </w:r>
      <w:proofErr w:type="spellStart"/>
      <w:r>
        <w:t>và</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của</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ngành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và</w:t>
      </w:r>
      <w:proofErr w:type="spellEnd"/>
      <w:r>
        <w:t xml:space="preserve"> </w:t>
      </w:r>
      <w:proofErr w:type="spellStart"/>
      <w:r>
        <w:t>kinh</w:t>
      </w:r>
      <w:proofErr w:type="spellEnd"/>
      <w:r>
        <w:t xml:space="preserve"> </w:t>
      </w:r>
      <w:proofErr w:type="spellStart"/>
      <w:r>
        <w:t>doanh</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tại</w:t>
      </w:r>
      <w:proofErr w:type="spellEnd"/>
      <w:r>
        <w:t xml:space="preserve"> Việt Nam </w:t>
      </w:r>
      <w:proofErr w:type="spellStart"/>
      <w:r>
        <w:t>đang</w:t>
      </w:r>
      <w:proofErr w:type="spellEnd"/>
      <w:r>
        <w:t xml:space="preserve"> </w:t>
      </w:r>
      <w:proofErr w:type="spellStart"/>
      <w:r>
        <w:t>chứng</w:t>
      </w:r>
      <w:proofErr w:type="spellEnd"/>
      <w:r>
        <w:t xml:space="preserve"> </w:t>
      </w:r>
      <w:proofErr w:type="spellStart"/>
      <w:r>
        <w:t>kiến</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đột</w:t>
      </w:r>
      <w:proofErr w:type="spellEnd"/>
      <w:r>
        <w:t xml:space="preserve"> </w:t>
      </w:r>
      <w:proofErr w:type="spellStart"/>
      <w:r>
        <w:t>biến</w:t>
      </w:r>
      <w:proofErr w:type="spellEnd"/>
      <w:r>
        <w:t xml:space="preserve"> </w:t>
      </w:r>
      <w:proofErr w:type="spellStart"/>
      <w:r>
        <w:t>về</w:t>
      </w:r>
      <w:proofErr w:type="spellEnd"/>
      <w:r>
        <w:t xml:space="preserve"> </w:t>
      </w:r>
      <w:proofErr w:type="spellStart"/>
      <w:r>
        <w:t>quy</w:t>
      </w:r>
      <w:proofErr w:type="spellEnd"/>
      <w:r>
        <w:t xml:space="preserve"> </w:t>
      </w:r>
      <w:proofErr w:type="spellStart"/>
      <w:r>
        <w:t>mô</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trong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kho</w:t>
      </w:r>
      <w:proofErr w:type="spellEnd"/>
      <w:r>
        <w:t xml:space="preserve"> </w:t>
      </w:r>
      <w:proofErr w:type="spellStart"/>
      <w:r>
        <w:t>vận</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ngành</w:t>
      </w:r>
      <w:proofErr w:type="spellEnd"/>
      <w:r>
        <w:t xml:space="preserve"> </w:t>
      </w:r>
      <w:proofErr w:type="spellStart"/>
      <w:r>
        <w:t>hàng</w:t>
      </w:r>
      <w:proofErr w:type="spellEnd"/>
      <w:r>
        <w:t xml:space="preserve"> </w:t>
      </w:r>
      <w:proofErr w:type="spellStart"/>
      <w:r>
        <w:t>tiêu</w:t>
      </w:r>
      <w:proofErr w:type="spellEnd"/>
      <w:r>
        <w:t xml:space="preserve"> </w:t>
      </w:r>
      <w:proofErr w:type="spellStart"/>
      <w:r>
        <w:t>dùng</w:t>
      </w:r>
      <w:proofErr w:type="spellEnd"/>
      <w:r>
        <w:t xml:space="preserve"> </w:t>
      </w:r>
      <w:proofErr w:type="spellStart"/>
      <w:r>
        <w:t>nhanh</w:t>
      </w:r>
      <w:proofErr w:type="spellEnd"/>
      <w:r>
        <w:t xml:space="preserve"> (FMCG) hay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kho</w:t>
      </w:r>
      <w:proofErr w:type="spellEnd"/>
      <w:r>
        <w:t xml:space="preserve"> </w:t>
      </w:r>
      <w:proofErr w:type="spellStart"/>
      <w:r>
        <w:t>hàng</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vô</w:t>
      </w:r>
      <w:proofErr w:type="spellEnd"/>
      <w:r>
        <w:t xml:space="preserve"> </w:t>
      </w:r>
      <w:proofErr w:type="spellStart"/>
      <w:r>
        <w:t>cùng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hàng</w:t>
      </w:r>
      <w:proofErr w:type="spellEnd"/>
      <w:r>
        <w:t xml:space="preserve"> </w:t>
      </w:r>
      <w:proofErr w:type="spellStart"/>
      <w:r>
        <w:t>hóa</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cồng</w:t>
      </w:r>
      <w:proofErr w:type="spellEnd"/>
      <w:r>
        <w:t xml:space="preserve"> </w:t>
      </w:r>
      <w:proofErr w:type="spellStart"/>
      <w:r>
        <w:t>kềnh</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lớn</w:t>
      </w:r>
      <w:proofErr w:type="spellEnd"/>
      <w:r>
        <w:t xml:space="preserve">, </w:t>
      </w:r>
      <w:proofErr w:type="spellStart"/>
      <w:r>
        <w:t>hình</w:t>
      </w:r>
      <w:proofErr w:type="spellEnd"/>
      <w:r>
        <w:t xml:space="preserve"> </w:t>
      </w:r>
      <w:proofErr w:type="spellStart"/>
      <w:r>
        <w:t>khối</w:t>
      </w:r>
      <w:proofErr w:type="spellEnd"/>
      <w:r>
        <w:t xml:space="preserve"> </w:t>
      </w:r>
      <w:proofErr w:type="spellStart"/>
      <w:r>
        <w:t>đa</w:t>
      </w:r>
      <w:proofErr w:type="spellEnd"/>
      <w:r>
        <w:t xml:space="preserve"> </w:t>
      </w:r>
      <w:proofErr w:type="spellStart"/>
      <w:r>
        <w:t>dạng</w:t>
      </w:r>
      <w:proofErr w:type="spellEnd"/>
      <w:r>
        <w:t xml:space="preserve">, </w:t>
      </w:r>
      <w:proofErr w:type="spellStart"/>
      <w:r>
        <w:t>chiếm</w:t>
      </w:r>
      <w:proofErr w:type="spellEnd"/>
      <w:r>
        <w:t xml:space="preserve"> </w:t>
      </w:r>
      <w:proofErr w:type="spellStart"/>
      <w:r>
        <w:t>dụng</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rất</w:t>
      </w:r>
      <w:proofErr w:type="spellEnd"/>
      <w:r>
        <w:t xml:space="preserve"> </w:t>
      </w:r>
      <w:proofErr w:type="spellStart"/>
      <w:r>
        <w:t>cao</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lưu</w:t>
      </w:r>
      <w:proofErr w:type="spellEnd"/>
      <w:r>
        <w:t xml:space="preserve"> </w:t>
      </w:r>
      <w:proofErr w:type="spellStart"/>
      <w:r>
        <w:t>kho</w:t>
      </w:r>
      <w:proofErr w:type="spellEnd"/>
      <w:r>
        <w:t xml:space="preserve"> </w:t>
      </w:r>
      <w:proofErr w:type="spellStart"/>
      <w:r>
        <w:t>đắt</w:t>
      </w:r>
      <w:proofErr w:type="spellEnd"/>
      <w:r>
        <w:t xml:space="preserve"> </w:t>
      </w:r>
      <w:proofErr w:type="spellStart"/>
      <w:r>
        <w:t>đỏ</w:t>
      </w:r>
      <w:proofErr w:type="spellEnd"/>
      <w:r>
        <w:t>.</w:t>
      </w:r>
    </w:p>
    <w:p w14:paraId="709A7AFD" w14:textId="77777777" w:rsidR="00705656" w:rsidRDefault="00E67B34" w:rsidP="003008FA">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ngành</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dạng</w:t>
      </w:r>
      <w:proofErr w:type="spellEnd"/>
      <w:r>
        <w:t xml:space="preserve"> </w:t>
      </w:r>
      <w:proofErr w:type="spellStart"/>
      <w:r>
        <w:t>bộ</w:t>
      </w:r>
      <w:proofErr w:type="spellEnd"/>
      <w:r>
        <w:t xml:space="preserve"> (Combo / </w:t>
      </w:r>
      <w:proofErr w:type="spellStart"/>
      <w:r>
        <w:t>Bộ</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phòng</w:t>
      </w:r>
      <w:proofErr w:type="spellEnd"/>
      <w:r>
        <w:t xml:space="preserve"> </w:t>
      </w:r>
      <w:proofErr w:type="spellStart"/>
      <w:r>
        <w:t>khách</w:t>
      </w:r>
      <w:proofErr w:type="spellEnd"/>
      <w:r>
        <w:t xml:space="preserve">, </w:t>
      </w:r>
      <w:proofErr w:type="spellStart"/>
      <w:r>
        <w:t>phòng</w:t>
      </w:r>
      <w:proofErr w:type="spellEnd"/>
      <w:r>
        <w:t xml:space="preserve"> </w:t>
      </w:r>
      <w:proofErr w:type="spellStart"/>
      <w:r>
        <w:t>ngủ</w:t>
      </w:r>
      <w:proofErr w:type="spellEnd"/>
      <w:r>
        <w:t xml:space="preserve">) </w:t>
      </w:r>
      <w:proofErr w:type="spellStart"/>
      <w:r>
        <w:t>đặt</w:t>
      </w:r>
      <w:proofErr w:type="spellEnd"/>
      <w:r>
        <w:t xml:space="preserve"> </w:t>
      </w:r>
      <w:proofErr w:type="spellStart"/>
      <w:r>
        <w:t>ra</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khi</w:t>
      </w:r>
      <w:proofErr w:type="spellEnd"/>
      <w:r>
        <w:t xml:space="preserve"> </w:t>
      </w:r>
      <w:proofErr w:type="spellStart"/>
      <w:r>
        <w:t>bán</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chất</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kho</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w:t>
      </w:r>
      <w:proofErr w:type="spellStart"/>
      <w:r>
        <w:t>khối</w:t>
      </w:r>
      <w:proofErr w:type="spellEnd"/>
      <w:r>
        <w:t xml:space="preserve"> </w:t>
      </w:r>
      <w:proofErr w:type="spellStart"/>
      <w:r>
        <w:t>liền</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tách</w:t>
      </w:r>
      <w:proofErr w:type="spellEnd"/>
      <w:r>
        <w:t xml:space="preserve"> </w:t>
      </w:r>
      <w:proofErr w:type="spellStart"/>
      <w:r>
        <w:t>rời</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kiện</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khung</w:t>
      </w:r>
      <w:proofErr w:type="spellEnd"/>
      <w:r>
        <w:t xml:space="preserve"> </w:t>
      </w:r>
      <w:proofErr w:type="spellStart"/>
      <w:r>
        <w:t>bàn</w:t>
      </w:r>
      <w:proofErr w:type="spellEnd"/>
      <w:r>
        <w:t xml:space="preserve">, </w:t>
      </w:r>
      <w:proofErr w:type="spellStart"/>
      <w:r>
        <w:t>mặt</w:t>
      </w:r>
      <w:proofErr w:type="spellEnd"/>
      <w:r>
        <w:t xml:space="preserve"> </w:t>
      </w:r>
      <w:proofErr w:type="spellStart"/>
      <w:r>
        <w:t>kính</w:t>
      </w:r>
      <w:proofErr w:type="spellEnd"/>
      <w:r>
        <w:t xml:space="preserve">, </w:t>
      </w:r>
      <w:proofErr w:type="spellStart"/>
      <w:r>
        <w:t>ốc</w:t>
      </w:r>
      <w:proofErr w:type="spellEnd"/>
      <w:r>
        <w:t xml:space="preserve"> </w:t>
      </w:r>
      <w:proofErr w:type="spellStart"/>
      <w:r>
        <w:t>vít</w:t>
      </w:r>
      <w:proofErr w:type="spellEnd"/>
      <w:r>
        <w:t xml:space="preserve">, </w:t>
      </w:r>
      <w:proofErr w:type="spellStart"/>
      <w:r>
        <w:t>chân</w:t>
      </w:r>
      <w:proofErr w:type="spellEnd"/>
      <w:r>
        <w:t xml:space="preserve"> </w:t>
      </w:r>
      <w:proofErr w:type="spellStart"/>
      <w:r>
        <w:t>ghế</w:t>
      </w:r>
      <w:proofErr w:type="spellEnd"/>
      <w:r>
        <w:t xml:space="preserve">). Khi </w:t>
      </w:r>
      <w:proofErr w:type="spellStart"/>
      <w:r>
        <w:t>xuất</w:t>
      </w:r>
      <w:proofErr w:type="spellEnd"/>
      <w:r>
        <w:t xml:space="preserve"> </w:t>
      </w:r>
      <w:proofErr w:type="spellStart"/>
      <w:r>
        <w:t>bán</w:t>
      </w:r>
      <w:proofErr w:type="spellEnd"/>
      <w:r>
        <w:t xml:space="preserve"> </w:t>
      </w:r>
      <w:proofErr w:type="spellStart"/>
      <w:r>
        <w:t>hoặc</w:t>
      </w:r>
      <w:proofErr w:type="spellEnd"/>
      <w:r>
        <w:t xml:space="preserve"> </w:t>
      </w:r>
      <w:proofErr w:type="spellStart"/>
      <w:r>
        <w:t>chuyển</w:t>
      </w:r>
      <w:proofErr w:type="spellEnd"/>
      <w:r>
        <w:t xml:space="preserve"> </w:t>
      </w:r>
      <w:proofErr w:type="spellStart"/>
      <w:r>
        <w:t>kho</w:t>
      </w:r>
      <w:proofErr w:type="spellEnd"/>
      <w:r>
        <w:t xml:space="preserve">, </w:t>
      </w:r>
      <w:proofErr w:type="spellStart"/>
      <w:r>
        <w:t>thủ</w:t>
      </w:r>
      <w:proofErr w:type="spellEnd"/>
      <w:r>
        <w:t xml:space="preserve"> </w:t>
      </w:r>
      <w:proofErr w:type="spellStart"/>
      <w:r>
        <w:t>kho</w:t>
      </w:r>
      <w:proofErr w:type="spellEnd"/>
      <w:r>
        <w:t xml:space="preserve"> </w:t>
      </w:r>
      <w:proofErr w:type="spellStart"/>
      <w:r>
        <w:t>phải</w:t>
      </w:r>
      <w:proofErr w:type="spellEnd"/>
      <w:r>
        <w:t xml:space="preserve"> </w:t>
      </w:r>
      <w:proofErr w:type="spellStart"/>
      <w:r>
        <w:t>bóc</w:t>
      </w:r>
      <w:proofErr w:type="spellEnd"/>
      <w:r>
        <w:t xml:space="preserve"> </w:t>
      </w:r>
      <w:proofErr w:type="spellStart"/>
      <w:r>
        <w:t>tách</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nguyên</w:t>
      </w:r>
      <w:proofErr w:type="spellEnd"/>
      <w:r>
        <w:t xml:space="preserve"> </w:t>
      </w:r>
      <w:proofErr w:type="spellStart"/>
      <w:r>
        <w:t>vật</w:t>
      </w:r>
      <w:proofErr w:type="spellEnd"/>
      <w:r>
        <w:t xml:space="preserve"> </w:t>
      </w:r>
      <w:proofErr w:type="spellStart"/>
      <w:r>
        <w:t>liệu</w:t>
      </w:r>
      <w:proofErr w:type="spellEnd"/>
      <w:r>
        <w:t xml:space="preserve"> (Bill of Materials - BOM).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việc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tồn</w:t>
      </w:r>
      <w:proofErr w:type="spellEnd"/>
      <w:r>
        <w:t xml:space="preserve"> </w:t>
      </w:r>
      <w:proofErr w:type="spellStart"/>
      <w:r>
        <w:t>kho</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bộ</w:t>
      </w:r>
      <w:proofErr w:type="spellEnd"/>
      <w:r>
        <w:t xml:space="preserve"> Combo </w:t>
      </w:r>
      <w:proofErr w:type="spellStart"/>
      <w:r>
        <w:t>thường</w:t>
      </w:r>
      <w:proofErr w:type="spellEnd"/>
      <w:r>
        <w:t xml:space="preserve"> </w:t>
      </w:r>
      <w:proofErr w:type="spellStart"/>
      <w:r>
        <w:t>xuyên</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bán</w:t>
      </w:r>
      <w:proofErr w:type="spellEnd"/>
      <w:r>
        <w:t xml:space="preserve"> </w:t>
      </w:r>
      <w:proofErr w:type="spellStart"/>
      <w:r>
        <w:t>âm</w:t>
      </w:r>
      <w:proofErr w:type="spellEnd"/>
      <w:r>
        <w:t xml:space="preserve"> </w:t>
      </w:r>
      <w:proofErr w:type="spellStart"/>
      <w:r>
        <w:t>kho</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hoặc</w:t>
      </w:r>
      <w:proofErr w:type="spellEnd"/>
      <w:r>
        <w:t xml:space="preserve"> </w:t>
      </w:r>
      <w:proofErr w:type="spellStart"/>
      <w:r>
        <w:t>thiếu</w:t>
      </w:r>
      <w:proofErr w:type="spellEnd"/>
      <w:r>
        <w:t xml:space="preserve"> </w:t>
      </w:r>
      <w:proofErr w:type="spellStart"/>
      <w:r>
        <w:t>hàng</w:t>
      </w:r>
      <w:proofErr w:type="spellEnd"/>
      <w:r>
        <w:t xml:space="preserve"> </w:t>
      </w:r>
      <w:proofErr w:type="spellStart"/>
      <w:r>
        <w:t>khi</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giao</w:t>
      </w:r>
      <w:proofErr w:type="spellEnd"/>
      <w:r>
        <w:t xml:space="preserve"> </w:t>
      </w:r>
      <w:proofErr w:type="spellStart"/>
      <w:r>
        <w:t>xe</w:t>
      </w:r>
      <w:proofErr w:type="spellEnd"/>
      <w:r>
        <w:t>.</w:t>
      </w:r>
    </w:p>
    <w:p w14:paraId="716D2BDA" w14:textId="77777777" w:rsidR="00705656" w:rsidRDefault="00E67B34" w:rsidP="003008FA">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sự</w:t>
      </w:r>
      <w:proofErr w:type="spellEnd"/>
      <w:r>
        <w:t xml:space="preserve"> </w:t>
      </w:r>
      <w:proofErr w:type="spellStart"/>
      <w:r>
        <w:t>bùng</w:t>
      </w:r>
      <w:proofErr w:type="spellEnd"/>
      <w:r>
        <w:t xml:space="preserve"> </w:t>
      </w:r>
      <w:proofErr w:type="spellStart"/>
      <w:r>
        <w:t>nổ</w:t>
      </w:r>
      <w:proofErr w:type="spellEnd"/>
      <w:r>
        <w:t xml:space="preserve"> </w:t>
      </w:r>
      <w:proofErr w:type="spellStart"/>
      <w:r>
        <w:t>của</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tạo</w:t>
      </w:r>
      <w:proofErr w:type="spellEnd"/>
      <w:r>
        <w:t xml:space="preserve"> </w:t>
      </w:r>
      <w:proofErr w:type="spellStart"/>
      <w:r>
        <w:t>sinh</w:t>
      </w:r>
      <w:proofErr w:type="spellEnd"/>
      <w:r>
        <w:t xml:space="preserve"> (Generative AI) </w:t>
      </w:r>
      <w:proofErr w:type="spellStart"/>
      <w:r>
        <w:t>và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(LLM) </w:t>
      </w:r>
      <w:proofErr w:type="spellStart"/>
      <w:r>
        <w:t>mở</w:t>
      </w:r>
      <w:proofErr w:type="spellEnd"/>
      <w:r>
        <w:t xml:space="preserve"> </w:t>
      </w:r>
      <w:proofErr w:type="spellStart"/>
      <w:r>
        <w:t>ra</w:t>
      </w:r>
      <w:proofErr w:type="spellEnd"/>
      <w:r>
        <w:t xml:space="preserve"> </w:t>
      </w:r>
      <w:proofErr w:type="spellStart"/>
      <w:r>
        <w:t>tiềm</w:t>
      </w:r>
      <w:proofErr w:type="spellEnd"/>
      <w:r>
        <w:t xml:space="preserve"> </w:t>
      </w:r>
      <w:proofErr w:type="spellStart"/>
      <w:r>
        <w:t>năng</w:t>
      </w:r>
      <w:proofErr w:type="spellEnd"/>
      <w:r>
        <w:t xml:space="preserve"> to </w:t>
      </w:r>
      <w:proofErr w:type="spellStart"/>
      <w:r>
        <w:t>lớn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thủ</w:t>
      </w:r>
      <w:proofErr w:type="spellEnd"/>
      <w:r>
        <w:t xml:space="preserve"> </w:t>
      </w:r>
      <w:proofErr w:type="spellStart"/>
      <w:r>
        <w:t>kho</w:t>
      </w:r>
      <w:proofErr w:type="spellEnd"/>
      <w:r>
        <w:t xml:space="preserve"> </w:t>
      </w:r>
      <w:proofErr w:type="spellStart"/>
      <w:r>
        <w:t>và</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tra</w:t>
      </w:r>
      <w:proofErr w:type="spellEnd"/>
      <w:r>
        <w:t xml:space="preserve"> </w:t>
      </w:r>
      <w:proofErr w:type="spellStart"/>
      <w:r>
        <w:t>cứu</w:t>
      </w:r>
      <w:proofErr w:type="spellEnd"/>
      <w:r>
        <w:t xml:space="preserve">, </w:t>
      </w:r>
      <w:proofErr w:type="spellStart"/>
      <w:r>
        <w:t>gợi</w:t>
      </w:r>
      <w:proofErr w:type="spellEnd"/>
      <w:r>
        <w:t xml:space="preserve"> ý </w:t>
      </w:r>
      <w:proofErr w:type="spellStart"/>
      <w:r>
        <w:t>bổ</w:t>
      </w:r>
      <w:proofErr w:type="spellEnd"/>
      <w:r>
        <w:t xml:space="preserve"> sung </w:t>
      </w:r>
      <w:proofErr w:type="spellStart"/>
      <w:r>
        <w:t>tồn</w:t>
      </w:r>
      <w:proofErr w:type="spellEnd"/>
      <w:r>
        <w:t xml:space="preserve"> </w:t>
      </w:r>
      <w:proofErr w:type="spellStart"/>
      <w:r>
        <w:t>kho</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được</w:t>
      </w:r>
      <w:proofErr w:type="spellEnd"/>
      <w:r>
        <w:t xml:space="preserve"> </w:t>
      </w:r>
      <w:proofErr w:type="spellStart"/>
      <w:r>
        <w:t>cơ</w:t>
      </w:r>
      <w:proofErr w:type="spellEnd"/>
      <w:r>
        <w:t xml:space="preserve"> </w:t>
      </w:r>
      <w:proofErr w:type="spellStart"/>
      <w:r>
        <w:t>hội</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đó</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"HỆ THỐNG QUẢN LÝ KHO CÓ TÍCH HỢP AI (AI-INTEGRATED WMS)" </w:t>
      </w:r>
      <w:proofErr w:type="spellStart"/>
      <w:r>
        <w:t>với</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cho</w:t>
      </w:r>
      <w:proofErr w:type="spellEnd"/>
      <w:r>
        <w:t xml:space="preserve"> </w:t>
      </w:r>
      <w:proofErr w:type="spellStart"/>
      <w:r>
        <w:t>ngành</w:t>
      </w:r>
      <w:proofErr w:type="spellEnd"/>
      <w:r>
        <w:t xml:space="preserve"> </w:t>
      </w:r>
      <w:proofErr w:type="spellStart"/>
      <w:r>
        <w:t>hàng</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DuAnCode</w:t>
      </w:r>
      <w:proofErr w:type="spellEnd"/>
      <w:r>
        <w:t xml:space="preserve"> WMS).</w:t>
      </w:r>
    </w:p>
    <w:p w14:paraId="0438326D" w14:textId="77777777" w:rsidR="00705656" w:rsidRDefault="00E67B34" w:rsidP="003008FA">
      <w:pPr>
        <w:pStyle w:val="Heading2"/>
        <w:jc w:val="both"/>
      </w:pPr>
      <w:bookmarkStart w:id="4" w:name="_Toc244143888"/>
      <w:r>
        <w:t xml:space="preserve">1.2.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bookmarkEnd w:id="4"/>
      <w:proofErr w:type="spellEnd"/>
    </w:p>
    <w:p w14:paraId="7AF3262F" w14:textId="77777777" w:rsidR="00705656" w:rsidRDefault="00E67B34" w:rsidP="003008FA">
      <w:proofErr w:type="spellStart"/>
      <w:r>
        <w:t>Đề</w:t>
      </w:r>
      <w:proofErr w:type="spellEnd"/>
      <w:r>
        <w:t xml:space="preserve"> </w:t>
      </w:r>
      <w:proofErr w:type="spellStart"/>
      <w:r>
        <w:t>tài</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sau</w:t>
      </w:r>
      <w:proofErr w:type="spellEnd"/>
      <w:r>
        <w:t xml:space="preserve"> </w:t>
      </w:r>
      <w:proofErr w:type="spellStart"/>
      <w:r>
        <w:t>đây</w:t>
      </w:r>
      <w:proofErr w:type="spellEnd"/>
      <w:r>
        <w:t>:</w:t>
      </w:r>
    </w:p>
    <w:p w14:paraId="5D0CC7D1" w14:textId="77777777" w:rsidR="00705656" w:rsidRDefault="00E67B34" w:rsidP="003008FA">
      <w:pPr>
        <w:spacing w:before="40" w:after="60"/>
      </w:pPr>
      <w:r>
        <w:t xml:space="preserve">1. </w:t>
      </w:r>
      <w:proofErr w:type="spellStart"/>
      <w:r>
        <w:t>Về</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hóa</w:t>
      </w:r>
      <w:proofErr w:type="spellEnd"/>
      <w:r>
        <w:t xml:space="preserve"> </w:t>
      </w:r>
      <w:proofErr w:type="spellStart"/>
      <w:r>
        <w:t>cho</w:t>
      </w:r>
      <w:proofErr w:type="spellEnd"/>
      <w:r>
        <w:t xml:space="preserve"> </w:t>
      </w:r>
      <w:proofErr w:type="spellStart"/>
      <w:r>
        <w:t>kho</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tính</w:t>
      </w:r>
      <w:proofErr w:type="spellEnd"/>
      <w:r>
        <w:t xml:space="preserve"> </w:t>
      </w:r>
      <w:proofErr w:type="spellStart"/>
      <w:r>
        <w:t>toán</w:t>
      </w:r>
      <w:proofErr w:type="spellEnd"/>
      <w:r>
        <w:t xml:space="preserve"> CBM, </w:t>
      </w:r>
      <w:proofErr w:type="spellStart"/>
      <w:r>
        <w:t>bóc</w:t>
      </w:r>
      <w:proofErr w:type="spellEnd"/>
      <w:r>
        <w:t xml:space="preserve"> </w:t>
      </w:r>
      <w:proofErr w:type="spellStart"/>
      <w:r>
        <w:t>tách</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linh</w:t>
      </w:r>
      <w:proofErr w:type="spellEnd"/>
      <w:r>
        <w:t xml:space="preserve"> </w:t>
      </w:r>
      <w:proofErr w:type="spellStart"/>
      <w:r>
        <w:t>kiện</w:t>
      </w:r>
      <w:proofErr w:type="spellEnd"/>
      <w:r>
        <w:t xml:space="preserve"> Combo BOM,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chất</w:t>
      </w:r>
      <w:proofErr w:type="spellEnd"/>
      <w:r>
        <w:t xml:space="preserve"> </w:t>
      </w:r>
      <w:proofErr w:type="spellStart"/>
      <w:r>
        <w:t>lượng</w:t>
      </w:r>
      <w:proofErr w:type="spellEnd"/>
      <w:r>
        <w:t xml:space="preserve"> (QC) </w:t>
      </w:r>
      <w:proofErr w:type="spellStart"/>
      <w:r>
        <w:t>hai</w:t>
      </w:r>
      <w:proofErr w:type="spellEnd"/>
      <w:r>
        <w:t xml:space="preserve"> </w:t>
      </w:r>
      <w:proofErr w:type="spellStart"/>
      <w:r>
        <w:t>trạng</w:t>
      </w:r>
      <w:proofErr w:type="spellEnd"/>
      <w:r>
        <w:t xml:space="preserve"> </w:t>
      </w:r>
      <w:proofErr w:type="spellStart"/>
      <w:r>
        <w:t>thái</w:t>
      </w:r>
      <w:proofErr w:type="spellEnd"/>
      <w:r>
        <w:t xml:space="preserve"> GOOD/DAMAGED </w:t>
      </w:r>
      <w:proofErr w:type="spellStart"/>
      <w:r>
        <w:t>tại</w:t>
      </w:r>
      <w:proofErr w:type="spellEnd"/>
      <w:r>
        <w:t xml:space="preserve"> </w:t>
      </w:r>
      <w:proofErr w:type="spellStart"/>
      <w:r>
        <w:t>cửa</w:t>
      </w:r>
      <w:proofErr w:type="spellEnd"/>
      <w:r>
        <w:t xml:space="preserve"> </w:t>
      </w:r>
      <w:proofErr w:type="spellStart"/>
      <w:r>
        <w:t>kho</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chứng</w:t>
      </w:r>
      <w:proofErr w:type="spellEnd"/>
      <w:r>
        <w:t xml:space="preserve"> </w:t>
      </w:r>
      <w:proofErr w:type="spellStart"/>
      <w:r>
        <w:t>từ</w:t>
      </w:r>
      <w:proofErr w:type="spellEnd"/>
      <w:r>
        <w:t xml:space="preserve"> 3 </w:t>
      </w:r>
      <w:proofErr w:type="spellStart"/>
      <w:r>
        <w:t>cấp</w:t>
      </w:r>
      <w:proofErr w:type="spellEnd"/>
      <w:r>
        <w:t xml:space="preserve"> </w:t>
      </w:r>
      <w:proofErr w:type="spellStart"/>
      <w:r>
        <w:t>độ</w:t>
      </w:r>
      <w:proofErr w:type="spellEnd"/>
      <w:r>
        <w:t xml:space="preserve"> </w:t>
      </w:r>
      <w:proofErr w:type="spellStart"/>
      <w:r>
        <w:t>tài</w:t>
      </w:r>
      <w:proofErr w:type="spellEnd"/>
      <w:r>
        <w:t xml:space="preserve"> </w:t>
      </w:r>
      <w:proofErr w:type="spellStart"/>
      <w:r>
        <w:t>chính</w:t>
      </w:r>
      <w:proofErr w:type="spellEnd"/>
      <w:r>
        <w:t>.</w:t>
      </w:r>
    </w:p>
    <w:p w14:paraId="4E5A88BF" w14:textId="77777777" w:rsidR="00705656" w:rsidRDefault="00E67B34" w:rsidP="003008FA">
      <w:pPr>
        <w:spacing w:before="40" w:after="60"/>
      </w:pPr>
      <w:r>
        <w:t xml:space="preserve">2. </w:t>
      </w:r>
      <w:proofErr w:type="spellStart"/>
      <w:r>
        <w:t>Về</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4 </w:t>
      </w:r>
      <w:proofErr w:type="spellStart"/>
      <w:r>
        <w:t>lớp</w:t>
      </w:r>
      <w:proofErr w:type="spellEnd"/>
      <w:r>
        <w:t xml:space="preserve"> Clean Architecture </w:t>
      </w:r>
      <w:proofErr w:type="spellStart"/>
      <w:r>
        <w:t>hiện</w:t>
      </w:r>
      <w:proofErr w:type="spellEnd"/>
      <w:r>
        <w:t xml:space="preserve"> </w:t>
      </w:r>
      <w:proofErr w:type="spellStart"/>
      <w:r>
        <w:t>đại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.NET 9 </w:t>
      </w:r>
      <w:proofErr w:type="spellStart"/>
      <w:r>
        <w:t>và</w:t>
      </w:r>
      <w:proofErr w:type="spellEnd"/>
      <w:r>
        <w:t xml:space="preserve"> Microsoft SQL Server 2022, </w:t>
      </w:r>
      <w:proofErr w:type="spellStart"/>
      <w:r>
        <w:t>áp</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Khóa</w:t>
      </w:r>
      <w:proofErr w:type="spellEnd"/>
      <w:r>
        <w:t xml:space="preserve"> bi </w:t>
      </w:r>
      <w:proofErr w:type="spellStart"/>
      <w:r>
        <w:lastRenderedPageBreak/>
        <w:t>quan</w:t>
      </w:r>
      <w:proofErr w:type="spellEnd"/>
      <w:r>
        <w:t xml:space="preserve"> (Pessimistic Concurrency Control) </w:t>
      </w:r>
      <w:proofErr w:type="spellStart"/>
      <w:r>
        <w:t>gài</w:t>
      </w:r>
      <w:proofErr w:type="spellEnd"/>
      <w:r>
        <w:t xml:space="preserve"> </w:t>
      </w:r>
      <w:proofErr w:type="spellStart"/>
      <w:r>
        <w:t>trực</w:t>
      </w:r>
      <w:proofErr w:type="spellEnd"/>
      <w:r>
        <w:t xml:space="preserve"> </w:t>
      </w:r>
      <w:proofErr w:type="spellStart"/>
      <w:r>
        <w:t>tiếp</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T-SQL </w:t>
      </w:r>
      <w:proofErr w:type="spellStart"/>
      <w:r>
        <w:t>nhằm</w:t>
      </w:r>
      <w:proofErr w:type="spellEnd"/>
      <w:r>
        <w:t xml:space="preserve"> </w:t>
      </w:r>
      <w:proofErr w:type="spellStart"/>
      <w:r>
        <w:t>ngăn</w:t>
      </w:r>
      <w:proofErr w:type="spellEnd"/>
      <w:r>
        <w:t xml:space="preserve"> </w:t>
      </w:r>
      <w:proofErr w:type="spellStart"/>
      <w:r>
        <w:t>ngừa</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xuất</w:t>
      </w:r>
      <w:proofErr w:type="spellEnd"/>
      <w:r>
        <w:t xml:space="preserve"> </w:t>
      </w:r>
      <w:proofErr w:type="spellStart"/>
      <w:r>
        <w:t>âm</w:t>
      </w:r>
      <w:proofErr w:type="spellEnd"/>
      <w:r>
        <w:t xml:space="preserve"> </w:t>
      </w:r>
      <w:proofErr w:type="spellStart"/>
      <w:r>
        <w:t>kho</w:t>
      </w:r>
      <w:proofErr w:type="spellEnd"/>
      <w:r>
        <w:t xml:space="preserve"> </w:t>
      </w:r>
      <w:proofErr w:type="spellStart"/>
      <w:r>
        <w:t>và</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đồng</w:t>
      </w:r>
      <w:proofErr w:type="spellEnd"/>
      <w:r>
        <w:t xml:space="preserve"> </w:t>
      </w:r>
      <w:proofErr w:type="spellStart"/>
      <w:r>
        <w:t>thời</w:t>
      </w:r>
      <w:proofErr w:type="spellEnd"/>
      <w:r>
        <w:t>.</w:t>
      </w:r>
    </w:p>
    <w:p w14:paraId="023CEFD7" w14:textId="77777777" w:rsidR="00705656" w:rsidRDefault="00E67B34" w:rsidP="003008FA">
      <w:pPr>
        <w:spacing w:before="40" w:after="60"/>
      </w:pPr>
      <w:r>
        <w:t xml:space="preserve">3. </w:t>
      </w:r>
      <w:proofErr w:type="spellStart"/>
      <w:r>
        <w:t>Về</w:t>
      </w:r>
      <w:proofErr w:type="spellEnd"/>
      <w:r>
        <w:t xml:space="preserve"> </w:t>
      </w:r>
      <w:proofErr w:type="spellStart"/>
      <w:r>
        <w:t>tích</w:t>
      </w:r>
      <w:proofErr w:type="spellEnd"/>
      <w:r>
        <w:t xml:space="preserve"> </w:t>
      </w:r>
      <w:proofErr w:type="spellStart"/>
      <w:r>
        <w:t>hợp</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trong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cục</w:t>
      </w:r>
      <w:proofErr w:type="spellEnd"/>
      <w:r>
        <w:t xml:space="preserve"> </w:t>
      </w:r>
      <w:proofErr w:type="spellStart"/>
      <w:r>
        <w:t>bộ</w:t>
      </w:r>
      <w:proofErr w:type="spellEnd"/>
      <w:r>
        <w:t xml:space="preserve"> On-Premise (</w:t>
      </w:r>
      <w:proofErr w:type="spellStart"/>
      <w:r>
        <w:t>Ollama</w:t>
      </w:r>
      <w:proofErr w:type="spellEnd"/>
      <w:r>
        <w:t xml:space="preserve"> - qwen2.5-coder:7b), </w:t>
      </w:r>
      <w:proofErr w:type="spellStart"/>
      <w:r>
        <w:t>phục</w:t>
      </w:r>
      <w:proofErr w:type="spellEnd"/>
      <w:r>
        <w:t xml:space="preserve"> </w:t>
      </w:r>
      <w:proofErr w:type="spellStart"/>
      <w:r>
        <w:t>vụ</w:t>
      </w:r>
      <w:proofErr w:type="spellEnd"/>
      <w:r>
        <w:t xml:space="preserve"> </w:t>
      </w:r>
      <w:proofErr w:type="spellStart"/>
      <w:r>
        <w:t>trợ</w:t>
      </w:r>
      <w:proofErr w:type="spellEnd"/>
      <w:r>
        <w:t xml:space="preserve"> </w:t>
      </w:r>
      <w:proofErr w:type="spellStart"/>
      <w:r>
        <w:t>lý</w:t>
      </w:r>
      <w:proofErr w:type="spellEnd"/>
      <w:r>
        <w:t xml:space="preserve"> AI Copilot </w:t>
      </w:r>
      <w:proofErr w:type="spellStart"/>
      <w:r>
        <w:t>tra</w:t>
      </w:r>
      <w:proofErr w:type="spellEnd"/>
      <w:r>
        <w:t xml:space="preserve"> </w:t>
      </w:r>
      <w:proofErr w:type="spellStart"/>
      <w:r>
        <w:t>cứu</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nhập</w:t>
      </w:r>
      <w:proofErr w:type="spellEnd"/>
      <w:r>
        <w:t xml:space="preserve"> </w:t>
      </w:r>
      <w:proofErr w:type="spellStart"/>
      <w:r>
        <w:t>hàng</w:t>
      </w:r>
      <w:proofErr w:type="spellEnd"/>
      <w:r>
        <w:t xml:space="preserve"> </w:t>
      </w:r>
      <w:proofErr w:type="spellStart"/>
      <w:r>
        <w:t>thông</w:t>
      </w:r>
      <w:proofErr w:type="spellEnd"/>
      <w:r>
        <w:t xml:space="preserve"> </w:t>
      </w:r>
      <w:proofErr w:type="spellStart"/>
      <w:r>
        <w:t>minh</w:t>
      </w:r>
      <w:proofErr w:type="spellEnd"/>
      <w:r>
        <w:t xml:space="preserve"> (Smart Replenishment), </w:t>
      </w:r>
      <w:proofErr w:type="spellStart"/>
      <w:r>
        <w:t>đồng</w:t>
      </w:r>
      <w:proofErr w:type="spellEnd"/>
      <w:r>
        <w:t xml:space="preserve"> </w:t>
      </w:r>
      <w:proofErr w:type="spellStart"/>
      <w:r>
        <w:t>thời</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bí</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doanh</w:t>
      </w:r>
      <w:proofErr w:type="spellEnd"/>
      <w:r>
        <w:t xml:space="preserve"> </w:t>
      </w:r>
      <w:proofErr w:type="spellStart"/>
      <w:r>
        <w:t>nghiệp</w:t>
      </w:r>
      <w:proofErr w:type="spellEnd"/>
      <w:r>
        <w:t>.</w:t>
      </w:r>
    </w:p>
    <w:p w14:paraId="76C9C685" w14:textId="77777777" w:rsidR="00705656" w:rsidRDefault="00E67B34" w:rsidP="003008FA">
      <w:pPr>
        <w:spacing w:before="40" w:after="60"/>
      </w:pPr>
      <w:r>
        <w:t xml:space="preserve">4.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AI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kỹ</w:t>
      </w:r>
      <w:proofErr w:type="spellEnd"/>
      <w:r>
        <w:t xml:space="preserve"> </w:t>
      </w:r>
      <w:proofErr w:type="spellStart"/>
      <w:r>
        <w:t>nghệ</w:t>
      </w:r>
      <w:proofErr w:type="spellEnd"/>
      <w:r>
        <w:t xml:space="preserve"> </w:t>
      </w:r>
      <w:proofErr w:type="spellStart"/>
      <w:r>
        <w:t>phần</w:t>
      </w:r>
      <w:proofErr w:type="spellEnd"/>
      <w:r>
        <w:t xml:space="preserve"> </w:t>
      </w:r>
      <w:proofErr w:type="spellStart"/>
      <w:r>
        <w:t>mềm</w:t>
      </w:r>
      <w:proofErr w:type="spellEnd"/>
      <w:r>
        <w:t xml:space="preserve"> (AI Software Factory): </w:t>
      </w:r>
      <w:proofErr w:type="spellStart"/>
      <w:r>
        <w:t>Áp</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luận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AI </w:t>
      </w:r>
      <w:proofErr w:type="spellStart"/>
      <w:r>
        <w:t>trợ</w:t>
      </w:r>
      <w:proofErr w:type="spellEnd"/>
      <w:r>
        <w:t xml:space="preserve"> </w:t>
      </w:r>
      <w:proofErr w:type="spellStart"/>
      <w:r>
        <w:t>lực</w:t>
      </w:r>
      <w:proofErr w:type="spellEnd"/>
      <w:r>
        <w:t xml:space="preserve">, </w:t>
      </w:r>
      <w:proofErr w:type="spellStart"/>
      <w:r>
        <w:t>thiết</w:t>
      </w:r>
      <w:proofErr w:type="spellEnd"/>
      <w:r>
        <w:t xml:space="preserve"> </w:t>
      </w:r>
      <w:proofErr w:type="spellStart"/>
      <w:r>
        <w:t>lập</w:t>
      </w:r>
      <w:proofErr w:type="spellEnd"/>
      <w:r>
        <w:t xml:space="preserve"> 5 Agent </w:t>
      </w:r>
      <w:proofErr w:type="spellStart"/>
      <w:r>
        <w:t>chuyên</w:t>
      </w:r>
      <w:proofErr w:type="spellEnd"/>
      <w:r>
        <w:t xml:space="preserve"> </w:t>
      </w:r>
      <w:proofErr w:type="spellStart"/>
      <w:r>
        <w:t>trách</w:t>
      </w:r>
      <w:proofErr w:type="spellEnd"/>
      <w:r>
        <w:t xml:space="preserve"> (Requirement, Design, Coding, Testing, Critic/Security), </w:t>
      </w:r>
      <w:proofErr w:type="spellStart"/>
      <w:r>
        <w:t>cấu</w:t>
      </w:r>
      <w:proofErr w:type="spellEnd"/>
      <w:r>
        <w:t xml:space="preserve"> </w:t>
      </w:r>
      <w:proofErr w:type="spellStart"/>
      <w:r>
        <w:t>hình</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cursorrules</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tiến</w:t>
      </w:r>
      <w:proofErr w:type="spellEnd"/>
      <w:r>
        <w:t xml:space="preserve"> </w:t>
      </w:r>
      <w:proofErr w:type="spellStart"/>
      <w:r>
        <w:t>hóa</w:t>
      </w:r>
      <w:proofErr w:type="spellEnd"/>
      <w:r>
        <w:t xml:space="preserve"> Prompt Engineering qua 3 </w:t>
      </w:r>
      <w:proofErr w:type="spellStart"/>
      <w:r>
        <w:t>thế</w:t>
      </w:r>
      <w:proofErr w:type="spellEnd"/>
      <w:r>
        <w:t xml:space="preserve"> </w:t>
      </w:r>
      <w:proofErr w:type="spellStart"/>
      <w:r>
        <w:t>hệ</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ảo</w:t>
      </w:r>
      <w:proofErr w:type="spellEnd"/>
      <w:r>
        <w:t xml:space="preserve"> </w:t>
      </w:r>
      <w:proofErr w:type="spellStart"/>
      <w:r>
        <w:t>giác</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với</w:t>
      </w:r>
      <w:proofErr w:type="spellEnd"/>
      <w:r>
        <w:t xml:space="preserve"> 36 ca </w:t>
      </w:r>
      <w:proofErr w:type="spellStart"/>
      <w:r>
        <w:t>kiểm</w:t>
      </w:r>
      <w:proofErr w:type="spellEnd"/>
      <w:r>
        <w:t xml:space="preserve"> </w:t>
      </w:r>
      <w:proofErr w:type="spellStart"/>
      <w:r>
        <w:t>thử</w:t>
      </w:r>
      <w:proofErr w:type="spellEnd"/>
      <w:r>
        <w:t xml:space="preserve"> </w:t>
      </w:r>
      <w:proofErr w:type="spellStart"/>
      <w:r>
        <w:t>xUnit</w:t>
      </w:r>
      <w:proofErr w:type="spellEnd"/>
      <w:r>
        <w:t xml:space="preserve"> </w:t>
      </w:r>
      <w:proofErr w:type="spellStart"/>
      <w:r>
        <w:t>đạt</w:t>
      </w:r>
      <w:proofErr w:type="spellEnd"/>
      <w:r>
        <w:t xml:space="preserve"> </w:t>
      </w:r>
      <w:proofErr w:type="spellStart"/>
      <w:r>
        <w:t>tỷ</w:t>
      </w:r>
      <w:proofErr w:type="spellEnd"/>
      <w:r>
        <w:t xml:space="preserve"> </w:t>
      </w:r>
      <w:proofErr w:type="spellStart"/>
      <w:r>
        <w:t>lệ</w:t>
      </w:r>
      <w:proofErr w:type="spellEnd"/>
      <w:r>
        <w:t xml:space="preserve"> Pass 100%.</w:t>
      </w:r>
    </w:p>
    <w:p w14:paraId="35D1DE18" w14:textId="77777777" w:rsidR="00705656" w:rsidRDefault="00E67B34" w:rsidP="003008FA">
      <w:pPr>
        <w:pStyle w:val="Heading2"/>
        <w:jc w:val="both"/>
      </w:pPr>
      <w:bookmarkStart w:id="5" w:name="_Toc244143889"/>
      <w:r>
        <w:t xml:space="preserve">1.3. Ý </w:t>
      </w:r>
      <w:proofErr w:type="spellStart"/>
      <w:r>
        <w:t>nghĩa</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5"/>
      <w:proofErr w:type="spellEnd"/>
    </w:p>
    <w:p w14:paraId="4F42205A" w14:textId="77777777" w:rsidR="00705656" w:rsidRDefault="00E67B34" w:rsidP="003008FA">
      <w:proofErr w:type="spellStart"/>
      <w:r>
        <w:t>Về</w:t>
      </w:r>
      <w:proofErr w:type="spellEnd"/>
      <w:r>
        <w:t xml:space="preserve"> </w:t>
      </w:r>
      <w:proofErr w:type="spellStart"/>
      <w:r>
        <w:t>mặt</w:t>
      </w:r>
      <w:proofErr w:type="spellEnd"/>
      <w:r>
        <w:t xml:space="preserve"> khoa </w:t>
      </w:r>
      <w:proofErr w:type="spellStart"/>
      <w:r>
        <w:t>học</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mẫu</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Generative AI </w:t>
      </w:r>
      <w:proofErr w:type="spellStart"/>
      <w:r>
        <w:t>theo</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kép</w:t>
      </w:r>
      <w:proofErr w:type="spellEnd"/>
      <w:r>
        <w:t xml:space="preserve"> (Dual-track AI Application): </w:t>
      </w:r>
      <w:proofErr w:type="spellStart"/>
      <w:r>
        <w:t>vừa</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vào</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cuối</w:t>
      </w:r>
      <w:proofErr w:type="spellEnd"/>
      <w:r>
        <w:t xml:space="preserve"> (Product Feature), </w:t>
      </w:r>
      <w:proofErr w:type="spellStart"/>
      <w:r>
        <w:t>vừa</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như</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đắc</w:t>
      </w:r>
      <w:proofErr w:type="spellEnd"/>
      <w:r>
        <w:t xml:space="preserve"> </w:t>
      </w:r>
      <w:proofErr w:type="spellStart"/>
      <w:r>
        <w:t>lực</w:t>
      </w:r>
      <w:proofErr w:type="spellEnd"/>
      <w:r>
        <w:t xml:space="preserve"> </w:t>
      </w:r>
      <w:proofErr w:type="spellStart"/>
      <w:r>
        <w:t>để</w:t>
      </w:r>
      <w:proofErr w:type="spellEnd"/>
      <w:r>
        <w:t xml:space="preserve"> </w:t>
      </w:r>
      <w:proofErr w:type="spellStart"/>
      <w:r>
        <w:t>tái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(Software Development Life Cycle - SDLC). </w:t>
      </w:r>
      <w:proofErr w:type="spellStart"/>
      <w:r>
        <w:t>Đồng</w:t>
      </w:r>
      <w:proofErr w:type="spellEnd"/>
      <w:r>
        <w:t xml:space="preserve"> </w:t>
      </w:r>
      <w:proofErr w:type="spellStart"/>
      <w:r>
        <w:t>thời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rõ</w:t>
      </w:r>
      <w:proofErr w:type="spellEnd"/>
      <w:r>
        <w:t xml:space="preserve"> </w:t>
      </w:r>
      <w:proofErr w:type="spellStart"/>
      <w:r>
        <w:t>ràng</w:t>
      </w:r>
      <w:proofErr w:type="spellEnd"/>
      <w:r>
        <w:t xml:space="preserve"> </w:t>
      </w:r>
      <w:proofErr w:type="spellStart"/>
      <w:r>
        <w:t>về</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ảo</w:t>
      </w:r>
      <w:proofErr w:type="spellEnd"/>
      <w:r>
        <w:t xml:space="preserve"> </w:t>
      </w:r>
      <w:proofErr w:type="spellStart"/>
      <w:r>
        <w:t>giác</w:t>
      </w:r>
      <w:proofErr w:type="spellEnd"/>
      <w:r>
        <w:t xml:space="preserve"> (Hallucination Mitigation) </w:t>
      </w:r>
      <w:proofErr w:type="spellStart"/>
      <w:r>
        <w:t>bằng</w:t>
      </w:r>
      <w:proofErr w:type="spellEnd"/>
      <w:r>
        <w:t xml:space="preserve"> </w:t>
      </w:r>
      <w:proofErr w:type="spellStart"/>
      <w:r>
        <w:t>Rào</w:t>
      </w:r>
      <w:proofErr w:type="spellEnd"/>
      <w:r>
        <w:t xml:space="preserve"> </w:t>
      </w:r>
      <w:proofErr w:type="spellStart"/>
      <w:r>
        <w:t>chắn</w:t>
      </w:r>
      <w:proofErr w:type="spellEnd"/>
      <w:r>
        <w:t xml:space="preserve"> an </w:t>
      </w:r>
      <w:proofErr w:type="spellStart"/>
      <w:r>
        <w:t>toàn</w:t>
      </w:r>
      <w:proofErr w:type="spellEnd"/>
      <w:r>
        <w:t xml:space="preserve"> Backend (Regex Interceptor Guardrail).</w:t>
      </w:r>
    </w:p>
    <w:p w14:paraId="36DFEA2C" w14:textId="77777777" w:rsidR="00705656" w:rsidRDefault="00E67B34" w:rsidP="003008FA">
      <w:proofErr w:type="spellStart"/>
      <w:r>
        <w:t>Về</w:t>
      </w:r>
      <w:proofErr w:type="spellEnd"/>
      <w:r>
        <w:t xml:space="preserve"> </w:t>
      </w:r>
      <w:proofErr w:type="spellStart"/>
      <w:r>
        <w:t>mặt</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DuAnCode</w:t>
      </w:r>
      <w:proofErr w:type="spellEnd"/>
      <w:r>
        <w:t xml:space="preserve"> WMS </w:t>
      </w:r>
      <w:proofErr w:type="spellStart"/>
      <w:r>
        <w:t>mang</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có</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cao</w:t>
      </w:r>
      <w:proofErr w:type="spellEnd"/>
      <w:r>
        <w:t xml:space="preserve"> </w:t>
      </w:r>
      <w:proofErr w:type="spellStart"/>
      <w:r>
        <w:t>cho</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số</w:t>
      </w:r>
      <w:proofErr w:type="spellEnd"/>
      <w:r>
        <w:t xml:space="preserve"> </w:t>
      </w:r>
      <w:proofErr w:type="spellStart"/>
      <w:r>
        <w:t>hóa</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kho</w:t>
      </w:r>
      <w:proofErr w:type="spellEnd"/>
      <w:r>
        <w:t xml:space="preserve"> </w:t>
      </w:r>
      <w:proofErr w:type="spellStart"/>
      <w:r>
        <w:t>bãi</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tồn</w:t>
      </w:r>
      <w:proofErr w:type="spellEnd"/>
      <w:r>
        <w:t xml:space="preserve"> </w:t>
      </w:r>
      <w:proofErr w:type="spellStart"/>
      <w:r>
        <w:t>kho</w:t>
      </w:r>
      <w:proofErr w:type="spellEnd"/>
      <w:r>
        <w:t xml:space="preserve">, </w:t>
      </w:r>
      <w:proofErr w:type="spellStart"/>
      <w:r>
        <w:t>ngăn</w:t>
      </w:r>
      <w:proofErr w:type="spellEnd"/>
      <w:r>
        <w:t xml:space="preserve"> </w:t>
      </w:r>
      <w:proofErr w:type="spellStart"/>
      <w:r>
        <w:t>ngừa</w:t>
      </w:r>
      <w:proofErr w:type="spellEnd"/>
      <w:r>
        <w:t xml:space="preserve"> </w:t>
      </w:r>
      <w:proofErr w:type="spellStart"/>
      <w:r>
        <w:t>nguy</w:t>
      </w:r>
      <w:proofErr w:type="spellEnd"/>
      <w:r>
        <w:t xml:space="preserve"> </w:t>
      </w:r>
      <w:proofErr w:type="spellStart"/>
      <w:r>
        <w:t>cơ</w:t>
      </w:r>
      <w:proofErr w:type="spellEnd"/>
      <w:r>
        <w:t xml:space="preserve"> </w:t>
      </w:r>
      <w:proofErr w:type="spellStart"/>
      <w:r>
        <w:t>thất</w:t>
      </w:r>
      <w:proofErr w:type="spellEnd"/>
      <w:r>
        <w:t xml:space="preserve"> </w:t>
      </w:r>
      <w:proofErr w:type="spellStart"/>
      <w:r>
        <w:t>thoát</w:t>
      </w:r>
      <w:proofErr w:type="spellEnd"/>
      <w:r>
        <w:t xml:space="preserve"> </w:t>
      </w:r>
      <w:proofErr w:type="spellStart"/>
      <w:r>
        <w:t>hàng</w:t>
      </w:r>
      <w:proofErr w:type="spellEnd"/>
      <w:r>
        <w:t xml:space="preserve"> </w:t>
      </w:r>
      <w:proofErr w:type="spellStart"/>
      <w:r>
        <w:t>hóa</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ban </w:t>
      </w:r>
      <w:proofErr w:type="spellStart"/>
      <w:r>
        <w:t>lãnh</w:t>
      </w:r>
      <w:proofErr w:type="spellEnd"/>
      <w:r>
        <w:t xml:space="preserve"> </w:t>
      </w:r>
      <w:proofErr w:type="spellStart"/>
      <w:r>
        <w:t>đạo</w:t>
      </w:r>
      <w:proofErr w:type="spellEnd"/>
      <w:r>
        <w:t xml:space="preserve"> </w:t>
      </w:r>
      <w:proofErr w:type="spellStart"/>
      <w:r>
        <w:t>công</w:t>
      </w:r>
      <w:proofErr w:type="spellEnd"/>
      <w:r>
        <w:t xml:space="preserve"> </w:t>
      </w:r>
      <w:proofErr w:type="spellStart"/>
      <w:r>
        <w:t>cụ</w:t>
      </w:r>
      <w:proofErr w:type="spellEnd"/>
      <w:r>
        <w:t xml:space="preserve"> </w:t>
      </w:r>
      <w:proofErr w:type="spellStart"/>
      <w:r>
        <w:t>dự</w:t>
      </w:r>
      <w:proofErr w:type="spellEnd"/>
      <w:r>
        <w:t xml:space="preserve"> </w:t>
      </w:r>
      <w:proofErr w:type="spellStart"/>
      <w:r>
        <w:t>báo</w:t>
      </w:r>
      <w:proofErr w:type="spellEnd"/>
      <w:r>
        <w:t xml:space="preserve"> </w:t>
      </w:r>
      <w:proofErr w:type="spellStart"/>
      <w:r>
        <w:t>tồn</w:t>
      </w:r>
      <w:proofErr w:type="spellEnd"/>
      <w:r>
        <w:t xml:space="preserve"> </w:t>
      </w:r>
      <w:proofErr w:type="spellStart"/>
      <w:r>
        <w:t>kho</w:t>
      </w:r>
      <w:proofErr w:type="spellEnd"/>
      <w:r>
        <w:t xml:space="preserve"> </w:t>
      </w:r>
      <w:proofErr w:type="spellStart"/>
      <w:r>
        <w:t>kịp</w:t>
      </w:r>
      <w:proofErr w:type="spellEnd"/>
      <w:r>
        <w:t xml:space="preserve"> </w:t>
      </w:r>
      <w:proofErr w:type="spellStart"/>
      <w:r>
        <w:t>thời</w:t>
      </w:r>
      <w:proofErr w:type="spellEnd"/>
      <w:r>
        <w:t>.</w:t>
      </w:r>
    </w:p>
    <w:p w14:paraId="47276CC8" w14:textId="77777777" w:rsidR="00705656" w:rsidRDefault="00E67B34" w:rsidP="003008FA">
      <w:pPr>
        <w:pStyle w:val="Heading2"/>
        <w:jc w:val="both"/>
      </w:pPr>
      <w:bookmarkStart w:id="6" w:name="_Toc244143890"/>
      <w:r>
        <w:t xml:space="preserve">1.4.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bookmarkEnd w:id="6"/>
      <w:proofErr w:type="spellEnd"/>
    </w:p>
    <w:p w14:paraId="4E85037B" w14:textId="77777777" w:rsidR="00705656" w:rsidRDefault="00E67B34" w:rsidP="003008FA">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Quy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kho</w:t>
      </w:r>
      <w:proofErr w:type="spellEnd"/>
      <w:r>
        <w:t xml:space="preserve"> </w:t>
      </w:r>
      <w:proofErr w:type="spellStart"/>
      <w:r>
        <w:t>hàng</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trong</w:t>
      </w:r>
      <w:proofErr w:type="spellEnd"/>
      <w:r>
        <w:t xml:space="preserve"> CSDL </w:t>
      </w:r>
      <w:proofErr w:type="spellStart"/>
      <w:r>
        <w:t>quan</w:t>
      </w:r>
      <w:proofErr w:type="spellEnd"/>
      <w:r>
        <w:t xml:space="preserve"> </w:t>
      </w:r>
      <w:proofErr w:type="spellStart"/>
      <w:r>
        <w:t>hệ</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tích</w:t>
      </w:r>
      <w:proofErr w:type="spellEnd"/>
      <w:r>
        <w:t xml:space="preserve"> </w:t>
      </w:r>
      <w:proofErr w:type="spellStart"/>
      <w:r>
        <w:t>hợp</w:t>
      </w:r>
      <w:proofErr w:type="spellEnd"/>
      <w:r>
        <w:t xml:space="preserve"> LLM On-Premise qua </w:t>
      </w:r>
      <w:proofErr w:type="spellStart"/>
      <w:r>
        <w:t>kỹ</w:t>
      </w:r>
      <w:proofErr w:type="spellEnd"/>
      <w:r>
        <w:t xml:space="preserve"> </w:t>
      </w:r>
      <w:proofErr w:type="spellStart"/>
      <w:r>
        <w:t>thuật</w:t>
      </w:r>
      <w:proofErr w:type="spellEnd"/>
      <w:r>
        <w:t xml:space="preserve"> RAG (Retrieval-Augmented Generation); </w:t>
      </w:r>
      <w:proofErr w:type="spellStart"/>
      <w:r>
        <w:t>và</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AI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sinh</w:t>
      </w:r>
      <w:proofErr w:type="spellEnd"/>
      <w:r>
        <w:t xml:space="preserve"> test case </w:t>
      </w:r>
      <w:proofErr w:type="spellStart"/>
      <w:r>
        <w:t>tự</w:t>
      </w:r>
      <w:proofErr w:type="spellEnd"/>
      <w:r>
        <w:t xml:space="preserve"> </w:t>
      </w:r>
      <w:proofErr w:type="spellStart"/>
      <w:r>
        <w:t>động</w:t>
      </w:r>
      <w:proofErr w:type="spellEnd"/>
      <w:r>
        <w:t>.</w:t>
      </w:r>
    </w:p>
    <w:p w14:paraId="5FE362D1" w14:textId="77777777" w:rsidR="00705656" w:rsidRDefault="00E67B34" w:rsidP="003008FA">
      <w:r>
        <w:t xml:space="preserve">Phạm vi </w:t>
      </w:r>
      <w:proofErr w:type="spellStart"/>
      <w:r>
        <w:t>nghiên</w:t>
      </w:r>
      <w:proofErr w:type="spellEnd"/>
      <w:r>
        <w:t xml:space="preserve"> </w:t>
      </w:r>
      <w:proofErr w:type="spellStart"/>
      <w:r>
        <w:t>cứu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phạm</w:t>
      </w:r>
      <w:proofErr w:type="spellEnd"/>
      <w:r>
        <w:t xml:space="preserve"> vi </w:t>
      </w: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kho</w:t>
      </w:r>
      <w:proofErr w:type="spellEnd"/>
      <w:r>
        <w:t xml:space="preserve"> </w:t>
      </w:r>
      <w:proofErr w:type="spellStart"/>
      <w:r>
        <w:t>bãi</w:t>
      </w:r>
      <w:proofErr w:type="spellEnd"/>
      <w:r>
        <w:t xml:space="preserve"> </w:t>
      </w:r>
      <w:proofErr w:type="spellStart"/>
      <w:r>
        <w:t>nội</w:t>
      </w:r>
      <w:proofErr w:type="spellEnd"/>
      <w:r>
        <w:t xml:space="preserve"> </w:t>
      </w:r>
      <w:proofErr w:type="spellStart"/>
      <w:r>
        <w:t>bộ</w:t>
      </w:r>
      <w:proofErr w:type="spellEnd"/>
      <w:r>
        <w:t xml:space="preserve"> (Inbound, Outbound, Transfer, Audit, Damaged Stock, Replenishment, CBM Calculation, Combo BOM); </w:t>
      </w:r>
      <w:proofErr w:type="spellStart"/>
      <w:r>
        <w:t>hồ</w:t>
      </w:r>
      <w:proofErr w:type="spellEnd"/>
      <w:r>
        <w:t xml:space="preserve"> </w:t>
      </w:r>
      <w:proofErr w:type="spellStart"/>
      <w:r>
        <w:t>sơ</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quy</w:t>
      </w:r>
      <w:proofErr w:type="spellEnd"/>
      <w:r>
        <w:t xml:space="preserve"> </w:t>
      </w:r>
      <w:proofErr w:type="spellStart"/>
      <w:r>
        <w:t>chuẩn</w:t>
      </w:r>
      <w:proofErr w:type="spellEnd"/>
      <w:r>
        <w:t xml:space="preserve"> </w:t>
      </w:r>
      <w:proofErr w:type="spellStart"/>
      <w:r>
        <w:lastRenderedPageBreak/>
        <w:t>quốc</w:t>
      </w:r>
      <w:proofErr w:type="spellEnd"/>
      <w:r>
        <w:t xml:space="preserve"> </w:t>
      </w:r>
      <w:proofErr w:type="spellStart"/>
      <w:r>
        <w:t>tế</w:t>
      </w:r>
      <w:proofErr w:type="spellEnd"/>
      <w:r>
        <w:t xml:space="preserve"> IEEE Std 830-1998 </w:t>
      </w:r>
      <w:proofErr w:type="spellStart"/>
      <w:r>
        <w:t>cho</w:t>
      </w:r>
      <w:proofErr w:type="spellEnd"/>
      <w:r>
        <w:t xml:space="preserve"> </w:t>
      </w:r>
      <w:proofErr w:type="spellStart"/>
      <w:r>
        <w:t>tài</w:t>
      </w:r>
      <w:proofErr w:type="spellEnd"/>
      <w:r>
        <w:t xml:space="preserve"> </w:t>
      </w:r>
      <w:proofErr w:type="spellStart"/>
      <w:r>
        <w:t>liệu</w:t>
      </w:r>
      <w:proofErr w:type="spellEnd"/>
      <w:r>
        <w:t xml:space="preserve"> SRS [1], </w:t>
      </w:r>
      <w:proofErr w:type="spellStart"/>
      <w:r>
        <w:t>chuẩn</w:t>
      </w:r>
      <w:proofErr w:type="spellEnd"/>
      <w:r>
        <w:t xml:space="preserve"> URD v2.0 [8]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xUnit</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máy</w:t>
      </w:r>
      <w:proofErr w:type="spellEnd"/>
      <w:r>
        <w:t xml:space="preserve"> </w:t>
      </w:r>
      <w:proofErr w:type="spellStart"/>
      <w:r>
        <w:t>trạm</w:t>
      </w:r>
      <w:proofErr w:type="spellEnd"/>
      <w:r>
        <w:t xml:space="preserve"> .NET 9.</w:t>
      </w:r>
    </w:p>
    <w:p w14:paraId="3152E3AA" w14:textId="77777777" w:rsidR="00705656" w:rsidRDefault="00E67B34" w:rsidP="003008FA">
      <w:pPr>
        <w:pStyle w:val="Heading2"/>
        <w:jc w:val="both"/>
      </w:pPr>
      <w:bookmarkStart w:id="7" w:name="_Toc244143891"/>
      <w:r>
        <w:t xml:space="preserve">1.5. </w:t>
      </w:r>
      <w:proofErr w:type="spellStart"/>
      <w:r>
        <w:t>Cấu</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báo</w:t>
      </w:r>
      <w:proofErr w:type="spellEnd"/>
      <w:r>
        <w:t xml:space="preserve"> </w:t>
      </w:r>
      <w:proofErr w:type="spellStart"/>
      <w:r>
        <w:t>cáo</w:t>
      </w:r>
      <w:bookmarkEnd w:id="7"/>
      <w:proofErr w:type="spellEnd"/>
    </w:p>
    <w:p w14:paraId="53F4AE46" w14:textId="77777777" w:rsidR="00705656" w:rsidRDefault="00E67B34" w:rsidP="003008FA">
      <w:r>
        <w:t xml:space="preserve">Báo </w:t>
      </w:r>
      <w:proofErr w:type="spellStart"/>
      <w:r>
        <w:t>cáo</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9 </w:t>
      </w:r>
      <w:proofErr w:type="spellStart"/>
      <w:r>
        <w:t>chương</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mạch</w:t>
      </w:r>
      <w:proofErr w:type="spellEnd"/>
      <w:r>
        <w:t xml:space="preserve"> </w:t>
      </w:r>
      <w:proofErr w:type="spellStart"/>
      <w:r>
        <w:t>lạc</w:t>
      </w:r>
      <w:proofErr w:type="spellEnd"/>
      <w:r>
        <w:t xml:space="preserve"> </w:t>
      </w:r>
      <w:proofErr w:type="spellStart"/>
      <w:r>
        <w:t>và</w:t>
      </w:r>
      <w:proofErr w:type="spellEnd"/>
      <w:r>
        <w:t xml:space="preserve"> 1 </w:t>
      </w:r>
      <w:proofErr w:type="spellStart"/>
      <w:r>
        <w:t>phụ</w:t>
      </w:r>
      <w:proofErr w:type="spellEnd"/>
      <w:r>
        <w:t xml:space="preserve"> </w:t>
      </w:r>
      <w:proofErr w:type="spellStart"/>
      <w:r>
        <w:t>lục</w:t>
      </w:r>
      <w:proofErr w:type="spellEnd"/>
      <w:r>
        <w:t xml:space="preserve"> </w:t>
      </w:r>
      <w:proofErr w:type="spellStart"/>
      <w:r>
        <w:t>kỹ</w:t>
      </w:r>
      <w:proofErr w:type="spellEnd"/>
      <w:r>
        <w:t xml:space="preserve"> </w:t>
      </w:r>
      <w:proofErr w:type="spellStart"/>
      <w:r>
        <w:t>thuật</w:t>
      </w:r>
      <w:proofErr w:type="spellEnd"/>
      <w:r>
        <w:t>:</w:t>
      </w:r>
    </w:p>
    <w:p w14:paraId="6CCE9223" w14:textId="00C09781" w:rsidR="00705656" w:rsidRDefault="003008FA" w:rsidP="003008FA">
      <w:pPr>
        <w:spacing w:before="40" w:after="60"/>
      </w:pPr>
      <w:r>
        <w:t>-</w:t>
      </w:r>
      <w:r w:rsidR="00E67B34">
        <w:t xml:space="preserve"> </w:t>
      </w:r>
      <w:proofErr w:type="spellStart"/>
      <w:r w:rsidR="00E67B34">
        <w:t>Chương</w:t>
      </w:r>
      <w:proofErr w:type="spellEnd"/>
      <w:r w:rsidR="00E67B34">
        <w:t xml:space="preserve"> 1: </w:t>
      </w:r>
      <w:proofErr w:type="spellStart"/>
      <w:r w:rsidR="00E67B34">
        <w:t>Giới</w:t>
      </w:r>
      <w:proofErr w:type="spellEnd"/>
      <w:r w:rsidR="00E67B34">
        <w:t xml:space="preserve"> </w:t>
      </w:r>
      <w:proofErr w:type="spellStart"/>
      <w:r w:rsidR="00E67B34">
        <w:t>thiệu</w:t>
      </w:r>
      <w:proofErr w:type="spellEnd"/>
      <w:r w:rsidR="00E67B34">
        <w:t xml:space="preserve"> </w:t>
      </w:r>
      <w:proofErr w:type="spellStart"/>
      <w:r w:rsidR="00E67B34">
        <w:t>tổng</w:t>
      </w:r>
      <w:proofErr w:type="spellEnd"/>
      <w:r w:rsidR="00E67B34">
        <w:t xml:space="preserve"> </w:t>
      </w:r>
      <w:proofErr w:type="spellStart"/>
      <w:r w:rsidR="00E67B34">
        <w:t>quan</w:t>
      </w:r>
      <w:proofErr w:type="spellEnd"/>
      <w:r w:rsidR="00E67B34">
        <w:t xml:space="preserve">, </w:t>
      </w:r>
      <w:proofErr w:type="spellStart"/>
      <w:r w:rsidR="00E67B34">
        <w:t>bối</w:t>
      </w:r>
      <w:proofErr w:type="spellEnd"/>
      <w:r w:rsidR="00E67B34">
        <w:t xml:space="preserve"> </w:t>
      </w:r>
      <w:proofErr w:type="spellStart"/>
      <w:r w:rsidR="00E67B34">
        <w:t>cảnh</w:t>
      </w:r>
      <w:proofErr w:type="spellEnd"/>
      <w:r w:rsidR="00E67B34">
        <w:t xml:space="preserve">, </w:t>
      </w:r>
      <w:proofErr w:type="spellStart"/>
      <w:r w:rsidR="00E67B34">
        <w:t>thách</w:t>
      </w:r>
      <w:proofErr w:type="spellEnd"/>
      <w:r w:rsidR="00E67B34">
        <w:t xml:space="preserve"> </w:t>
      </w:r>
      <w:proofErr w:type="spellStart"/>
      <w:r w:rsidR="00E67B34">
        <w:t>thức</w:t>
      </w:r>
      <w:proofErr w:type="spellEnd"/>
      <w:r w:rsidR="00E67B34">
        <w:t xml:space="preserve"> </w:t>
      </w:r>
      <w:proofErr w:type="spellStart"/>
      <w:r w:rsidR="00E67B34">
        <w:t>và</w:t>
      </w:r>
      <w:proofErr w:type="spellEnd"/>
      <w:r w:rsidR="00E67B34">
        <w:t xml:space="preserve"> </w:t>
      </w:r>
      <w:proofErr w:type="spellStart"/>
      <w:r w:rsidR="00E67B34">
        <w:t>mục</w:t>
      </w:r>
      <w:proofErr w:type="spellEnd"/>
      <w:r w:rsidR="00E67B34">
        <w:t xml:space="preserve"> </w:t>
      </w:r>
      <w:proofErr w:type="spellStart"/>
      <w:r w:rsidR="00E67B34">
        <w:t>tiêu</w:t>
      </w:r>
      <w:proofErr w:type="spellEnd"/>
      <w:r w:rsidR="00E67B34">
        <w:t xml:space="preserve"> </w:t>
      </w:r>
      <w:proofErr w:type="spellStart"/>
      <w:r w:rsidR="00E67B34">
        <w:t>đề</w:t>
      </w:r>
      <w:proofErr w:type="spellEnd"/>
      <w:r w:rsidR="00E67B34">
        <w:t xml:space="preserve"> </w:t>
      </w:r>
      <w:proofErr w:type="spellStart"/>
      <w:r w:rsidR="00E67B34">
        <w:t>tài</w:t>
      </w:r>
      <w:proofErr w:type="spellEnd"/>
      <w:r w:rsidR="00E67B34">
        <w:t>.</w:t>
      </w:r>
    </w:p>
    <w:p w14:paraId="4BC93955" w14:textId="25B29CE3" w:rsidR="00705656" w:rsidRDefault="003008FA" w:rsidP="003008FA">
      <w:pPr>
        <w:spacing w:before="40" w:after="60"/>
      </w:pPr>
      <w:r>
        <w:t>-</w:t>
      </w:r>
      <w:r w:rsidR="00E67B34">
        <w:t xml:space="preserve"> </w:t>
      </w:r>
      <w:proofErr w:type="spellStart"/>
      <w:r w:rsidR="00E67B34">
        <w:t>Chương</w:t>
      </w:r>
      <w:proofErr w:type="spellEnd"/>
      <w:r w:rsidR="00E67B34">
        <w:t xml:space="preserve"> 2: </w:t>
      </w:r>
      <w:proofErr w:type="spellStart"/>
      <w:r w:rsidR="00E67B34">
        <w:t>Tổng</w:t>
      </w:r>
      <w:proofErr w:type="spellEnd"/>
      <w:r w:rsidR="00E67B34">
        <w:t xml:space="preserve"> </w:t>
      </w:r>
      <w:proofErr w:type="spellStart"/>
      <w:r w:rsidR="00E67B34">
        <w:t>quan</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bài</w:t>
      </w:r>
      <w:proofErr w:type="spellEnd"/>
      <w:r w:rsidR="00E67B34">
        <w:t xml:space="preserve"> </w:t>
      </w:r>
      <w:proofErr w:type="spellStart"/>
      <w:r w:rsidR="00E67B34">
        <w:t>toán</w:t>
      </w:r>
      <w:proofErr w:type="spellEnd"/>
      <w:r w:rsidR="00E67B34">
        <w:t xml:space="preserve"> </w:t>
      </w:r>
      <w:proofErr w:type="spellStart"/>
      <w:r w:rsidR="00E67B34">
        <w:t>chuỗi</w:t>
      </w:r>
      <w:proofErr w:type="spellEnd"/>
      <w:r w:rsidR="00E67B34">
        <w:t xml:space="preserve"> </w:t>
      </w:r>
      <w:proofErr w:type="spellStart"/>
      <w:r w:rsidR="00E67B34">
        <w:t>cung</w:t>
      </w:r>
      <w:proofErr w:type="spellEnd"/>
      <w:r w:rsidR="00E67B34">
        <w:t xml:space="preserve"> </w:t>
      </w:r>
      <w:proofErr w:type="spellStart"/>
      <w:r w:rsidR="00E67B34">
        <w:t>ứng</w:t>
      </w:r>
      <w:proofErr w:type="spellEnd"/>
      <w:r w:rsidR="00E67B34">
        <w:t xml:space="preserve">, </w:t>
      </w:r>
      <w:proofErr w:type="spellStart"/>
      <w:r w:rsidR="00E67B34">
        <w:t>các</w:t>
      </w:r>
      <w:proofErr w:type="spellEnd"/>
      <w:r w:rsidR="00E67B34">
        <w:t xml:space="preserve"> </w:t>
      </w:r>
      <w:proofErr w:type="spellStart"/>
      <w:r w:rsidR="00E67B34">
        <w:t>phân</w:t>
      </w:r>
      <w:proofErr w:type="spellEnd"/>
      <w:r w:rsidR="00E67B34">
        <w:t xml:space="preserve"> </w:t>
      </w:r>
      <w:proofErr w:type="spellStart"/>
      <w:r w:rsidR="00E67B34">
        <w:t>hệ</w:t>
      </w:r>
      <w:proofErr w:type="spellEnd"/>
      <w:r w:rsidR="00E67B34">
        <w:t xml:space="preserve"> </w:t>
      </w:r>
      <w:proofErr w:type="spellStart"/>
      <w:r w:rsidR="00E67B34">
        <w:t>và</w:t>
      </w:r>
      <w:proofErr w:type="spellEnd"/>
      <w:r w:rsidR="00E67B34">
        <w:t xml:space="preserve"> </w:t>
      </w:r>
      <w:proofErr w:type="spellStart"/>
      <w:r w:rsidR="00E67B34">
        <w:t>ngăn</w:t>
      </w:r>
      <w:proofErr w:type="spellEnd"/>
      <w:r w:rsidR="00E67B34">
        <w:t xml:space="preserve"> </w:t>
      </w:r>
      <w:proofErr w:type="spellStart"/>
      <w:r w:rsidR="00E67B34">
        <w:t>xếp</w:t>
      </w:r>
      <w:proofErr w:type="spellEnd"/>
      <w:r w:rsidR="00E67B34">
        <w:t xml:space="preserve"> </w:t>
      </w:r>
      <w:proofErr w:type="spellStart"/>
      <w:r w:rsidR="00E67B34">
        <w:t>công</w:t>
      </w:r>
      <w:proofErr w:type="spellEnd"/>
      <w:r w:rsidR="00E67B34">
        <w:t xml:space="preserve"> </w:t>
      </w:r>
      <w:proofErr w:type="spellStart"/>
      <w:r w:rsidR="00E67B34">
        <w:t>nghệ</w:t>
      </w:r>
      <w:proofErr w:type="spellEnd"/>
      <w:r w:rsidR="00E67B34">
        <w:t>.</w:t>
      </w:r>
    </w:p>
    <w:p w14:paraId="01A94C06" w14:textId="454B9FC2" w:rsidR="00705656" w:rsidRDefault="003008FA" w:rsidP="003008FA">
      <w:pPr>
        <w:spacing w:before="40" w:after="60"/>
      </w:pPr>
      <w:r>
        <w:t>-</w:t>
      </w:r>
      <w:r w:rsidR="00E67B34">
        <w:t xml:space="preserve"> </w:t>
      </w:r>
      <w:proofErr w:type="spellStart"/>
      <w:r w:rsidR="00E67B34">
        <w:t>Chương</w:t>
      </w:r>
      <w:proofErr w:type="spellEnd"/>
      <w:r w:rsidR="00E67B34">
        <w:t xml:space="preserve"> 3: </w:t>
      </w:r>
      <w:proofErr w:type="spellStart"/>
      <w:r w:rsidR="00E67B34">
        <w:t>Phân</w:t>
      </w:r>
      <w:proofErr w:type="spellEnd"/>
      <w:r w:rsidR="00E67B34">
        <w:t xml:space="preserve"> </w:t>
      </w:r>
      <w:proofErr w:type="spellStart"/>
      <w:r w:rsidR="00E67B34">
        <w:t>tích</w:t>
      </w:r>
      <w:proofErr w:type="spellEnd"/>
      <w:r w:rsidR="00E67B34">
        <w:t xml:space="preserve"> </w:t>
      </w:r>
      <w:proofErr w:type="spellStart"/>
      <w:r w:rsidR="00E67B34">
        <w:t>yêu</w:t>
      </w:r>
      <w:proofErr w:type="spellEnd"/>
      <w:r w:rsidR="00E67B34">
        <w:t xml:space="preserve"> </w:t>
      </w:r>
      <w:proofErr w:type="spellStart"/>
      <w:r w:rsidR="00E67B34">
        <w:t>cầu</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chức</w:t>
      </w:r>
      <w:proofErr w:type="spellEnd"/>
      <w:r w:rsidR="00E67B34">
        <w:t xml:space="preserve"> </w:t>
      </w:r>
      <w:proofErr w:type="spellStart"/>
      <w:r w:rsidR="00E67B34">
        <w:t>năng</w:t>
      </w:r>
      <w:proofErr w:type="spellEnd"/>
      <w:r w:rsidR="00E67B34">
        <w:t xml:space="preserve">, phi </w:t>
      </w:r>
      <w:proofErr w:type="spellStart"/>
      <w:r w:rsidR="00E67B34">
        <w:t>chức</w:t>
      </w:r>
      <w:proofErr w:type="spellEnd"/>
      <w:r w:rsidR="00E67B34">
        <w:t xml:space="preserve"> </w:t>
      </w:r>
      <w:proofErr w:type="spellStart"/>
      <w:r w:rsidR="00E67B34">
        <w:t>năng</w:t>
      </w:r>
      <w:proofErr w:type="spellEnd"/>
      <w:r w:rsidR="00E67B34">
        <w:t xml:space="preserve">, AI, </w:t>
      </w:r>
      <w:proofErr w:type="spellStart"/>
      <w:r w:rsidR="00E67B34">
        <w:t>quy</w:t>
      </w:r>
      <w:proofErr w:type="spellEnd"/>
      <w:r w:rsidR="00E67B34">
        <w:t xml:space="preserve"> </w:t>
      </w:r>
      <w:proofErr w:type="spellStart"/>
      <w:r w:rsidR="00E67B34">
        <w:t>tắc</w:t>
      </w:r>
      <w:proofErr w:type="spellEnd"/>
      <w:r w:rsidR="00E67B34">
        <w:t xml:space="preserve"> </w:t>
      </w:r>
      <w:proofErr w:type="spellStart"/>
      <w:r w:rsidR="00E67B34">
        <w:t>nghiệp</w:t>
      </w:r>
      <w:proofErr w:type="spellEnd"/>
      <w:r w:rsidR="00E67B34">
        <w:t xml:space="preserve"> </w:t>
      </w:r>
      <w:proofErr w:type="spellStart"/>
      <w:r w:rsidR="00E67B34">
        <w:t>vụ</w:t>
      </w:r>
      <w:proofErr w:type="spellEnd"/>
      <w:r w:rsidR="00E67B34">
        <w:t xml:space="preserve"> </w:t>
      </w:r>
      <w:proofErr w:type="spellStart"/>
      <w:r w:rsidR="00E67B34">
        <w:t>và</w:t>
      </w:r>
      <w:proofErr w:type="spellEnd"/>
      <w:r w:rsidR="00E67B34">
        <w:t xml:space="preserve"> ma </w:t>
      </w:r>
      <w:proofErr w:type="spellStart"/>
      <w:r w:rsidR="00E67B34">
        <w:t>trận</w:t>
      </w:r>
      <w:proofErr w:type="spellEnd"/>
      <w:r w:rsidR="00E67B34">
        <w:t xml:space="preserve"> </w:t>
      </w:r>
      <w:proofErr w:type="spellStart"/>
      <w:r w:rsidR="00E67B34">
        <w:t>truy</w:t>
      </w:r>
      <w:proofErr w:type="spellEnd"/>
      <w:r w:rsidR="00E67B34">
        <w:t xml:space="preserve"> </w:t>
      </w:r>
      <w:proofErr w:type="spellStart"/>
      <w:r w:rsidR="00E67B34">
        <w:t>vết</w:t>
      </w:r>
      <w:proofErr w:type="spellEnd"/>
      <w:r w:rsidR="00E67B34">
        <w:t xml:space="preserve">) </w:t>
      </w:r>
      <w:proofErr w:type="spellStart"/>
      <w:r w:rsidR="00E67B34">
        <w:t>theo</w:t>
      </w:r>
      <w:proofErr w:type="spellEnd"/>
      <w:r w:rsidR="00E67B34">
        <w:t xml:space="preserve"> </w:t>
      </w:r>
      <w:proofErr w:type="spellStart"/>
      <w:r w:rsidR="00E67B34">
        <w:t>chuẩn</w:t>
      </w:r>
      <w:proofErr w:type="spellEnd"/>
      <w:r w:rsidR="00E67B34">
        <w:t xml:space="preserve"> IEEE 830 [1] </w:t>
      </w:r>
      <w:proofErr w:type="spellStart"/>
      <w:r w:rsidR="00E67B34">
        <w:t>và</w:t>
      </w:r>
      <w:proofErr w:type="spellEnd"/>
      <w:r w:rsidR="00E67B34">
        <w:t xml:space="preserve"> URD [8].</w:t>
      </w:r>
    </w:p>
    <w:p w14:paraId="56D622FF" w14:textId="0DEB2173" w:rsidR="00705656" w:rsidRDefault="003008FA" w:rsidP="003008FA">
      <w:pPr>
        <w:spacing w:before="40" w:after="60"/>
      </w:pPr>
      <w:r>
        <w:t>-</w:t>
      </w:r>
      <w:r w:rsidR="00E67B34">
        <w:t xml:space="preserve"> </w:t>
      </w:r>
      <w:proofErr w:type="spellStart"/>
      <w:r w:rsidR="00E67B34">
        <w:t>Chương</w:t>
      </w:r>
      <w:proofErr w:type="spellEnd"/>
      <w:r w:rsidR="00E67B34">
        <w:t xml:space="preserve"> 4: </w:t>
      </w:r>
      <w:proofErr w:type="spellStart"/>
      <w:r w:rsidR="00E67B34">
        <w:t>Phân</w:t>
      </w:r>
      <w:proofErr w:type="spellEnd"/>
      <w:r w:rsidR="00E67B34">
        <w:t xml:space="preserve"> </w:t>
      </w:r>
      <w:proofErr w:type="spellStart"/>
      <w:r w:rsidR="00E67B34">
        <w:t>tích</w:t>
      </w:r>
      <w:proofErr w:type="spellEnd"/>
      <w:r w:rsidR="00E67B34">
        <w:t xml:space="preserve"> </w:t>
      </w:r>
      <w:proofErr w:type="spellStart"/>
      <w:r w:rsidR="00E67B34">
        <w:t>quy</w:t>
      </w:r>
      <w:proofErr w:type="spellEnd"/>
      <w:r w:rsidR="00E67B34">
        <w:t xml:space="preserve"> </w:t>
      </w:r>
      <w:proofErr w:type="spellStart"/>
      <w:r w:rsidR="00E67B34">
        <w:t>trình</w:t>
      </w:r>
      <w:proofErr w:type="spellEnd"/>
      <w:r w:rsidR="00E67B34">
        <w:t xml:space="preserve"> </w:t>
      </w:r>
      <w:proofErr w:type="spellStart"/>
      <w:r w:rsidR="00E67B34">
        <w:t>nghiệp</w:t>
      </w:r>
      <w:proofErr w:type="spellEnd"/>
      <w:r w:rsidR="00E67B34">
        <w:t xml:space="preserve"> </w:t>
      </w:r>
      <w:proofErr w:type="spellStart"/>
      <w:r w:rsidR="00E67B34">
        <w:t>vụ</w:t>
      </w:r>
      <w:proofErr w:type="spellEnd"/>
      <w:r w:rsidR="00E67B34">
        <w:t xml:space="preserve"> chi </w:t>
      </w:r>
      <w:proofErr w:type="spellStart"/>
      <w:r w:rsidR="00E67B34">
        <w:t>tiết</w:t>
      </w:r>
      <w:proofErr w:type="spellEnd"/>
      <w:r w:rsidR="00E67B34">
        <w:t xml:space="preserve"> (</w:t>
      </w:r>
      <w:proofErr w:type="spellStart"/>
      <w:r w:rsidR="00E67B34">
        <w:t>nhập</w:t>
      </w:r>
      <w:proofErr w:type="spellEnd"/>
      <w:r w:rsidR="00E67B34">
        <w:t xml:space="preserve">, </w:t>
      </w:r>
      <w:proofErr w:type="spellStart"/>
      <w:r w:rsidR="00E67B34">
        <w:t>xuất</w:t>
      </w:r>
      <w:proofErr w:type="spellEnd"/>
      <w:r w:rsidR="00E67B34">
        <w:t xml:space="preserve">, QC, </w:t>
      </w:r>
      <w:proofErr w:type="spellStart"/>
      <w:r w:rsidR="00E67B34">
        <w:t>chuyển</w:t>
      </w:r>
      <w:proofErr w:type="spellEnd"/>
      <w:r w:rsidR="00E67B34">
        <w:t xml:space="preserve"> </w:t>
      </w:r>
      <w:proofErr w:type="spellStart"/>
      <w:r w:rsidR="00E67B34">
        <w:t>kho</w:t>
      </w:r>
      <w:proofErr w:type="spellEnd"/>
      <w:r w:rsidR="00E67B34">
        <w:t xml:space="preserve">, </w:t>
      </w:r>
      <w:proofErr w:type="spellStart"/>
      <w:r w:rsidR="00E67B34">
        <w:t>kiểm</w:t>
      </w:r>
      <w:proofErr w:type="spellEnd"/>
      <w:r w:rsidR="00E67B34">
        <w:t xml:space="preserve"> </w:t>
      </w:r>
      <w:proofErr w:type="spellStart"/>
      <w:r w:rsidR="00E67B34">
        <w:t>kê</w:t>
      </w:r>
      <w:proofErr w:type="spellEnd"/>
      <w:r w:rsidR="00E67B34">
        <w:t xml:space="preserve">, </w:t>
      </w:r>
      <w:proofErr w:type="spellStart"/>
      <w:r w:rsidR="00E67B34">
        <w:t>hàng</w:t>
      </w:r>
      <w:proofErr w:type="spellEnd"/>
      <w:r w:rsidR="00E67B34">
        <w:t xml:space="preserve"> </w:t>
      </w:r>
      <w:proofErr w:type="spellStart"/>
      <w:r w:rsidR="00E67B34">
        <w:t>hỏng</w:t>
      </w:r>
      <w:proofErr w:type="spellEnd"/>
      <w:r w:rsidR="00E67B34">
        <w:t xml:space="preserve">, </w:t>
      </w:r>
      <w:proofErr w:type="spellStart"/>
      <w:r w:rsidR="00E67B34">
        <w:t>phê</w:t>
      </w:r>
      <w:proofErr w:type="spellEnd"/>
      <w:r w:rsidR="00E67B34">
        <w:t xml:space="preserve"> </w:t>
      </w:r>
      <w:proofErr w:type="spellStart"/>
      <w:r w:rsidR="00E67B34">
        <w:t>duyệt</w:t>
      </w:r>
      <w:proofErr w:type="spellEnd"/>
      <w:r w:rsidR="00E67B34">
        <w:t xml:space="preserve"> 3 </w:t>
      </w:r>
      <w:proofErr w:type="spellStart"/>
      <w:r w:rsidR="00E67B34">
        <w:t>cấp</w:t>
      </w:r>
      <w:proofErr w:type="spellEnd"/>
      <w:r w:rsidR="00E67B34">
        <w:t>).</w:t>
      </w:r>
    </w:p>
    <w:p w14:paraId="70097FE7" w14:textId="0AA993F2" w:rsidR="00705656" w:rsidRDefault="003008FA" w:rsidP="003008FA">
      <w:pPr>
        <w:spacing w:before="40" w:after="60"/>
      </w:pPr>
      <w:r>
        <w:t>-</w:t>
      </w:r>
      <w:r w:rsidR="00E67B34">
        <w:t xml:space="preserve"> </w:t>
      </w:r>
      <w:proofErr w:type="spellStart"/>
      <w:r w:rsidR="00E67B34">
        <w:t>Chương</w:t>
      </w:r>
      <w:proofErr w:type="spellEnd"/>
      <w:r w:rsidR="00E67B34">
        <w:t xml:space="preserve"> 5: </w:t>
      </w:r>
      <w:proofErr w:type="spellStart"/>
      <w:r w:rsidR="00E67B34">
        <w:t>Phân</w:t>
      </w:r>
      <w:proofErr w:type="spellEnd"/>
      <w:r w:rsidR="00E67B34">
        <w:t xml:space="preserve"> </w:t>
      </w:r>
      <w:proofErr w:type="spellStart"/>
      <w:r w:rsidR="00E67B34">
        <w:t>tích</w:t>
      </w:r>
      <w:proofErr w:type="spellEnd"/>
      <w:r w:rsidR="00E67B34">
        <w:t xml:space="preserve"> </w:t>
      </w:r>
      <w:proofErr w:type="spellStart"/>
      <w:r w:rsidR="00E67B34">
        <w:t>tác</w:t>
      </w:r>
      <w:proofErr w:type="spellEnd"/>
      <w:r w:rsidR="00E67B34">
        <w:t xml:space="preserve"> </w:t>
      </w:r>
      <w:proofErr w:type="spellStart"/>
      <w:r w:rsidR="00E67B34">
        <w:t>nhân</w:t>
      </w:r>
      <w:proofErr w:type="spellEnd"/>
      <w:r w:rsidR="00E67B34">
        <w:t xml:space="preserve">, </w:t>
      </w:r>
      <w:proofErr w:type="spellStart"/>
      <w:r w:rsidR="00E67B34">
        <w:t>mô</w:t>
      </w:r>
      <w:proofErr w:type="spellEnd"/>
      <w:r w:rsidR="00E67B34">
        <w:t xml:space="preserve"> </w:t>
      </w:r>
      <w:proofErr w:type="spellStart"/>
      <w:r w:rsidR="00E67B34">
        <w:t>hình</w:t>
      </w:r>
      <w:proofErr w:type="spellEnd"/>
      <w:r w:rsidR="00E67B34">
        <w:t xml:space="preserve"> ca </w:t>
      </w:r>
      <w:proofErr w:type="spellStart"/>
      <w:r w:rsidR="00E67B34">
        <w:t>sử</w:t>
      </w:r>
      <w:proofErr w:type="spellEnd"/>
      <w:r w:rsidR="00E67B34">
        <w:t xml:space="preserve"> </w:t>
      </w:r>
      <w:proofErr w:type="spellStart"/>
      <w:r w:rsidR="00E67B34">
        <w:t>dụng</w:t>
      </w:r>
      <w:proofErr w:type="spellEnd"/>
      <w:r w:rsidR="00E67B34">
        <w:t xml:space="preserve">, </w:t>
      </w:r>
      <w:proofErr w:type="spellStart"/>
      <w:r w:rsidR="00E67B34">
        <w:t>thiết</w:t>
      </w:r>
      <w:proofErr w:type="spellEnd"/>
      <w:r w:rsidR="00E67B34">
        <w:t xml:space="preserve"> </w:t>
      </w:r>
      <w:proofErr w:type="spellStart"/>
      <w:r w:rsidR="00E67B34">
        <w:t>kế</w:t>
      </w:r>
      <w:proofErr w:type="spellEnd"/>
      <w:r w:rsidR="00E67B34">
        <w:t xml:space="preserve"> </w:t>
      </w:r>
      <w:proofErr w:type="spellStart"/>
      <w:r w:rsidR="00E67B34">
        <w:t>kiến</w:t>
      </w:r>
      <w:proofErr w:type="spellEnd"/>
      <w:r w:rsidR="00E67B34">
        <w:t xml:space="preserve"> </w:t>
      </w:r>
      <w:proofErr w:type="spellStart"/>
      <w:r w:rsidR="00E67B34">
        <w:t>trúc</w:t>
      </w:r>
      <w:proofErr w:type="spellEnd"/>
      <w:r w:rsidR="00E67B34">
        <w:t xml:space="preserve"> </w:t>
      </w:r>
      <w:proofErr w:type="spellStart"/>
      <w:r w:rsidR="00E67B34">
        <w:t>phân</w:t>
      </w:r>
      <w:proofErr w:type="spellEnd"/>
      <w:r w:rsidR="00E67B34">
        <w:t xml:space="preserve"> </w:t>
      </w:r>
      <w:proofErr w:type="spellStart"/>
      <w:r w:rsidR="00E67B34">
        <w:t>tầng</w:t>
      </w:r>
      <w:proofErr w:type="spellEnd"/>
      <w:r w:rsidR="00E67B34">
        <w:t xml:space="preserve"> Clean Architecture [4], [5], </w:t>
      </w:r>
      <w:proofErr w:type="spellStart"/>
      <w:r w:rsidR="00E67B34">
        <w:t>sơ</w:t>
      </w:r>
      <w:proofErr w:type="spellEnd"/>
      <w:r w:rsidR="00E67B34">
        <w:t xml:space="preserve"> </w:t>
      </w:r>
      <w:proofErr w:type="spellStart"/>
      <w:r w:rsidR="00E67B34">
        <w:t>đồ</w:t>
      </w:r>
      <w:proofErr w:type="spellEnd"/>
      <w:r w:rsidR="00E67B34">
        <w:t xml:space="preserve"> </w:t>
      </w:r>
      <w:proofErr w:type="spellStart"/>
      <w:r w:rsidR="00E67B34">
        <w:t>lớp</w:t>
      </w:r>
      <w:proofErr w:type="spellEnd"/>
      <w:r w:rsidR="00E67B34">
        <w:t xml:space="preserve"> </w:t>
      </w:r>
      <w:proofErr w:type="spellStart"/>
      <w:r w:rsidR="00E67B34">
        <w:t>khổ</w:t>
      </w:r>
      <w:proofErr w:type="spellEnd"/>
      <w:r w:rsidR="00E67B34">
        <w:t xml:space="preserve"> </w:t>
      </w:r>
      <w:proofErr w:type="spellStart"/>
      <w:r w:rsidR="00E67B34">
        <w:t>ngang</w:t>
      </w:r>
      <w:proofErr w:type="spellEnd"/>
      <w:r w:rsidR="00E67B34">
        <w:t xml:space="preserve"> </w:t>
      </w:r>
      <w:proofErr w:type="spellStart"/>
      <w:r w:rsidR="00E67B34">
        <w:t>và</w:t>
      </w:r>
      <w:proofErr w:type="spellEnd"/>
      <w:r w:rsidR="00E67B34">
        <w:t xml:space="preserve"> CSDL 32 </w:t>
      </w:r>
      <w:proofErr w:type="spellStart"/>
      <w:r w:rsidR="00E67B34">
        <w:t>bảng</w:t>
      </w:r>
      <w:proofErr w:type="spellEnd"/>
      <w:r w:rsidR="00E67B34">
        <w:t xml:space="preserve"> [3].</w:t>
      </w:r>
    </w:p>
    <w:p w14:paraId="377CC278" w14:textId="7E45038B" w:rsidR="00705656" w:rsidRDefault="003008FA" w:rsidP="003008FA">
      <w:pPr>
        <w:spacing w:before="40" w:after="60"/>
      </w:pPr>
      <w:r>
        <w:t>-</w:t>
      </w:r>
      <w:r w:rsidR="00E67B34">
        <w:t xml:space="preserve"> </w:t>
      </w:r>
      <w:proofErr w:type="spellStart"/>
      <w:r w:rsidR="00E67B34">
        <w:t>Chương</w:t>
      </w:r>
      <w:proofErr w:type="spellEnd"/>
      <w:r w:rsidR="00E67B34">
        <w:t xml:space="preserve"> 6: </w:t>
      </w:r>
      <w:proofErr w:type="spellStart"/>
      <w:r w:rsidR="00E67B34">
        <w:t>Ứng</w:t>
      </w:r>
      <w:proofErr w:type="spellEnd"/>
      <w:r w:rsidR="00E67B34">
        <w:t xml:space="preserve"> </w:t>
      </w:r>
      <w:proofErr w:type="spellStart"/>
      <w:r w:rsidR="00E67B34">
        <w:t>dụng</w:t>
      </w:r>
      <w:proofErr w:type="spellEnd"/>
      <w:r w:rsidR="00E67B34">
        <w:t xml:space="preserve"> AI </w:t>
      </w:r>
      <w:proofErr w:type="spellStart"/>
      <w:r w:rsidR="00E67B34">
        <w:t>trong</w:t>
      </w:r>
      <w:proofErr w:type="spellEnd"/>
      <w:r w:rsidR="00E67B34">
        <w:t xml:space="preserve"> </w:t>
      </w:r>
      <w:proofErr w:type="spellStart"/>
      <w:r w:rsidR="00E67B34">
        <w:t>sản</w:t>
      </w:r>
      <w:proofErr w:type="spellEnd"/>
      <w:r w:rsidR="00E67B34">
        <w:t xml:space="preserve"> </w:t>
      </w:r>
      <w:proofErr w:type="spellStart"/>
      <w:r w:rsidR="00E67B34">
        <w:t>phẩm</w:t>
      </w:r>
      <w:proofErr w:type="spellEnd"/>
      <w:r w:rsidR="00E67B34">
        <w:t xml:space="preserve"> WMS (Copilot, Smart Replenishment, Dynamic RAG Grounding [7]).</w:t>
      </w:r>
    </w:p>
    <w:p w14:paraId="483D51AE" w14:textId="50F54C60" w:rsidR="00705656" w:rsidRDefault="003008FA" w:rsidP="003008FA">
      <w:pPr>
        <w:spacing w:before="40" w:after="60"/>
      </w:pPr>
      <w:r>
        <w:t>-</w:t>
      </w:r>
      <w:r w:rsidR="00E67B34">
        <w:t xml:space="preserve"> </w:t>
      </w:r>
      <w:proofErr w:type="spellStart"/>
      <w:r w:rsidR="00E67B34">
        <w:t>Chương</w:t>
      </w:r>
      <w:proofErr w:type="spellEnd"/>
      <w:r w:rsidR="00E67B34">
        <w:t xml:space="preserve"> 7: </w:t>
      </w:r>
      <w:proofErr w:type="spellStart"/>
      <w:r w:rsidR="00E67B34">
        <w:t>Ứng</w:t>
      </w:r>
      <w:proofErr w:type="spellEnd"/>
      <w:r w:rsidR="00E67B34">
        <w:t xml:space="preserve"> </w:t>
      </w:r>
      <w:proofErr w:type="spellStart"/>
      <w:r w:rsidR="00E67B34">
        <w:t>dụng</w:t>
      </w:r>
      <w:proofErr w:type="spellEnd"/>
      <w:r w:rsidR="00E67B34">
        <w:t xml:space="preserve"> AI </w:t>
      </w:r>
      <w:proofErr w:type="spellStart"/>
      <w:r w:rsidR="00E67B34">
        <w:t>trong</w:t>
      </w:r>
      <w:proofErr w:type="spellEnd"/>
      <w:r w:rsidR="00E67B34">
        <w:t xml:space="preserve"> </w:t>
      </w:r>
      <w:proofErr w:type="spellStart"/>
      <w:r w:rsidR="00E67B34">
        <w:t>quy</w:t>
      </w:r>
      <w:proofErr w:type="spellEnd"/>
      <w:r w:rsidR="00E67B34">
        <w:t xml:space="preserve"> </w:t>
      </w:r>
      <w:proofErr w:type="spellStart"/>
      <w:r w:rsidR="00E67B34">
        <w:t>trình</w:t>
      </w:r>
      <w:proofErr w:type="spellEnd"/>
      <w:r w:rsidR="00E67B34">
        <w:t xml:space="preserve"> </w:t>
      </w:r>
      <w:proofErr w:type="spellStart"/>
      <w:r w:rsidR="00E67B34">
        <w:t>phát</w:t>
      </w:r>
      <w:proofErr w:type="spellEnd"/>
      <w:r w:rsidR="00E67B34">
        <w:t xml:space="preserve"> </w:t>
      </w:r>
      <w:proofErr w:type="spellStart"/>
      <w:r w:rsidR="00E67B34">
        <w:t>triển</w:t>
      </w:r>
      <w:proofErr w:type="spellEnd"/>
      <w:r w:rsidR="00E67B34">
        <w:t xml:space="preserve"> </w:t>
      </w:r>
      <w:proofErr w:type="spellStart"/>
      <w:r w:rsidR="00E67B34">
        <w:t>phần</w:t>
      </w:r>
      <w:proofErr w:type="spellEnd"/>
      <w:r w:rsidR="00E67B34">
        <w:t xml:space="preserve"> </w:t>
      </w:r>
      <w:proofErr w:type="spellStart"/>
      <w:r w:rsidR="00E67B34">
        <w:t>mềm</w:t>
      </w:r>
      <w:proofErr w:type="spellEnd"/>
      <w:r w:rsidR="00E67B34">
        <w:t xml:space="preserve"> (AI Software Factory, 5 Agents, </w:t>
      </w:r>
      <w:proofErr w:type="spellStart"/>
      <w:r w:rsidR="00E67B34">
        <w:t>tiến</w:t>
      </w:r>
      <w:proofErr w:type="spellEnd"/>
      <w:r w:rsidR="00E67B34">
        <w:t xml:space="preserve"> </w:t>
      </w:r>
      <w:proofErr w:type="spellStart"/>
      <w:r w:rsidR="00E67B34">
        <w:t>hóa</w:t>
      </w:r>
      <w:proofErr w:type="spellEnd"/>
      <w:r w:rsidR="00E67B34">
        <w:t xml:space="preserve"> Prompt [10]).</w:t>
      </w:r>
    </w:p>
    <w:p w14:paraId="7373631D" w14:textId="5D255097" w:rsidR="00705656" w:rsidRDefault="003008FA" w:rsidP="003008FA">
      <w:pPr>
        <w:spacing w:before="40" w:after="60"/>
      </w:pPr>
      <w:r>
        <w:t>-</w:t>
      </w:r>
      <w:r w:rsidR="00E67B34">
        <w:t xml:space="preserve"> </w:t>
      </w:r>
      <w:proofErr w:type="spellStart"/>
      <w:r w:rsidR="00E67B34">
        <w:t>Chương</w:t>
      </w:r>
      <w:proofErr w:type="spellEnd"/>
      <w:r w:rsidR="00E67B34">
        <w:t xml:space="preserve"> 8: </w:t>
      </w:r>
      <w:proofErr w:type="spellStart"/>
      <w:r w:rsidR="00E67B34">
        <w:t>Kiểm</w:t>
      </w:r>
      <w:proofErr w:type="spellEnd"/>
      <w:r w:rsidR="00E67B34">
        <w:t xml:space="preserve"> </w:t>
      </w:r>
      <w:proofErr w:type="spellStart"/>
      <w:r w:rsidR="00E67B34">
        <w:t>thử</w:t>
      </w:r>
      <w:proofErr w:type="spellEnd"/>
      <w:r w:rsidR="00E67B34">
        <w:t xml:space="preserve"> </w:t>
      </w:r>
      <w:proofErr w:type="spellStart"/>
      <w:r w:rsidR="00E67B34">
        <w:t>và</w:t>
      </w:r>
      <w:proofErr w:type="spellEnd"/>
      <w:r w:rsidR="00E67B34">
        <w:t xml:space="preserve"> </w:t>
      </w:r>
      <w:proofErr w:type="spellStart"/>
      <w:r w:rsidR="00E67B34">
        <w:t>đánh</w:t>
      </w:r>
      <w:proofErr w:type="spellEnd"/>
      <w:r w:rsidR="00E67B34">
        <w:t xml:space="preserve"> </w:t>
      </w:r>
      <w:proofErr w:type="spellStart"/>
      <w:r w:rsidR="00E67B34">
        <w:t>giá</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môi</w:t>
      </w:r>
      <w:proofErr w:type="spellEnd"/>
      <w:r w:rsidR="00E67B34">
        <w:t xml:space="preserve"> </w:t>
      </w:r>
      <w:proofErr w:type="spellStart"/>
      <w:r w:rsidR="00E67B34">
        <w:t>trường</w:t>
      </w:r>
      <w:proofErr w:type="spellEnd"/>
      <w:r w:rsidR="00E67B34">
        <w:t xml:space="preserve">, </w:t>
      </w:r>
      <w:proofErr w:type="spellStart"/>
      <w:r w:rsidR="00E67B34">
        <w:t>xUnit</w:t>
      </w:r>
      <w:proofErr w:type="spellEnd"/>
      <w:r w:rsidR="00E67B34">
        <w:t xml:space="preserve"> 36 tests, 41 ca </w:t>
      </w:r>
      <w:proofErr w:type="spellStart"/>
      <w:r w:rsidR="00E67B34">
        <w:t>kiểm</w:t>
      </w:r>
      <w:proofErr w:type="spellEnd"/>
      <w:r w:rsidR="00E67B34">
        <w:t xml:space="preserve"> </w:t>
      </w:r>
      <w:proofErr w:type="spellStart"/>
      <w:r w:rsidR="00E67B34">
        <w:t>thử</w:t>
      </w:r>
      <w:proofErr w:type="spellEnd"/>
      <w:r w:rsidR="00E67B34">
        <w:t xml:space="preserve"> </w:t>
      </w:r>
      <w:proofErr w:type="spellStart"/>
      <w:r w:rsidR="00E67B34">
        <w:t>chức</w:t>
      </w:r>
      <w:proofErr w:type="spellEnd"/>
      <w:r w:rsidR="00E67B34">
        <w:t xml:space="preserve"> </w:t>
      </w:r>
      <w:proofErr w:type="spellStart"/>
      <w:r w:rsidR="00E67B34">
        <w:t>năng</w:t>
      </w:r>
      <w:proofErr w:type="spellEnd"/>
      <w:r w:rsidR="00E67B34">
        <w:t xml:space="preserve"> </w:t>
      </w:r>
      <w:proofErr w:type="spellStart"/>
      <w:r w:rsidR="00E67B34">
        <w:t>giao</w:t>
      </w:r>
      <w:proofErr w:type="spellEnd"/>
      <w:r w:rsidR="00E67B34">
        <w:t xml:space="preserve"> </w:t>
      </w:r>
      <w:proofErr w:type="spellStart"/>
      <w:r w:rsidR="00E67B34">
        <w:t>diện</w:t>
      </w:r>
      <w:proofErr w:type="spellEnd"/>
      <w:r w:rsidR="00E67B34">
        <w:t xml:space="preserve">, </w:t>
      </w:r>
      <w:proofErr w:type="spellStart"/>
      <w:r w:rsidR="00E67B34">
        <w:t>đánh</w:t>
      </w:r>
      <w:proofErr w:type="spellEnd"/>
      <w:r w:rsidR="00E67B34">
        <w:t xml:space="preserve"> </w:t>
      </w:r>
      <w:proofErr w:type="spellStart"/>
      <w:r w:rsidR="00E67B34">
        <w:t>giá</w:t>
      </w:r>
      <w:proofErr w:type="spellEnd"/>
      <w:r w:rsidR="00E67B34">
        <w:t xml:space="preserve"> an </w:t>
      </w:r>
      <w:proofErr w:type="spellStart"/>
      <w:r w:rsidR="00E67B34">
        <w:t>toàn</w:t>
      </w:r>
      <w:proofErr w:type="spellEnd"/>
      <w:r w:rsidR="00E67B34">
        <w:t xml:space="preserve"> AI).</w:t>
      </w:r>
    </w:p>
    <w:p w14:paraId="2CAE46BF" w14:textId="1BA4C7C4" w:rsidR="00705656" w:rsidRDefault="003008FA" w:rsidP="003008FA">
      <w:pPr>
        <w:spacing w:before="40" w:after="60"/>
      </w:pPr>
      <w:r>
        <w:t>-</w:t>
      </w:r>
      <w:r w:rsidR="00E67B34">
        <w:t xml:space="preserve"> </w:t>
      </w:r>
      <w:proofErr w:type="spellStart"/>
      <w:r w:rsidR="00E67B34">
        <w:t>Chương</w:t>
      </w:r>
      <w:proofErr w:type="spellEnd"/>
      <w:r w:rsidR="00E67B34">
        <w:t xml:space="preserve"> 9: </w:t>
      </w:r>
      <w:proofErr w:type="spellStart"/>
      <w:r w:rsidR="00E67B34">
        <w:t>Kết</w:t>
      </w:r>
      <w:proofErr w:type="spellEnd"/>
      <w:r w:rsidR="00E67B34">
        <w:t xml:space="preserve"> </w:t>
      </w:r>
      <w:proofErr w:type="spellStart"/>
      <w:r w:rsidR="00E67B34">
        <w:t>luận</w:t>
      </w:r>
      <w:proofErr w:type="spellEnd"/>
      <w:r w:rsidR="00E67B34">
        <w:t xml:space="preserve">, </w:t>
      </w:r>
      <w:proofErr w:type="spellStart"/>
      <w:r w:rsidR="00E67B34">
        <w:t>bài</w:t>
      </w:r>
      <w:proofErr w:type="spellEnd"/>
      <w:r w:rsidR="00E67B34">
        <w:t xml:space="preserve"> </w:t>
      </w:r>
      <w:proofErr w:type="spellStart"/>
      <w:r w:rsidR="00E67B34">
        <w:t>học</w:t>
      </w:r>
      <w:proofErr w:type="spellEnd"/>
      <w:r w:rsidR="00E67B34">
        <w:t xml:space="preserve"> </w:t>
      </w:r>
      <w:proofErr w:type="spellStart"/>
      <w:r w:rsidR="00E67B34">
        <w:t>kinh</w:t>
      </w:r>
      <w:proofErr w:type="spellEnd"/>
      <w:r w:rsidR="00E67B34">
        <w:t xml:space="preserve"> </w:t>
      </w:r>
      <w:proofErr w:type="spellStart"/>
      <w:r w:rsidR="00E67B34">
        <w:t>nghiệm</w:t>
      </w:r>
      <w:proofErr w:type="spellEnd"/>
      <w:r w:rsidR="00E67B34">
        <w:t xml:space="preserve">, </w:t>
      </w:r>
      <w:proofErr w:type="spellStart"/>
      <w:r w:rsidR="00E67B34">
        <w:t>hạn</w:t>
      </w:r>
      <w:proofErr w:type="spellEnd"/>
      <w:r w:rsidR="00E67B34">
        <w:t xml:space="preserve"> </w:t>
      </w:r>
      <w:proofErr w:type="spellStart"/>
      <w:r w:rsidR="00E67B34">
        <w:t>chế</w:t>
      </w:r>
      <w:proofErr w:type="spellEnd"/>
      <w:r w:rsidR="00E67B34">
        <w:t xml:space="preserve"> </w:t>
      </w:r>
      <w:proofErr w:type="spellStart"/>
      <w:r w:rsidR="00E67B34">
        <w:t>và</w:t>
      </w:r>
      <w:proofErr w:type="spellEnd"/>
      <w:r w:rsidR="00E67B34">
        <w:t xml:space="preserve"> </w:t>
      </w:r>
      <w:proofErr w:type="spellStart"/>
      <w:r w:rsidR="00E67B34">
        <w:t>định</w:t>
      </w:r>
      <w:proofErr w:type="spellEnd"/>
      <w:r w:rsidR="00E67B34">
        <w:t xml:space="preserve"> </w:t>
      </w:r>
      <w:proofErr w:type="spellStart"/>
      <w:r w:rsidR="00E67B34">
        <w:t>hướng</w:t>
      </w:r>
      <w:proofErr w:type="spellEnd"/>
      <w:r w:rsidR="00E67B34">
        <w:t xml:space="preserve"> </w:t>
      </w:r>
      <w:proofErr w:type="spellStart"/>
      <w:r w:rsidR="00E67B34">
        <w:t>phát</w:t>
      </w:r>
      <w:proofErr w:type="spellEnd"/>
      <w:r w:rsidR="00E67B34">
        <w:t xml:space="preserve"> </w:t>
      </w:r>
      <w:proofErr w:type="spellStart"/>
      <w:r w:rsidR="00E67B34">
        <w:t>triển</w:t>
      </w:r>
      <w:proofErr w:type="spellEnd"/>
      <w:r w:rsidR="00E67B34">
        <w:t>.</w:t>
      </w:r>
    </w:p>
    <w:p w14:paraId="34DCE6ED" w14:textId="0FB9879B" w:rsidR="00705656" w:rsidRDefault="003008FA" w:rsidP="003008FA">
      <w:pPr>
        <w:spacing w:before="40" w:after="60"/>
      </w:pPr>
      <w:r>
        <w:t>-</w:t>
      </w:r>
      <w:r w:rsidR="00E67B34">
        <w:t xml:space="preserve"> </w:t>
      </w:r>
      <w:proofErr w:type="spellStart"/>
      <w:r w:rsidR="00E67B34">
        <w:t>Phần</w:t>
      </w:r>
      <w:proofErr w:type="spellEnd"/>
      <w:r w:rsidR="00E67B34">
        <w:t xml:space="preserve"> </w:t>
      </w:r>
      <w:proofErr w:type="spellStart"/>
      <w:r w:rsidR="00E67B34">
        <w:t>cuối</w:t>
      </w:r>
      <w:proofErr w:type="spellEnd"/>
      <w:r w:rsidR="00E67B34">
        <w:t xml:space="preserve">: Tài </w:t>
      </w:r>
      <w:proofErr w:type="spellStart"/>
      <w:r w:rsidR="00E67B34">
        <w:t>liệu</w:t>
      </w:r>
      <w:proofErr w:type="spellEnd"/>
      <w:r w:rsidR="00E67B34">
        <w:t xml:space="preserve"> </w:t>
      </w:r>
      <w:proofErr w:type="spellStart"/>
      <w:r w:rsidR="00E67B34">
        <w:t>tham</w:t>
      </w:r>
      <w:proofErr w:type="spellEnd"/>
      <w:r w:rsidR="00E67B34">
        <w:t xml:space="preserve"> </w:t>
      </w:r>
      <w:proofErr w:type="spellStart"/>
      <w:r w:rsidR="00E67B34">
        <w:t>khảo</w:t>
      </w:r>
      <w:proofErr w:type="spellEnd"/>
      <w:r w:rsidR="00E67B34">
        <w:t xml:space="preserve"> </w:t>
      </w:r>
      <w:proofErr w:type="spellStart"/>
      <w:r w:rsidR="00E67B34">
        <w:t>và</w:t>
      </w:r>
      <w:proofErr w:type="spellEnd"/>
      <w:r w:rsidR="00E67B34">
        <w:t xml:space="preserve"> </w:t>
      </w:r>
      <w:proofErr w:type="spellStart"/>
      <w:r w:rsidR="00E67B34">
        <w:t>Phụ</w:t>
      </w:r>
      <w:proofErr w:type="spellEnd"/>
      <w:r w:rsidR="00E67B34">
        <w:t xml:space="preserve"> </w:t>
      </w:r>
      <w:proofErr w:type="spellStart"/>
      <w:r w:rsidR="00E67B34">
        <w:t>lục</w:t>
      </w:r>
      <w:proofErr w:type="spellEnd"/>
      <w:r w:rsidR="00E67B34">
        <w:t xml:space="preserve"> </w:t>
      </w:r>
      <w:proofErr w:type="spellStart"/>
      <w:r w:rsidR="00E67B34">
        <w:t>mã</w:t>
      </w:r>
      <w:proofErr w:type="spellEnd"/>
      <w:r w:rsidR="00E67B34">
        <w:t xml:space="preserve"> </w:t>
      </w:r>
      <w:proofErr w:type="spellStart"/>
      <w:r w:rsidR="00E67B34">
        <w:t>nguồn</w:t>
      </w:r>
      <w:proofErr w:type="spellEnd"/>
      <w:r w:rsidR="00E67B34">
        <w:t xml:space="preserve"> </w:t>
      </w:r>
      <w:proofErr w:type="spellStart"/>
      <w:r w:rsidR="00E67B34">
        <w:t>triển</w:t>
      </w:r>
      <w:proofErr w:type="spellEnd"/>
      <w:r w:rsidR="00E67B34">
        <w:t xml:space="preserve"> </w:t>
      </w:r>
      <w:proofErr w:type="spellStart"/>
      <w:r w:rsidR="00E67B34">
        <w:t>khai</w:t>
      </w:r>
      <w:proofErr w:type="spellEnd"/>
      <w:r w:rsidR="00E67B34">
        <w:t xml:space="preserve"> </w:t>
      </w:r>
      <w:proofErr w:type="spellStart"/>
      <w:r w:rsidR="00E67B34">
        <w:t>tiêu</w:t>
      </w:r>
      <w:proofErr w:type="spellEnd"/>
      <w:r w:rsidR="00E67B34">
        <w:t xml:space="preserve"> </w:t>
      </w:r>
      <w:proofErr w:type="spellStart"/>
      <w:r w:rsidR="00E67B34">
        <w:t>biểu</w:t>
      </w:r>
      <w:proofErr w:type="spellEnd"/>
      <w:r w:rsidR="00E67B34">
        <w:t>.</w:t>
      </w:r>
    </w:p>
    <w:p w14:paraId="1993EE43" w14:textId="77777777" w:rsidR="00705656" w:rsidRDefault="00E67B34" w:rsidP="003008FA">
      <w:r>
        <w:br w:type="page"/>
      </w:r>
    </w:p>
    <w:p w14:paraId="5B2843D9" w14:textId="77777777" w:rsidR="00705656" w:rsidRDefault="00E67B34" w:rsidP="003008FA">
      <w:pPr>
        <w:pStyle w:val="Heading1"/>
        <w:jc w:val="both"/>
      </w:pPr>
      <w:bookmarkStart w:id="8" w:name="_Toc244143892"/>
      <w:r>
        <w:lastRenderedPageBreak/>
        <w:t>CHƯƠNG 2. TỔNG QUAN HỆ THỐNG</w:t>
      </w:r>
      <w:bookmarkEnd w:id="8"/>
    </w:p>
    <w:p w14:paraId="32BFCEEC" w14:textId="77777777" w:rsidR="00705656" w:rsidRDefault="00E67B34" w:rsidP="003008FA">
      <w:pPr>
        <w:pStyle w:val="Heading2"/>
        <w:jc w:val="both"/>
      </w:pPr>
      <w:bookmarkStart w:id="9" w:name="_Toc244143893"/>
      <w:r>
        <w:t xml:space="preserve">2.1. </w:t>
      </w:r>
      <w:proofErr w:type="spellStart"/>
      <w:r>
        <w:t>Phân</w:t>
      </w:r>
      <w:proofErr w:type="spellEnd"/>
      <w:r>
        <w:t xml:space="preserve"> </w:t>
      </w:r>
      <w:proofErr w:type="spellStart"/>
      <w:r>
        <w:t>tích</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hàng</w:t>
      </w:r>
      <w:proofErr w:type="spellEnd"/>
      <w:r>
        <w:t xml:space="preserve"> </w:t>
      </w:r>
      <w:proofErr w:type="spellStart"/>
      <w:r>
        <w:t>nội</w:t>
      </w:r>
      <w:proofErr w:type="spellEnd"/>
      <w:r>
        <w:t xml:space="preserve"> </w:t>
      </w:r>
      <w:proofErr w:type="spellStart"/>
      <w:r>
        <w:t>thất</w:t>
      </w:r>
      <w:proofErr w:type="spellEnd"/>
      <w:r>
        <w:t xml:space="preserve"> (Furniture WMS)</w:t>
      </w:r>
      <w:bookmarkEnd w:id="9"/>
    </w:p>
    <w:p w14:paraId="03720D94" w14:textId="77777777" w:rsidR="00705656" w:rsidRDefault="00E67B34" w:rsidP="003008FA">
      <w:r>
        <w:t xml:space="preserve">Quản </w:t>
      </w:r>
      <w:proofErr w:type="spellStart"/>
      <w:r>
        <w:t>lý</w:t>
      </w:r>
      <w:proofErr w:type="spellEnd"/>
      <w:r>
        <w:t xml:space="preserve"> </w:t>
      </w:r>
      <w:proofErr w:type="spellStart"/>
      <w:r>
        <w:t>kho</w:t>
      </w:r>
      <w:proofErr w:type="spellEnd"/>
      <w:r>
        <w:t xml:space="preserve"> </w:t>
      </w:r>
      <w:proofErr w:type="spellStart"/>
      <w:r>
        <w:t>hàng</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cao</w:t>
      </w:r>
      <w:proofErr w:type="spellEnd"/>
      <w:r>
        <w:t xml:space="preserve"> </w:t>
      </w:r>
      <w:proofErr w:type="spellStart"/>
      <w:r>
        <w:t>trong</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công</w:t>
      </w:r>
      <w:proofErr w:type="spellEnd"/>
      <w:r>
        <w:t xml:space="preserve"> </w:t>
      </w:r>
      <w:proofErr w:type="spellStart"/>
      <w:r>
        <w:t>nghiệp</w:t>
      </w:r>
      <w:proofErr w:type="spellEnd"/>
      <w:r>
        <w:t xml:space="preserve">. Qua </w:t>
      </w:r>
      <w:proofErr w:type="spellStart"/>
      <w:r>
        <w:t>quá</w:t>
      </w:r>
      <w:proofErr w:type="spellEnd"/>
      <w:r>
        <w:t xml:space="preserve"> </w:t>
      </w:r>
      <w:proofErr w:type="spellStart"/>
      <w:r>
        <w:t>trình</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địa</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tài</w:t>
      </w:r>
      <w:proofErr w:type="spellEnd"/>
      <w:r>
        <w:t xml:space="preserve"> </w:t>
      </w:r>
      <w:proofErr w:type="spellStart"/>
      <w:r>
        <w:t>liệu</w:t>
      </w:r>
      <w:proofErr w:type="spellEnd"/>
      <w:r>
        <w:t xml:space="preserve"> URD v2.0 [8],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xác</w:t>
      </w:r>
      <w:proofErr w:type="spellEnd"/>
      <w:r>
        <w:t xml:space="preserve"> </w:t>
      </w:r>
      <w:proofErr w:type="spellStart"/>
      <w:r>
        <w:t>định</w:t>
      </w:r>
      <w:proofErr w:type="spellEnd"/>
      <w:r>
        <w:t xml:space="preserve"> 4 </w:t>
      </w:r>
      <w:proofErr w:type="spellStart"/>
      <w:r>
        <w:t>thách</w:t>
      </w:r>
      <w:proofErr w:type="spellEnd"/>
      <w:r>
        <w:t xml:space="preserve"> </w:t>
      </w:r>
      <w:proofErr w:type="spellStart"/>
      <w:r>
        <w:t>thức</w:t>
      </w:r>
      <w:proofErr w:type="spellEnd"/>
      <w:r>
        <w:t xml:space="preserve"> </w:t>
      </w:r>
      <w:proofErr w:type="spellStart"/>
      <w:r>
        <w:t>cốt</w:t>
      </w:r>
      <w:proofErr w:type="spellEnd"/>
      <w:r>
        <w:t xml:space="preserve"> </w:t>
      </w:r>
      <w:proofErr w:type="spellStart"/>
      <w:r>
        <w:t>tử</w:t>
      </w:r>
      <w:proofErr w:type="spellEnd"/>
      <w:r>
        <w:t xml:space="preserve"> </w:t>
      </w:r>
      <w:proofErr w:type="spellStart"/>
      <w:r>
        <w:t>mà</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w:t>
      </w:r>
    </w:p>
    <w:p w14:paraId="497F9213" w14:textId="77777777" w:rsidR="00705656" w:rsidRDefault="00E67B34" w:rsidP="003008FA">
      <w:pPr>
        <w:spacing w:before="40" w:after="60"/>
      </w:pPr>
      <w:r>
        <w:t xml:space="preserve">1. </w:t>
      </w:r>
      <w:proofErr w:type="spellStart"/>
      <w:r>
        <w:t>Thách</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khối</w:t>
      </w:r>
      <w:proofErr w:type="spellEnd"/>
      <w:r>
        <w:t xml:space="preserve"> (CBM - Cubic Meter): </w:t>
      </w:r>
      <w:proofErr w:type="spellStart"/>
      <w:r>
        <w:t>Hàng</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bàn</w:t>
      </w:r>
      <w:proofErr w:type="spellEnd"/>
      <w:r>
        <w:t xml:space="preserve"> </w:t>
      </w:r>
      <w:proofErr w:type="spellStart"/>
      <w:r>
        <w:t>họp</w:t>
      </w:r>
      <w:proofErr w:type="spellEnd"/>
      <w:r>
        <w:t xml:space="preserve">, </w:t>
      </w:r>
      <w:proofErr w:type="spellStart"/>
      <w:r>
        <w:t>tủ</w:t>
      </w:r>
      <w:proofErr w:type="spellEnd"/>
      <w:r>
        <w:t xml:space="preserve"> </w:t>
      </w:r>
      <w:proofErr w:type="spellStart"/>
      <w:r>
        <w:t>áo</w:t>
      </w:r>
      <w:proofErr w:type="spellEnd"/>
      <w:r>
        <w:t xml:space="preserve"> 4 </w:t>
      </w:r>
      <w:proofErr w:type="spellStart"/>
      <w:r>
        <w:t>cánh</w:t>
      </w:r>
      <w:proofErr w:type="spellEnd"/>
      <w:r>
        <w:t xml:space="preserve">, sofa </w:t>
      </w:r>
      <w:proofErr w:type="spellStart"/>
      <w:r>
        <w:t>góc</w:t>
      </w:r>
      <w:proofErr w:type="spellEnd"/>
      <w:r>
        <w:t xml:space="preserve">). </w:t>
      </w:r>
      <w:proofErr w:type="spellStart"/>
      <w:r>
        <w:t>Nếu</w:t>
      </w:r>
      <w:proofErr w:type="spellEnd"/>
      <w:r>
        <w:t xml:space="preserve"> </w:t>
      </w:r>
      <w:proofErr w:type="spellStart"/>
      <w:r>
        <w:t>thủ</w:t>
      </w:r>
      <w:proofErr w:type="spellEnd"/>
      <w:r>
        <w:t xml:space="preserve"> </w:t>
      </w:r>
      <w:proofErr w:type="spellStart"/>
      <w:r>
        <w:t>kho</w:t>
      </w:r>
      <w:proofErr w:type="spellEnd"/>
      <w:r>
        <w:t xml:space="preserve"> </w:t>
      </w:r>
      <w:proofErr w:type="spellStart"/>
      <w:r>
        <w:t>chỉ</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chiếc</w:t>
      </w:r>
      <w:proofErr w:type="spellEnd"/>
      <w:r>
        <w:t xml:space="preserve"> (Unit) </w:t>
      </w:r>
      <w:proofErr w:type="spellStart"/>
      <w:r>
        <w:t>mà</w:t>
      </w:r>
      <w:proofErr w:type="spellEnd"/>
      <w:r>
        <w:t xml:space="preserve"> </w:t>
      </w:r>
      <w:proofErr w:type="spellStart"/>
      <w:r>
        <w:t>không</w:t>
      </w:r>
      <w:proofErr w:type="spellEnd"/>
      <w:r>
        <w:t xml:space="preserve"> </w:t>
      </w:r>
      <w:proofErr w:type="spellStart"/>
      <w:r>
        <w:t>nắm</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tích</w:t>
      </w:r>
      <w:proofErr w:type="spellEnd"/>
      <w:r>
        <w:t xml:space="preserve"> CBM </w:t>
      </w:r>
      <w:proofErr w:type="spellStart"/>
      <w:r>
        <w:t>của</w:t>
      </w:r>
      <w:proofErr w:type="spellEnd"/>
      <w:r>
        <w:t xml:space="preserve"> </w:t>
      </w:r>
      <w:proofErr w:type="spellStart"/>
      <w:r>
        <w:t>lô</w:t>
      </w:r>
      <w:proofErr w:type="spellEnd"/>
      <w:r>
        <w:t xml:space="preserve"> </w:t>
      </w:r>
      <w:proofErr w:type="spellStart"/>
      <w:r>
        <w:t>hàng</w:t>
      </w:r>
      <w:proofErr w:type="spellEnd"/>
      <w:r>
        <w:t xml:space="preserve">, </w:t>
      </w:r>
      <w:proofErr w:type="spellStart"/>
      <w:r>
        <w:t>kho</w:t>
      </w:r>
      <w:proofErr w:type="spellEnd"/>
      <w:r>
        <w:t xml:space="preserve"> </w:t>
      </w:r>
      <w:proofErr w:type="spellStart"/>
      <w:r>
        <w:t>sẽ</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với</w:t>
      </w:r>
      <w:proofErr w:type="spellEnd"/>
      <w:r>
        <w:t xml:space="preserve"> </w:t>
      </w:r>
      <w:proofErr w:type="spellStart"/>
      <w:r>
        <w:t>nguy</w:t>
      </w:r>
      <w:proofErr w:type="spellEnd"/>
      <w:r>
        <w:t xml:space="preserve"> </w:t>
      </w:r>
      <w:proofErr w:type="spellStart"/>
      <w:r>
        <w:t>cơ</w:t>
      </w:r>
      <w:proofErr w:type="spellEnd"/>
      <w:r>
        <w:t xml:space="preserve"> </w:t>
      </w:r>
      <w:proofErr w:type="spellStart"/>
      <w:r>
        <w:t>quá</w:t>
      </w:r>
      <w:proofErr w:type="spellEnd"/>
      <w:r>
        <w:t xml:space="preserve"> </w:t>
      </w:r>
      <w:proofErr w:type="spellStart"/>
      <w:r>
        <w:t>tải</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dù</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nhập</w:t>
      </w:r>
      <w:proofErr w:type="spellEnd"/>
      <w:r>
        <w:t xml:space="preserve"> </w:t>
      </w:r>
      <w:proofErr w:type="spellStart"/>
      <w:r>
        <w:t>về</w:t>
      </w:r>
      <w:proofErr w:type="spellEnd"/>
      <w:r>
        <w:t xml:space="preserve"> </w:t>
      </w:r>
      <w:proofErr w:type="spellStart"/>
      <w:r>
        <w:t>chưa</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thể</w:t>
      </w:r>
      <w:proofErr w:type="spellEnd"/>
      <w:r>
        <w:t xml:space="preserve"> </w:t>
      </w:r>
      <w:proofErr w:type="spellStart"/>
      <w:r>
        <w:t>tích</w:t>
      </w:r>
      <w:proofErr w:type="spellEnd"/>
      <w:r>
        <w:t xml:space="preserve"> CBM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quốc</w:t>
      </w:r>
      <w:proofErr w:type="spellEnd"/>
      <w:r>
        <w:t xml:space="preserve"> </w:t>
      </w:r>
      <w:proofErr w:type="spellStart"/>
      <w:r>
        <w:t>tế</w:t>
      </w:r>
      <w:proofErr w:type="spellEnd"/>
      <w:r>
        <w:t>:</w:t>
      </w:r>
    </w:p>
    <w:p w14:paraId="03E28FFA" w14:textId="6C39BA30" w:rsidR="003008FA" w:rsidRDefault="008D06A6" w:rsidP="003008FA">
      <w:pPr>
        <w:spacing w:before="40" w:after="60"/>
      </w:pPr>
      <m:oMathPara>
        <m:oMath>
          <m:r>
            <w:rPr>
              <w:rFonts w:ascii="Cambria Math" w:hAnsi="Cambria Math"/>
            </w:rPr>
            <m:t>CBM=</m:t>
          </m:r>
          <m:f>
            <m:fPr>
              <m:ctrlPr>
                <w:rPr>
                  <w:rFonts w:ascii="Cambria Math" w:hAnsi="Cambria Math"/>
                  <w:i/>
                </w:rPr>
              </m:ctrlPr>
            </m:fPr>
            <m:num>
              <m:r>
                <w:rPr>
                  <w:rFonts w:ascii="Cambria Math" w:hAnsi="Cambria Math"/>
                </w:rPr>
                <m:t xml:space="preserve">Dài </m:t>
              </m:r>
              <m:d>
                <m:dPr>
                  <m:ctrlPr>
                    <w:rPr>
                      <w:rFonts w:ascii="Cambria Math" w:hAnsi="Cambria Math"/>
                      <w:i/>
                    </w:rPr>
                  </m:ctrlPr>
                </m:dPr>
                <m:e>
                  <m:r>
                    <w:rPr>
                      <w:rFonts w:ascii="Cambria Math" w:hAnsi="Cambria Math"/>
                    </w:rPr>
                    <m:t>mm</m:t>
                  </m:r>
                </m:e>
              </m:d>
              <m:r>
                <w:rPr>
                  <w:rFonts w:ascii="Cambria Math" w:hAnsi="Cambria Math"/>
                </w:rPr>
                <m:t xml:space="preserve"> ×Rộng </m:t>
              </m:r>
              <m:d>
                <m:dPr>
                  <m:ctrlPr>
                    <w:rPr>
                      <w:rFonts w:ascii="Cambria Math" w:hAnsi="Cambria Math"/>
                      <w:i/>
                    </w:rPr>
                  </m:ctrlPr>
                </m:dPr>
                <m:e>
                  <m:r>
                    <w:rPr>
                      <w:rFonts w:ascii="Cambria Math" w:hAnsi="Cambria Math"/>
                    </w:rPr>
                    <m:t>mm</m:t>
                  </m:r>
                </m:e>
              </m:d>
              <m:r>
                <w:rPr>
                  <w:rFonts w:ascii="Cambria Math" w:hAnsi="Cambria Math"/>
                </w:rPr>
                <m:t xml:space="preserve"> ×Cao (mm)</m:t>
              </m:r>
            </m:num>
            <m:den>
              <m:r>
                <w:rPr>
                  <w:rFonts w:ascii="Cambria Math" w:hAnsi="Cambria Math"/>
                </w:rPr>
                <m:t>1.000.000.000</m:t>
              </m:r>
            </m:den>
          </m:f>
        </m:oMath>
      </m:oMathPara>
    </w:p>
    <w:p w14:paraId="162B5779" w14:textId="77777777" w:rsidR="00705656" w:rsidRDefault="00E67B34" w:rsidP="003008FA">
      <w:pPr>
        <w:spacing w:before="40" w:after="60"/>
      </w:pP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lũy</w:t>
      </w:r>
      <w:proofErr w:type="spellEnd"/>
      <w:r>
        <w:t xml:space="preserve"> </w:t>
      </w:r>
      <w:proofErr w:type="spellStart"/>
      <w:r>
        <w:t>kế</w:t>
      </w:r>
      <w:proofErr w:type="spellEnd"/>
      <w:r>
        <w:t xml:space="preserve"> </w:t>
      </w:r>
      <w:proofErr w:type="spellStart"/>
      <w:r>
        <w:t>thể</w:t>
      </w:r>
      <w:proofErr w:type="spellEnd"/>
      <w:r>
        <w:t xml:space="preserve"> </w:t>
      </w:r>
      <w:proofErr w:type="spellStart"/>
      <w:r>
        <w:t>tích</w:t>
      </w:r>
      <w:proofErr w:type="spellEnd"/>
      <w:r>
        <w:t xml:space="preserve"> CBM </w:t>
      </w:r>
      <w:proofErr w:type="spellStart"/>
      <w:r>
        <w:t>trên</w:t>
      </w:r>
      <w:proofErr w:type="spellEnd"/>
      <w:r>
        <w:t xml:space="preserve"> </w:t>
      </w:r>
      <w:proofErr w:type="spellStart"/>
      <w:r>
        <w:t>từng</w:t>
      </w:r>
      <w:proofErr w:type="spellEnd"/>
      <w:r>
        <w:t xml:space="preserve"> </w:t>
      </w:r>
      <w:proofErr w:type="spellStart"/>
      <w:r>
        <w:t>phiếu</w:t>
      </w:r>
      <w:proofErr w:type="spellEnd"/>
      <w:r>
        <w:t xml:space="preserve"> </w:t>
      </w:r>
      <w:proofErr w:type="spellStart"/>
      <w:r>
        <w:t>nhập</w:t>
      </w:r>
      <w:proofErr w:type="spellEnd"/>
      <w:r>
        <w:t>/</w:t>
      </w:r>
      <w:proofErr w:type="spellStart"/>
      <w:r>
        <w:t>xuất</w:t>
      </w:r>
      <w:proofErr w:type="spellEnd"/>
      <w:r>
        <w:t xml:space="preserve"> </w:t>
      </w:r>
      <w:proofErr w:type="spellStart"/>
      <w:r>
        <w:t>để</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sức</w:t>
      </w:r>
      <w:proofErr w:type="spellEnd"/>
      <w:r>
        <w:t xml:space="preserve"> </w:t>
      </w:r>
      <w:proofErr w:type="spellStart"/>
      <w:r>
        <w:t>chứa</w:t>
      </w:r>
      <w:proofErr w:type="spellEnd"/>
      <w:r>
        <w:t xml:space="preserve"> </w:t>
      </w:r>
      <w:proofErr w:type="spellStart"/>
      <w:r>
        <w:t>kho</w:t>
      </w:r>
      <w:proofErr w:type="spellEnd"/>
      <w:r>
        <w:t>.</w:t>
      </w:r>
    </w:p>
    <w:p w14:paraId="17C788B6" w14:textId="77777777" w:rsidR="00705656" w:rsidRDefault="00E67B34" w:rsidP="003008FA">
      <w:r>
        <w:t xml:space="preserve">2. </w:t>
      </w:r>
      <w:proofErr w:type="spellStart"/>
      <w:r>
        <w:t>Thách</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Combo </w:t>
      </w:r>
      <w:proofErr w:type="spellStart"/>
      <w:r>
        <w:t>và</w:t>
      </w:r>
      <w:proofErr w:type="spellEnd"/>
      <w:r>
        <w:t xml:space="preserve"> Định </w:t>
      </w:r>
      <w:proofErr w:type="spellStart"/>
      <w:r>
        <w:t>mức</w:t>
      </w:r>
      <w:proofErr w:type="spellEnd"/>
      <w:r>
        <w:t xml:space="preserve"> BOM: Trong </w:t>
      </w:r>
      <w:proofErr w:type="spellStart"/>
      <w:r>
        <w:t>ngành</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hơn</w:t>
      </w:r>
      <w:proofErr w:type="spellEnd"/>
      <w:r>
        <w:t xml:space="preserve"> 40% </w:t>
      </w:r>
      <w:proofErr w:type="spellStart"/>
      <w:r>
        <w:t>doanh</w:t>
      </w:r>
      <w:proofErr w:type="spellEnd"/>
      <w:r>
        <w:t xml:space="preserve"> </w:t>
      </w:r>
      <w:proofErr w:type="spellStart"/>
      <w:r>
        <w:t>thu</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bán</w:t>
      </w:r>
      <w:proofErr w:type="spellEnd"/>
      <w:r>
        <w:t xml:space="preserve"> </w:t>
      </w:r>
      <w:proofErr w:type="spellStart"/>
      <w:r>
        <w:t>các</w:t>
      </w:r>
      <w:proofErr w:type="spellEnd"/>
      <w:r>
        <w:t xml:space="preserve"> </w:t>
      </w:r>
      <w:proofErr w:type="spellStart"/>
      <w:r>
        <w:t>bộ</w:t>
      </w:r>
      <w:proofErr w:type="spellEnd"/>
      <w:r>
        <w:t xml:space="preserve"> Combo (</w:t>
      </w:r>
      <w:proofErr w:type="spellStart"/>
      <w:r>
        <w:t>ví</w:t>
      </w:r>
      <w:proofErr w:type="spellEnd"/>
      <w:r>
        <w:t xml:space="preserve"> </w:t>
      </w:r>
      <w:proofErr w:type="spellStart"/>
      <w:r>
        <w:t>dụ</w:t>
      </w:r>
      <w:proofErr w:type="spellEnd"/>
      <w:r>
        <w:t xml:space="preserve">: </w:t>
      </w:r>
      <w:proofErr w:type="spellStart"/>
      <w:r>
        <w:t>Bộ</w:t>
      </w:r>
      <w:proofErr w:type="spellEnd"/>
      <w:r>
        <w:t xml:space="preserve"> </w:t>
      </w:r>
      <w:proofErr w:type="spellStart"/>
      <w:r>
        <w:t>bàn</w:t>
      </w:r>
      <w:proofErr w:type="spellEnd"/>
      <w:r>
        <w:t xml:space="preserve"> </w:t>
      </w:r>
      <w:proofErr w:type="spellStart"/>
      <w:r>
        <w:t>ăn</w:t>
      </w:r>
      <w:proofErr w:type="spellEnd"/>
      <w:r>
        <w:t xml:space="preserve"> 6 </w:t>
      </w:r>
      <w:proofErr w:type="spellStart"/>
      <w:r>
        <w:t>ghế</w:t>
      </w:r>
      <w:proofErr w:type="spellEnd"/>
      <w:r>
        <w:t xml:space="preserve"> </w:t>
      </w:r>
      <w:proofErr w:type="spellStart"/>
      <w:r>
        <w:t>gồm</w:t>
      </w:r>
      <w:proofErr w:type="spellEnd"/>
      <w:r>
        <w:t xml:space="preserve"> 1 </w:t>
      </w:r>
      <w:proofErr w:type="spellStart"/>
      <w:r>
        <w:t>Bàn</w:t>
      </w:r>
      <w:proofErr w:type="spellEnd"/>
      <w:r>
        <w:t xml:space="preserve"> + 6 </w:t>
      </w:r>
      <w:proofErr w:type="spellStart"/>
      <w:r>
        <w:t>Ghế</w:t>
      </w:r>
      <w:proofErr w:type="spellEnd"/>
      <w:r>
        <w:t xml:space="preserve">; </w:t>
      </w:r>
      <w:proofErr w:type="spellStart"/>
      <w:r>
        <w:t>Bộ</w:t>
      </w:r>
      <w:proofErr w:type="spellEnd"/>
      <w:r>
        <w:t xml:space="preserve"> </w:t>
      </w:r>
      <w:proofErr w:type="spellStart"/>
      <w:r>
        <w:t>phòng</w:t>
      </w:r>
      <w:proofErr w:type="spellEnd"/>
      <w:r>
        <w:t xml:space="preserve"> </w:t>
      </w:r>
      <w:proofErr w:type="spellStart"/>
      <w:r>
        <w:t>ngủ</w:t>
      </w:r>
      <w:proofErr w:type="spellEnd"/>
      <w:r>
        <w:t xml:space="preserve"> </w:t>
      </w:r>
      <w:proofErr w:type="spellStart"/>
      <w:r>
        <w:t>gồm</w:t>
      </w:r>
      <w:proofErr w:type="spellEnd"/>
      <w:r>
        <w:t xml:space="preserve"> 1 </w:t>
      </w:r>
      <w:proofErr w:type="spellStart"/>
      <w:r>
        <w:t>Giường</w:t>
      </w:r>
      <w:proofErr w:type="spellEnd"/>
      <w:r>
        <w:t xml:space="preserve"> + 1 </w:t>
      </w:r>
      <w:proofErr w:type="spellStart"/>
      <w:r>
        <w:t>Tủ</w:t>
      </w:r>
      <w:proofErr w:type="spellEnd"/>
      <w:r>
        <w:t xml:space="preserve"> + 2 </w:t>
      </w:r>
      <w:proofErr w:type="spellStart"/>
      <w:r>
        <w:t>Táp</w:t>
      </w:r>
      <w:proofErr w:type="spellEnd"/>
      <w:r>
        <w:t xml:space="preserve"> </w:t>
      </w:r>
      <w:proofErr w:type="spellStart"/>
      <w:r>
        <w:t>đầu</w:t>
      </w:r>
      <w:proofErr w:type="spellEnd"/>
      <w:r>
        <w:t xml:space="preserve"> </w:t>
      </w:r>
      <w:proofErr w:type="spellStart"/>
      <w:r>
        <w:t>giường</w:t>
      </w:r>
      <w:proofErr w:type="spellEnd"/>
      <w:r>
        <w:t xml:space="preserve">). Các </w:t>
      </w:r>
      <w:proofErr w:type="spellStart"/>
      <w:r>
        <w:t>bộ</w:t>
      </w:r>
      <w:proofErr w:type="spellEnd"/>
      <w:r>
        <w:t xml:space="preserve"> Combo </w:t>
      </w:r>
      <w:proofErr w:type="spellStart"/>
      <w:r>
        <w:t>này</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SKU </w:t>
      </w:r>
      <w:proofErr w:type="spellStart"/>
      <w:r>
        <w:t>vật</w:t>
      </w:r>
      <w:proofErr w:type="spellEnd"/>
      <w:r>
        <w:t xml:space="preserve"> </w:t>
      </w:r>
      <w:proofErr w:type="spellStart"/>
      <w:r>
        <w:t>lý</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kho</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lắp</w:t>
      </w:r>
      <w:proofErr w:type="spellEnd"/>
      <w:r>
        <w:t xml:space="preserve"> </w:t>
      </w:r>
      <w:proofErr w:type="spellStart"/>
      <w:r>
        <w:t>ráp</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phải</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bóc</w:t>
      </w:r>
      <w:proofErr w:type="spellEnd"/>
      <w:r>
        <w:t xml:space="preserve"> </w:t>
      </w:r>
      <w:proofErr w:type="spellStart"/>
      <w:r>
        <w:t>tách</w:t>
      </w:r>
      <w:proofErr w:type="spellEnd"/>
      <w:r>
        <w:t xml:space="preserve"> BOM </w:t>
      </w:r>
      <w:proofErr w:type="spellStart"/>
      <w:r>
        <w:t>tức</w:t>
      </w:r>
      <w:proofErr w:type="spellEnd"/>
      <w:r>
        <w:t xml:space="preserve"> </w:t>
      </w:r>
      <w:proofErr w:type="spellStart"/>
      <w:r>
        <w:t>thì</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xuất</w:t>
      </w:r>
      <w:proofErr w:type="spellEnd"/>
      <w:r>
        <w:t xml:space="preserve"> 5 </w:t>
      </w:r>
      <w:proofErr w:type="spellStart"/>
      <w:r>
        <w:t>Bộ</w:t>
      </w:r>
      <w:proofErr w:type="spellEnd"/>
      <w:r>
        <w:t xml:space="preserve"> </w:t>
      </w:r>
      <w:proofErr w:type="spellStart"/>
      <w:r>
        <w:t>bàn</w:t>
      </w:r>
      <w:proofErr w:type="spellEnd"/>
      <w:r>
        <w:t xml:space="preserve"> </w:t>
      </w:r>
      <w:proofErr w:type="spellStart"/>
      <w:r>
        <w:t>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khóa</w:t>
      </w:r>
      <w:proofErr w:type="spellEnd"/>
      <w:r>
        <w:t xml:space="preserve"> </w:t>
      </w:r>
      <w:proofErr w:type="spellStart"/>
      <w:r>
        <w:t>trừ</w:t>
      </w:r>
      <w:proofErr w:type="spellEnd"/>
      <w:r>
        <w:t xml:space="preserve"> </w:t>
      </w:r>
      <w:proofErr w:type="spellStart"/>
      <w:r>
        <w:t>tồn</w:t>
      </w:r>
      <w:proofErr w:type="spellEnd"/>
      <w:r>
        <w:t xml:space="preserve"> </w:t>
      </w:r>
      <w:proofErr w:type="spellStart"/>
      <w:r>
        <w:t>kho</w:t>
      </w:r>
      <w:proofErr w:type="spellEnd"/>
      <w:r>
        <w:t xml:space="preserve"> </w:t>
      </w:r>
      <w:proofErr w:type="spellStart"/>
      <w:r>
        <w:t>của</w:t>
      </w:r>
      <w:proofErr w:type="spellEnd"/>
      <w:r>
        <w:t xml:space="preserve"> 5 </w:t>
      </w:r>
      <w:proofErr w:type="spellStart"/>
      <w:r>
        <w:t>Bàn</w:t>
      </w:r>
      <w:proofErr w:type="spellEnd"/>
      <w:r>
        <w:t xml:space="preserve"> </w:t>
      </w:r>
      <w:proofErr w:type="spellStart"/>
      <w:r>
        <w:t>và</w:t>
      </w:r>
      <w:proofErr w:type="spellEnd"/>
      <w:r>
        <w:t xml:space="preserve"> 30 </w:t>
      </w:r>
      <w:proofErr w:type="spellStart"/>
      <w:r>
        <w:t>Ghế</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tồn</w:t>
      </w:r>
      <w:proofErr w:type="spellEnd"/>
      <w:r>
        <w:t xml:space="preserve"> </w:t>
      </w:r>
      <w:proofErr w:type="spellStart"/>
      <w:r>
        <w:t>kho</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của</w:t>
      </w:r>
      <w:proofErr w:type="spellEnd"/>
      <w:r>
        <w:t xml:space="preserve"> Combo,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bộ</w:t>
      </w:r>
      <w:proofErr w:type="spellEnd"/>
      <w:r>
        <w:t xml:space="preserve"> Combo </w:t>
      </w:r>
      <w:proofErr w:type="spellStart"/>
      <w:r>
        <w:t>tối</w:t>
      </w:r>
      <w:proofErr w:type="spellEnd"/>
      <w:r>
        <w:t xml:space="preserve"> </w:t>
      </w:r>
      <w:proofErr w:type="spellStart"/>
      <w:r>
        <w:t>đa</w:t>
      </w:r>
      <w:proofErr w:type="spellEnd"/>
      <w:r>
        <w:t xml:space="preserve"> </w:t>
      </w:r>
      <w:proofErr w:type="spellStart"/>
      <w:r>
        <w:t>có</w:t>
      </w:r>
      <w:proofErr w:type="spellEnd"/>
      <w:r>
        <w:t xml:space="preserve"> </w:t>
      </w:r>
      <w:proofErr w:type="spellStart"/>
      <w:r>
        <w:t>thể</w:t>
      </w:r>
      <w:proofErr w:type="spellEnd"/>
      <w:r>
        <w:t xml:space="preserve"> </w:t>
      </w:r>
      <w:proofErr w:type="spellStart"/>
      <w:r>
        <w:t>lắp</w:t>
      </w:r>
      <w:proofErr w:type="spellEnd"/>
      <w:r>
        <w:t xml:space="preserve"> </w:t>
      </w:r>
      <w:proofErr w:type="spellStart"/>
      <w:r>
        <w:t>ghép</w:t>
      </w:r>
      <w:proofErr w:type="spellEnd"/>
      <w:r>
        <w:t xml:space="preserve"> </w:t>
      </w:r>
      <w:proofErr w:type="spellStart"/>
      <w:r>
        <w:t>được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ít</w:t>
      </w:r>
      <w:proofErr w:type="spellEnd"/>
      <w:r>
        <w:t xml:space="preserve"> </w:t>
      </w:r>
      <w:proofErr w:type="spellStart"/>
      <w:r>
        <w:t>nhất</w:t>
      </w:r>
      <w:proofErr w:type="spellEnd"/>
      <w:r>
        <w:t>.</w:t>
      </w:r>
    </w:p>
    <w:p w14:paraId="5CD47A18" w14:textId="77777777" w:rsidR="00705656" w:rsidRDefault="00E67B34" w:rsidP="003008FA">
      <w:r>
        <w:t xml:space="preserve">3. </w:t>
      </w:r>
      <w:proofErr w:type="spellStart"/>
      <w:r>
        <w:t>Thách</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chất</w:t>
      </w:r>
      <w:proofErr w:type="spellEnd"/>
      <w:r>
        <w:t xml:space="preserve"> </w:t>
      </w:r>
      <w:proofErr w:type="spellStart"/>
      <w:r>
        <w:t>lượng</w:t>
      </w:r>
      <w:proofErr w:type="spellEnd"/>
      <w:r>
        <w:t xml:space="preserve"> (QC) </w:t>
      </w:r>
      <w:proofErr w:type="spellStart"/>
      <w:r>
        <w:t>và</w:t>
      </w:r>
      <w:proofErr w:type="spellEnd"/>
      <w:r>
        <w:t xml:space="preserve"> </w:t>
      </w:r>
      <w:proofErr w:type="spellStart"/>
      <w:r>
        <w:t>Phân</w:t>
      </w:r>
      <w:proofErr w:type="spellEnd"/>
      <w:r>
        <w:t xml:space="preserve"> </w:t>
      </w:r>
      <w:proofErr w:type="spellStart"/>
      <w:r>
        <w:t>luồng</w:t>
      </w:r>
      <w:proofErr w:type="spellEnd"/>
      <w:r>
        <w:t xml:space="preserve"> </w:t>
      </w:r>
      <w:proofErr w:type="spellStart"/>
      <w:r>
        <w:t>hàng</w:t>
      </w:r>
      <w:proofErr w:type="spellEnd"/>
      <w:r>
        <w:t xml:space="preserve"> </w:t>
      </w:r>
      <w:proofErr w:type="spellStart"/>
      <w:r>
        <w:t>hư</w:t>
      </w:r>
      <w:proofErr w:type="spellEnd"/>
      <w:r>
        <w:t xml:space="preserve"> </w:t>
      </w:r>
      <w:proofErr w:type="spellStart"/>
      <w:r>
        <w:t>hỏng</w:t>
      </w:r>
      <w:proofErr w:type="spellEnd"/>
      <w:r>
        <w:t xml:space="preserve">: </w:t>
      </w:r>
      <w:proofErr w:type="spellStart"/>
      <w:r>
        <w:t>Hàng</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làm</w:t>
      </w:r>
      <w:proofErr w:type="spellEnd"/>
      <w:r>
        <w:t xml:space="preserve"> </w:t>
      </w:r>
      <w:proofErr w:type="spellStart"/>
      <w:r>
        <w:t>từ</w:t>
      </w:r>
      <w:proofErr w:type="spellEnd"/>
      <w:r>
        <w:t xml:space="preserve"> </w:t>
      </w:r>
      <w:proofErr w:type="spellStart"/>
      <w:r>
        <w:t>gỗ</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gỗ</w:t>
      </w:r>
      <w:proofErr w:type="spellEnd"/>
      <w:r>
        <w:t xml:space="preserve"> </w:t>
      </w:r>
      <w:proofErr w:type="spellStart"/>
      <w:r>
        <w:t>công</w:t>
      </w:r>
      <w:proofErr w:type="spellEnd"/>
      <w:r>
        <w:t xml:space="preserve"> </w:t>
      </w:r>
      <w:proofErr w:type="spellStart"/>
      <w:r>
        <w:t>nghiệp</w:t>
      </w:r>
      <w:proofErr w:type="spellEnd"/>
      <w:r>
        <w:t xml:space="preserve"> MDF </w:t>
      </w:r>
      <w:proofErr w:type="spellStart"/>
      <w:r>
        <w:t>hoặc</w:t>
      </w:r>
      <w:proofErr w:type="spellEnd"/>
      <w:r>
        <w:t xml:space="preserve"> da/</w:t>
      </w:r>
      <w:proofErr w:type="spellStart"/>
      <w:r>
        <w:t>vải</w:t>
      </w:r>
      <w:proofErr w:type="spellEnd"/>
      <w:r>
        <w:t xml:space="preserve"> </w:t>
      </w:r>
      <w:proofErr w:type="spellStart"/>
      <w:r>
        <w:t>rất</w:t>
      </w:r>
      <w:proofErr w:type="spellEnd"/>
      <w:r>
        <w:t xml:space="preserve"> </w:t>
      </w:r>
      <w:proofErr w:type="spellStart"/>
      <w:r>
        <w:t>dễ</w:t>
      </w:r>
      <w:proofErr w:type="spellEnd"/>
      <w:r>
        <w:t xml:space="preserve"> </w:t>
      </w:r>
      <w:proofErr w:type="spellStart"/>
      <w:r>
        <w:t>bị</w:t>
      </w:r>
      <w:proofErr w:type="spellEnd"/>
      <w:r>
        <w:t xml:space="preserve"> </w:t>
      </w:r>
      <w:proofErr w:type="spellStart"/>
      <w:r>
        <w:t>trầy</w:t>
      </w:r>
      <w:proofErr w:type="spellEnd"/>
      <w:r>
        <w:t xml:space="preserve"> </w:t>
      </w:r>
      <w:proofErr w:type="spellStart"/>
      <w:r>
        <w:t>xước</w:t>
      </w:r>
      <w:proofErr w:type="spellEnd"/>
      <w:r>
        <w:t xml:space="preserve">, </w:t>
      </w:r>
      <w:proofErr w:type="spellStart"/>
      <w:r>
        <w:t>cong</w:t>
      </w:r>
      <w:proofErr w:type="spellEnd"/>
      <w:r>
        <w:t xml:space="preserve"> </w:t>
      </w:r>
      <w:proofErr w:type="spellStart"/>
      <w:r>
        <w:t>vênh</w:t>
      </w:r>
      <w:proofErr w:type="spellEnd"/>
      <w:r>
        <w:t xml:space="preserve">, </w:t>
      </w:r>
      <w:proofErr w:type="spellStart"/>
      <w:r>
        <w:t>ẩm</w:t>
      </w:r>
      <w:proofErr w:type="spellEnd"/>
      <w:r>
        <w:t xml:space="preserve"> </w:t>
      </w:r>
      <w:proofErr w:type="spellStart"/>
      <w:r>
        <w:t>mốc</w:t>
      </w:r>
      <w:proofErr w:type="spellEnd"/>
      <w:r>
        <w:t xml:space="preserve"> </w:t>
      </w:r>
      <w:proofErr w:type="spellStart"/>
      <w:r>
        <w:t>hoặc</w:t>
      </w:r>
      <w:proofErr w:type="spellEnd"/>
      <w:r>
        <w:t xml:space="preserve"> </w:t>
      </w:r>
      <w:proofErr w:type="spellStart"/>
      <w:r>
        <w:t>sứt</w:t>
      </w:r>
      <w:proofErr w:type="spellEnd"/>
      <w:r>
        <w:t xml:space="preserve"> </w:t>
      </w:r>
      <w:proofErr w:type="spellStart"/>
      <w:r>
        <w:t>mẻ</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đường</w:t>
      </w:r>
      <w:proofErr w:type="spellEnd"/>
      <w:r>
        <w:t xml:space="preserve"> </w:t>
      </w:r>
      <w:proofErr w:type="spellStart"/>
      <w:r>
        <w:t>dài</w:t>
      </w:r>
      <w:proofErr w:type="spellEnd"/>
      <w:r>
        <w:t xml:space="preserve"> </w:t>
      </w:r>
      <w:proofErr w:type="spellStart"/>
      <w:r>
        <w:t>từ</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Do </w:t>
      </w:r>
      <w:proofErr w:type="spellStart"/>
      <w:r>
        <w:t>đó</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nhập</w:t>
      </w:r>
      <w:proofErr w:type="spellEnd"/>
      <w:r>
        <w:t xml:space="preserve"> </w:t>
      </w:r>
      <w:proofErr w:type="spellStart"/>
      <w:r>
        <w:t>kho</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duyệt</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tồn</w:t>
      </w:r>
      <w:proofErr w:type="spellEnd"/>
      <w:r>
        <w:t xml:space="preserve"> </w:t>
      </w:r>
      <w:proofErr w:type="spellStart"/>
      <w:r>
        <w:t>kho</w:t>
      </w:r>
      <w:proofErr w:type="spellEnd"/>
      <w:r>
        <w:t xml:space="preserve"> </w:t>
      </w:r>
      <w:proofErr w:type="spellStart"/>
      <w:r>
        <w:t>bán</w:t>
      </w:r>
      <w:proofErr w:type="spellEnd"/>
      <w:r>
        <w:t xml:space="preserve"> </w:t>
      </w:r>
      <w:proofErr w:type="spellStart"/>
      <w:r>
        <w:t>hàng</w:t>
      </w:r>
      <w:proofErr w:type="spellEnd"/>
      <w:r>
        <w:t xml:space="preserve"> </w:t>
      </w:r>
      <w:proofErr w:type="spellStart"/>
      <w:r>
        <w:t>mà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qua </w:t>
      </w:r>
      <w:proofErr w:type="spellStart"/>
      <w:r>
        <w:t>khâu</w:t>
      </w:r>
      <w:proofErr w:type="spellEnd"/>
      <w:r>
        <w:t xml:space="preserve"> QC </w:t>
      </w:r>
      <w:proofErr w:type="spellStart"/>
      <w:r>
        <w:t>tại</w:t>
      </w:r>
      <w:proofErr w:type="spellEnd"/>
      <w:r>
        <w:t xml:space="preserve"> </w:t>
      </w:r>
      <w:proofErr w:type="spellStart"/>
      <w:r>
        <w:t>cửa</w:t>
      </w:r>
      <w:proofErr w:type="spellEnd"/>
      <w:r>
        <w:t xml:space="preserve"> </w:t>
      </w:r>
      <w:proofErr w:type="spellStart"/>
      <w:r>
        <w:t>kho</w:t>
      </w:r>
      <w:proofErr w:type="spellEnd"/>
      <w:r>
        <w:t xml:space="preserve">. Các </w:t>
      </w:r>
      <w:proofErr w:type="spellStart"/>
      <w:r>
        <w:t>sản</w:t>
      </w:r>
      <w:proofErr w:type="spellEnd"/>
      <w:r>
        <w:t xml:space="preserve"> </w:t>
      </w:r>
      <w:proofErr w:type="spellStart"/>
      <w:r>
        <w:t>phẩm</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nhãn</w:t>
      </w:r>
      <w:proofErr w:type="spellEnd"/>
      <w:r>
        <w:t xml:space="preserve"> `GOOD` </w:t>
      </w:r>
      <w:proofErr w:type="spellStart"/>
      <w:r>
        <w:t>và</w:t>
      </w:r>
      <w:proofErr w:type="spellEnd"/>
      <w:r>
        <w:t xml:space="preserve"> </w:t>
      </w:r>
      <w:proofErr w:type="spellStart"/>
      <w:r>
        <w:t>nạp</w:t>
      </w:r>
      <w:proofErr w:type="spellEnd"/>
      <w:r>
        <w:t xml:space="preserve"> </w:t>
      </w:r>
      <w:proofErr w:type="spellStart"/>
      <w:r>
        <w:t>vào</w:t>
      </w:r>
      <w:proofErr w:type="spellEnd"/>
      <w:r>
        <w:t xml:space="preserve"> </w:t>
      </w:r>
      <w:proofErr w:type="spellStart"/>
      <w:r>
        <w:t>tồn</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lỗi</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nhãn</w:t>
      </w:r>
      <w:proofErr w:type="spellEnd"/>
      <w:r>
        <w:t xml:space="preserve"> `DAMAGED` </w:t>
      </w:r>
      <w:proofErr w:type="spellStart"/>
      <w:r>
        <w:t>và</w:t>
      </w:r>
      <w:proofErr w:type="spellEnd"/>
      <w:r>
        <w:t xml:space="preserve"> </w:t>
      </w:r>
      <w:proofErr w:type="spellStart"/>
      <w:r>
        <w:t>chuyển</w:t>
      </w:r>
      <w:proofErr w:type="spellEnd"/>
      <w:r>
        <w:t xml:space="preserve"> </w:t>
      </w:r>
      <w:proofErr w:type="spellStart"/>
      <w:r>
        <w:t>tức</w:t>
      </w:r>
      <w:proofErr w:type="spellEnd"/>
      <w:r>
        <w:t xml:space="preserve"> </w:t>
      </w:r>
      <w:proofErr w:type="spellStart"/>
      <w:r>
        <w:t>thì</w:t>
      </w:r>
      <w:proofErr w:type="spellEnd"/>
      <w:r>
        <w:t xml:space="preserve"> </w:t>
      </w:r>
      <w:proofErr w:type="spellStart"/>
      <w:r>
        <w:t>vào</w:t>
      </w:r>
      <w:proofErr w:type="spellEnd"/>
      <w:r>
        <w:t xml:space="preserve"> </w:t>
      </w:r>
      <w:proofErr w:type="spellStart"/>
      <w:r>
        <w:t>kho</w:t>
      </w:r>
      <w:proofErr w:type="spellEnd"/>
      <w:r>
        <w:t xml:space="preserve"> </w:t>
      </w:r>
      <w:proofErr w:type="spellStart"/>
      <w:r>
        <w:t>cách</w:t>
      </w:r>
      <w:proofErr w:type="spellEnd"/>
      <w:r>
        <w:t xml:space="preserve"> </w:t>
      </w:r>
      <w:proofErr w:type="spellStart"/>
      <w:r>
        <w:t>ly</w:t>
      </w:r>
      <w:proofErr w:type="spellEnd"/>
      <w:r>
        <w:t xml:space="preserve"> </w:t>
      </w:r>
      <w:proofErr w:type="spellStart"/>
      <w:r>
        <w:t>để</w:t>
      </w:r>
      <w:proofErr w:type="spellEnd"/>
      <w:r>
        <w:t xml:space="preserve"> </w:t>
      </w:r>
      <w:proofErr w:type="spellStart"/>
      <w:r>
        <w:t>chờ</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hoặc</w:t>
      </w:r>
      <w:proofErr w:type="spellEnd"/>
      <w:r>
        <w:t xml:space="preserve"> </w:t>
      </w:r>
      <w:proofErr w:type="spellStart"/>
      <w:r>
        <w:t>xuất</w:t>
      </w:r>
      <w:proofErr w:type="spellEnd"/>
      <w:r>
        <w:t xml:space="preserve"> </w:t>
      </w:r>
      <w:proofErr w:type="spellStart"/>
      <w:r>
        <w:t>trả</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vào</w:t>
      </w:r>
      <w:proofErr w:type="spellEnd"/>
      <w:r>
        <w:t xml:space="preserve"> </w:t>
      </w:r>
      <w:proofErr w:type="spellStart"/>
      <w:r>
        <w:t>số</w:t>
      </w:r>
      <w:proofErr w:type="spellEnd"/>
      <w:r>
        <w:t xml:space="preserve"> </w:t>
      </w:r>
      <w:proofErr w:type="spellStart"/>
      <w:r>
        <w:t>dư</w:t>
      </w:r>
      <w:proofErr w:type="spellEnd"/>
      <w:r>
        <w:t xml:space="preserve"> </w:t>
      </w:r>
      <w:proofErr w:type="spellStart"/>
      <w:r>
        <w:t>cho</w:t>
      </w:r>
      <w:proofErr w:type="spellEnd"/>
      <w:r>
        <w:t xml:space="preserve"> </w:t>
      </w:r>
      <w:proofErr w:type="spellStart"/>
      <w:r>
        <w:t>phép</w:t>
      </w:r>
      <w:proofErr w:type="spellEnd"/>
      <w:r>
        <w:t xml:space="preserve"> </w:t>
      </w:r>
      <w:proofErr w:type="spellStart"/>
      <w:r>
        <w:t>xuất</w:t>
      </w:r>
      <w:proofErr w:type="spellEnd"/>
      <w:r>
        <w:t xml:space="preserve"> </w:t>
      </w:r>
      <w:proofErr w:type="spellStart"/>
      <w:r>
        <w:t>bán</w:t>
      </w:r>
      <w:proofErr w:type="spellEnd"/>
      <w:r>
        <w:t>.</w:t>
      </w:r>
    </w:p>
    <w:p w14:paraId="5E5CCB99" w14:textId="77777777" w:rsidR="00705656" w:rsidRDefault="00E67B34" w:rsidP="003008FA">
      <w:r>
        <w:t xml:space="preserve">4. </w:t>
      </w:r>
      <w:proofErr w:type="spellStart"/>
      <w:r>
        <w:t>Thách</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và</w:t>
      </w:r>
      <w:proofErr w:type="spellEnd"/>
      <w:r>
        <w:t xml:space="preserve"> Bán </w:t>
      </w:r>
      <w:proofErr w:type="spellStart"/>
      <w:r>
        <w:t>âm</w:t>
      </w:r>
      <w:proofErr w:type="spellEnd"/>
      <w:r>
        <w:t xml:space="preserve"> </w:t>
      </w:r>
      <w:proofErr w:type="spellStart"/>
      <w:r>
        <w:t>kho</w:t>
      </w:r>
      <w:proofErr w:type="spellEnd"/>
      <w:r>
        <w:t xml:space="preserve">: </w:t>
      </w:r>
      <w:proofErr w:type="spellStart"/>
      <w:r>
        <w:t>Tại</w:t>
      </w:r>
      <w:proofErr w:type="spellEnd"/>
      <w:r>
        <w:t xml:space="preserve"> </w:t>
      </w:r>
      <w:proofErr w:type="spellStart"/>
      <w:r>
        <w:t>các</w:t>
      </w:r>
      <w:proofErr w:type="spellEnd"/>
      <w:r>
        <w:t xml:space="preserve"> </w:t>
      </w:r>
      <w:proofErr w:type="spellStart"/>
      <w:r>
        <w:t>đợt</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bán</w:t>
      </w:r>
      <w:proofErr w:type="spellEnd"/>
      <w:r>
        <w:t xml:space="preserve"> </w:t>
      </w:r>
      <w:proofErr w:type="spellStart"/>
      <w:r>
        <w:t>hàng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lễ</w:t>
      </w:r>
      <w:proofErr w:type="spellEnd"/>
      <w:r>
        <w:t xml:space="preserve"> </w:t>
      </w:r>
      <w:proofErr w:type="spellStart"/>
      <w:r>
        <w:t>Tết</w:t>
      </w:r>
      <w:proofErr w:type="spellEnd"/>
      <w:r>
        <w:t xml:space="preserve">), </w:t>
      </w:r>
      <w:proofErr w:type="spellStart"/>
      <w:r>
        <w:t>nhiều</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đại</w:t>
      </w:r>
      <w:proofErr w:type="spellEnd"/>
      <w:r>
        <w:t xml:space="preserve"> </w:t>
      </w:r>
      <w:proofErr w:type="spellStart"/>
      <w:r>
        <w:t>lý</w:t>
      </w:r>
      <w:proofErr w:type="spellEnd"/>
      <w:r>
        <w:t xml:space="preserve"> </w:t>
      </w:r>
      <w:proofErr w:type="spellStart"/>
      <w:r>
        <w:t>cùng</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lúc</w:t>
      </w:r>
      <w:proofErr w:type="spellEnd"/>
      <w:r>
        <w:t xml:space="preserve">. </w:t>
      </w:r>
      <w:proofErr w:type="spellStart"/>
      <w:r>
        <w:t>Nếu</w:t>
      </w:r>
      <w:proofErr w:type="spellEnd"/>
      <w:r>
        <w:t xml:space="preserve"> </w:t>
      </w:r>
      <w:proofErr w:type="spellStart"/>
      <w:r>
        <w:lastRenderedPageBreak/>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đồng</w:t>
      </w:r>
      <w:proofErr w:type="spellEnd"/>
      <w:r>
        <w:t xml:space="preserve"> </w:t>
      </w:r>
      <w:proofErr w:type="spellStart"/>
      <w:r>
        <w:t>thời</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việc</w:t>
      </w:r>
      <w:proofErr w:type="spellEnd"/>
      <w:r>
        <w:t xml:space="preserve"> </w:t>
      </w:r>
      <w:proofErr w:type="spellStart"/>
      <w:r>
        <w:t>hai</w:t>
      </w:r>
      <w:proofErr w:type="spellEnd"/>
      <w:r>
        <w:t xml:space="preserve"> </w:t>
      </w:r>
      <w:proofErr w:type="spellStart"/>
      <w:r>
        <w:t>thủ</w:t>
      </w:r>
      <w:proofErr w:type="spellEnd"/>
      <w:r>
        <w:t xml:space="preserve"> </w:t>
      </w:r>
      <w:proofErr w:type="spellStart"/>
      <w:r>
        <w:t>kho</w:t>
      </w:r>
      <w:proofErr w:type="spellEnd"/>
      <w:r>
        <w:t xml:space="preserve"> </w:t>
      </w:r>
      <w:proofErr w:type="spellStart"/>
      <w:r>
        <w:t>cùng</w:t>
      </w:r>
      <w:proofErr w:type="spellEnd"/>
      <w:r>
        <w:t xml:space="preserve"> </w:t>
      </w:r>
      <w:proofErr w:type="spellStart"/>
      <w:r>
        <w:t>lập</w:t>
      </w:r>
      <w:proofErr w:type="spellEnd"/>
      <w:r>
        <w:t xml:space="preserve"> </w:t>
      </w:r>
      <w:proofErr w:type="spellStart"/>
      <w:r>
        <w:t>lệnh</w:t>
      </w:r>
      <w:proofErr w:type="spellEnd"/>
      <w:r>
        <w:t xml:space="preserve"> </w:t>
      </w:r>
      <w:proofErr w:type="spellStart"/>
      <w:r>
        <w:t>xuất</w:t>
      </w:r>
      <w:proofErr w:type="spellEnd"/>
      <w:r>
        <w:t xml:space="preserve"> </w:t>
      </w:r>
      <w:proofErr w:type="spellStart"/>
      <w:r>
        <w:t>cho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có</w:t>
      </w:r>
      <w:proofErr w:type="spellEnd"/>
      <w:r>
        <w:t xml:space="preserve"> </w:t>
      </w:r>
      <w:proofErr w:type="spellStart"/>
      <w:r>
        <w:t>số</w:t>
      </w:r>
      <w:proofErr w:type="spellEnd"/>
      <w:r>
        <w:t xml:space="preserve"> </w:t>
      </w:r>
      <w:proofErr w:type="spellStart"/>
      <w:r>
        <w:t>tồn</w:t>
      </w:r>
      <w:proofErr w:type="spellEnd"/>
      <w:r>
        <w:t xml:space="preserve"> </w:t>
      </w:r>
      <w:proofErr w:type="spellStart"/>
      <w:r>
        <w:t>kho</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sẽ</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xuất</w:t>
      </w:r>
      <w:proofErr w:type="spellEnd"/>
      <w:r>
        <w:t xml:space="preserve"> </w:t>
      </w:r>
      <w:proofErr w:type="spellStart"/>
      <w:r>
        <w:t>âm</w:t>
      </w:r>
      <w:proofErr w:type="spellEnd"/>
      <w:r>
        <w:t xml:space="preserve"> </w:t>
      </w:r>
      <w:proofErr w:type="spellStart"/>
      <w:r>
        <w:t>kho</w:t>
      </w:r>
      <w:proofErr w:type="spellEnd"/>
      <w:r>
        <w:t xml:space="preserve"> (Negative Stock), </w:t>
      </w:r>
      <w:proofErr w:type="spellStart"/>
      <w:r>
        <w:t>gây</w:t>
      </w:r>
      <w:proofErr w:type="spellEnd"/>
      <w:r>
        <w:t xml:space="preserve"> </w:t>
      </w:r>
      <w:proofErr w:type="spellStart"/>
      <w:r>
        <w:t>thiệt</w:t>
      </w:r>
      <w:proofErr w:type="spellEnd"/>
      <w:r>
        <w:t xml:space="preserve"> </w:t>
      </w:r>
      <w:proofErr w:type="spellStart"/>
      <w:r>
        <w:t>hại</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về</w:t>
      </w:r>
      <w:proofErr w:type="spellEnd"/>
      <w:r>
        <w:t xml:space="preserve"> chi </w:t>
      </w:r>
      <w:proofErr w:type="spellStart"/>
      <w:r>
        <w:t>phí</w:t>
      </w:r>
      <w:proofErr w:type="spellEnd"/>
      <w:r>
        <w:t xml:space="preserve"> </w:t>
      </w:r>
      <w:proofErr w:type="spellStart"/>
      <w:r>
        <w:t>giao</w:t>
      </w:r>
      <w:proofErr w:type="spellEnd"/>
      <w:r>
        <w:t xml:space="preserve"> </w:t>
      </w:r>
      <w:proofErr w:type="spellStart"/>
      <w:r>
        <w:t>vận</w:t>
      </w:r>
      <w:proofErr w:type="spellEnd"/>
      <w:r>
        <w:t xml:space="preserve"> </w:t>
      </w:r>
      <w:proofErr w:type="spellStart"/>
      <w:r>
        <w:t>và</w:t>
      </w:r>
      <w:proofErr w:type="spellEnd"/>
      <w:r>
        <w:t xml:space="preserve"> </w:t>
      </w:r>
      <w:proofErr w:type="spellStart"/>
      <w:r>
        <w:t>uy</w:t>
      </w:r>
      <w:proofErr w:type="spellEnd"/>
      <w:r>
        <w:t xml:space="preserve"> </w:t>
      </w:r>
      <w:proofErr w:type="spellStart"/>
      <w:r>
        <w:t>tín</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r>
        <w:t>.</w:t>
      </w:r>
    </w:p>
    <w:p w14:paraId="28FBA777" w14:textId="77777777" w:rsidR="00705656" w:rsidRDefault="00E67B34" w:rsidP="003008FA">
      <w:pPr>
        <w:pStyle w:val="Heading2"/>
        <w:jc w:val="both"/>
      </w:pPr>
      <w:bookmarkStart w:id="10" w:name="_Toc244143894"/>
      <w:r>
        <w:t xml:space="preserve">2.2. </w:t>
      </w:r>
      <w:proofErr w:type="spellStart"/>
      <w:r>
        <w:t>Sơ</w:t>
      </w:r>
      <w:proofErr w:type="spellEnd"/>
      <w:r>
        <w:t xml:space="preserve"> </w:t>
      </w:r>
      <w:proofErr w:type="spellStart"/>
      <w:r>
        <w:t>đồ</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hệ</w:t>
      </w:r>
      <w:proofErr w:type="spellEnd"/>
      <w:r>
        <w:t xml:space="preserve"> </w:t>
      </w:r>
      <w:proofErr w:type="spellStart"/>
      <w:r>
        <w:t>thống</w:t>
      </w:r>
      <w:proofErr w:type="spellEnd"/>
      <w:r>
        <w:t xml:space="preserve"> (Context Diagram)</w:t>
      </w:r>
      <w:bookmarkEnd w:id="10"/>
    </w:p>
    <w:p w14:paraId="595455DF" w14:textId="77777777" w:rsidR="00705656" w:rsidRDefault="00E67B34" w:rsidP="003008FA">
      <w:proofErr w:type="spellStart"/>
      <w:r>
        <w:t>Hình</w:t>
      </w:r>
      <w:proofErr w:type="spellEnd"/>
      <w:r>
        <w:t xml:space="preserve"> 2.1 </w:t>
      </w:r>
      <w:proofErr w:type="spellStart"/>
      <w:r>
        <w:t>mô</w:t>
      </w:r>
      <w:proofErr w:type="spellEnd"/>
      <w:r>
        <w:t xml:space="preserve"> </w:t>
      </w:r>
      <w:proofErr w:type="spellStart"/>
      <w:r>
        <w:t>tả</w:t>
      </w:r>
      <w:proofErr w:type="spellEnd"/>
      <w:r>
        <w:t xml:space="preserve"> </w:t>
      </w:r>
      <w:proofErr w:type="spellStart"/>
      <w:r>
        <w:t>sơ</w:t>
      </w:r>
      <w:proofErr w:type="spellEnd"/>
      <w:r>
        <w:t xml:space="preserve"> </w:t>
      </w:r>
      <w:proofErr w:type="spellStart"/>
      <w:r>
        <w:t>đồ</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Kho </w:t>
      </w:r>
      <w:proofErr w:type="spellStart"/>
      <w:r>
        <w:t>Tích</w:t>
      </w:r>
      <w:proofErr w:type="spellEnd"/>
      <w:r>
        <w:t xml:space="preserve"> </w:t>
      </w:r>
      <w:proofErr w:type="spellStart"/>
      <w:r>
        <w:t>hợp</w:t>
      </w:r>
      <w:proofErr w:type="spellEnd"/>
      <w:r>
        <w:t xml:space="preserve"> AI (</w:t>
      </w:r>
      <w:proofErr w:type="spellStart"/>
      <w:r>
        <w:t>DuAnCode</w:t>
      </w:r>
      <w:proofErr w:type="spellEnd"/>
      <w:r>
        <w:t xml:space="preserve"> WMS). </w:t>
      </w:r>
      <w:proofErr w:type="spellStart"/>
      <w:r>
        <w:t>Hệ</w:t>
      </w:r>
      <w:proofErr w:type="spellEnd"/>
      <w:r>
        <w:t xml:space="preserve"> </w:t>
      </w:r>
      <w:proofErr w:type="spellStart"/>
      <w:r>
        <w:t>thống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hạt</w:t>
      </w:r>
      <w:proofErr w:type="spellEnd"/>
      <w:r>
        <w:t xml:space="preserve"> </w:t>
      </w:r>
      <w:proofErr w:type="spellStart"/>
      <w:r>
        <w:t>nhân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chặt</w:t>
      </w:r>
      <w:proofErr w:type="spellEnd"/>
      <w:r>
        <w:t xml:space="preserve"> </w:t>
      </w:r>
      <w:proofErr w:type="spellStart"/>
      <w:r>
        <w:t>chẽ</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con </w:t>
      </w:r>
      <w:proofErr w:type="spellStart"/>
      <w:r>
        <w:t>người</w:t>
      </w:r>
      <w:proofErr w:type="spellEnd"/>
      <w:r>
        <w:t xml:space="preserve"> (</w:t>
      </w:r>
      <w:proofErr w:type="spellStart"/>
      <w:r>
        <w:t>Thủ</w:t>
      </w:r>
      <w:proofErr w:type="spellEnd"/>
      <w:r>
        <w:t xml:space="preserve"> </w:t>
      </w:r>
      <w:proofErr w:type="spellStart"/>
      <w:r>
        <w:t>kho</w:t>
      </w:r>
      <w:proofErr w:type="spellEnd"/>
      <w:r>
        <w:t xml:space="preserve">, Quản </w:t>
      </w:r>
      <w:proofErr w:type="spellStart"/>
      <w:r>
        <w:t>lý</w:t>
      </w:r>
      <w:proofErr w:type="spellEnd"/>
      <w:r>
        <w:t xml:space="preserve"> </w:t>
      </w:r>
      <w:proofErr w:type="spellStart"/>
      <w:r>
        <w:t>kho</w:t>
      </w:r>
      <w:proofErr w:type="spellEnd"/>
      <w:r>
        <w:t xml:space="preserve">, </w:t>
      </w:r>
      <w:proofErr w:type="spellStart"/>
      <w:r>
        <w:t>Kế</w:t>
      </w:r>
      <w:proofErr w:type="spellEnd"/>
      <w:r>
        <w:t xml:space="preserve"> </w:t>
      </w:r>
      <w:proofErr w:type="spellStart"/>
      <w:r>
        <w:t>toán</w:t>
      </w:r>
      <w:proofErr w:type="spellEnd"/>
      <w:r>
        <w:t xml:space="preserve">, Chuyên </w:t>
      </w:r>
      <w:proofErr w:type="spellStart"/>
      <w:r>
        <w:t>viên</w:t>
      </w:r>
      <w:proofErr w:type="spellEnd"/>
      <w:r>
        <w:t xml:space="preserve"> QC, Ban Giám </w:t>
      </w:r>
      <w:proofErr w:type="spellStart"/>
      <w:r>
        <w:t>đốc</w:t>
      </w:r>
      <w:proofErr w:type="spellEnd"/>
      <w:r>
        <w:t xml:space="preserve">) </w:t>
      </w:r>
      <w:proofErr w:type="spellStart"/>
      <w:r>
        <w:t>và</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Máy</w:t>
      </w:r>
      <w:proofErr w:type="spellEnd"/>
      <w:r>
        <w:t xml:space="preserve"> </w:t>
      </w:r>
      <w:proofErr w:type="spellStart"/>
      <w:r>
        <w:t>chủ</w:t>
      </w:r>
      <w:proofErr w:type="spellEnd"/>
      <w:r>
        <w:t xml:space="preserve"> AI </w:t>
      </w:r>
      <w:proofErr w:type="spellStart"/>
      <w:r>
        <w:t>Ollama</w:t>
      </w:r>
      <w:proofErr w:type="spellEnd"/>
      <w:r>
        <w:t xml:space="preserve"> On-Premise):</w:t>
      </w:r>
    </w:p>
    <w:p w14:paraId="136F3D75" w14:textId="05AFF527" w:rsidR="00705656" w:rsidRDefault="00AA7BA9" w:rsidP="003008FA">
      <w:pPr>
        <w:spacing w:before="200" w:after="80"/>
      </w:pPr>
      <w:r w:rsidRPr="00AA7BA9">
        <w:rPr>
          <w:noProof/>
        </w:rPr>
        <w:lastRenderedPageBreak/>
        <w:drawing>
          <wp:inline distT="0" distB="0" distL="0" distR="0" wp14:anchorId="4A5C799D" wp14:editId="5402F399">
            <wp:extent cx="5760085" cy="7710170"/>
            <wp:effectExtent l="0" t="0" r="0" b="5080"/>
            <wp:docPr id="113755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57376" name=""/>
                    <pic:cNvPicPr/>
                  </pic:nvPicPr>
                  <pic:blipFill>
                    <a:blip r:embed="rId10"/>
                    <a:stretch>
                      <a:fillRect/>
                    </a:stretch>
                  </pic:blipFill>
                  <pic:spPr>
                    <a:xfrm>
                      <a:off x="0" y="0"/>
                      <a:ext cx="5760085" cy="7710170"/>
                    </a:xfrm>
                    <a:prstGeom prst="rect">
                      <a:avLst/>
                    </a:prstGeom>
                  </pic:spPr>
                </pic:pic>
              </a:graphicData>
            </a:graphic>
          </wp:inline>
        </w:drawing>
      </w:r>
    </w:p>
    <w:p w14:paraId="2D956522" w14:textId="77777777" w:rsidR="00705656" w:rsidRDefault="00E67B34" w:rsidP="003008FA">
      <w:pPr>
        <w:spacing w:before="80" w:after="240"/>
      </w:pPr>
      <w:proofErr w:type="spellStart"/>
      <w:r>
        <w:rPr>
          <w:b/>
          <w:i/>
          <w:color w:val="003366"/>
          <w:sz w:val="21"/>
        </w:rPr>
        <w:t>Hình</w:t>
      </w:r>
      <w:proofErr w:type="spellEnd"/>
      <w:r>
        <w:rPr>
          <w:b/>
          <w:i/>
          <w:color w:val="003366"/>
          <w:sz w:val="21"/>
        </w:rPr>
        <w:t xml:space="preserve"> 2.1: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w:t>
      </w:r>
      <w:proofErr w:type="spellStart"/>
      <w:r>
        <w:rPr>
          <w:b/>
          <w:i/>
          <w:color w:val="003366"/>
          <w:sz w:val="21"/>
        </w:rPr>
        <w:t>bối</w:t>
      </w:r>
      <w:proofErr w:type="spellEnd"/>
      <w:r>
        <w:rPr>
          <w:b/>
          <w:i/>
          <w:color w:val="003366"/>
          <w:sz w:val="21"/>
        </w:rPr>
        <w:t xml:space="preserve"> </w:t>
      </w:r>
      <w:proofErr w:type="spellStart"/>
      <w:r>
        <w:rPr>
          <w:b/>
          <w:i/>
          <w:color w:val="003366"/>
          <w:sz w:val="21"/>
        </w:rPr>
        <w:t>cảnh</w:t>
      </w:r>
      <w:proofErr w:type="spellEnd"/>
      <w:r>
        <w:rPr>
          <w:b/>
          <w:i/>
          <w:color w:val="003366"/>
          <w:sz w:val="21"/>
        </w:rPr>
        <w:t xml:space="preserve"> </w:t>
      </w:r>
      <w:proofErr w:type="spellStart"/>
      <w:r>
        <w:rPr>
          <w:b/>
          <w:i/>
          <w:color w:val="003366"/>
          <w:sz w:val="21"/>
        </w:rPr>
        <w:t>hệ</w:t>
      </w:r>
      <w:proofErr w:type="spellEnd"/>
      <w:r>
        <w:rPr>
          <w:b/>
          <w:i/>
          <w:color w:val="003366"/>
          <w:sz w:val="21"/>
        </w:rPr>
        <w:t xml:space="preserve"> </w:t>
      </w:r>
      <w:proofErr w:type="spellStart"/>
      <w:r>
        <w:rPr>
          <w:b/>
          <w:i/>
          <w:color w:val="003366"/>
          <w:sz w:val="21"/>
        </w:rPr>
        <w:t>thống</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luồng</w:t>
      </w:r>
      <w:proofErr w:type="spellEnd"/>
      <w:r>
        <w:rPr>
          <w:b/>
          <w:i/>
          <w:color w:val="003366"/>
          <w:sz w:val="21"/>
        </w:rPr>
        <w:t xml:space="preserve"> </w:t>
      </w:r>
      <w:proofErr w:type="spellStart"/>
      <w:r>
        <w:rPr>
          <w:b/>
          <w:i/>
          <w:color w:val="003366"/>
          <w:sz w:val="21"/>
        </w:rPr>
        <w:t>thông</w:t>
      </w:r>
      <w:proofErr w:type="spellEnd"/>
      <w:r>
        <w:rPr>
          <w:b/>
          <w:i/>
          <w:color w:val="003366"/>
          <w:sz w:val="21"/>
        </w:rPr>
        <w:t xml:space="preserve"> tin </w:t>
      </w:r>
      <w:proofErr w:type="spellStart"/>
      <w:r>
        <w:rPr>
          <w:b/>
          <w:i/>
          <w:color w:val="003366"/>
          <w:sz w:val="21"/>
        </w:rPr>
        <w:t>nghiệp</w:t>
      </w:r>
      <w:proofErr w:type="spellEnd"/>
      <w:r>
        <w:rPr>
          <w:b/>
          <w:i/>
          <w:color w:val="003366"/>
          <w:sz w:val="21"/>
        </w:rPr>
        <w:t xml:space="preserve"> </w:t>
      </w:r>
      <w:proofErr w:type="spellStart"/>
      <w:r>
        <w:rPr>
          <w:b/>
          <w:i/>
          <w:color w:val="003366"/>
          <w:sz w:val="21"/>
        </w:rPr>
        <w:t>vụ</w:t>
      </w:r>
      <w:proofErr w:type="spellEnd"/>
      <w:r>
        <w:rPr>
          <w:b/>
          <w:i/>
          <w:color w:val="003366"/>
          <w:sz w:val="21"/>
        </w:rPr>
        <w:t xml:space="preserve"> </w:t>
      </w:r>
      <w:proofErr w:type="spellStart"/>
      <w:r>
        <w:rPr>
          <w:b/>
          <w:i/>
          <w:color w:val="003366"/>
          <w:sz w:val="21"/>
        </w:rPr>
        <w:t>kho</w:t>
      </w:r>
      <w:proofErr w:type="spellEnd"/>
      <w:r>
        <w:rPr>
          <w:b/>
          <w:i/>
          <w:color w:val="003366"/>
          <w:sz w:val="21"/>
        </w:rPr>
        <w:t xml:space="preserve"> (Context Diagram)</w:t>
      </w:r>
    </w:p>
    <w:p w14:paraId="57558298" w14:textId="77777777" w:rsidR="00705656" w:rsidRDefault="00E67B34" w:rsidP="003008FA">
      <w:pPr>
        <w:pStyle w:val="Heading2"/>
        <w:jc w:val="both"/>
      </w:pPr>
      <w:bookmarkStart w:id="11" w:name="_Toc244143895"/>
      <w:r>
        <w:lastRenderedPageBreak/>
        <w:t xml:space="preserve">2.3. Phạm vi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bookmarkEnd w:id="11"/>
      <w:proofErr w:type="spellEnd"/>
    </w:p>
    <w:p w14:paraId="067FF8BC" w14:textId="77777777" w:rsidR="00705656" w:rsidRDefault="00E67B34" w:rsidP="003008FA">
      <w:proofErr w:type="spellStart"/>
      <w:r>
        <w:t>Hệ</w:t>
      </w:r>
      <w:proofErr w:type="spellEnd"/>
      <w:r>
        <w:t xml:space="preserve"> </w:t>
      </w:r>
      <w:proofErr w:type="spellStart"/>
      <w:r>
        <w:t>thống</w:t>
      </w:r>
      <w:proofErr w:type="spellEnd"/>
      <w:r>
        <w:t xml:space="preserve"> </w:t>
      </w:r>
      <w:proofErr w:type="spellStart"/>
      <w:r>
        <w:t>DuAnCode</w:t>
      </w:r>
      <w:proofErr w:type="spellEnd"/>
      <w:r>
        <w:t xml:space="preserve"> WMS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bao </w:t>
      </w:r>
      <w:proofErr w:type="spellStart"/>
      <w:r>
        <w:t>gồm</w:t>
      </w:r>
      <w:proofErr w:type="spellEnd"/>
      <w:r>
        <w:t xml:space="preserve"> 7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Ma </w:t>
      </w:r>
      <w:proofErr w:type="spellStart"/>
      <w:r>
        <w:t>trận</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được</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trong</w:t>
      </w:r>
      <w:proofErr w:type="spellEnd"/>
      <w:r>
        <w:t xml:space="preserve"> </w:t>
      </w:r>
      <w:proofErr w:type="spellStart"/>
      <w:r>
        <w:t>Bảng</w:t>
      </w:r>
      <w:proofErr w:type="spellEnd"/>
      <w:r>
        <w:t xml:space="preserve"> 2.1:</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736"/>
        <w:gridCol w:w="2160"/>
        <w:gridCol w:w="1152"/>
        <w:gridCol w:w="3168"/>
        <w:gridCol w:w="2160"/>
      </w:tblGrid>
      <w:tr w:rsidR="00705656" w14:paraId="5A7C2A27" w14:textId="77777777">
        <w:trPr>
          <w:cantSplit/>
          <w:tblHeader/>
          <w:jc w:val="center"/>
        </w:trPr>
        <w:tc>
          <w:tcPr>
            <w:tcW w:w="720" w:type="dxa"/>
            <w:shd w:val="clear" w:color="auto" w:fill="1F4E79"/>
            <w:tcMar>
              <w:top w:w="140" w:type="dxa"/>
              <w:left w:w="160" w:type="dxa"/>
              <w:bottom w:w="140" w:type="dxa"/>
              <w:right w:w="160" w:type="dxa"/>
            </w:tcMar>
            <w:vAlign w:val="center"/>
          </w:tcPr>
          <w:p w14:paraId="7675ECE8" w14:textId="77777777" w:rsidR="00705656" w:rsidRDefault="00E67B34" w:rsidP="003008FA">
            <w:pPr>
              <w:spacing w:after="0" w:line="276" w:lineRule="auto"/>
            </w:pPr>
            <w:r>
              <w:rPr>
                <w:b/>
                <w:color w:val="FFFFFF"/>
                <w:sz w:val="22"/>
              </w:rPr>
              <w:t>STT</w:t>
            </w:r>
          </w:p>
        </w:tc>
        <w:tc>
          <w:tcPr>
            <w:tcW w:w="2160" w:type="dxa"/>
            <w:shd w:val="clear" w:color="auto" w:fill="1F4E79"/>
            <w:tcMar>
              <w:top w:w="140" w:type="dxa"/>
              <w:left w:w="160" w:type="dxa"/>
              <w:bottom w:w="140" w:type="dxa"/>
              <w:right w:w="160" w:type="dxa"/>
            </w:tcMar>
            <w:vAlign w:val="center"/>
          </w:tcPr>
          <w:p w14:paraId="250E6B5B" w14:textId="77777777" w:rsidR="00705656" w:rsidRDefault="00E67B34" w:rsidP="003008FA">
            <w:pPr>
              <w:spacing w:after="0" w:line="276" w:lineRule="auto"/>
            </w:pPr>
            <w:proofErr w:type="spellStart"/>
            <w:r>
              <w:rPr>
                <w:b/>
                <w:color w:val="FFFFFF"/>
                <w:sz w:val="22"/>
              </w:rPr>
              <w:t>Tên</w:t>
            </w:r>
            <w:proofErr w:type="spellEnd"/>
            <w:r>
              <w:rPr>
                <w:b/>
                <w:color w:val="FFFFFF"/>
                <w:sz w:val="22"/>
              </w:rPr>
              <w:t xml:space="preserve"> </w:t>
            </w:r>
            <w:proofErr w:type="spellStart"/>
            <w:r>
              <w:rPr>
                <w:b/>
                <w:color w:val="FFFFFF"/>
                <w:sz w:val="22"/>
              </w:rPr>
              <w:t>Phân</w:t>
            </w:r>
            <w:proofErr w:type="spellEnd"/>
            <w:r>
              <w:rPr>
                <w:b/>
                <w:color w:val="FFFFFF"/>
                <w:sz w:val="22"/>
              </w:rPr>
              <w:t xml:space="preserve"> </w:t>
            </w:r>
            <w:proofErr w:type="spellStart"/>
            <w:r>
              <w:rPr>
                <w:b/>
                <w:color w:val="FFFFFF"/>
                <w:sz w:val="22"/>
              </w:rPr>
              <w:t>hệ</w:t>
            </w:r>
            <w:proofErr w:type="spellEnd"/>
            <w:r>
              <w:rPr>
                <w:b/>
                <w:color w:val="FFFFFF"/>
                <w:sz w:val="22"/>
              </w:rPr>
              <w:t xml:space="preserve">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p>
        </w:tc>
        <w:tc>
          <w:tcPr>
            <w:tcW w:w="1152" w:type="dxa"/>
            <w:shd w:val="clear" w:color="auto" w:fill="1F4E79"/>
            <w:tcMar>
              <w:top w:w="140" w:type="dxa"/>
              <w:left w:w="160" w:type="dxa"/>
              <w:bottom w:w="140" w:type="dxa"/>
              <w:right w:w="160" w:type="dxa"/>
            </w:tcMar>
            <w:vAlign w:val="center"/>
          </w:tcPr>
          <w:p w14:paraId="35394B44" w14:textId="77777777" w:rsidR="00705656" w:rsidRDefault="00E67B34" w:rsidP="003008FA">
            <w:pPr>
              <w:spacing w:after="0" w:line="276" w:lineRule="auto"/>
            </w:pPr>
            <w:proofErr w:type="spellStart"/>
            <w:r>
              <w:rPr>
                <w:b/>
                <w:color w:val="FFFFFF"/>
                <w:sz w:val="22"/>
              </w:rPr>
              <w:t>Mã</w:t>
            </w:r>
            <w:proofErr w:type="spellEnd"/>
            <w:r>
              <w:rPr>
                <w:b/>
                <w:color w:val="FFFFFF"/>
                <w:sz w:val="22"/>
              </w:rPr>
              <w:t xml:space="preserve"> </w:t>
            </w:r>
            <w:proofErr w:type="spellStart"/>
            <w:r>
              <w:rPr>
                <w:b/>
                <w:color w:val="FFFFFF"/>
                <w:sz w:val="22"/>
              </w:rPr>
              <w:t>Phân</w:t>
            </w:r>
            <w:proofErr w:type="spellEnd"/>
            <w:r>
              <w:rPr>
                <w:b/>
                <w:color w:val="FFFFFF"/>
                <w:sz w:val="22"/>
              </w:rPr>
              <w:t xml:space="preserve"> </w:t>
            </w:r>
            <w:proofErr w:type="spellStart"/>
            <w:r>
              <w:rPr>
                <w:b/>
                <w:color w:val="FFFFFF"/>
                <w:sz w:val="22"/>
              </w:rPr>
              <w:t>hệ</w:t>
            </w:r>
            <w:proofErr w:type="spellEnd"/>
          </w:p>
        </w:tc>
        <w:tc>
          <w:tcPr>
            <w:tcW w:w="3168" w:type="dxa"/>
            <w:shd w:val="clear" w:color="auto" w:fill="1F4E79"/>
            <w:tcMar>
              <w:top w:w="140" w:type="dxa"/>
              <w:left w:w="160" w:type="dxa"/>
              <w:bottom w:w="140" w:type="dxa"/>
              <w:right w:w="160" w:type="dxa"/>
            </w:tcMar>
            <w:vAlign w:val="center"/>
          </w:tcPr>
          <w:p w14:paraId="720934EF" w14:textId="77777777" w:rsidR="00705656" w:rsidRDefault="00E67B34" w:rsidP="003008FA">
            <w:pPr>
              <w:spacing w:after="0" w:line="276" w:lineRule="auto"/>
            </w:pPr>
            <w:proofErr w:type="spellStart"/>
            <w:r>
              <w:rPr>
                <w:b/>
                <w:color w:val="FFFFFF"/>
                <w:sz w:val="22"/>
              </w:rPr>
              <w:t>Chức</w:t>
            </w:r>
            <w:proofErr w:type="spellEnd"/>
            <w:r>
              <w:rPr>
                <w:b/>
                <w:color w:val="FFFFFF"/>
                <w:sz w:val="22"/>
              </w:rPr>
              <w:t xml:space="preserve"> </w:t>
            </w:r>
            <w:proofErr w:type="spellStart"/>
            <w:r>
              <w:rPr>
                <w:b/>
                <w:color w:val="FFFFFF"/>
                <w:sz w:val="22"/>
              </w:rPr>
              <w:t>năng</w:t>
            </w:r>
            <w:proofErr w:type="spellEnd"/>
            <w:r>
              <w:rPr>
                <w:b/>
                <w:color w:val="FFFFFF"/>
                <w:sz w:val="22"/>
              </w:rPr>
              <w:t xml:space="preserve"> </w:t>
            </w:r>
            <w:proofErr w:type="spellStart"/>
            <w:r>
              <w:rPr>
                <w:b/>
                <w:color w:val="FFFFFF"/>
                <w:sz w:val="22"/>
              </w:rPr>
              <w:t>và</w:t>
            </w:r>
            <w:proofErr w:type="spellEnd"/>
            <w:r>
              <w:rPr>
                <w:b/>
                <w:color w:val="FFFFFF"/>
                <w:sz w:val="22"/>
              </w:rPr>
              <w:t xml:space="preserve"> Nhiệm </w:t>
            </w:r>
            <w:proofErr w:type="spellStart"/>
            <w:r>
              <w:rPr>
                <w:b/>
                <w:color w:val="FFFFFF"/>
                <w:sz w:val="22"/>
              </w:rPr>
              <w:t>vụ</w:t>
            </w:r>
            <w:proofErr w:type="spellEnd"/>
            <w:r>
              <w:rPr>
                <w:b/>
                <w:color w:val="FFFFFF"/>
                <w:sz w:val="22"/>
              </w:rPr>
              <w:t xml:space="preserve"> </w:t>
            </w:r>
            <w:proofErr w:type="spellStart"/>
            <w:r>
              <w:rPr>
                <w:b/>
                <w:color w:val="FFFFFF"/>
                <w:sz w:val="22"/>
              </w:rPr>
              <w:t>trọng</w:t>
            </w:r>
            <w:proofErr w:type="spellEnd"/>
            <w:r>
              <w:rPr>
                <w:b/>
                <w:color w:val="FFFFFF"/>
                <w:sz w:val="22"/>
              </w:rPr>
              <w:t xml:space="preserve"> </w:t>
            </w:r>
            <w:proofErr w:type="spellStart"/>
            <w:r>
              <w:rPr>
                <w:b/>
                <w:color w:val="FFFFFF"/>
                <w:sz w:val="22"/>
              </w:rPr>
              <w:t>yếu</w:t>
            </w:r>
            <w:proofErr w:type="spellEnd"/>
          </w:p>
        </w:tc>
        <w:tc>
          <w:tcPr>
            <w:tcW w:w="2160" w:type="dxa"/>
            <w:shd w:val="clear" w:color="auto" w:fill="1F4E79"/>
            <w:tcMar>
              <w:top w:w="140" w:type="dxa"/>
              <w:left w:w="160" w:type="dxa"/>
              <w:bottom w:w="140" w:type="dxa"/>
              <w:right w:w="160" w:type="dxa"/>
            </w:tcMar>
            <w:vAlign w:val="center"/>
          </w:tcPr>
          <w:p w14:paraId="6640AEBB" w14:textId="77777777" w:rsidR="00705656" w:rsidRDefault="00E67B34" w:rsidP="003008FA">
            <w:pPr>
              <w:spacing w:after="0" w:line="276" w:lineRule="auto"/>
            </w:pPr>
            <w:r>
              <w:rPr>
                <w:b/>
                <w:color w:val="FFFFFF"/>
                <w:sz w:val="22"/>
              </w:rPr>
              <w:t xml:space="preserve">Công </w:t>
            </w:r>
            <w:proofErr w:type="spellStart"/>
            <w:r>
              <w:rPr>
                <w:b/>
                <w:color w:val="FFFFFF"/>
                <w:sz w:val="22"/>
              </w:rPr>
              <w:t>nghệ</w:t>
            </w:r>
            <w:proofErr w:type="spellEnd"/>
            <w:r>
              <w:rPr>
                <w:b/>
                <w:color w:val="FFFFFF"/>
                <w:sz w:val="22"/>
              </w:rPr>
              <w:t xml:space="preserve"> </w:t>
            </w:r>
            <w:proofErr w:type="spellStart"/>
            <w:r>
              <w:rPr>
                <w:b/>
                <w:color w:val="FFFFFF"/>
                <w:sz w:val="22"/>
              </w:rPr>
              <w:t>Hiện</w:t>
            </w:r>
            <w:proofErr w:type="spellEnd"/>
            <w:r>
              <w:rPr>
                <w:b/>
                <w:color w:val="FFFFFF"/>
                <w:sz w:val="22"/>
              </w:rPr>
              <w:t xml:space="preserve"> </w:t>
            </w:r>
            <w:proofErr w:type="spellStart"/>
            <w:r>
              <w:rPr>
                <w:b/>
                <w:color w:val="FFFFFF"/>
                <w:sz w:val="22"/>
              </w:rPr>
              <w:t>thực</w:t>
            </w:r>
            <w:proofErr w:type="spellEnd"/>
            <w:r>
              <w:rPr>
                <w:b/>
                <w:color w:val="FFFFFF"/>
                <w:sz w:val="22"/>
              </w:rPr>
              <w:t xml:space="preserve"> </w:t>
            </w:r>
            <w:proofErr w:type="spellStart"/>
            <w:r>
              <w:rPr>
                <w:b/>
                <w:color w:val="FFFFFF"/>
                <w:sz w:val="22"/>
              </w:rPr>
              <w:t>hóa</w:t>
            </w:r>
            <w:proofErr w:type="spellEnd"/>
          </w:p>
        </w:tc>
      </w:tr>
      <w:tr w:rsidR="00705656" w14:paraId="318C3298" w14:textId="77777777">
        <w:trPr>
          <w:cantSplit/>
          <w:jc w:val="center"/>
        </w:trPr>
        <w:tc>
          <w:tcPr>
            <w:tcW w:w="720" w:type="dxa"/>
            <w:shd w:val="clear" w:color="auto" w:fill="F2F5F8"/>
            <w:tcMar>
              <w:top w:w="100" w:type="dxa"/>
              <w:left w:w="140" w:type="dxa"/>
              <w:bottom w:w="100" w:type="dxa"/>
              <w:right w:w="140" w:type="dxa"/>
            </w:tcMar>
            <w:vAlign w:val="center"/>
          </w:tcPr>
          <w:p w14:paraId="6869FB6C" w14:textId="77777777" w:rsidR="00705656" w:rsidRDefault="00E67B34" w:rsidP="003008FA">
            <w:pPr>
              <w:spacing w:after="0" w:line="276" w:lineRule="auto"/>
            </w:pPr>
            <w:r>
              <w:rPr>
                <w:b/>
                <w:sz w:val="22"/>
              </w:rPr>
              <w:t>1</w:t>
            </w:r>
          </w:p>
        </w:tc>
        <w:tc>
          <w:tcPr>
            <w:tcW w:w="2160" w:type="dxa"/>
            <w:shd w:val="clear" w:color="auto" w:fill="F2F5F8"/>
            <w:tcMar>
              <w:top w:w="100" w:type="dxa"/>
              <w:left w:w="140" w:type="dxa"/>
              <w:bottom w:w="100" w:type="dxa"/>
              <w:right w:w="140" w:type="dxa"/>
            </w:tcMar>
            <w:vAlign w:val="center"/>
          </w:tcPr>
          <w:p w14:paraId="44DF5598" w14:textId="77777777" w:rsidR="00705656" w:rsidRDefault="00E67B34" w:rsidP="003008FA">
            <w:pPr>
              <w:spacing w:after="0" w:line="276" w:lineRule="auto"/>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gốc</w:t>
            </w:r>
            <w:proofErr w:type="spellEnd"/>
            <w:r>
              <w:rPr>
                <w:sz w:val="22"/>
              </w:rPr>
              <w:t xml:space="preserve"> &amp; </w:t>
            </w:r>
            <w:proofErr w:type="spellStart"/>
            <w:r>
              <w:rPr>
                <w:sz w:val="22"/>
              </w:rPr>
              <w:t>Mặt</w:t>
            </w:r>
            <w:proofErr w:type="spellEnd"/>
            <w:r>
              <w:rPr>
                <w:sz w:val="22"/>
              </w:rPr>
              <w:t xml:space="preserve"> </w:t>
            </w:r>
            <w:proofErr w:type="spellStart"/>
            <w:r>
              <w:rPr>
                <w:sz w:val="22"/>
              </w:rPr>
              <w:t>bằng</w:t>
            </w:r>
            <w:proofErr w:type="spellEnd"/>
          </w:p>
        </w:tc>
        <w:tc>
          <w:tcPr>
            <w:tcW w:w="1152" w:type="dxa"/>
            <w:shd w:val="clear" w:color="auto" w:fill="F2F5F8"/>
            <w:tcMar>
              <w:top w:w="100" w:type="dxa"/>
              <w:left w:w="140" w:type="dxa"/>
              <w:bottom w:w="100" w:type="dxa"/>
              <w:right w:w="140" w:type="dxa"/>
            </w:tcMar>
            <w:vAlign w:val="center"/>
          </w:tcPr>
          <w:p w14:paraId="46E38F9F" w14:textId="77777777" w:rsidR="00705656" w:rsidRDefault="00E67B34" w:rsidP="003008FA">
            <w:pPr>
              <w:spacing w:after="0" w:line="276" w:lineRule="auto"/>
            </w:pPr>
            <w:r>
              <w:rPr>
                <w:b/>
                <w:sz w:val="22"/>
              </w:rPr>
              <w:t>MDM</w:t>
            </w:r>
          </w:p>
        </w:tc>
        <w:tc>
          <w:tcPr>
            <w:tcW w:w="3168" w:type="dxa"/>
            <w:shd w:val="clear" w:color="auto" w:fill="F2F5F8"/>
            <w:tcMar>
              <w:top w:w="100" w:type="dxa"/>
              <w:left w:w="140" w:type="dxa"/>
              <w:bottom w:w="100" w:type="dxa"/>
              <w:right w:w="140" w:type="dxa"/>
            </w:tcMar>
            <w:vAlign w:val="center"/>
          </w:tcPr>
          <w:p w14:paraId="230993B7" w14:textId="77777777" w:rsidR="00705656" w:rsidRDefault="00E67B34" w:rsidP="003008FA">
            <w:pPr>
              <w:spacing w:after="0" w:line="276" w:lineRule="auto"/>
            </w:pPr>
            <w:r>
              <w:rPr>
                <w:sz w:val="22"/>
              </w:rPr>
              <w:t xml:space="preserve">Quản </w:t>
            </w:r>
            <w:proofErr w:type="spellStart"/>
            <w:r>
              <w:rPr>
                <w:sz w:val="22"/>
              </w:rPr>
              <w:t>lý</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SKU, </w:t>
            </w:r>
            <w:proofErr w:type="spellStart"/>
            <w:r>
              <w:rPr>
                <w:sz w:val="22"/>
              </w:rPr>
              <w:t>Thể</w:t>
            </w:r>
            <w:proofErr w:type="spellEnd"/>
            <w:r>
              <w:rPr>
                <w:sz w:val="22"/>
              </w:rPr>
              <w:t xml:space="preserve"> </w:t>
            </w:r>
            <w:proofErr w:type="spellStart"/>
            <w:r>
              <w:rPr>
                <w:sz w:val="22"/>
              </w:rPr>
              <w:t>tích</w:t>
            </w:r>
            <w:proofErr w:type="spellEnd"/>
            <w:r>
              <w:rPr>
                <w:sz w:val="22"/>
              </w:rPr>
              <w:t xml:space="preserve"> CBM,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kệ</w:t>
            </w:r>
            <w:proofErr w:type="spellEnd"/>
            <w:r>
              <w:rPr>
                <w:sz w:val="22"/>
              </w:rPr>
              <w:t xml:space="preserve"> </w:t>
            </w:r>
            <w:proofErr w:type="spellStart"/>
            <w:r>
              <w:rPr>
                <w:sz w:val="22"/>
              </w:rPr>
              <w:t>kho</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w:t>
            </w:r>
          </w:p>
        </w:tc>
        <w:tc>
          <w:tcPr>
            <w:tcW w:w="2160" w:type="dxa"/>
            <w:shd w:val="clear" w:color="auto" w:fill="F2F5F8"/>
            <w:tcMar>
              <w:top w:w="100" w:type="dxa"/>
              <w:left w:w="140" w:type="dxa"/>
              <w:bottom w:w="100" w:type="dxa"/>
              <w:right w:w="140" w:type="dxa"/>
            </w:tcMar>
            <w:vAlign w:val="center"/>
          </w:tcPr>
          <w:p w14:paraId="41749BDD" w14:textId="77777777" w:rsidR="00705656" w:rsidRDefault="00E67B34" w:rsidP="003008FA">
            <w:pPr>
              <w:spacing w:after="0" w:line="276" w:lineRule="auto"/>
            </w:pPr>
            <w:r>
              <w:rPr>
                <w:sz w:val="22"/>
              </w:rPr>
              <w:t>ASP.NET Core 9 MVC, EF Core 9 [2], SQL Server 2022 [3]</w:t>
            </w:r>
          </w:p>
        </w:tc>
      </w:tr>
      <w:tr w:rsidR="00705656" w14:paraId="104A03B4" w14:textId="77777777">
        <w:trPr>
          <w:cantSplit/>
          <w:jc w:val="center"/>
        </w:trPr>
        <w:tc>
          <w:tcPr>
            <w:tcW w:w="720" w:type="dxa"/>
            <w:tcMar>
              <w:top w:w="100" w:type="dxa"/>
              <w:left w:w="140" w:type="dxa"/>
              <w:bottom w:w="100" w:type="dxa"/>
              <w:right w:w="140" w:type="dxa"/>
            </w:tcMar>
            <w:vAlign w:val="center"/>
          </w:tcPr>
          <w:p w14:paraId="6A7DCBBB" w14:textId="77777777" w:rsidR="00705656" w:rsidRDefault="00E67B34" w:rsidP="003008FA">
            <w:pPr>
              <w:spacing w:after="0" w:line="276" w:lineRule="auto"/>
            </w:pPr>
            <w:r>
              <w:rPr>
                <w:b/>
                <w:sz w:val="22"/>
              </w:rPr>
              <w:t>2</w:t>
            </w:r>
          </w:p>
        </w:tc>
        <w:tc>
          <w:tcPr>
            <w:tcW w:w="2160" w:type="dxa"/>
            <w:tcMar>
              <w:top w:w="100" w:type="dxa"/>
              <w:left w:w="140" w:type="dxa"/>
              <w:bottom w:w="100" w:type="dxa"/>
              <w:right w:w="140" w:type="dxa"/>
            </w:tcMar>
            <w:vAlign w:val="center"/>
          </w:tcPr>
          <w:p w14:paraId="76FDAEF4" w14:textId="77777777" w:rsidR="00705656" w:rsidRDefault="00E67B34" w:rsidP="003008FA">
            <w:pPr>
              <w:spacing w:after="0" w:line="276" w:lineRule="auto"/>
            </w:pPr>
            <w:r>
              <w:rPr>
                <w:sz w:val="22"/>
              </w:rPr>
              <w:t xml:space="preserve">Định </w:t>
            </w:r>
            <w:proofErr w:type="spellStart"/>
            <w:r>
              <w:rPr>
                <w:sz w:val="22"/>
              </w:rPr>
              <w:t>mức</w:t>
            </w:r>
            <w:proofErr w:type="spellEnd"/>
            <w:r>
              <w:rPr>
                <w:sz w:val="22"/>
              </w:rPr>
              <w:t xml:space="preserve"> Combo (BOM)</w:t>
            </w:r>
          </w:p>
        </w:tc>
        <w:tc>
          <w:tcPr>
            <w:tcW w:w="1152" w:type="dxa"/>
            <w:tcMar>
              <w:top w:w="100" w:type="dxa"/>
              <w:left w:w="140" w:type="dxa"/>
              <w:bottom w:w="100" w:type="dxa"/>
              <w:right w:w="140" w:type="dxa"/>
            </w:tcMar>
            <w:vAlign w:val="center"/>
          </w:tcPr>
          <w:p w14:paraId="7D2DC7AA" w14:textId="77777777" w:rsidR="00705656" w:rsidRDefault="00E67B34" w:rsidP="003008FA">
            <w:pPr>
              <w:spacing w:after="0" w:line="276" w:lineRule="auto"/>
            </w:pPr>
            <w:r>
              <w:rPr>
                <w:b/>
                <w:sz w:val="22"/>
              </w:rPr>
              <w:t>BOM</w:t>
            </w:r>
          </w:p>
        </w:tc>
        <w:tc>
          <w:tcPr>
            <w:tcW w:w="3168" w:type="dxa"/>
            <w:tcMar>
              <w:top w:w="100" w:type="dxa"/>
              <w:left w:w="140" w:type="dxa"/>
              <w:bottom w:w="100" w:type="dxa"/>
              <w:right w:w="140" w:type="dxa"/>
            </w:tcMar>
            <w:vAlign w:val="center"/>
          </w:tcPr>
          <w:p w14:paraId="6051BCDE" w14:textId="77777777" w:rsidR="00705656" w:rsidRDefault="00E67B34" w:rsidP="003008FA">
            <w:pPr>
              <w:spacing w:after="0" w:line="276" w:lineRule="auto"/>
            </w:pPr>
            <w:proofErr w:type="spellStart"/>
            <w:r>
              <w:rPr>
                <w:sz w:val="22"/>
              </w:rPr>
              <w:t>Thiết</w:t>
            </w:r>
            <w:proofErr w:type="spellEnd"/>
            <w:r>
              <w:rPr>
                <w:sz w:val="22"/>
              </w:rPr>
              <w:t xml:space="preserve"> </w:t>
            </w:r>
            <w:proofErr w:type="spellStart"/>
            <w:r>
              <w:rPr>
                <w:sz w:val="22"/>
              </w:rPr>
              <w:t>lập</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thành</w:t>
            </w:r>
            <w:proofErr w:type="spellEnd"/>
            <w:r>
              <w:rPr>
                <w:sz w:val="22"/>
              </w:rPr>
              <w:t xml:space="preserve"> </w:t>
            </w:r>
            <w:proofErr w:type="spellStart"/>
            <w:r>
              <w:rPr>
                <w:sz w:val="22"/>
              </w:rPr>
              <w:t>phần</w:t>
            </w:r>
            <w:proofErr w:type="spellEnd"/>
            <w:r>
              <w:rPr>
                <w:sz w:val="22"/>
              </w:rPr>
              <w:t xml:space="preserve"> </w:t>
            </w:r>
            <w:proofErr w:type="spellStart"/>
            <w:r>
              <w:rPr>
                <w:sz w:val="22"/>
              </w:rPr>
              <w:t>cho</w:t>
            </w:r>
            <w:proofErr w:type="spellEnd"/>
            <w:r>
              <w:rPr>
                <w:sz w:val="22"/>
              </w:rPr>
              <w:t xml:space="preserve"> </w:t>
            </w:r>
            <w:proofErr w:type="spellStart"/>
            <w:r>
              <w:rPr>
                <w:sz w:val="22"/>
              </w:rPr>
              <w:t>bộ</w:t>
            </w:r>
            <w:proofErr w:type="spellEnd"/>
            <w:r>
              <w:rPr>
                <w:sz w:val="22"/>
              </w:rPr>
              <w:t xml:space="preserve"> </w:t>
            </w:r>
            <w:proofErr w:type="spellStart"/>
            <w:r>
              <w:rPr>
                <w:sz w:val="22"/>
              </w:rPr>
              <w:t>nội</w:t>
            </w:r>
            <w:proofErr w:type="spellEnd"/>
            <w:r>
              <w:rPr>
                <w:sz w:val="22"/>
              </w:rPr>
              <w:t xml:space="preserve"> </w:t>
            </w:r>
            <w:proofErr w:type="spellStart"/>
            <w:r>
              <w:rPr>
                <w:sz w:val="22"/>
              </w:rPr>
              <w:t>thất</w:t>
            </w:r>
            <w:proofErr w:type="spellEnd"/>
            <w:r>
              <w:rPr>
                <w:sz w:val="22"/>
              </w:rPr>
              <w:t xml:space="preserve">, </w:t>
            </w:r>
            <w:proofErr w:type="spellStart"/>
            <w:r>
              <w:rPr>
                <w:sz w:val="22"/>
              </w:rPr>
              <w:t>tính</w:t>
            </w:r>
            <w:proofErr w:type="spellEnd"/>
            <w:r>
              <w:rPr>
                <w:sz w:val="22"/>
              </w:rPr>
              <w:t xml:space="preserve"> </w:t>
            </w:r>
            <w:proofErr w:type="spellStart"/>
            <w:r>
              <w:rPr>
                <w:sz w:val="22"/>
              </w:rPr>
              <w:t>toán</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động</w:t>
            </w:r>
            <w:proofErr w:type="spellEnd"/>
            <w:r>
              <w:rPr>
                <w:sz w:val="22"/>
              </w:rPr>
              <w:t>.</w:t>
            </w:r>
          </w:p>
        </w:tc>
        <w:tc>
          <w:tcPr>
            <w:tcW w:w="2160" w:type="dxa"/>
            <w:tcMar>
              <w:top w:w="100" w:type="dxa"/>
              <w:left w:w="140" w:type="dxa"/>
              <w:bottom w:w="100" w:type="dxa"/>
              <w:right w:w="140" w:type="dxa"/>
            </w:tcMar>
            <w:vAlign w:val="center"/>
          </w:tcPr>
          <w:p w14:paraId="3AC77115" w14:textId="77777777" w:rsidR="00705656" w:rsidRDefault="00E67B34" w:rsidP="003008FA">
            <w:pPr>
              <w:spacing w:after="0" w:line="276" w:lineRule="auto"/>
            </w:pPr>
            <w:proofErr w:type="spellStart"/>
            <w:r>
              <w:rPr>
                <w:sz w:val="22"/>
              </w:rPr>
              <w:t>Thuật</w:t>
            </w:r>
            <w:proofErr w:type="spellEnd"/>
            <w:r>
              <w:rPr>
                <w:sz w:val="22"/>
              </w:rPr>
              <w:t xml:space="preserve"> </w:t>
            </w:r>
            <w:proofErr w:type="spellStart"/>
            <w:r>
              <w:rPr>
                <w:sz w:val="22"/>
              </w:rPr>
              <w:t>toán</w:t>
            </w:r>
            <w:proofErr w:type="spellEnd"/>
            <w:r>
              <w:rPr>
                <w:sz w:val="22"/>
              </w:rPr>
              <w:t xml:space="preserve"> </w:t>
            </w:r>
            <w:proofErr w:type="spellStart"/>
            <w:r>
              <w:rPr>
                <w:sz w:val="22"/>
              </w:rPr>
              <w:t>đệ</w:t>
            </w:r>
            <w:proofErr w:type="spellEnd"/>
            <w:r>
              <w:rPr>
                <w:sz w:val="22"/>
              </w:rPr>
              <w:t xml:space="preserve"> </w:t>
            </w:r>
            <w:proofErr w:type="spellStart"/>
            <w:r>
              <w:rPr>
                <w:sz w:val="22"/>
              </w:rPr>
              <w:t>quy</w:t>
            </w:r>
            <w:proofErr w:type="spellEnd"/>
            <w:r>
              <w:rPr>
                <w:sz w:val="22"/>
              </w:rPr>
              <w:t xml:space="preserve"> LINQ, Caching </w:t>
            </w:r>
            <w:proofErr w:type="spellStart"/>
            <w:r>
              <w:rPr>
                <w:sz w:val="22"/>
              </w:rPr>
              <w:t>bộ</w:t>
            </w:r>
            <w:proofErr w:type="spellEnd"/>
            <w:r>
              <w:rPr>
                <w:sz w:val="22"/>
              </w:rPr>
              <w:t xml:space="preserve"> </w:t>
            </w:r>
            <w:proofErr w:type="spellStart"/>
            <w:r>
              <w:rPr>
                <w:sz w:val="22"/>
              </w:rPr>
              <w:t>nhớ</w:t>
            </w:r>
            <w:proofErr w:type="spellEnd"/>
            <w:r>
              <w:rPr>
                <w:sz w:val="22"/>
              </w:rPr>
              <w:t xml:space="preserve"> </w:t>
            </w:r>
            <w:proofErr w:type="spellStart"/>
            <w:r>
              <w:rPr>
                <w:sz w:val="22"/>
              </w:rPr>
              <w:t>đệm</w:t>
            </w:r>
            <w:proofErr w:type="spellEnd"/>
          </w:p>
        </w:tc>
      </w:tr>
      <w:tr w:rsidR="00705656" w14:paraId="77B30923" w14:textId="77777777">
        <w:trPr>
          <w:cantSplit/>
          <w:jc w:val="center"/>
        </w:trPr>
        <w:tc>
          <w:tcPr>
            <w:tcW w:w="720" w:type="dxa"/>
            <w:shd w:val="clear" w:color="auto" w:fill="F2F5F8"/>
            <w:tcMar>
              <w:top w:w="100" w:type="dxa"/>
              <w:left w:w="140" w:type="dxa"/>
              <w:bottom w:w="100" w:type="dxa"/>
              <w:right w:w="140" w:type="dxa"/>
            </w:tcMar>
            <w:vAlign w:val="center"/>
          </w:tcPr>
          <w:p w14:paraId="027CD867" w14:textId="77777777" w:rsidR="00705656" w:rsidRDefault="00E67B34" w:rsidP="003008FA">
            <w:pPr>
              <w:spacing w:after="0" w:line="276" w:lineRule="auto"/>
            </w:pPr>
            <w:r>
              <w:rPr>
                <w:b/>
                <w:sz w:val="22"/>
              </w:rPr>
              <w:t>3</w:t>
            </w:r>
          </w:p>
        </w:tc>
        <w:tc>
          <w:tcPr>
            <w:tcW w:w="2160" w:type="dxa"/>
            <w:shd w:val="clear" w:color="auto" w:fill="F2F5F8"/>
            <w:tcMar>
              <w:top w:w="100" w:type="dxa"/>
              <w:left w:w="140" w:type="dxa"/>
              <w:bottom w:w="100" w:type="dxa"/>
              <w:right w:w="140" w:type="dxa"/>
            </w:tcMar>
            <w:vAlign w:val="center"/>
          </w:tcPr>
          <w:p w14:paraId="0A8689E3" w14:textId="77777777" w:rsidR="00705656" w:rsidRDefault="00E67B34" w:rsidP="003008FA">
            <w:pPr>
              <w:spacing w:after="0" w:line="276" w:lineRule="auto"/>
            </w:pPr>
            <w:proofErr w:type="spellStart"/>
            <w:r>
              <w:rPr>
                <w:sz w:val="22"/>
              </w:rPr>
              <w:t>Nhập</w:t>
            </w:r>
            <w:proofErr w:type="spellEnd"/>
            <w:r>
              <w:rPr>
                <w:sz w:val="22"/>
              </w:rPr>
              <w:t xml:space="preserve"> </w:t>
            </w:r>
            <w:proofErr w:type="spellStart"/>
            <w:r>
              <w:rPr>
                <w:sz w:val="22"/>
              </w:rPr>
              <w:t>kho</w:t>
            </w:r>
            <w:proofErr w:type="spellEnd"/>
            <w:r>
              <w:rPr>
                <w:sz w:val="22"/>
              </w:rPr>
              <w:t xml:space="preserve"> &amp; </w:t>
            </w:r>
            <w:proofErr w:type="spellStart"/>
            <w:r>
              <w:rPr>
                <w:sz w:val="22"/>
              </w:rPr>
              <w:t>Kiểm</w:t>
            </w:r>
            <w:proofErr w:type="spellEnd"/>
            <w:r>
              <w:rPr>
                <w:sz w:val="22"/>
              </w:rPr>
              <w:t xml:space="preserve"> </w:t>
            </w:r>
            <w:proofErr w:type="spellStart"/>
            <w:r>
              <w:rPr>
                <w:sz w:val="22"/>
              </w:rPr>
              <w:t>định</w:t>
            </w:r>
            <w:proofErr w:type="spellEnd"/>
            <w:r>
              <w:rPr>
                <w:sz w:val="22"/>
              </w:rPr>
              <w:t xml:space="preserve"> QC</w:t>
            </w:r>
          </w:p>
        </w:tc>
        <w:tc>
          <w:tcPr>
            <w:tcW w:w="1152" w:type="dxa"/>
            <w:shd w:val="clear" w:color="auto" w:fill="F2F5F8"/>
            <w:tcMar>
              <w:top w:w="100" w:type="dxa"/>
              <w:left w:w="140" w:type="dxa"/>
              <w:bottom w:w="100" w:type="dxa"/>
              <w:right w:w="140" w:type="dxa"/>
            </w:tcMar>
            <w:vAlign w:val="center"/>
          </w:tcPr>
          <w:p w14:paraId="66649238" w14:textId="77777777" w:rsidR="00705656" w:rsidRDefault="00E67B34" w:rsidP="003008FA">
            <w:pPr>
              <w:spacing w:after="0" w:line="276" w:lineRule="auto"/>
            </w:pPr>
            <w:r>
              <w:rPr>
                <w:b/>
                <w:sz w:val="22"/>
              </w:rPr>
              <w:t>INB</w:t>
            </w:r>
          </w:p>
        </w:tc>
        <w:tc>
          <w:tcPr>
            <w:tcW w:w="3168" w:type="dxa"/>
            <w:shd w:val="clear" w:color="auto" w:fill="F2F5F8"/>
            <w:tcMar>
              <w:top w:w="100" w:type="dxa"/>
              <w:left w:w="140" w:type="dxa"/>
              <w:bottom w:w="100" w:type="dxa"/>
              <w:right w:w="140" w:type="dxa"/>
            </w:tcMar>
            <w:vAlign w:val="center"/>
          </w:tcPr>
          <w:p w14:paraId="3B4A6D7D" w14:textId="77777777" w:rsidR="00705656" w:rsidRDefault="00E67B34" w:rsidP="003008FA">
            <w:pPr>
              <w:spacing w:after="0" w:line="276" w:lineRule="auto"/>
            </w:pPr>
            <w:proofErr w:type="spellStart"/>
            <w:r>
              <w:rPr>
                <w:sz w:val="22"/>
              </w:rPr>
              <w:t>Lập</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gốc</w:t>
            </w:r>
            <w:proofErr w:type="spellEnd"/>
            <w:r>
              <w:rPr>
                <w:sz w:val="22"/>
              </w:rPr>
              <w:t xml:space="preserve"> BR-01, </w:t>
            </w:r>
            <w:proofErr w:type="spellStart"/>
            <w:r>
              <w:rPr>
                <w:sz w:val="22"/>
              </w:rPr>
              <w:t>phân</w:t>
            </w:r>
            <w:proofErr w:type="spellEnd"/>
            <w:r>
              <w:rPr>
                <w:sz w:val="22"/>
              </w:rPr>
              <w:t xml:space="preserve"> </w:t>
            </w:r>
            <w:proofErr w:type="spellStart"/>
            <w:r>
              <w:rPr>
                <w:sz w:val="22"/>
              </w:rPr>
              <w:t>loại</w:t>
            </w:r>
            <w:proofErr w:type="spellEnd"/>
            <w:r>
              <w:rPr>
                <w:sz w:val="22"/>
              </w:rPr>
              <w:t xml:space="preserve"> </w:t>
            </w:r>
            <w:proofErr w:type="spellStart"/>
            <w:r>
              <w:rPr>
                <w:sz w:val="22"/>
              </w:rPr>
              <w:t>kiểm</w:t>
            </w:r>
            <w:proofErr w:type="spellEnd"/>
            <w:r>
              <w:rPr>
                <w:sz w:val="22"/>
              </w:rPr>
              <w:t xml:space="preserve"> </w:t>
            </w:r>
            <w:proofErr w:type="spellStart"/>
            <w:r>
              <w:rPr>
                <w:sz w:val="22"/>
              </w:rPr>
              <w:t>định</w:t>
            </w:r>
            <w:proofErr w:type="spellEnd"/>
            <w:r>
              <w:rPr>
                <w:sz w:val="22"/>
              </w:rPr>
              <w:t xml:space="preserve"> GOOD/DAMAGED </w:t>
            </w:r>
            <w:proofErr w:type="spellStart"/>
            <w:r>
              <w:rPr>
                <w:sz w:val="22"/>
              </w:rPr>
              <w:t>tại</w:t>
            </w:r>
            <w:proofErr w:type="spellEnd"/>
            <w:r>
              <w:rPr>
                <w:sz w:val="22"/>
              </w:rPr>
              <w:t xml:space="preserve"> </w:t>
            </w:r>
            <w:proofErr w:type="spellStart"/>
            <w:r>
              <w:rPr>
                <w:sz w:val="22"/>
              </w:rPr>
              <w:t>cửa</w:t>
            </w:r>
            <w:proofErr w:type="spellEnd"/>
            <w:r>
              <w:rPr>
                <w:sz w:val="22"/>
              </w:rPr>
              <w:t xml:space="preserve"> </w:t>
            </w:r>
            <w:proofErr w:type="spellStart"/>
            <w:r>
              <w:rPr>
                <w:sz w:val="22"/>
              </w:rPr>
              <w:t>kho</w:t>
            </w:r>
            <w:proofErr w:type="spellEnd"/>
            <w:r>
              <w:rPr>
                <w:sz w:val="22"/>
              </w:rPr>
              <w:t>.</w:t>
            </w:r>
          </w:p>
        </w:tc>
        <w:tc>
          <w:tcPr>
            <w:tcW w:w="2160" w:type="dxa"/>
            <w:shd w:val="clear" w:color="auto" w:fill="F2F5F8"/>
            <w:tcMar>
              <w:top w:w="100" w:type="dxa"/>
              <w:left w:w="140" w:type="dxa"/>
              <w:bottom w:w="100" w:type="dxa"/>
              <w:right w:w="140" w:type="dxa"/>
            </w:tcMar>
            <w:vAlign w:val="center"/>
          </w:tcPr>
          <w:p w14:paraId="31572855" w14:textId="77777777" w:rsidR="00705656" w:rsidRDefault="00E67B34" w:rsidP="003008FA">
            <w:pPr>
              <w:spacing w:after="0" w:line="276" w:lineRule="auto"/>
            </w:pPr>
            <w:proofErr w:type="spellStart"/>
            <w:r>
              <w:rPr>
                <w:sz w:val="22"/>
              </w:rPr>
              <w:t>TransactionScope</w:t>
            </w:r>
            <w:proofErr w:type="spellEnd"/>
            <w:r>
              <w:rPr>
                <w:sz w:val="22"/>
              </w:rPr>
              <w:t xml:space="preserve">, Quy </w:t>
            </w:r>
            <w:proofErr w:type="spellStart"/>
            <w:r>
              <w:rPr>
                <w:sz w:val="22"/>
              </w:rPr>
              <w:t>trình</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2 </w:t>
            </w:r>
            <w:proofErr w:type="spellStart"/>
            <w:r>
              <w:rPr>
                <w:sz w:val="22"/>
              </w:rPr>
              <w:t>cấp</w:t>
            </w:r>
            <w:proofErr w:type="spellEnd"/>
          </w:p>
        </w:tc>
      </w:tr>
      <w:tr w:rsidR="00705656" w14:paraId="143A82C5" w14:textId="77777777">
        <w:trPr>
          <w:cantSplit/>
          <w:jc w:val="center"/>
        </w:trPr>
        <w:tc>
          <w:tcPr>
            <w:tcW w:w="720" w:type="dxa"/>
            <w:tcMar>
              <w:top w:w="100" w:type="dxa"/>
              <w:left w:w="140" w:type="dxa"/>
              <w:bottom w:w="100" w:type="dxa"/>
              <w:right w:w="140" w:type="dxa"/>
            </w:tcMar>
            <w:vAlign w:val="center"/>
          </w:tcPr>
          <w:p w14:paraId="2A726FC3" w14:textId="77777777" w:rsidR="00705656" w:rsidRDefault="00E67B34" w:rsidP="003008FA">
            <w:pPr>
              <w:spacing w:after="0" w:line="276" w:lineRule="auto"/>
            </w:pPr>
            <w:r>
              <w:rPr>
                <w:b/>
                <w:sz w:val="22"/>
              </w:rPr>
              <w:t>4</w:t>
            </w:r>
          </w:p>
        </w:tc>
        <w:tc>
          <w:tcPr>
            <w:tcW w:w="2160" w:type="dxa"/>
            <w:tcMar>
              <w:top w:w="100" w:type="dxa"/>
              <w:left w:w="140" w:type="dxa"/>
              <w:bottom w:w="100" w:type="dxa"/>
              <w:right w:w="140" w:type="dxa"/>
            </w:tcMar>
            <w:vAlign w:val="center"/>
          </w:tcPr>
          <w:p w14:paraId="033662FC" w14:textId="77777777" w:rsidR="00705656" w:rsidRDefault="00E67B34" w:rsidP="003008FA">
            <w:pPr>
              <w:spacing w:after="0" w:line="276" w:lineRule="auto"/>
            </w:pPr>
            <w:proofErr w:type="spellStart"/>
            <w:r>
              <w:rPr>
                <w:sz w:val="22"/>
              </w:rPr>
              <w:t>Xuất</w:t>
            </w:r>
            <w:proofErr w:type="spellEnd"/>
            <w:r>
              <w:rPr>
                <w:sz w:val="22"/>
              </w:rPr>
              <w:t xml:space="preserve"> </w:t>
            </w:r>
            <w:proofErr w:type="spellStart"/>
            <w:r>
              <w:rPr>
                <w:sz w:val="22"/>
              </w:rPr>
              <w:t>kho</w:t>
            </w:r>
            <w:proofErr w:type="spellEnd"/>
            <w:r>
              <w:rPr>
                <w:sz w:val="22"/>
              </w:rPr>
              <w:t xml:space="preserve"> &amp; </w:t>
            </w:r>
            <w:proofErr w:type="spellStart"/>
            <w:r>
              <w:rPr>
                <w:sz w:val="22"/>
              </w:rPr>
              <w:t>Khóa</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c>
          <w:tcPr>
            <w:tcW w:w="1152" w:type="dxa"/>
            <w:tcMar>
              <w:top w:w="100" w:type="dxa"/>
              <w:left w:w="140" w:type="dxa"/>
              <w:bottom w:w="100" w:type="dxa"/>
              <w:right w:w="140" w:type="dxa"/>
            </w:tcMar>
            <w:vAlign w:val="center"/>
          </w:tcPr>
          <w:p w14:paraId="58801A8A" w14:textId="77777777" w:rsidR="00705656" w:rsidRDefault="00E67B34" w:rsidP="003008FA">
            <w:pPr>
              <w:spacing w:after="0" w:line="276" w:lineRule="auto"/>
            </w:pPr>
            <w:r>
              <w:rPr>
                <w:b/>
                <w:sz w:val="22"/>
              </w:rPr>
              <w:t>OUT</w:t>
            </w:r>
          </w:p>
        </w:tc>
        <w:tc>
          <w:tcPr>
            <w:tcW w:w="3168" w:type="dxa"/>
            <w:tcMar>
              <w:top w:w="100" w:type="dxa"/>
              <w:left w:w="140" w:type="dxa"/>
              <w:bottom w:w="100" w:type="dxa"/>
              <w:right w:w="140" w:type="dxa"/>
            </w:tcMar>
            <w:vAlign w:val="center"/>
          </w:tcPr>
          <w:p w14:paraId="4586F46E" w14:textId="77777777" w:rsidR="00705656" w:rsidRDefault="00E67B34" w:rsidP="003008FA">
            <w:pPr>
              <w:spacing w:after="0" w:line="276" w:lineRule="auto"/>
            </w:pPr>
            <w:proofErr w:type="spellStart"/>
            <w:r>
              <w:rPr>
                <w:sz w:val="22"/>
              </w:rPr>
              <w:t>Lập</w:t>
            </w:r>
            <w:proofErr w:type="spellEnd"/>
            <w:r>
              <w:rPr>
                <w:sz w:val="22"/>
              </w:rPr>
              <w:t xml:space="preserve"> </w:t>
            </w:r>
            <w:proofErr w:type="spellStart"/>
            <w:r>
              <w:rPr>
                <w:sz w:val="22"/>
              </w:rPr>
              <w:t>lệnh</w:t>
            </w:r>
            <w:proofErr w:type="spellEnd"/>
            <w:r>
              <w:rPr>
                <w:sz w:val="22"/>
              </w:rPr>
              <w:t xml:space="preserve"> </w:t>
            </w:r>
            <w:proofErr w:type="spellStart"/>
            <w:r>
              <w:rPr>
                <w:sz w:val="22"/>
              </w:rPr>
              <w:t>xuất</w:t>
            </w:r>
            <w:proofErr w:type="spellEnd"/>
            <w:r>
              <w:rPr>
                <w:sz w:val="22"/>
              </w:rPr>
              <w:t xml:space="preserve">, </w:t>
            </w:r>
            <w:proofErr w:type="spellStart"/>
            <w:r>
              <w:rPr>
                <w:sz w:val="22"/>
              </w:rPr>
              <w:t>bóc</w:t>
            </w:r>
            <w:proofErr w:type="spellEnd"/>
            <w:r>
              <w:rPr>
                <w:sz w:val="22"/>
              </w:rPr>
              <w:t xml:space="preserve"> </w:t>
            </w:r>
            <w:proofErr w:type="spellStart"/>
            <w:r>
              <w:rPr>
                <w:sz w:val="22"/>
              </w:rPr>
              <w:t>tách</w:t>
            </w:r>
            <w:proofErr w:type="spellEnd"/>
            <w:r>
              <w:rPr>
                <w:sz w:val="22"/>
              </w:rPr>
              <w:t xml:space="preserve"> Combo BOM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khóa</w:t>
            </w:r>
            <w:proofErr w:type="spellEnd"/>
            <w:r>
              <w:rPr>
                <w:sz w:val="22"/>
              </w:rPr>
              <w:t xml:space="preserve"> bi </w:t>
            </w:r>
            <w:proofErr w:type="spellStart"/>
            <w:r>
              <w:rPr>
                <w:sz w:val="22"/>
              </w:rPr>
              <w:t>quan</w:t>
            </w:r>
            <w:proofErr w:type="spellEnd"/>
            <w:r>
              <w:rPr>
                <w:sz w:val="22"/>
              </w:rPr>
              <w:t xml:space="preserve"> </w:t>
            </w:r>
            <w:proofErr w:type="spellStart"/>
            <w:r>
              <w:rPr>
                <w:sz w:val="22"/>
              </w:rPr>
              <w:t>chống</w:t>
            </w:r>
            <w:proofErr w:type="spellEnd"/>
            <w:r>
              <w:rPr>
                <w:sz w:val="22"/>
              </w:rPr>
              <w:t xml:space="preserve"> </w:t>
            </w:r>
            <w:proofErr w:type="spellStart"/>
            <w:r>
              <w:rPr>
                <w:sz w:val="22"/>
              </w:rPr>
              <w:t>xuất</w:t>
            </w:r>
            <w:proofErr w:type="spellEnd"/>
            <w:r>
              <w:rPr>
                <w:sz w:val="22"/>
              </w:rPr>
              <w:t xml:space="preserve"> </w:t>
            </w:r>
            <w:proofErr w:type="spellStart"/>
            <w:r>
              <w:rPr>
                <w:sz w:val="22"/>
              </w:rPr>
              <w:t>âm</w:t>
            </w:r>
            <w:proofErr w:type="spellEnd"/>
            <w:r>
              <w:rPr>
                <w:sz w:val="22"/>
              </w:rPr>
              <w:t xml:space="preserve">, </w:t>
            </w:r>
            <w:proofErr w:type="spellStart"/>
            <w:r>
              <w:rPr>
                <w:sz w:val="22"/>
              </w:rPr>
              <w:t>phân</w:t>
            </w:r>
            <w:proofErr w:type="spellEnd"/>
            <w:r>
              <w:rPr>
                <w:sz w:val="22"/>
              </w:rPr>
              <w:t xml:space="preserve"> </w:t>
            </w:r>
            <w:proofErr w:type="spellStart"/>
            <w:r>
              <w:rPr>
                <w:sz w:val="22"/>
              </w:rPr>
              <w:t>luồng</w:t>
            </w:r>
            <w:proofErr w:type="spellEnd"/>
            <w:r>
              <w:rPr>
                <w:sz w:val="22"/>
              </w:rPr>
              <w:t xml:space="preserve"> </w:t>
            </w:r>
            <w:proofErr w:type="spellStart"/>
            <w:r>
              <w:rPr>
                <w:sz w:val="22"/>
              </w:rPr>
              <w:t>duyệt</w:t>
            </w:r>
            <w:proofErr w:type="spellEnd"/>
            <w:r>
              <w:rPr>
                <w:sz w:val="22"/>
              </w:rPr>
              <w:t xml:space="preserve"> </w:t>
            </w:r>
            <w:proofErr w:type="spellStart"/>
            <w:r>
              <w:rPr>
                <w:sz w:val="22"/>
              </w:rPr>
              <w:t>Giám</w:t>
            </w:r>
            <w:proofErr w:type="spellEnd"/>
            <w:r>
              <w:rPr>
                <w:sz w:val="22"/>
              </w:rPr>
              <w:t xml:space="preserve"> </w:t>
            </w:r>
            <w:proofErr w:type="spellStart"/>
            <w:r>
              <w:rPr>
                <w:sz w:val="22"/>
              </w:rPr>
              <w:t>đốc</w:t>
            </w:r>
            <w:proofErr w:type="spellEnd"/>
            <w:r>
              <w:rPr>
                <w:sz w:val="22"/>
              </w:rPr>
              <w:t xml:space="preserve"> BR-06.</w:t>
            </w:r>
          </w:p>
        </w:tc>
        <w:tc>
          <w:tcPr>
            <w:tcW w:w="2160" w:type="dxa"/>
            <w:tcMar>
              <w:top w:w="100" w:type="dxa"/>
              <w:left w:w="140" w:type="dxa"/>
              <w:bottom w:w="100" w:type="dxa"/>
              <w:right w:w="140" w:type="dxa"/>
            </w:tcMar>
            <w:vAlign w:val="center"/>
          </w:tcPr>
          <w:p w14:paraId="655BF7B3" w14:textId="77777777" w:rsidR="00705656" w:rsidRDefault="00E67B34" w:rsidP="003008FA">
            <w:pPr>
              <w:spacing w:after="0" w:line="276" w:lineRule="auto"/>
            </w:pPr>
            <w:r>
              <w:rPr>
                <w:sz w:val="22"/>
              </w:rPr>
              <w:t>T-SQL WITH (UPDLOCK, ROWLOCK) [3], Decimal(18,3)</w:t>
            </w:r>
          </w:p>
        </w:tc>
      </w:tr>
      <w:tr w:rsidR="00705656" w14:paraId="125B0FE1" w14:textId="77777777">
        <w:trPr>
          <w:cantSplit/>
          <w:jc w:val="center"/>
        </w:trPr>
        <w:tc>
          <w:tcPr>
            <w:tcW w:w="720" w:type="dxa"/>
            <w:shd w:val="clear" w:color="auto" w:fill="F2F5F8"/>
            <w:tcMar>
              <w:top w:w="100" w:type="dxa"/>
              <w:left w:w="140" w:type="dxa"/>
              <w:bottom w:w="100" w:type="dxa"/>
              <w:right w:w="140" w:type="dxa"/>
            </w:tcMar>
            <w:vAlign w:val="center"/>
          </w:tcPr>
          <w:p w14:paraId="23B772E5" w14:textId="77777777" w:rsidR="00705656" w:rsidRDefault="00E67B34" w:rsidP="003008FA">
            <w:pPr>
              <w:spacing w:after="0" w:line="276" w:lineRule="auto"/>
            </w:pPr>
            <w:r>
              <w:rPr>
                <w:b/>
                <w:sz w:val="22"/>
              </w:rPr>
              <w:t>5</w:t>
            </w:r>
          </w:p>
        </w:tc>
        <w:tc>
          <w:tcPr>
            <w:tcW w:w="2160" w:type="dxa"/>
            <w:shd w:val="clear" w:color="auto" w:fill="F2F5F8"/>
            <w:tcMar>
              <w:top w:w="100" w:type="dxa"/>
              <w:left w:w="140" w:type="dxa"/>
              <w:bottom w:w="100" w:type="dxa"/>
              <w:right w:w="140" w:type="dxa"/>
            </w:tcMar>
            <w:vAlign w:val="center"/>
          </w:tcPr>
          <w:p w14:paraId="4FBF7EED" w14:textId="77777777" w:rsidR="00705656" w:rsidRDefault="00E67B34" w:rsidP="003008FA">
            <w:pPr>
              <w:spacing w:after="0" w:line="276" w:lineRule="auto"/>
            </w:pPr>
            <w:proofErr w:type="spellStart"/>
            <w:r>
              <w:rPr>
                <w:sz w:val="22"/>
              </w:rPr>
              <w:t>Điều</w:t>
            </w:r>
            <w:proofErr w:type="spellEnd"/>
            <w:r>
              <w:rPr>
                <w:sz w:val="22"/>
              </w:rPr>
              <w:t xml:space="preserve"> </w:t>
            </w:r>
            <w:proofErr w:type="spellStart"/>
            <w:r>
              <w:rPr>
                <w:sz w:val="22"/>
              </w:rPr>
              <w:t>chuyển</w:t>
            </w:r>
            <w:proofErr w:type="spellEnd"/>
            <w:r>
              <w:rPr>
                <w:sz w:val="22"/>
              </w:rPr>
              <w:t xml:space="preserve"> &amp; </w:t>
            </w:r>
            <w:proofErr w:type="spellStart"/>
            <w:r>
              <w:rPr>
                <w:sz w:val="22"/>
              </w:rPr>
              <w:t>Kiểm</w:t>
            </w:r>
            <w:proofErr w:type="spellEnd"/>
            <w:r>
              <w:rPr>
                <w:sz w:val="22"/>
              </w:rPr>
              <w:t xml:space="preserve"> </w:t>
            </w:r>
            <w:proofErr w:type="spellStart"/>
            <w:r>
              <w:rPr>
                <w:sz w:val="22"/>
              </w:rPr>
              <w:t>kê</w:t>
            </w:r>
            <w:proofErr w:type="spellEnd"/>
          </w:p>
        </w:tc>
        <w:tc>
          <w:tcPr>
            <w:tcW w:w="1152" w:type="dxa"/>
            <w:shd w:val="clear" w:color="auto" w:fill="F2F5F8"/>
            <w:tcMar>
              <w:top w:w="100" w:type="dxa"/>
              <w:left w:w="140" w:type="dxa"/>
              <w:bottom w:w="100" w:type="dxa"/>
              <w:right w:w="140" w:type="dxa"/>
            </w:tcMar>
            <w:vAlign w:val="center"/>
          </w:tcPr>
          <w:p w14:paraId="00752BBC" w14:textId="77777777" w:rsidR="00705656" w:rsidRDefault="00E67B34" w:rsidP="003008FA">
            <w:pPr>
              <w:spacing w:after="0" w:line="276" w:lineRule="auto"/>
            </w:pPr>
            <w:r>
              <w:rPr>
                <w:b/>
                <w:sz w:val="22"/>
              </w:rPr>
              <w:t>TRF-AUD</w:t>
            </w:r>
          </w:p>
        </w:tc>
        <w:tc>
          <w:tcPr>
            <w:tcW w:w="3168" w:type="dxa"/>
            <w:shd w:val="clear" w:color="auto" w:fill="F2F5F8"/>
            <w:tcMar>
              <w:top w:w="100" w:type="dxa"/>
              <w:left w:w="140" w:type="dxa"/>
              <w:bottom w:w="100" w:type="dxa"/>
              <w:right w:w="140" w:type="dxa"/>
            </w:tcMar>
            <w:vAlign w:val="center"/>
          </w:tcPr>
          <w:p w14:paraId="2A1B7269" w14:textId="77777777" w:rsidR="00705656" w:rsidRDefault="00E67B34" w:rsidP="003008FA">
            <w:pPr>
              <w:spacing w:after="0" w:line="276" w:lineRule="auto"/>
            </w:pPr>
            <w:proofErr w:type="spellStart"/>
            <w:r>
              <w:rPr>
                <w:sz w:val="22"/>
              </w:rPr>
              <w:t>Điều</w:t>
            </w:r>
            <w:proofErr w:type="spellEnd"/>
            <w:r>
              <w:rPr>
                <w:sz w:val="22"/>
              </w:rPr>
              <w:t xml:space="preserve"> </w:t>
            </w:r>
            <w:proofErr w:type="spellStart"/>
            <w:r>
              <w:rPr>
                <w:sz w:val="22"/>
              </w:rPr>
              <w:t>chuyển</w:t>
            </w:r>
            <w:proofErr w:type="spellEnd"/>
            <w:r>
              <w:rPr>
                <w:sz w:val="22"/>
              </w:rPr>
              <w:t xml:space="preserve"> </w:t>
            </w:r>
            <w:proofErr w:type="spellStart"/>
            <w:r>
              <w:rPr>
                <w:sz w:val="22"/>
              </w:rPr>
              <w:t>giữa</w:t>
            </w:r>
            <w:proofErr w:type="spellEnd"/>
            <w:r>
              <w:rPr>
                <w:sz w:val="22"/>
              </w:rPr>
              <w:t xml:space="preserve"> </w:t>
            </w:r>
            <w:proofErr w:type="spellStart"/>
            <w:r>
              <w:rPr>
                <w:sz w:val="22"/>
              </w:rPr>
              <w:t>các</w:t>
            </w:r>
            <w:proofErr w:type="spellEnd"/>
            <w:r>
              <w:rPr>
                <w:sz w:val="22"/>
              </w:rPr>
              <w:t xml:space="preserve"> </w:t>
            </w:r>
            <w:proofErr w:type="spellStart"/>
            <w:r>
              <w:rPr>
                <w:sz w:val="22"/>
              </w:rPr>
              <w:t>kho</w:t>
            </w:r>
            <w:proofErr w:type="spellEnd"/>
            <w:r>
              <w:rPr>
                <w:sz w:val="22"/>
              </w:rPr>
              <w:t xml:space="preserve"> </w:t>
            </w:r>
            <w:proofErr w:type="spellStart"/>
            <w:r>
              <w:rPr>
                <w:sz w:val="22"/>
              </w:rPr>
              <w:t>nhánh</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định</w:t>
            </w:r>
            <w:proofErr w:type="spellEnd"/>
            <w:r>
              <w:rPr>
                <w:sz w:val="22"/>
              </w:rPr>
              <w:t xml:space="preserve"> </w:t>
            </w:r>
            <w:proofErr w:type="spellStart"/>
            <w:r>
              <w:rPr>
                <w:sz w:val="22"/>
              </w:rPr>
              <w:t>kỳ</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sinh</w:t>
            </w:r>
            <w:proofErr w:type="spellEnd"/>
            <w:r>
              <w:rPr>
                <w:sz w:val="22"/>
              </w:rPr>
              <w:t xml:space="preserve"> </w:t>
            </w:r>
            <w:proofErr w:type="spellStart"/>
            <w:r>
              <w:rPr>
                <w:sz w:val="22"/>
              </w:rPr>
              <w:t>phiếu</w:t>
            </w:r>
            <w:proofErr w:type="spellEnd"/>
            <w:r>
              <w:rPr>
                <w:sz w:val="22"/>
              </w:rPr>
              <w:t xml:space="preserve"> </w:t>
            </w:r>
            <w:proofErr w:type="spellStart"/>
            <w:r>
              <w:rPr>
                <w:sz w:val="22"/>
              </w:rPr>
              <w:t>cân</w:t>
            </w:r>
            <w:proofErr w:type="spellEnd"/>
            <w:r>
              <w:rPr>
                <w:sz w:val="22"/>
              </w:rPr>
              <w:t xml:space="preserve"> </w:t>
            </w:r>
            <w:proofErr w:type="spellStart"/>
            <w:r>
              <w:rPr>
                <w:sz w:val="22"/>
              </w:rPr>
              <w:t>bằng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BR-04.</w:t>
            </w:r>
          </w:p>
        </w:tc>
        <w:tc>
          <w:tcPr>
            <w:tcW w:w="2160" w:type="dxa"/>
            <w:shd w:val="clear" w:color="auto" w:fill="F2F5F8"/>
            <w:tcMar>
              <w:top w:w="100" w:type="dxa"/>
              <w:left w:w="140" w:type="dxa"/>
              <w:bottom w:w="100" w:type="dxa"/>
              <w:right w:w="140" w:type="dxa"/>
            </w:tcMar>
            <w:vAlign w:val="center"/>
          </w:tcPr>
          <w:p w14:paraId="7A00F8F0" w14:textId="77777777" w:rsidR="00705656" w:rsidRDefault="00E67B34" w:rsidP="003008FA">
            <w:pPr>
              <w:spacing w:after="0" w:line="276" w:lineRule="auto"/>
            </w:pPr>
            <w:r>
              <w:rPr>
                <w:sz w:val="22"/>
              </w:rPr>
              <w:t xml:space="preserve">Giao </w:t>
            </w:r>
            <w:proofErr w:type="spellStart"/>
            <w:r>
              <w:rPr>
                <w:sz w:val="22"/>
              </w:rPr>
              <w:t>dịch</w:t>
            </w:r>
            <w:proofErr w:type="spellEnd"/>
            <w:r>
              <w:rPr>
                <w:sz w:val="22"/>
              </w:rPr>
              <w:t xml:space="preserve"> </w:t>
            </w:r>
            <w:proofErr w:type="spellStart"/>
            <w:r>
              <w:rPr>
                <w:sz w:val="22"/>
              </w:rPr>
              <w:t>nguyên</w:t>
            </w:r>
            <w:proofErr w:type="spellEnd"/>
            <w:r>
              <w:rPr>
                <w:sz w:val="22"/>
              </w:rPr>
              <w:t xml:space="preserve"> </w:t>
            </w:r>
            <w:proofErr w:type="spellStart"/>
            <w:r>
              <w:rPr>
                <w:sz w:val="22"/>
              </w:rPr>
              <w:t>tử</w:t>
            </w:r>
            <w:proofErr w:type="spellEnd"/>
            <w:r>
              <w:rPr>
                <w:sz w:val="22"/>
              </w:rPr>
              <w:t xml:space="preserve"> (Atomic Two-phase Balance)</w:t>
            </w:r>
          </w:p>
        </w:tc>
      </w:tr>
      <w:tr w:rsidR="00705656" w14:paraId="6666CB77" w14:textId="77777777">
        <w:trPr>
          <w:cantSplit/>
          <w:jc w:val="center"/>
        </w:trPr>
        <w:tc>
          <w:tcPr>
            <w:tcW w:w="720" w:type="dxa"/>
            <w:tcMar>
              <w:top w:w="100" w:type="dxa"/>
              <w:left w:w="140" w:type="dxa"/>
              <w:bottom w:w="100" w:type="dxa"/>
              <w:right w:w="140" w:type="dxa"/>
            </w:tcMar>
            <w:vAlign w:val="center"/>
          </w:tcPr>
          <w:p w14:paraId="4A7CF032" w14:textId="77777777" w:rsidR="00705656" w:rsidRDefault="00E67B34" w:rsidP="003008FA">
            <w:pPr>
              <w:spacing w:after="0" w:line="276" w:lineRule="auto"/>
            </w:pPr>
            <w:r>
              <w:rPr>
                <w:b/>
                <w:sz w:val="22"/>
              </w:rPr>
              <w:t>6</w:t>
            </w:r>
          </w:p>
        </w:tc>
        <w:tc>
          <w:tcPr>
            <w:tcW w:w="2160" w:type="dxa"/>
            <w:tcMar>
              <w:top w:w="100" w:type="dxa"/>
              <w:left w:w="140" w:type="dxa"/>
              <w:bottom w:w="100" w:type="dxa"/>
              <w:right w:w="140" w:type="dxa"/>
            </w:tcMar>
            <w:vAlign w:val="center"/>
          </w:tcPr>
          <w:p w14:paraId="3617969D" w14:textId="77777777" w:rsidR="00705656" w:rsidRDefault="00E67B34" w:rsidP="003008FA">
            <w:pPr>
              <w:spacing w:after="0" w:line="276" w:lineRule="auto"/>
            </w:pPr>
            <w:proofErr w:type="spellStart"/>
            <w:r>
              <w:rPr>
                <w:sz w:val="22"/>
              </w:rPr>
              <w:t>Hàng</w:t>
            </w:r>
            <w:proofErr w:type="spellEnd"/>
            <w:r>
              <w:rPr>
                <w:sz w:val="22"/>
              </w:rPr>
              <w:t xml:space="preserve"> </w:t>
            </w:r>
            <w:proofErr w:type="spellStart"/>
            <w:r>
              <w:rPr>
                <w:sz w:val="22"/>
              </w:rPr>
              <w:t>hư</w:t>
            </w:r>
            <w:proofErr w:type="spellEnd"/>
            <w:r>
              <w:rPr>
                <w:sz w:val="22"/>
              </w:rPr>
              <w:t xml:space="preserve"> </w:t>
            </w:r>
            <w:proofErr w:type="spellStart"/>
            <w:r>
              <w:rPr>
                <w:sz w:val="22"/>
              </w:rPr>
              <w:t>hỏng</w:t>
            </w:r>
            <w:proofErr w:type="spellEnd"/>
            <w:r>
              <w:rPr>
                <w:sz w:val="22"/>
              </w:rPr>
              <w:t xml:space="preserve"> &amp; </w:t>
            </w:r>
            <w:proofErr w:type="spellStart"/>
            <w:r>
              <w:rPr>
                <w:sz w:val="22"/>
              </w:rPr>
              <w:t>Cách</w:t>
            </w:r>
            <w:proofErr w:type="spellEnd"/>
            <w:r>
              <w:rPr>
                <w:sz w:val="22"/>
              </w:rPr>
              <w:t xml:space="preserve"> </w:t>
            </w:r>
            <w:proofErr w:type="spellStart"/>
            <w:r>
              <w:rPr>
                <w:sz w:val="22"/>
              </w:rPr>
              <w:t>ly</w:t>
            </w:r>
            <w:proofErr w:type="spellEnd"/>
          </w:p>
        </w:tc>
        <w:tc>
          <w:tcPr>
            <w:tcW w:w="1152" w:type="dxa"/>
            <w:tcMar>
              <w:top w:w="100" w:type="dxa"/>
              <w:left w:w="140" w:type="dxa"/>
              <w:bottom w:w="100" w:type="dxa"/>
              <w:right w:w="140" w:type="dxa"/>
            </w:tcMar>
            <w:vAlign w:val="center"/>
          </w:tcPr>
          <w:p w14:paraId="41F9E6D1" w14:textId="77777777" w:rsidR="00705656" w:rsidRDefault="00E67B34" w:rsidP="003008FA">
            <w:pPr>
              <w:spacing w:after="0" w:line="276" w:lineRule="auto"/>
            </w:pPr>
            <w:r>
              <w:rPr>
                <w:b/>
                <w:sz w:val="22"/>
              </w:rPr>
              <w:t>DMG</w:t>
            </w:r>
          </w:p>
        </w:tc>
        <w:tc>
          <w:tcPr>
            <w:tcW w:w="3168" w:type="dxa"/>
            <w:tcMar>
              <w:top w:w="100" w:type="dxa"/>
              <w:left w:w="140" w:type="dxa"/>
              <w:bottom w:w="100" w:type="dxa"/>
              <w:right w:w="140" w:type="dxa"/>
            </w:tcMar>
            <w:vAlign w:val="center"/>
          </w:tcPr>
          <w:p w14:paraId="2B18BB57" w14:textId="77777777" w:rsidR="00705656" w:rsidRDefault="00E67B34" w:rsidP="003008FA">
            <w:pPr>
              <w:spacing w:after="0" w:line="276" w:lineRule="auto"/>
            </w:pPr>
            <w:r>
              <w:rPr>
                <w:sz w:val="22"/>
              </w:rPr>
              <w:t xml:space="preserve">Quản </w:t>
            </w:r>
            <w:proofErr w:type="spellStart"/>
            <w:r>
              <w:rPr>
                <w:sz w:val="22"/>
              </w:rPr>
              <w:t>lý</w:t>
            </w:r>
            <w:proofErr w:type="spellEnd"/>
            <w:r>
              <w:rPr>
                <w:sz w:val="22"/>
              </w:rPr>
              <w:t xml:space="preserve"> </w:t>
            </w:r>
            <w:proofErr w:type="spellStart"/>
            <w:r>
              <w:rPr>
                <w:sz w:val="22"/>
              </w:rPr>
              <w:t>kho</w:t>
            </w:r>
            <w:proofErr w:type="spellEnd"/>
            <w:r>
              <w:rPr>
                <w:sz w:val="22"/>
              </w:rPr>
              <w:t xml:space="preserve"> </w:t>
            </w:r>
            <w:proofErr w:type="spellStart"/>
            <w:r>
              <w:rPr>
                <w:sz w:val="22"/>
              </w:rPr>
              <w:t>lỗi</w:t>
            </w:r>
            <w:proofErr w:type="spellEnd"/>
            <w:r>
              <w:rPr>
                <w:sz w:val="22"/>
              </w:rPr>
              <w:t xml:space="preserve">, </w:t>
            </w:r>
            <w:proofErr w:type="spellStart"/>
            <w:r>
              <w:rPr>
                <w:sz w:val="22"/>
              </w:rPr>
              <w:t>ghi</w:t>
            </w:r>
            <w:proofErr w:type="spellEnd"/>
            <w:r>
              <w:rPr>
                <w:sz w:val="22"/>
              </w:rPr>
              <w:t xml:space="preserve"> </w:t>
            </w:r>
            <w:proofErr w:type="spellStart"/>
            <w:r>
              <w:rPr>
                <w:sz w:val="22"/>
              </w:rPr>
              <w:t>vết</w:t>
            </w:r>
            <w:proofErr w:type="spellEnd"/>
            <w:r>
              <w:rPr>
                <w:sz w:val="22"/>
              </w:rPr>
              <w:t xml:space="preserve"> </w:t>
            </w:r>
            <w:proofErr w:type="spellStart"/>
            <w:r>
              <w:rPr>
                <w:sz w:val="22"/>
              </w:rPr>
              <w:t>nguyên</w:t>
            </w:r>
            <w:proofErr w:type="spellEnd"/>
            <w:r>
              <w:rPr>
                <w:sz w:val="22"/>
              </w:rPr>
              <w:t xml:space="preserve"> </w:t>
            </w:r>
            <w:proofErr w:type="spellStart"/>
            <w:r>
              <w:rPr>
                <w:sz w:val="22"/>
              </w:rPr>
              <w:t>nhân</w:t>
            </w:r>
            <w:proofErr w:type="spellEnd"/>
            <w:r>
              <w:rPr>
                <w:sz w:val="22"/>
              </w:rPr>
              <w:t xml:space="preserve"> </w:t>
            </w:r>
            <w:proofErr w:type="spellStart"/>
            <w:r>
              <w:rPr>
                <w:sz w:val="22"/>
              </w:rPr>
              <w:t>hỏng</w:t>
            </w:r>
            <w:proofErr w:type="spellEnd"/>
            <w:r>
              <w:rPr>
                <w:sz w:val="22"/>
              </w:rPr>
              <w:t xml:space="preserve"> </w:t>
            </w:r>
            <w:proofErr w:type="spellStart"/>
            <w:r>
              <w:rPr>
                <w:sz w:val="22"/>
              </w:rPr>
              <w:t>hóc</w:t>
            </w:r>
            <w:proofErr w:type="spellEnd"/>
            <w:r>
              <w:rPr>
                <w:sz w:val="22"/>
              </w:rPr>
              <w:t xml:space="preserve">, </w:t>
            </w:r>
            <w:proofErr w:type="spellStart"/>
            <w:r>
              <w:rPr>
                <w:sz w:val="22"/>
              </w:rPr>
              <w:t>sửa</w:t>
            </w:r>
            <w:proofErr w:type="spellEnd"/>
            <w:r>
              <w:rPr>
                <w:sz w:val="22"/>
              </w:rPr>
              <w:t xml:space="preserve"> </w:t>
            </w:r>
            <w:proofErr w:type="spellStart"/>
            <w:r>
              <w:rPr>
                <w:sz w:val="22"/>
              </w:rPr>
              <w:t>chữa</w:t>
            </w:r>
            <w:proofErr w:type="spellEnd"/>
            <w:r>
              <w:rPr>
                <w:sz w:val="22"/>
              </w:rPr>
              <w:t xml:space="preserve"> </w:t>
            </w:r>
            <w:proofErr w:type="spellStart"/>
            <w:r>
              <w:rPr>
                <w:sz w:val="22"/>
              </w:rPr>
              <w:t>phục</w:t>
            </w:r>
            <w:proofErr w:type="spellEnd"/>
            <w:r>
              <w:rPr>
                <w:sz w:val="22"/>
              </w:rPr>
              <w:t xml:space="preserve"> </w:t>
            </w:r>
            <w:proofErr w:type="spellStart"/>
            <w:r>
              <w:rPr>
                <w:sz w:val="22"/>
              </w:rPr>
              <w:t>hồi</w:t>
            </w:r>
            <w:proofErr w:type="spellEnd"/>
            <w:r>
              <w:rPr>
                <w:sz w:val="22"/>
              </w:rPr>
              <w:t xml:space="preserve"> </w:t>
            </w:r>
            <w:proofErr w:type="spellStart"/>
            <w:r>
              <w:rPr>
                <w:sz w:val="22"/>
              </w:rPr>
              <w:t>hoàn</w:t>
            </w:r>
            <w:proofErr w:type="spellEnd"/>
            <w:r>
              <w:rPr>
                <w:sz w:val="22"/>
              </w:rPr>
              <w:t xml:space="preserve"> </w:t>
            </w:r>
            <w:proofErr w:type="spellStart"/>
            <w:r>
              <w:rPr>
                <w:sz w:val="22"/>
              </w:rPr>
              <w:t>trả</w:t>
            </w:r>
            <w:proofErr w:type="spellEnd"/>
            <w:r>
              <w:rPr>
                <w:sz w:val="22"/>
              </w:rPr>
              <w:t xml:space="preserve"> </w:t>
            </w:r>
            <w:proofErr w:type="spellStart"/>
            <w:r>
              <w:rPr>
                <w:sz w:val="22"/>
              </w:rPr>
              <w:t>số</w:t>
            </w:r>
            <w:proofErr w:type="spellEnd"/>
            <w:r>
              <w:rPr>
                <w:sz w:val="22"/>
              </w:rPr>
              <w:t xml:space="preserve"> </w:t>
            </w:r>
            <w:proofErr w:type="spellStart"/>
            <w:r>
              <w:rPr>
                <w:sz w:val="22"/>
              </w:rPr>
              <w:t>dư</w:t>
            </w:r>
            <w:proofErr w:type="spellEnd"/>
            <w:r>
              <w:rPr>
                <w:sz w:val="22"/>
              </w:rPr>
              <w:t xml:space="preserve"> GOOD.</w:t>
            </w:r>
          </w:p>
        </w:tc>
        <w:tc>
          <w:tcPr>
            <w:tcW w:w="2160" w:type="dxa"/>
            <w:tcMar>
              <w:top w:w="100" w:type="dxa"/>
              <w:left w:w="140" w:type="dxa"/>
              <w:bottom w:w="100" w:type="dxa"/>
              <w:right w:w="140" w:type="dxa"/>
            </w:tcMar>
            <w:vAlign w:val="center"/>
          </w:tcPr>
          <w:p w14:paraId="6ED7C328" w14:textId="77777777" w:rsidR="00705656" w:rsidRDefault="00E67B34" w:rsidP="003008FA">
            <w:pPr>
              <w:spacing w:after="0" w:line="276" w:lineRule="auto"/>
            </w:pP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cách</w:t>
            </w:r>
            <w:proofErr w:type="spellEnd"/>
            <w:r>
              <w:rPr>
                <w:sz w:val="22"/>
              </w:rPr>
              <w:t xml:space="preserve"> </w:t>
            </w:r>
            <w:proofErr w:type="spellStart"/>
            <w:r>
              <w:rPr>
                <w:sz w:val="22"/>
              </w:rPr>
              <w:t>ly</w:t>
            </w:r>
            <w:proofErr w:type="spellEnd"/>
            <w:r>
              <w:rPr>
                <w:sz w:val="22"/>
              </w:rPr>
              <w:t xml:space="preserve"> </w:t>
            </w:r>
            <w:proofErr w:type="spellStart"/>
            <w:r>
              <w:rPr>
                <w:sz w:val="22"/>
              </w:rPr>
              <w:t>độc</w:t>
            </w:r>
            <w:proofErr w:type="spellEnd"/>
            <w:r>
              <w:rPr>
                <w:sz w:val="22"/>
              </w:rPr>
              <w:t xml:space="preserve"> </w:t>
            </w:r>
            <w:proofErr w:type="spellStart"/>
            <w:r>
              <w:rPr>
                <w:sz w:val="22"/>
              </w:rPr>
              <w:t>lập</w:t>
            </w:r>
            <w:proofErr w:type="spellEnd"/>
            <w:r>
              <w:rPr>
                <w:sz w:val="22"/>
              </w:rPr>
              <w:t xml:space="preserve">, </w:t>
            </w:r>
            <w:proofErr w:type="spellStart"/>
            <w:r>
              <w:rPr>
                <w:sz w:val="22"/>
              </w:rPr>
              <w:t>AuditLog</w:t>
            </w:r>
            <w:proofErr w:type="spellEnd"/>
            <w:r>
              <w:rPr>
                <w:sz w:val="22"/>
              </w:rPr>
              <w:t xml:space="preserve"> chi </w:t>
            </w:r>
            <w:proofErr w:type="spellStart"/>
            <w:r>
              <w:rPr>
                <w:sz w:val="22"/>
              </w:rPr>
              <w:t>tiết</w:t>
            </w:r>
            <w:proofErr w:type="spellEnd"/>
          </w:p>
        </w:tc>
      </w:tr>
      <w:tr w:rsidR="00705656" w14:paraId="46E45842" w14:textId="77777777">
        <w:trPr>
          <w:cantSplit/>
          <w:jc w:val="center"/>
        </w:trPr>
        <w:tc>
          <w:tcPr>
            <w:tcW w:w="720" w:type="dxa"/>
            <w:shd w:val="clear" w:color="auto" w:fill="F2F5F8"/>
            <w:tcMar>
              <w:top w:w="100" w:type="dxa"/>
              <w:left w:w="140" w:type="dxa"/>
              <w:bottom w:w="100" w:type="dxa"/>
              <w:right w:w="140" w:type="dxa"/>
            </w:tcMar>
            <w:vAlign w:val="center"/>
          </w:tcPr>
          <w:p w14:paraId="109890D7" w14:textId="77777777" w:rsidR="00705656" w:rsidRDefault="00E67B34" w:rsidP="003008FA">
            <w:pPr>
              <w:spacing w:after="0" w:line="276" w:lineRule="auto"/>
            </w:pPr>
            <w:r>
              <w:rPr>
                <w:b/>
                <w:sz w:val="22"/>
              </w:rPr>
              <w:t>7</w:t>
            </w:r>
          </w:p>
        </w:tc>
        <w:tc>
          <w:tcPr>
            <w:tcW w:w="2160" w:type="dxa"/>
            <w:shd w:val="clear" w:color="auto" w:fill="F2F5F8"/>
            <w:tcMar>
              <w:top w:w="100" w:type="dxa"/>
              <w:left w:w="140" w:type="dxa"/>
              <w:bottom w:w="100" w:type="dxa"/>
              <w:right w:w="140" w:type="dxa"/>
            </w:tcMar>
            <w:vAlign w:val="center"/>
          </w:tcPr>
          <w:p w14:paraId="47F93E34" w14:textId="77777777" w:rsidR="00705656" w:rsidRDefault="00E67B34" w:rsidP="003008FA">
            <w:pPr>
              <w:spacing w:after="0" w:line="276" w:lineRule="auto"/>
            </w:pPr>
            <w:r>
              <w:rPr>
                <w:sz w:val="22"/>
              </w:rPr>
              <w:t xml:space="preserve">Trí </w:t>
            </w:r>
            <w:proofErr w:type="spellStart"/>
            <w:r>
              <w:rPr>
                <w:sz w:val="22"/>
              </w:rPr>
              <w:t>tuệ</w:t>
            </w:r>
            <w:proofErr w:type="spellEnd"/>
            <w:r>
              <w:rPr>
                <w:sz w:val="22"/>
              </w:rPr>
              <w:t xml:space="preserve"> </w:t>
            </w:r>
            <w:proofErr w:type="spellStart"/>
            <w:r>
              <w:rPr>
                <w:sz w:val="22"/>
              </w:rPr>
              <w:t>nhân</w:t>
            </w:r>
            <w:proofErr w:type="spellEnd"/>
            <w:r>
              <w:rPr>
                <w:sz w:val="22"/>
              </w:rPr>
              <w:t xml:space="preserve"> </w:t>
            </w:r>
            <w:proofErr w:type="spellStart"/>
            <w:r>
              <w:rPr>
                <w:sz w:val="22"/>
              </w:rPr>
              <w:t>tạo</w:t>
            </w:r>
            <w:proofErr w:type="spellEnd"/>
            <w:r>
              <w:rPr>
                <w:sz w:val="22"/>
              </w:rPr>
              <w:t xml:space="preserve"> &amp; Copilot</w:t>
            </w:r>
          </w:p>
        </w:tc>
        <w:tc>
          <w:tcPr>
            <w:tcW w:w="1152" w:type="dxa"/>
            <w:shd w:val="clear" w:color="auto" w:fill="F2F5F8"/>
            <w:tcMar>
              <w:top w:w="100" w:type="dxa"/>
              <w:left w:w="140" w:type="dxa"/>
              <w:bottom w:w="100" w:type="dxa"/>
              <w:right w:w="140" w:type="dxa"/>
            </w:tcMar>
            <w:vAlign w:val="center"/>
          </w:tcPr>
          <w:p w14:paraId="3FD43046" w14:textId="77777777" w:rsidR="00705656" w:rsidRDefault="00E67B34" w:rsidP="003008FA">
            <w:pPr>
              <w:spacing w:after="0" w:line="276" w:lineRule="auto"/>
            </w:pPr>
            <w:r>
              <w:rPr>
                <w:b/>
                <w:sz w:val="22"/>
              </w:rPr>
              <w:t>AI-WMS</w:t>
            </w:r>
          </w:p>
        </w:tc>
        <w:tc>
          <w:tcPr>
            <w:tcW w:w="3168" w:type="dxa"/>
            <w:shd w:val="clear" w:color="auto" w:fill="F2F5F8"/>
            <w:tcMar>
              <w:top w:w="100" w:type="dxa"/>
              <w:left w:w="140" w:type="dxa"/>
              <w:bottom w:w="100" w:type="dxa"/>
              <w:right w:w="140" w:type="dxa"/>
            </w:tcMar>
            <w:vAlign w:val="center"/>
          </w:tcPr>
          <w:p w14:paraId="4A4CD009" w14:textId="77777777" w:rsidR="00705656" w:rsidRDefault="00E67B34" w:rsidP="003008FA">
            <w:pPr>
              <w:spacing w:after="0" w:line="276" w:lineRule="auto"/>
            </w:pPr>
            <w:proofErr w:type="spellStart"/>
            <w:r>
              <w:rPr>
                <w:sz w:val="22"/>
              </w:rPr>
              <w:t>Trợ</w:t>
            </w:r>
            <w:proofErr w:type="spellEnd"/>
            <w:r>
              <w:rPr>
                <w:sz w:val="22"/>
              </w:rPr>
              <w:t xml:space="preserve"> </w:t>
            </w:r>
            <w:proofErr w:type="spellStart"/>
            <w:r>
              <w:rPr>
                <w:sz w:val="22"/>
              </w:rPr>
              <w:t>lý</w:t>
            </w:r>
            <w:proofErr w:type="spellEnd"/>
            <w:r>
              <w:rPr>
                <w:sz w:val="22"/>
              </w:rPr>
              <w:t xml:space="preserve"> </w:t>
            </w:r>
            <w:proofErr w:type="spellStart"/>
            <w:r>
              <w:rPr>
                <w:sz w:val="22"/>
              </w:rPr>
              <w:t>hỏi</w:t>
            </w:r>
            <w:proofErr w:type="spellEnd"/>
            <w:r>
              <w:rPr>
                <w:sz w:val="22"/>
              </w:rPr>
              <w:t xml:space="preserve"> </w:t>
            </w:r>
            <w:proofErr w:type="spellStart"/>
            <w:r>
              <w:rPr>
                <w:sz w:val="22"/>
              </w:rPr>
              <w:t>đáp</w:t>
            </w:r>
            <w:proofErr w:type="spellEnd"/>
            <w:r>
              <w:rPr>
                <w:sz w:val="22"/>
              </w:rPr>
              <w:t xml:space="preserve"> </w:t>
            </w:r>
            <w:proofErr w:type="spellStart"/>
            <w:r>
              <w:rPr>
                <w:sz w:val="22"/>
              </w:rPr>
              <w:t>tự</w:t>
            </w:r>
            <w:proofErr w:type="spellEnd"/>
            <w:r>
              <w:rPr>
                <w:sz w:val="22"/>
              </w:rPr>
              <w:t xml:space="preserve"> </w:t>
            </w:r>
            <w:proofErr w:type="spellStart"/>
            <w:r>
              <w:rPr>
                <w:sz w:val="22"/>
              </w:rPr>
              <w:t>nhiên</w:t>
            </w:r>
            <w:proofErr w:type="spellEnd"/>
            <w:r>
              <w:rPr>
                <w:sz w:val="22"/>
              </w:rPr>
              <w:t xml:space="preserve">, </w:t>
            </w:r>
            <w:proofErr w:type="spellStart"/>
            <w:r>
              <w:rPr>
                <w:sz w:val="22"/>
              </w:rPr>
              <w:t>gợi</w:t>
            </w:r>
            <w:proofErr w:type="spellEnd"/>
            <w:r>
              <w:rPr>
                <w:sz w:val="22"/>
              </w:rPr>
              <w:t xml:space="preserve"> ý </w:t>
            </w:r>
            <w:proofErr w:type="spellStart"/>
            <w:r>
              <w:rPr>
                <w:sz w:val="22"/>
              </w:rPr>
              <w:t>nhập</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w:t>
            </w:r>
            <w:proofErr w:type="spellStart"/>
            <w:r>
              <w:rPr>
                <w:sz w:val="22"/>
              </w:rPr>
              <w:t>minh</w:t>
            </w:r>
            <w:proofErr w:type="spellEnd"/>
            <w:r>
              <w:rPr>
                <w:sz w:val="22"/>
              </w:rPr>
              <w:t xml:space="preserve"> (ROP/Safety Stock),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đột</w:t>
            </w:r>
            <w:proofErr w:type="spellEnd"/>
            <w:r>
              <w:rPr>
                <w:sz w:val="22"/>
              </w:rPr>
              <w:t xml:space="preserve"> </w:t>
            </w:r>
            <w:proofErr w:type="spellStart"/>
            <w:r>
              <w:rPr>
                <w:sz w:val="22"/>
              </w:rPr>
              <w:t>biến</w:t>
            </w:r>
            <w:proofErr w:type="spellEnd"/>
            <w:r>
              <w:rPr>
                <w:sz w:val="22"/>
              </w:rPr>
              <w:t>.</w:t>
            </w:r>
          </w:p>
        </w:tc>
        <w:tc>
          <w:tcPr>
            <w:tcW w:w="2160" w:type="dxa"/>
            <w:shd w:val="clear" w:color="auto" w:fill="F2F5F8"/>
            <w:tcMar>
              <w:top w:w="100" w:type="dxa"/>
              <w:left w:w="140" w:type="dxa"/>
              <w:bottom w:w="100" w:type="dxa"/>
              <w:right w:w="140" w:type="dxa"/>
            </w:tcMar>
            <w:vAlign w:val="center"/>
          </w:tcPr>
          <w:p w14:paraId="7FD5C49B" w14:textId="77777777" w:rsidR="00705656" w:rsidRDefault="00E67B34" w:rsidP="003008FA">
            <w:pPr>
              <w:spacing w:after="0" w:line="276" w:lineRule="auto"/>
            </w:pPr>
            <w:proofErr w:type="spellStart"/>
            <w:r>
              <w:rPr>
                <w:sz w:val="22"/>
              </w:rPr>
              <w:t>Ollama</w:t>
            </w:r>
            <w:proofErr w:type="spellEnd"/>
            <w:r>
              <w:rPr>
                <w:sz w:val="22"/>
              </w:rPr>
              <w:t xml:space="preserve"> Local (qwen2.5-coder:7b) [6], Dynamic RAG [7], Regex Guardrail</w:t>
            </w:r>
          </w:p>
        </w:tc>
      </w:tr>
    </w:tbl>
    <w:p w14:paraId="411AAFD2"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2.1: Ma </w:t>
      </w:r>
      <w:proofErr w:type="spellStart"/>
      <w:r>
        <w:rPr>
          <w:b/>
          <w:i/>
          <w:color w:val="003366"/>
          <w:sz w:val="21"/>
        </w:rPr>
        <w:t>trận</w:t>
      </w:r>
      <w:proofErr w:type="spellEnd"/>
      <w:r>
        <w:rPr>
          <w:b/>
          <w:i/>
          <w:color w:val="003366"/>
          <w:sz w:val="21"/>
        </w:rPr>
        <w:t xml:space="preserve"> </w:t>
      </w:r>
      <w:proofErr w:type="spellStart"/>
      <w:r>
        <w:rPr>
          <w:b/>
          <w:i/>
          <w:color w:val="003366"/>
          <w:sz w:val="21"/>
        </w:rPr>
        <w:t>phân</w:t>
      </w:r>
      <w:proofErr w:type="spellEnd"/>
      <w:r>
        <w:rPr>
          <w:b/>
          <w:i/>
          <w:color w:val="003366"/>
          <w:sz w:val="21"/>
        </w:rPr>
        <w:t xml:space="preserve"> </w:t>
      </w:r>
      <w:proofErr w:type="spellStart"/>
      <w:r>
        <w:rPr>
          <w:b/>
          <w:i/>
          <w:color w:val="003366"/>
          <w:sz w:val="21"/>
        </w:rPr>
        <w:t>hệ</w:t>
      </w:r>
      <w:proofErr w:type="spellEnd"/>
      <w:r>
        <w:rPr>
          <w:b/>
          <w:i/>
          <w:color w:val="003366"/>
          <w:sz w:val="21"/>
        </w:rPr>
        <w:t xml:space="preserve"> </w:t>
      </w:r>
      <w:proofErr w:type="spellStart"/>
      <w:r>
        <w:rPr>
          <w:b/>
          <w:i/>
          <w:color w:val="003366"/>
          <w:sz w:val="21"/>
        </w:rPr>
        <w:t>nghiệp</w:t>
      </w:r>
      <w:proofErr w:type="spellEnd"/>
      <w:r>
        <w:rPr>
          <w:b/>
          <w:i/>
          <w:color w:val="003366"/>
          <w:sz w:val="21"/>
        </w:rPr>
        <w:t xml:space="preserve"> </w:t>
      </w:r>
      <w:proofErr w:type="spellStart"/>
      <w:r>
        <w:rPr>
          <w:b/>
          <w:i/>
          <w:color w:val="003366"/>
          <w:sz w:val="21"/>
        </w:rPr>
        <w:t>vụ</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công</w:t>
      </w:r>
      <w:proofErr w:type="spellEnd"/>
      <w:r>
        <w:rPr>
          <w:b/>
          <w:i/>
          <w:color w:val="003366"/>
          <w:sz w:val="21"/>
        </w:rPr>
        <w:t xml:space="preserve"> </w:t>
      </w:r>
      <w:proofErr w:type="spellStart"/>
      <w:r>
        <w:rPr>
          <w:b/>
          <w:i/>
          <w:color w:val="003366"/>
          <w:sz w:val="21"/>
        </w:rPr>
        <w:t>nghệ</w:t>
      </w:r>
      <w:proofErr w:type="spellEnd"/>
      <w:r>
        <w:rPr>
          <w:b/>
          <w:i/>
          <w:color w:val="003366"/>
          <w:sz w:val="21"/>
        </w:rPr>
        <w:t xml:space="preserve"> </w:t>
      </w:r>
      <w:proofErr w:type="spellStart"/>
      <w:r>
        <w:rPr>
          <w:b/>
          <w:i/>
          <w:color w:val="003366"/>
          <w:sz w:val="21"/>
        </w:rPr>
        <w:t>hiện</w:t>
      </w:r>
      <w:proofErr w:type="spellEnd"/>
      <w:r>
        <w:rPr>
          <w:b/>
          <w:i/>
          <w:color w:val="003366"/>
          <w:sz w:val="21"/>
        </w:rPr>
        <w:t xml:space="preserve"> </w:t>
      </w:r>
      <w:proofErr w:type="spellStart"/>
      <w:r>
        <w:rPr>
          <w:b/>
          <w:i/>
          <w:color w:val="003366"/>
          <w:sz w:val="21"/>
        </w:rPr>
        <w:t>thực</w:t>
      </w:r>
      <w:proofErr w:type="spellEnd"/>
      <w:r>
        <w:rPr>
          <w:b/>
          <w:i/>
          <w:color w:val="003366"/>
          <w:sz w:val="21"/>
        </w:rPr>
        <w:t xml:space="preserve"> </w:t>
      </w:r>
      <w:proofErr w:type="spellStart"/>
      <w:r>
        <w:rPr>
          <w:b/>
          <w:i/>
          <w:color w:val="003366"/>
          <w:sz w:val="21"/>
        </w:rPr>
        <w:t>hóa</w:t>
      </w:r>
      <w:proofErr w:type="spellEnd"/>
    </w:p>
    <w:p w14:paraId="37D7EEF2" w14:textId="77777777" w:rsidR="00705656" w:rsidRDefault="00E67B34" w:rsidP="003008FA">
      <w:pPr>
        <w:pStyle w:val="Heading2"/>
        <w:jc w:val="both"/>
      </w:pPr>
      <w:bookmarkStart w:id="12" w:name="_Toc244143896"/>
      <w:r>
        <w:t xml:space="preserve">2.4. </w:t>
      </w:r>
      <w:proofErr w:type="spellStart"/>
      <w:r>
        <w:t>Ngăn</w:t>
      </w:r>
      <w:proofErr w:type="spellEnd"/>
      <w:r>
        <w:t xml:space="preserve"> </w:t>
      </w:r>
      <w:proofErr w:type="spellStart"/>
      <w:r>
        <w:t>xếp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triển</w:t>
      </w:r>
      <w:proofErr w:type="spellEnd"/>
      <w:r>
        <w:t xml:space="preserve"> </w:t>
      </w:r>
      <w:proofErr w:type="spellStart"/>
      <w:r>
        <w:t>khai</w:t>
      </w:r>
      <w:proofErr w:type="spellEnd"/>
      <w:r>
        <w:t xml:space="preserve"> (Technology Stack)</w:t>
      </w:r>
      <w:bookmarkEnd w:id="12"/>
    </w:p>
    <w:p w14:paraId="71F683B7" w14:textId="77777777" w:rsidR="00705656" w:rsidRDefault="00E67B34" w:rsidP="003008FA">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khắt</w:t>
      </w:r>
      <w:proofErr w:type="spellEnd"/>
      <w:r>
        <w:t xml:space="preserve"> </w:t>
      </w:r>
      <w:proofErr w:type="spellStart"/>
      <w:r>
        <w:t>khe</w:t>
      </w:r>
      <w:proofErr w:type="spellEnd"/>
      <w:r>
        <w:t xml:space="preserve"> </w:t>
      </w:r>
      <w:proofErr w:type="spellStart"/>
      <w:r>
        <w:t>về</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ngăn</w:t>
      </w:r>
      <w:proofErr w:type="spellEnd"/>
      <w:r>
        <w:t xml:space="preserve"> </w:t>
      </w:r>
      <w:proofErr w:type="spellStart"/>
      <w:r>
        <w:t>xếp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nhất</w:t>
      </w:r>
      <w:proofErr w:type="spellEnd"/>
      <w:r>
        <w:t xml:space="preserve"> </w:t>
      </w:r>
      <w:proofErr w:type="spellStart"/>
      <w:r>
        <w:t>hiện</w:t>
      </w:r>
      <w:proofErr w:type="spellEnd"/>
      <w:r>
        <w:t xml:space="preserve"> nay:</w:t>
      </w:r>
    </w:p>
    <w:p w14:paraId="19280077" w14:textId="77777777" w:rsidR="00705656" w:rsidRDefault="00E67B34" w:rsidP="003008FA">
      <w:pPr>
        <w:spacing w:before="40" w:after="60"/>
      </w:pPr>
      <w:r>
        <w:lastRenderedPageBreak/>
        <w:t xml:space="preserve">•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Backend: Microsoft .NET 9 (C# 13), ASP.NET Core MVC 9.0 [2]. </w:t>
      </w:r>
      <w:proofErr w:type="spellStart"/>
      <w:r>
        <w:t>Nền</w:t>
      </w:r>
      <w:proofErr w:type="spellEnd"/>
      <w:r>
        <w:t xml:space="preserve"> </w:t>
      </w:r>
      <w:proofErr w:type="spellStart"/>
      <w:r>
        <w:t>tảng</w:t>
      </w:r>
      <w:proofErr w:type="spellEnd"/>
      <w:r>
        <w:t xml:space="preserve"> .NET 9 </w:t>
      </w:r>
      <w:proofErr w:type="spellStart"/>
      <w:r>
        <w:t>mang</w:t>
      </w:r>
      <w:proofErr w:type="spellEnd"/>
      <w:r>
        <w:t xml:space="preserve"> </w:t>
      </w:r>
      <w:proofErr w:type="spellStart"/>
      <w:r>
        <w:t>lại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thi</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cơ</w:t>
      </w:r>
      <w:proofErr w:type="spellEnd"/>
      <w:r>
        <w:t xml:space="preserve"> </w:t>
      </w:r>
      <w:proofErr w:type="spellStart"/>
      <w:r>
        <w:t>chế</w:t>
      </w:r>
      <w:proofErr w:type="spellEnd"/>
      <w:r>
        <w:t xml:space="preserve"> Dependency Injection </w:t>
      </w:r>
      <w:proofErr w:type="spellStart"/>
      <w:r>
        <w:t>tích</w:t>
      </w:r>
      <w:proofErr w:type="spellEnd"/>
      <w:r>
        <w:t xml:space="preserve"> </w:t>
      </w:r>
      <w:proofErr w:type="spellStart"/>
      <w:r>
        <w:t>hợp</w:t>
      </w:r>
      <w:proofErr w:type="spellEnd"/>
      <w:r>
        <w:t xml:space="preserve"> </w:t>
      </w:r>
      <w:proofErr w:type="spellStart"/>
      <w:r>
        <w:t>sâu</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biên</w:t>
      </w:r>
      <w:proofErr w:type="spellEnd"/>
      <w:r>
        <w:t xml:space="preserve"> </w:t>
      </w:r>
      <w:proofErr w:type="spellStart"/>
      <w:r>
        <w:t>dịch</w:t>
      </w:r>
      <w:proofErr w:type="spellEnd"/>
      <w:r>
        <w:t xml:space="preserve"> Native AOT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phần</w:t>
      </w:r>
      <w:proofErr w:type="spellEnd"/>
      <w:r>
        <w:t xml:space="preserve"> </w:t>
      </w:r>
      <w:proofErr w:type="spellStart"/>
      <w:r>
        <w:t>cứng</w:t>
      </w:r>
      <w:proofErr w:type="spellEnd"/>
      <w:r>
        <w:t>.</w:t>
      </w:r>
    </w:p>
    <w:p w14:paraId="2EA687CF" w14:textId="77777777" w:rsidR="00705656" w:rsidRDefault="00E67B34" w:rsidP="003008FA">
      <w:pPr>
        <w:spacing w:before="40" w:after="60"/>
      </w:pPr>
      <w:r>
        <w:t xml:space="preserve">• </w:t>
      </w:r>
      <w:proofErr w:type="spellStart"/>
      <w:r>
        <w:t>Tầng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(ORM): Entity Framework Core 9.0 </w:t>
      </w:r>
      <w:proofErr w:type="spellStart"/>
      <w:r>
        <w:t>kết</w:t>
      </w:r>
      <w:proofErr w:type="spellEnd"/>
      <w:r>
        <w:t xml:space="preserve"> </w:t>
      </w:r>
      <w:proofErr w:type="spellStart"/>
      <w:r>
        <w:t>hợp</w:t>
      </w:r>
      <w:proofErr w:type="spellEnd"/>
      <w:r>
        <w:t xml:space="preserve"> </w:t>
      </w:r>
      <w:proofErr w:type="spellStart"/>
      <w:r>
        <w:t>truy</w:t>
      </w:r>
      <w:proofErr w:type="spellEnd"/>
      <w:r>
        <w:t xml:space="preserve"> </w:t>
      </w:r>
      <w:proofErr w:type="spellStart"/>
      <w:r>
        <w:t>vấn</w:t>
      </w:r>
      <w:proofErr w:type="spellEnd"/>
      <w:r>
        <w:t xml:space="preserve"> T-SQL </w:t>
      </w:r>
      <w:proofErr w:type="spellStart"/>
      <w:r>
        <w:t>thuần</w:t>
      </w:r>
      <w:proofErr w:type="spellEnd"/>
      <w:r>
        <w:t xml:space="preserve"> (Raw SQL) </w:t>
      </w:r>
      <w:proofErr w:type="spellStart"/>
      <w:r>
        <w:t>thông</w:t>
      </w:r>
      <w:proofErr w:type="spellEnd"/>
      <w:r>
        <w:t xml:space="preserve"> qua </w:t>
      </w:r>
      <w:proofErr w:type="spellStart"/>
      <w:r>
        <w:t>phương</w:t>
      </w:r>
      <w:proofErr w:type="spellEnd"/>
      <w:r>
        <w:t xml:space="preserve"> </w:t>
      </w:r>
      <w:proofErr w:type="spellStart"/>
      <w:r>
        <w:t>thức</w:t>
      </w:r>
      <w:proofErr w:type="spellEnd"/>
      <w:r>
        <w:t xml:space="preserve"> `.</w:t>
      </w:r>
      <w:proofErr w:type="spellStart"/>
      <w:r>
        <w:t>FromSqlInterpolated</w:t>
      </w:r>
      <w:proofErr w:type="spellEnd"/>
      <w:r>
        <w:t xml:space="preserve">()` </w:t>
      </w:r>
      <w:proofErr w:type="spellStart"/>
      <w:r>
        <w:t>tại</w:t>
      </w:r>
      <w:proofErr w:type="spellEnd"/>
      <w:r>
        <w:t xml:space="preserve"> </w:t>
      </w:r>
      <w:proofErr w:type="spellStart"/>
      <w:r>
        <w:t>các</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khóa</w:t>
      </w:r>
      <w:proofErr w:type="spellEnd"/>
      <w:r>
        <w:t xml:space="preserve"> bi </w:t>
      </w:r>
      <w:proofErr w:type="spellStart"/>
      <w:r>
        <w:t>quan</w:t>
      </w:r>
      <w:proofErr w:type="spellEnd"/>
      <w:r>
        <w:t xml:space="preserve"> </w:t>
      </w:r>
      <w:proofErr w:type="spellStart"/>
      <w:r>
        <w:t>mức</w:t>
      </w:r>
      <w:proofErr w:type="spellEnd"/>
      <w:r>
        <w:t xml:space="preserve"> </w:t>
      </w:r>
      <w:proofErr w:type="spellStart"/>
      <w:r>
        <w:t>dòng</w:t>
      </w:r>
      <w:proofErr w:type="spellEnd"/>
      <w:r>
        <w:t xml:space="preserve"> `WITH (UPDLOCK, ROWLOCK)` [3].</w:t>
      </w:r>
    </w:p>
    <w:p w14:paraId="45B4DAFA" w14:textId="77777777" w:rsidR="00705656" w:rsidRDefault="00E67B34" w:rsidP="003008FA">
      <w:pPr>
        <w:spacing w:before="40" w:after="60"/>
      </w:pPr>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Microsoft SQL Server 2022 Express / Developer Edition [3]. </w:t>
      </w:r>
      <w:proofErr w:type="spellStart"/>
      <w:r>
        <w:t>Hỗ</w:t>
      </w:r>
      <w:proofErr w:type="spellEnd"/>
      <w:r>
        <w:t xml:space="preserve"> </w:t>
      </w:r>
      <w:proofErr w:type="spellStart"/>
      <w:r>
        <w:t>trợ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ACID transaction, </w:t>
      </w:r>
      <w:proofErr w:type="spellStart"/>
      <w:r>
        <w:t>chỉ</w:t>
      </w:r>
      <w:proofErr w:type="spellEnd"/>
      <w:r>
        <w:t xml:space="preserve"> </w:t>
      </w:r>
      <w:proofErr w:type="spellStart"/>
      <w:r>
        <w:t>định</w:t>
      </w:r>
      <w:proofErr w:type="spellEnd"/>
      <w:r>
        <w:t xml:space="preserve"> </w:t>
      </w:r>
      <w:proofErr w:type="spellStart"/>
      <w:r>
        <w:t>khóa</w:t>
      </w:r>
      <w:proofErr w:type="spellEnd"/>
      <w:r>
        <w:t xml:space="preserve"> </w:t>
      </w:r>
      <w:proofErr w:type="spellStart"/>
      <w:r>
        <w:t>bảng</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lập</w:t>
      </w:r>
      <w:proofErr w:type="spellEnd"/>
      <w:r>
        <w:t xml:space="preserve"> </w:t>
      </w:r>
      <w:proofErr w:type="spellStart"/>
      <w:r>
        <w:t>chỉ</w:t>
      </w:r>
      <w:proofErr w:type="spellEnd"/>
      <w:r>
        <w:t xml:space="preserve"> </w:t>
      </w:r>
      <w:proofErr w:type="spellStart"/>
      <w:r>
        <w:t>mục</w:t>
      </w:r>
      <w:proofErr w:type="spellEnd"/>
      <w:r>
        <w:t xml:space="preserve"> (Indexes)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lớn</w:t>
      </w:r>
      <w:proofErr w:type="spellEnd"/>
      <w:r>
        <w:t>.</w:t>
      </w:r>
    </w:p>
    <w:p w14:paraId="46418D4D" w14:textId="77777777" w:rsidR="00705656" w:rsidRDefault="00E67B34" w:rsidP="003008FA">
      <w:pPr>
        <w:spacing w:before="40" w:after="60"/>
      </w:pPr>
      <w:r>
        <w:t xml:space="preserve">• </w:t>
      </w:r>
      <w:proofErr w:type="spellStart"/>
      <w:r>
        <w:t>Tầng</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Engine): </w:t>
      </w:r>
      <w:proofErr w:type="spellStart"/>
      <w:r>
        <w:t>Nền</w:t>
      </w:r>
      <w:proofErr w:type="spellEnd"/>
      <w:r>
        <w:t xml:space="preserve"> </w:t>
      </w:r>
      <w:proofErr w:type="spellStart"/>
      <w:r>
        <w:t>tảng</w:t>
      </w:r>
      <w:proofErr w:type="spellEnd"/>
      <w:r>
        <w:t xml:space="preserve"> </w:t>
      </w:r>
      <w:proofErr w:type="spellStart"/>
      <w:r>
        <w:t>Ollama</w:t>
      </w:r>
      <w:proofErr w:type="spellEnd"/>
      <w:r>
        <w:t xml:space="preserve"> v0.3.14 [6]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`qwen2.5-coder:7b`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4-bit Q4_K_M).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chạy</w:t>
      </w:r>
      <w:proofErr w:type="spellEnd"/>
      <w:r>
        <w:t xml:space="preserve"> On-Premise </w:t>
      </w:r>
      <w:proofErr w:type="spellStart"/>
      <w:r>
        <w:t>trên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giúp</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rủi</w:t>
      </w:r>
      <w:proofErr w:type="spellEnd"/>
      <w:r>
        <w:t xml:space="preserve"> </w:t>
      </w:r>
      <w:proofErr w:type="spellStart"/>
      <w:r>
        <w:t>ro</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kinh</w:t>
      </w:r>
      <w:proofErr w:type="spellEnd"/>
      <w:r>
        <w:t xml:space="preserve"> </w:t>
      </w:r>
      <w:proofErr w:type="spellStart"/>
      <w:r>
        <w:t>doanh</w:t>
      </w:r>
      <w:proofErr w:type="spellEnd"/>
      <w:r>
        <w:t xml:space="preserve"> </w:t>
      </w:r>
      <w:proofErr w:type="spellStart"/>
      <w:r>
        <w:t>ra</w:t>
      </w:r>
      <w:proofErr w:type="spellEnd"/>
      <w:r>
        <w:t xml:space="preserve"> </w:t>
      </w:r>
      <w:proofErr w:type="spellStart"/>
      <w:r>
        <w:t>đám</w:t>
      </w:r>
      <w:proofErr w:type="spellEnd"/>
      <w:r>
        <w:t xml:space="preserve"> </w:t>
      </w:r>
      <w:proofErr w:type="spellStart"/>
      <w:r>
        <w:t>mây</w:t>
      </w:r>
      <w:proofErr w:type="spellEnd"/>
      <w:r>
        <w:t xml:space="preserve"> </w:t>
      </w:r>
      <w:proofErr w:type="spellStart"/>
      <w:r>
        <w:t>công</w:t>
      </w:r>
      <w:proofErr w:type="spellEnd"/>
      <w:r>
        <w:t xml:space="preserve"> </w:t>
      </w:r>
      <w:proofErr w:type="spellStart"/>
      <w:r>
        <w:t>cộng</w:t>
      </w:r>
      <w:proofErr w:type="spellEnd"/>
      <w:r>
        <w:t>.</w:t>
      </w:r>
    </w:p>
    <w:p w14:paraId="5BD68CB3" w14:textId="77777777" w:rsidR="00705656" w:rsidRDefault="00E67B34" w:rsidP="003008FA">
      <w:pPr>
        <w:spacing w:before="40" w:after="60"/>
      </w:pPr>
      <w:r>
        <w:t xml:space="preserve">• Phạm vi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của</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cục</w:t>
      </w:r>
      <w:proofErr w:type="spellEnd"/>
      <w:r>
        <w:t xml:space="preserve"> </w:t>
      </w:r>
      <w:proofErr w:type="spellStart"/>
      <w:r>
        <w:t>bộ</w:t>
      </w:r>
      <w:proofErr w:type="spellEnd"/>
      <w:r>
        <w:t xml:space="preserve">: </w:t>
      </w:r>
      <w:proofErr w:type="spellStart"/>
      <w:r>
        <w:t>Cần</w:t>
      </w:r>
      <w:proofErr w:type="spellEnd"/>
      <w:r>
        <w:t xml:space="preserve"> </w:t>
      </w:r>
      <w:proofErr w:type="spellStart"/>
      <w:r>
        <w:t>lưu</w:t>
      </w:r>
      <w:proofErr w:type="spellEnd"/>
      <w:r>
        <w:t xml:space="preserve"> ý </w:t>
      </w:r>
      <w:proofErr w:type="spellStart"/>
      <w:r>
        <w:t>rằng</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Local LLM </w:t>
      </w:r>
      <w:proofErr w:type="spellStart"/>
      <w:r>
        <w:t>giúp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nguy</w:t>
      </w:r>
      <w:proofErr w:type="spellEnd"/>
      <w:r>
        <w:t xml:space="preserve"> </w:t>
      </w:r>
      <w:proofErr w:type="spellStart"/>
      <w:r>
        <w:t>cơ</w:t>
      </w:r>
      <w:proofErr w:type="spellEnd"/>
      <w:r>
        <w:t xml:space="preserve"> </w:t>
      </w:r>
      <w:proofErr w:type="spellStart"/>
      <w:r>
        <w:t>rò</w:t>
      </w:r>
      <w:proofErr w:type="spellEnd"/>
      <w:r>
        <w:t xml:space="preserve"> </w:t>
      </w:r>
      <w:proofErr w:type="spellStart"/>
      <w:r>
        <w:t>rỉ</w:t>
      </w:r>
      <w:proofErr w:type="spellEnd"/>
      <w:r>
        <w:t xml:space="preserve"> </w:t>
      </w:r>
      <w:proofErr w:type="spellStart"/>
      <w:r>
        <w:t>ra</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đám</w:t>
      </w:r>
      <w:proofErr w:type="spellEnd"/>
      <w:r>
        <w:t xml:space="preserve"> </w:t>
      </w:r>
      <w:proofErr w:type="spellStart"/>
      <w:r>
        <w:t>mây</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tuy</w:t>
      </w:r>
      <w:proofErr w:type="spellEnd"/>
      <w:r>
        <w:t xml:space="preserve"> </w:t>
      </w:r>
      <w:proofErr w:type="spellStart"/>
      <w:r>
        <w:t>nhiên</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vào</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ứng</w:t>
      </w:r>
      <w:proofErr w:type="spellEnd"/>
      <w:r>
        <w:t xml:space="preserve"> </w:t>
      </w:r>
      <w:proofErr w:type="spellStart"/>
      <w:r>
        <w:t>dụng</w:t>
      </w:r>
      <w:proofErr w:type="spellEnd"/>
      <w:r>
        <w:t xml:space="preserve"> (RBAC), </w:t>
      </w:r>
      <w:proofErr w:type="spellStart"/>
      <w:r>
        <w:t>kiểm</w:t>
      </w:r>
      <w:proofErr w:type="spellEnd"/>
      <w:r>
        <w:t xml:space="preserve"> </w:t>
      </w:r>
      <w:proofErr w:type="spellStart"/>
      <w:r>
        <w:t>soát</w:t>
      </w:r>
      <w:proofErr w:type="spellEnd"/>
      <w:r>
        <w:t xml:space="preserve"> log, an </w:t>
      </w:r>
      <w:proofErr w:type="spellStart"/>
      <w:r>
        <w:t>ninh</w:t>
      </w:r>
      <w:proofErr w:type="spellEnd"/>
      <w:r>
        <w:t xml:space="preserve"> </w:t>
      </w:r>
      <w:proofErr w:type="spellStart"/>
      <w:r>
        <w:t>trạm</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rào</w:t>
      </w:r>
      <w:proofErr w:type="spellEnd"/>
      <w:r>
        <w:t xml:space="preserve"> </w:t>
      </w:r>
      <w:proofErr w:type="spellStart"/>
      <w:r>
        <w:t>chắn</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w:t>
      </w:r>
    </w:p>
    <w:p w14:paraId="50E0A50A" w14:textId="77777777" w:rsidR="00705656" w:rsidRDefault="00E67B34" w:rsidP="003008FA">
      <w:pPr>
        <w:pStyle w:val="Heading2"/>
        <w:jc w:val="both"/>
      </w:pPr>
      <w:bookmarkStart w:id="13" w:name="_Toc244143897"/>
      <w:r>
        <w:t xml:space="preserve">2.5.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và</w:t>
      </w:r>
      <w:proofErr w:type="spellEnd"/>
      <w:r>
        <w:t xml:space="preserve"> </w:t>
      </w:r>
      <w:proofErr w:type="spellStart"/>
      <w:r>
        <w:t>các</w:t>
      </w:r>
      <w:proofErr w:type="spellEnd"/>
      <w:r>
        <w:t xml:space="preserve"> </w:t>
      </w:r>
      <w:proofErr w:type="spellStart"/>
      <w:r>
        <w:t>tầng</w:t>
      </w:r>
      <w:proofErr w:type="spellEnd"/>
      <w:r>
        <w:t xml:space="preserve"> logic (Clean Architecture)</w:t>
      </w:r>
      <w:bookmarkEnd w:id="13"/>
    </w:p>
    <w:p w14:paraId="55284DB1" w14:textId="77777777" w:rsidR="00705656" w:rsidRDefault="00E67B34" w:rsidP="003008FA">
      <w:proofErr w:type="spellStart"/>
      <w:r>
        <w:t>Hệ</w:t>
      </w:r>
      <w:proofErr w:type="spellEnd"/>
      <w:r>
        <w:t xml:space="preserve"> </w:t>
      </w:r>
      <w:proofErr w:type="spellStart"/>
      <w:r>
        <w:t>thống</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sạch</w:t>
      </w:r>
      <w:proofErr w:type="spellEnd"/>
      <w:r>
        <w:t xml:space="preserve"> (4-Layer Clean Architecture) [4], [5], </w:t>
      </w:r>
      <w:proofErr w:type="spellStart"/>
      <w:r>
        <w:t>tách</w:t>
      </w:r>
      <w:proofErr w:type="spellEnd"/>
      <w:r>
        <w:t xml:space="preserve"> </w:t>
      </w:r>
      <w:proofErr w:type="spellStart"/>
      <w:r>
        <w:t>biệt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giữa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tầng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tầng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tầng</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hạ</w:t>
      </w:r>
      <w:proofErr w:type="spellEnd"/>
      <w:r>
        <w:t xml:space="preserve"> </w:t>
      </w:r>
      <w:proofErr w:type="spellStart"/>
      <w:r>
        <w:t>tầng</w:t>
      </w:r>
      <w:proofErr w:type="spellEnd"/>
      <w:r>
        <w:t xml:space="preserve"> (</w:t>
      </w:r>
      <w:proofErr w:type="spellStart"/>
      <w:r>
        <w:t>Hình</w:t>
      </w:r>
      <w:proofErr w:type="spellEnd"/>
      <w:r>
        <w:t xml:space="preserve"> 2.2):</w:t>
      </w:r>
    </w:p>
    <w:p w14:paraId="06397012" w14:textId="070C39E8" w:rsidR="00705656" w:rsidRDefault="007B6445" w:rsidP="003008FA">
      <w:pPr>
        <w:spacing w:before="200" w:after="80"/>
      </w:pPr>
      <w:r>
        <w:rPr>
          <w:noProof/>
        </w:rPr>
        <w:lastRenderedPageBreak/>
        <w:drawing>
          <wp:inline distT="0" distB="0" distL="0" distR="0" wp14:anchorId="544DE5D8" wp14:editId="58E296D4">
            <wp:extent cx="5760085" cy="7139940"/>
            <wp:effectExtent l="0" t="0" r="0" b="3810"/>
            <wp:docPr id="78780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7139940"/>
                    </a:xfrm>
                    <a:prstGeom prst="rect">
                      <a:avLst/>
                    </a:prstGeom>
                    <a:noFill/>
                    <a:ln>
                      <a:noFill/>
                    </a:ln>
                  </pic:spPr>
                </pic:pic>
              </a:graphicData>
            </a:graphic>
          </wp:inline>
        </w:drawing>
      </w:r>
    </w:p>
    <w:p w14:paraId="648D242D" w14:textId="77777777" w:rsidR="00705656" w:rsidRDefault="00E67B34" w:rsidP="003008FA">
      <w:pPr>
        <w:spacing w:before="80" w:after="240"/>
      </w:pPr>
      <w:proofErr w:type="spellStart"/>
      <w:r>
        <w:rPr>
          <w:b/>
          <w:i/>
          <w:color w:val="003366"/>
          <w:sz w:val="21"/>
        </w:rPr>
        <w:t>Hình</w:t>
      </w:r>
      <w:proofErr w:type="spellEnd"/>
      <w:r>
        <w:rPr>
          <w:b/>
          <w:i/>
          <w:color w:val="003366"/>
          <w:sz w:val="21"/>
        </w:rPr>
        <w:t xml:space="preserve"> 2.2: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w:t>
      </w:r>
      <w:proofErr w:type="spellStart"/>
      <w:r>
        <w:rPr>
          <w:b/>
          <w:i/>
          <w:color w:val="003366"/>
          <w:sz w:val="21"/>
        </w:rPr>
        <w:t>Kiến</w:t>
      </w:r>
      <w:proofErr w:type="spellEnd"/>
      <w:r>
        <w:rPr>
          <w:b/>
          <w:i/>
          <w:color w:val="003366"/>
          <w:sz w:val="21"/>
        </w:rPr>
        <w:t xml:space="preserve"> </w:t>
      </w:r>
      <w:proofErr w:type="spellStart"/>
      <w:r>
        <w:rPr>
          <w:b/>
          <w:i/>
          <w:color w:val="003366"/>
          <w:sz w:val="21"/>
        </w:rPr>
        <w:t>trúc</w:t>
      </w:r>
      <w:proofErr w:type="spellEnd"/>
      <w:r>
        <w:rPr>
          <w:b/>
          <w:i/>
          <w:color w:val="003366"/>
          <w:sz w:val="21"/>
        </w:rPr>
        <w:t xml:space="preserve"> Logic </w:t>
      </w:r>
      <w:proofErr w:type="spellStart"/>
      <w:r>
        <w:rPr>
          <w:b/>
          <w:i/>
          <w:color w:val="003366"/>
          <w:sz w:val="21"/>
        </w:rPr>
        <w:t>phân</w:t>
      </w:r>
      <w:proofErr w:type="spellEnd"/>
      <w:r>
        <w:rPr>
          <w:b/>
          <w:i/>
          <w:color w:val="003366"/>
          <w:sz w:val="21"/>
        </w:rPr>
        <w:t xml:space="preserve"> </w:t>
      </w:r>
      <w:proofErr w:type="spellStart"/>
      <w:r>
        <w:rPr>
          <w:b/>
          <w:i/>
          <w:color w:val="003366"/>
          <w:sz w:val="21"/>
        </w:rPr>
        <w:t>tầng</w:t>
      </w:r>
      <w:proofErr w:type="spellEnd"/>
      <w:r>
        <w:rPr>
          <w:b/>
          <w:i/>
          <w:color w:val="003366"/>
          <w:sz w:val="21"/>
        </w:rPr>
        <w:t xml:space="preserve"> </w:t>
      </w:r>
      <w:proofErr w:type="spellStart"/>
      <w:r>
        <w:rPr>
          <w:b/>
          <w:i/>
          <w:color w:val="003366"/>
          <w:sz w:val="21"/>
        </w:rPr>
        <w:t>sạch</w:t>
      </w:r>
      <w:proofErr w:type="spellEnd"/>
      <w:r>
        <w:rPr>
          <w:b/>
          <w:i/>
          <w:color w:val="003366"/>
          <w:sz w:val="21"/>
        </w:rPr>
        <w:t xml:space="preserve"> 4 </w:t>
      </w:r>
      <w:proofErr w:type="spellStart"/>
      <w:r>
        <w:rPr>
          <w:b/>
          <w:i/>
          <w:color w:val="003366"/>
          <w:sz w:val="21"/>
        </w:rPr>
        <w:t>lớp</w:t>
      </w:r>
      <w:proofErr w:type="spellEnd"/>
      <w:r>
        <w:rPr>
          <w:b/>
          <w:i/>
          <w:color w:val="003366"/>
          <w:sz w:val="21"/>
        </w:rPr>
        <w:t xml:space="preserve"> (Clean Architecture)</w:t>
      </w:r>
    </w:p>
    <w:p w14:paraId="15B1B0AF" w14:textId="77777777" w:rsidR="00705656" w:rsidRDefault="00E67B34" w:rsidP="003008FA">
      <w:proofErr w:type="spellStart"/>
      <w:r>
        <w:t>Nhờ</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kho</w:t>
      </w:r>
      <w:proofErr w:type="spellEnd"/>
      <w:r>
        <w:t xml:space="preserve"> </w:t>
      </w:r>
      <w:proofErr w:type="spellStart"/>
      <w:r>
        <w:t>nội</w:t>
      </w:r>
      <w:proofErr w:type="spellEnd"/>
      <w:r>
        <w:t xml:space="preserve"> </w:t>
      </w:r>
      <w:proofErr w:type="spellStart"/>
      <w:r>
        <w:t>thất</w:t>
      </w:r>
      <w:proofErr w:type="spellEnd"/>
      <w:r>
        <w:t xml:space="preserve"> (BR-01 </w:t>
      </w:r>
      <w:proofErr w:type="spellStart"/>
      <w:r>
        <w:t>đến</w:t>
      </w:r>
      <w:proofErr w:type="spellEnd"/>
      <w:r>
        <w:t xml:space="preserve"> BR-06) </w:t>
      </w:r>
      <w:proofErr w:type="spellStart"/>
      <w:r>
        <w:t>được</w:t>
      </w:r>
      <w:proofErr w:type="spellEnd"/>
      <w:r>
        <w:t xml:space="preserve"> </w:t>
      </w:r>
      <w:proofErr w:type="spellStart"/>
      <w:r>
        <w:t>cô</w:t>
      </w:r>
      <w:proofErr w:type="spellEnd"/>
      <w:r>
        <w:t xml:space="preserve"> </w:t>
      </w:r>
      <w:proofErr w:type="spellStart"/>
      <w:r>
        <w:t>lập</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tại</w:t>
      </w:r>
      <w:proofErr w:type="spellEnd"/>
      <w:r>
        <w:t xml:space="preserve"> </w:t>
      </w:r>
      <w:proofErr w:type="spellStart"/>
      <w:r>
        <w:t>tầng</w:t>
      </w:r>
      <w:proofErr w:type="spellEnd"/>
      <w:r>
        <w:t xml:space="preserve"> Core Domain Services, </w:t>
      </w:r>
      <w:proofErr w:type="spellStart"/>
      <w:r>
        <w:t>không</w:t>
      </w:r>
      <w:proofErr w:type="spellEnd"/>
      <w:r>
        <w:t xml:space="preserve"> </w:t>
      </w:r>
      <w:proofErr w:type="spellStart"/>
      <w:r>
        <w:t>bị</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hay </w:t>
      </w:r>
      <w:proofErr w:type="spellStart"/>
      <w:r>
        <w:t>mô</w:t>
      </w:r>
      <w:proofErr w:type="spellEnd"/>
      <w:r>
        <w:t xml:space="preserve"> </w:t>
      </w:r>
      <w:proofErr w:type="spellStart"/>
      <w:r>
        <w:t>hình</w:t>
      </w:r>
      <w:proofErr w:type="spellEnd"/>
      <w:r>
        <w:t xml:space="preserve"> AI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Việc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CSDL </w:t>
      </w:r>
      <w:proofErr w:type="spellStart"/>
      <w:r>
        <w:t>hoặc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mô</w:t>
      </w:r>
      <w:proofErr w:type="spellEnd"/>
      <w:r>
        <w:t xml:space="preserve"> </w:t>
      </w:r>
      <w:proofErr w:type="spellStart"/>
      <w:r>
        <w:t>hình</w:t>
      </w:r>
      <w:proofErr w:type="spellEnd"/>
      <w:r>
        <w:t xml:space="preserve"> LLM </w:t>
      </w:r>
      <w:proofErr w:type="spellStart"/>
      <w:r>
        <w:t>hoàn</w:t>
      </w:r>
      <w:proofErr w:type="spellEnd"/>
      <w:r>
        <w:t xml:space="preserve"> </w:t>
      </w:r>
      <w:proofErr w:type="spellStart"/>
      <w:r>
        <w:t>toàn</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w:t>
      </w:r>
    </w:p>
    <w:p w14:paraId="5CD3F759" w14:textId="77777777" w:rsidR="00705656" w:rsidRDefault="00E67B34" w:rsidP="003008FA">
      <w:r>
        <w:br w:type="page"/>
      </w:r>
    </w:p>
    <w:p w14:paraId="4AC50000" w14:textId="77777777" w:rsidR="00705656" w:rsidRDefault="00E67B34" w:rsidP="003008FA">
      <w:pPr>
        <w:pStyle w:val="Heading1"/>
        <w:jc w:val="both"/>
      </w:pPr>
      <w:bookmarkStart w:id="14" w:name="_Toc244143898"/>
      <w:r>
        <w:lastRenderedPageBreak/>
        <w:t>CHƯƠNG 3. PHÂN TÍCH YÊU CẦU HỆ THỐNG</w:t>
      </w:r>
      <w:bookmarkEnd w:id="14"/>
    </w:p>
    <w:p w14:paraId="029DE4B5" w14:textId="77777777" w:rsidR="00705656" w:rsidRDefault="00E67B34" w:rsidP="003008FA">
      <w:pPr>
        <w:pStyle w:val="Heading2"/>
        <w:jc w:val="both"/>
      </w:pPr>
      <w:bookmarkStart w:id="15" w:name="_Toc244143899"/>
      <w:r>
        <w:t xml:space="preserve">3.1. </w:t>
      </w:r>
      <w:proofErr w:type="spellStart"/>
      <w:r>
        <w:t>Phân</w:t>
      </w:r>
      <w:proofErr w:type="spellEnd"/>
      <w:r>
        <w:t xml:space="preserve"> </w:t>
      </w:r>
      <w:proofErr w:type="spellStart"/>
      <w:r>
        <w:t>tích</w:t>
      </w:r>
      <w:proofErr w:type="spellEnd"/>
      <w:r>
        <w:t xml:space="preserve"> </w:t>
      </w:r>
      <w:proofErr w:type="spellStart"/>
      <w:r>
        <w:t>thực</w:t>
      </w:r>
      <w:proofErr w:type="spellEnd"/>
      <w:r>
        <w:t xml:space="preserve"> </w:t>
      </w:r>
      <w:proofErr w:type="spellStart"/>
      <w:r>
        <w:t>trạng</w:t>
      </w:r>
      <w:proofErr w:type="spellEnd"/>
      <w:r>
        <w:t xml:space="preserve"> AS-IS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TO-BE</w:t>
      </w:r>
      <w:bookmarkEnd w:id="15"/>
    </w:p>
    <w:p w14:paraId="7E5BAC06" w14:textId="77777777" w:rsidR="00705656" w:rsidRDefault="00E67B34" w:rsidP="003008FA">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khảo</w:t>
      </w:r>
      <w:proofErr w:type="spellEnd"/>
      <w:r>
        <w:t xml:space="preserve"> </w:t>
      </w:r>
      <w:proofErr w:type="spellStart"/>
      <w:r>
        <w:t>sát</w:t>
      </w:r>
      <w:proofErr w:type="spellEnd"/>
      <w:r>
        <w:t xml:space="preserve"> chi </w:t>
      </w:r>
      <w:proofErr w:type="spellStart"/>
      <w:r>
        <w:t>tiết</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URD v2.0 [8] </w:t>
      </w:r>
      <w:proofErr w:type="spellStart"/>
      <w:r>
        <w:t>và</w:t>
      </w:r>
      <w:proofErr w:type="spellEnd"/>
      <w:r>
        <w:t xml:space="preserve"> SRS v1.0 [9], </w:t>
      </w:r>
      <w:proofErr w:type="spellStart"/>
      <w:r>
        <w:t>bảng</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Bảng</w:t>
      </w:r>
      <w:proofErr w:type="spellEnd"/>
      <w:r>
        <w:t xml:space="preserve"> 3.1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căn</w:t>
      </w:r>
      <w:proofErr w:type="spellEnd"/>
      <w:r>
        <w:t xml:space="preserve"> </w:t>
      </w:r>
      <w:proofErr w:type="spellStart"/>
      <w:r>
        <w:t>bản</w:t>
      </w:r>
      <w:proofErr w:type="spellEnd"/>
      <w:r>
        <w:t xml:space="preserve"> </w:t>
      </w:r>
      <w:proofErr w:type="spellStart"/>
      <w:r>
        <w:t>từ</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truyền</w:t>
      </w:r>
      <w:proofErr w:type="spellEnd"/>
      <w:r>
        <w:t xml:space="preserve"> </w:t>
      </w:r>
      <w:proofErr w:type="spellStart"/>
      <w:r>
        <w:t>thống</w:t>
      </w:r>
      <w:proofErr w:type="spellEnd"/>
      <w:r>
        <w:t xml:space="preserve"> (AS-IS) sang </w:t>
      </w:r>
      <w:proofErr w:type="spellStart"/>
      <w:r>
        <w:t>quy</w:t>
      </w:r>
      <w:proofErr w:type="spellEnd"/>
      <w:r>
        <w:t xml:space="preserve"> </w:t>
      </w:r>
      <w:proofErr w:type="spellStart"/>
      <w:r>
        <w:t>trình</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tích</w:t>
      </w:r>
      <w:proofErr w:type="spellEnd"/>
      <w:r>
        <w:t xml:space="preserve"> </w:t>
      </w:r>
      <w:proofErr w:type="spellStart"/>
      <w:r>
        <w:t>hợp</w:t>
      </w:r>
      <w:proofErr w:type="spellEnd"/>
      <w:r>
        <w:t xml:space="preserve"> AI (TO-BE) </w:t>
      </w:r>
      <w:proofErr w:type="spellStart"/>
      <w:r>
        <w:t>của</w:t>
      </w:r>
      <w:proofErr w:type="spellEnd"/>
      <w:r>
        <w:t xml:space="preserve"> </w:t>
      </w:r>
      <w:proofErr w:type="spellStart"/>
      <w:r>
        <w:t>DuAnCode</w:t>
      </w:r>
      <w:proofErr w:type="spellEnd"/>
      <w:r>
        <w:t xml:space="preserve"> WMS:</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2592"/>
        <w:gridCol w:w="3312"/>
        <w:gridCol w:w="3456"/>
      </w:tblGrid>
      <w:tr w:rsidR="00705656" w14:paraId="0B3DD0CF" w14:textId="77777777">
        <w:trPr>
          <w:cantSplit/>
          <w:tblHeader/>
          <w:jc w:val="center"/>
        </w:trPr>
        <w:tc>
          <w:tcPr>
            <w:tcW w:w="2592" w:type="dxa"/>
            <w:shd w:val="clear" w:color="auto" w:fill="1F4E79"/>
            <w:tcMar>
              <w:top w:w="140" w:type="dxa"/>
              <w:left w:w="160" w:type="dxa"/>
              <w:bottom w:w="140" w:type="dxa"/>
              <w:right w:w="160" w:type="dxa"/>
            </w:tcMar>
            <w:vAlign w:val="center"/>
          </w:tcPr>
          <w:p w14:paraId="1DE34BD5" w14:textId="77777777" w:rsidR="00705656" w:rsidRDefault="00E67B34" w:rsidP="003008FA">
            <w:pPr>
              <w:spacing w:after="0" w:line="276" w:lineRule="auto"/>
            </w:pPr>
            <w:r>
              <w:rPr>
                <w:b/>
                <w:color w:val="FFFFFF"/>
                <w:sz w:val="22"/>
              </w:rPr>
              <w:t xml:space="preserve">Quy </w:t>
            </w:r>
            <w:proofErr w:type="spellStart"/>
            <w:r>
              <w:rPr>
                <w:b/>
                <w:color w:val="FFFFFF"/>
                <w:sz w:val="22"/>
              </w:rPr>
              <w:t>trình</w:t>
            </w:r>
            <w:proofErr w:type="spellEnd"/>
            <w:r>
              <w:rPr>
                <w:b/>
                <w:color w:val="FFFFFF"/>
                <w:sz w:val="22"/>
              </w:rPr>
              <w:t xml:space="preserve"> /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p>
        </w:tc>
        <w:tc>
          <w:tcPr>
            <w:tcW w:w="3312" w:type="dxa"/>
            <w:shd w:val="clear" w:color="auto" w:fill="1F4E79"/>
            <w:tcMar>
              <w:top w:w="140" w:type="dxa"/>
              <w:left w:w="160" w:type="dxa"/>
              <w:bottom w:w="140" w:type="dxa"/>
              <w:right w:w="160" w:type="dxa"/>
            </w:tcMar>
            <w:vAlign w:val="center"/>
          </w:tcPr>
          <w:p w14:paraId="33E0F948" w14:textId="77777777" w:rsidR="00705656" w:rsidRDefault="00E67B34" w:rsidP="003008FA">
            <w:pPr>
              <w:spacing w:after="0" w:line="276" w:lineRule="auto"/>
            </w:pPr>
            <w:proofErr w:type="spellStart"/>
            <w:r>
              <w:rPr>
                <w:b/>
                <w:color w:val="FFFFFF"/>
                <w:sz w:val="22"/>
              </w:rPr>
              <w:t>Hiện</w:t>
            </w:r>
            <w:proofErr w:type="spellEnd"/>
            <w:r>
              <w:rPr>
                <w:b/>
                <w:color w:val="FFFFFF"/>
                <w:sz w:val="22"/>
              </w:rPr>
              <w:t xml:space="preserve"> </w:t>
            </w:r>
            <w:proofErr w:type="spellStart"/>
            <w:r>
              <w:rPr>
                <w:b/>
                <w:color w:val="FFFFFF"/>
                <w:sz w:val="22"/>
              </w:rPr>
              <w:t>trạng</w:t>
            </w:r>
            <w:proofErr w:type="spellEnd"/>
            <w:r>
              <w:rPr>
                <w:b/>
                <w:color w:val="FFFFFF"/>
                <w:sz w:val="22"/>
              </w:rPr>
              <w:t xml:space="preserve"> </w:t>
            </w:r>
            <w:proofErr w:type="spellStart"/>
            <w:r>
              <w:rPr>
                <w:b/>
                <w:color w:val="FFFFFF"/>
                <w:sz w:val="22"/>
              </w:rPr>
              <w:t>vận</w:t>
            </w:r>
            <w:proofErr w:type="spellEnd"/>
            <w:r>
              <w:rPr>
                <w:b/>
                <w:color w:val="FFFFFF"/>
                <w:sz w:val="22"/>
              </w:rPr>
              <w:t xml:space="preserve"> </w:t>
            </w:r>
            <w:proofErr w:type="spellStart"/>
            <w:r>
              <w:rPr>
                <w:b/>
                <w:color w:val="FFFFFF"/>
                <w:sz w:val="22"/>
              </w:rPr>
              <w:t>hành</w:t>
            </w:r>
            <w:proofErr w:type="spellEnd"/>
            <w:r>
              <w:rPr>
                <w:b/>
                <w:color w:val="FFFFFF"/>
                <w:sz w:val="22"/>
              </w:rPr>
              <w:t xml:space="preserve"> </w:t>
            </w:r>
            <w:proofErr w:type="spellStart"/>
            <w:r>
              <w:rPr>
                <w:b/>
                <w:color w:val="FFFFFF"/>
                <w:sz w:val="22"/>
              </w:rPr>
              <w:t>thủ</w:t>
            </w:r>
            <w:proofErr w:type="spellEnd"/>
            <w:r>
              <w:rPr>
                <w:b/>
                <w:color w:val="FFFFFF"/>
                <w:sz w:val="22"/>
              </w:rPr>
              <w:t xml:space="preserve"> </w:t>
            </w:r>
            <w:proofErr w:type="spellStart"/>
            <w:r>
              <w:rPr>
                <w:b/>
                <w:color w:val="FFFFFF"/>
                <w:sz w:val="22"/>
              </w:rPr>
              <w:t>công</w:t>
            </w:r>
            <w:proofErr w:type="spellEnd"/>
            <w:r>
              <w:rPr>
                <w:b/>
                <w:color w:val="FFFFFF"/>
                <w:sz w:val="22"/>
              </w:rPr>
              <w:t xml:space="preserve"> (AS-IS)</w:t>
            </w:r>
          </w:p>
        </w:tc>
        <w:tc>
          <w:tcPr>
            <w:tcW w:w="3456" w:type="dxa"/>
            <w:shd w:val="clear" w:color="auto" w:fill="1F4E79"/>
            <w:tcMar>
              <w:top w:w="140" w:type="dxa"/>
              <w:left w:w="160" w:type="dxa"/>
              <w:bottom w:w="140" w:type="dxa"/>
              <w:right w:w="160" w:type="dxa"/>
            </w:tcMar>
            <w:vAlign w:val="center"/>
          </w:tcPr>
          <w:p w14:paraId="58C7FCE5" w14:textId="77777777" w:rsidR="00705656" w:rsidRDefault="00E67B34" w:rsidP="003008FA">
            <w:pPr>
              <w:spacing w:after="0" w:line="276" w:lineRule="auto"/>
            </w:pPr>
            <w:proofErr w:type="spellStart"/>
            <w:r>
              <w:rPr>
                <w:b/>
                <w:color w:val="FFFFFF"/>
                <w:sz w:val="22"/>
              </w:rPr>
              <w:t>Giải</w:t>
            </w:r>
            <w:proofErr w:type="spellEnd"/>
            <w:r>
              <w:rPr>
                <w:b/>
                <w:color w:val="FFFFFF"/>
                <w:sz w:val="22"/>
              </w:rPr>
              <w:t xml:space="preserve"> </w:t>
            </w:r>
            <w:proofErr w:type="spellStart"/>
            <w:r>
              <w:rPr>
                <w:b/>
                <w:color w:val="FFFFFF"/>
                <w:sz w:val="22"/>
              </w:rPr>
              <w:t>pháp</w:t>
            </w:r>
            <w:proofErr w:type="spellEnd"/>
            <w:r>
              <w:rPr>
                <w:b/>
                <w:color w:val="FFFFFF"/>
                <w:sz w:val="22"/>
              </w:rPr>
              <w:t xml:space="preserve"> </w:t>
            </w:r>
            <w:proofErr w:type="spellStart"/>
            <w:r>
              <w:rPr>
                <w:b/>
                <w:color w:val="FFFFFF"/>
                <w:sz w:val="22"/>
              </w:rPr>
              <w:t>phần</w:t>
            </w:r>
            <w:proofErr w:type="spellEnd"/>
            <w:r>
              <w:rPr>
                <w:b/>
                <w:color w:val="FFFFFF"/>
                <w:sz w:val="22"/>
              </w:rPr>
              <w:t xml:space="preserve"> </w:t>
            </w:r>
            <w:proofErr w:type="spellStart"/>
            <w:r>
              <w:rPr>
                <w:b/>
                <w:color w:val="FFFFFF"/>
                <w:sz w:val="22"/>
              </w:rPr>
              <w:t>mềm</w:t>
            </w:r>
            <w:proofErr w:type="spellEnd"/>
            <w:r>
              <w:rPr>
                <w:b/>
                <w:color w:val="FFFFFF"/>
                <w:sz w:val="22"/>
              </w:rPr>
              <w:t xml:space="preserve"> </w:t>
            </w:r>
            <w:proofErr w:type="spellStart"/>
            <w:r>
              <w:rPr>
                <w:b/>
                <w:color w:val="FFFFFF"/>
                <w:sz w:val="22"/>
              </w:rPr>
              <w:t>hướng</w:t>
            </w:r>
            <w:proofErr w:type="spellEnd"/>
            <w:r>
              <w:rPr>
                <w:b/>
                <w:color w:val="FFFFFF"/>
                <w:sz w:val="22"/>
              </w:rPr>
              <w:t xml:space="preserve"> </w:t>
            </w:r>
            <w:proofErr w:type="spellStart"/>
            <w:r>
              <w:rPr>
                <w:b/>
                <w:color w:val="FFFFFF"/>
                <w:sz w:val="22"/>
              </w:rPr>
              <w:t>tới</w:t>
            </w:r>
            <w:proofErr w:type="spellEnd"/>
            <w:r>
              <w:rPr>
                <w:b/>
                <w:color w:val="FFFFFF"/>
                <w:sz w:val="22"/>
              </w:rPr>
              <w:t xml:space="preserve"> (TO-BE)</w:t>
            </w:r>
          </w:p>
        </w:tc>
      </w:tr>
      <w:tr w:rsidR="00705656" w14:paraId="2F7C5B2A" w14:textId="77777777">
        <w:trPr>
          <w:cantSplit/>
          <w:jc w:val="center"/>
        </w:trPr>
        <w:tc>
          <w:tcPr>
            <w:tcW w:w="2592" w:type="dxa"/>
            <w:shd w:val="clear" w:color="auto" w:fill="F2F5F8"/>
            <w:tcMar>
              <w:top w:w="100" w:type="dxa"/>
              <w:left w:w="140" w:type="dxa"/>
              <w:bottom w:w="100" w:type="dxa"/>
              <w:right w:w="140" w:type="dxa"/>
            </w:tcMar>
            <w:vAlign w:val="center"/>
          </w:tcPr>
          <w:p w14:paraId="5D805317" w14:textId="77777777" w:rsidR="00705656" w:rsidRDefault="00E67B34" w:rsidP="003008FA">
            <w:pPr>
              <w:spacing w:after="0" w:line="276" w:lineRule="auto"/>
            </w:pPr>
            <w:proofErr w:type="spellStart"/>
            <w:r>
              <w:rPr>
                <w:b/>
                <w:sz w:val="22"/>
              </w:rPr>
              <w:t>Tính</w:t>
            </w:r>
            <w:proofErr w:type="spellEnd"/>
            <w:r>
              <w:rPr>
                <w:b/>
                <w:sz w:val="22"/>
              </w:rPr>
              <w:t xml:space="preserve"> </w:t>
            </w:r>
            <w:proofErr w:type="spellStart"/>
            <w:r>
              <w:rPr>
                <w:b/>
                <w:sz w:val="22"/>
              </w:rPr>
              <w:t>toán</w:t>
            </w:r>
            <w:proofErr w:type="spellEnd"/>
            <w:r>
              <w:rPr>
                <w:b/>
                <w:sz w:val="22"/>
              </w:rPr>
              <w:t xml:space="preserve"> </w:t>
            </w:r>
            <w:proofErr w:type="spellStart"/>
            <w:r>
              <w:rPr>
                <w:b/>
                <w:sz w:val="22"/>
              </w:rPr>
              <w:t>diện</w:t>
            </w:r>
            <w:proofErr w:type="spellEnd"/>
            <w:r>
              <w:rPr>
                <w:b/>
                <w:sz w:val="22"/>
              </w:rPr>
              <w:t xml:space="preserve"> </w:t>
            </w:r>
            <w:proofErr w:type="spellStart"/>
            <w:r>
              <w:rPr>
                <w:b/>
                <w:sz w:val="22"/>
              </w:rPr>
              <w:t>tích</w:t>
            </w:r>
            <w:proofErr w:type="spellEnd"/>
            <w:r>
              <w:rPr>
                <w:b/>
                <w:sz w:val="22"/>
              </w:rPr>
              <w:t xml:space="preserve"> &amp; </w:t>
            </w:r>
            <w:proofErr w:type="spellStart"/>
            <w:r>
              <w:rPr>
                <w:b/>
                <w:sz w:val="22"/>
              </w:rPr>
              <w:t>thể</w:t>
            </w:r>
            <w:proofErr w:type="spellEnd"/>
            <w:r>
              <w:rPr>
                <w:b/>
                <w:sz w:val="22"/>
              </w:rPr>
              <w:t xml:space="preserve"> </w:t>
            </w:r>
            <w:proofErr w:type="spellStart"/>
            <w:r>
              <w:rPr>
                <w:b/>
                <w:sz w:val="22"/>
              </w:rPr>
              <w:t>tích</w:t>
            </w:r>
            <w:proofErr w:type="spellEnd"/>
          </w:p>
        </w:tc>
        <w:tc>
          <w:tcPr>
            <w:tcW w:w="3312" w:type="dxa"/>
            <w:shd w:val="clear" w:color="auto" w:fill="F2F5F8"/>
            <w:tcMar>
              <w:top w:w="100" w:type="dxa"/>
              <w:left w:w="140" w:type="dxa"/>
              <w:bottom w:w="100" w:type="dxa"/>
              <w:right w:w="140" w:type="dxa"/>
            </w:tcMar>
            <w:vAlign w:val="center"/>
          </w:tcPr>
          <w:p w14:paraId="1F00748C" w14:textId="77777777" w:rsidR="00705656" w:rsidRDefault="00E67B34" w:rsidP="003008FA">
            <w:pPr>
              <w:spacing w:after="0" w:line="276" w:lineRule="auto"/>
            </w:pPr>
            <w:proofErr w:type="spellStart"/>
            <w:r>
              <w:rPr>
                <w:sz w:val="22"/>
              </w:rPr>
              <w:t>Ghi</w:t>
            </w:r>
            <w:proofErr w:type="spellEnd"/>
            <w:r>
              <w:rPr>
                <w:sz w:val="22"/>
              </w:rPr>
              <w:t xml:space="preserve"> </w:t>
            </w:r>
            <w:proofErr w:type="spellStart"/>
            <w:r>
              <w:rPr>
                <w:sz w:val="22"/>
              </w:rPr>
              <w:t>sổ</w:t>
            </w:r>
            <w:proofErr w:type="spellEnd"/>
            <w:r>
              <w:rPr>
                <w:sz w:val="22"/>
              </w:rPr>
              <w:t xml:space="preserve"> </w:t>
            </w:r>
            <w:proofErr w:type="spellStart"/>
            <w:r>
              <w:rPr>
                <w:sz w:val="22"/>
              </w:rPr>
              <w:t>tay</w:t>
            </w:r>
            <w:proofErr w:type="spellEnd"/>
            <w:r>
              <w:rPr>
                <w:sz w:val="22"/>
              </w:rPr>
              <w:t xml:space="preserve"> </w:t>
            </w:r>
            <w:proofErr w:type="spellStart"/>
            <w:r>
              <w:rPr>
                <w:sz w:val="22"/>
              </w:rPr>
              <w:t>kích</w:t>
            </w:r>
            <w:proofErr w:type="spellEnd"/>
            <w:r>
              <w:rPr>
                <w:sz w:val="22"/>
              </w:rPr>
              <w:t xml:space="preserve"> </w:t>
            </w:r>
            <w:proofErr w:type="spellStart"/>
            <w:r>
              <w:rPr>
                <w:sz w:val="22"/>
              </w:rPr>
              <w:t>thước</w:t>
            </w:r>
            <w:proofErr w:type="spellEnd"/>
            <w:r>
              <w:rPr>
                <w:sz w:val="22"/>
              </w:rPr>
              <w:t xml:space="preserve"> </w:t>
            </w:r>
            <w:proofErr w:type="spellStart"/>
            <w:r>
              <w:rPr>
                <w:sz w:val="22"/>
              </w:rPr>
              <w:t>dài-rộng-cao</w:t>
            </w:r>
            <w:proofErr w:type="spellEnd"/>
            <w:r>
              <w:rPr>
                <w:sz w:val="22"/>
              </w:rPr>
              <w:t xml:space="preserve">, </w:t>
            </w:r>
            <w:proofErr w:type="spellStart"/>
            <w:r>
              <w:rPr>
                <w:sz w:val="22"/>
              </w:rPr>
              <w:t>ước</w:t>
            </w:r>
            <w:proofErr w:type="spellEnd"/>
            <w:r>
              <w:rPr>
                <w:sz w:val="22"/>
              </w:rPr>
              <w:t xml:space="preserve"> </w:t>
            </w:r>
            <w:proofErr w:type="spellStart"/>
            <w:r>
              <w:rPr>
                <w:sz w:val="22"/>
              </w:rPr>
              <w:t>tính</w:t>
            </w:r>
            <w:proofErr w:type="spellEnd"/>
            <w:r>
              <w:rPr>
                <w:sz w:val="22"/>
              </w:rPr>
              <w:t xml:space="preserve"> </w:t>
            </w:r>
            <w:proofErr w:type="spellStart"/>
            <w:r>
              <w:rPr>
                <w:sz w:val="22"/>
              </w:rPr>
              <w:t>sức</w:t>
            </w:r>
            <w:proofErr w:type="spellEnd"/>
            <w:r>
              <w:rPr>
                <w:sz w:val="22"/>
              </w:rPr>
              <w:t xml:space="preserve"> </w:t>
            </w:r>
            <w:proofErr w:type="spellStart"/>
            <w:r>
              <w:rPr>
                <w:sz w:val="22"/>
              </w:rPr>
              <w:t>chứa</w:t>
            </w:r>
            <w:proofErr w:type="spellEnd"/>
            <w:r>
              <w:rPr>
                <w:sz w:val="22"/>
              </w:rPr>
              <w:t xml:space="preserve"> </w:t>
            </w:r>
            <w:proofErr w:type="spellStart"/>
            <w:r>
              <w:rPr>
                <w:sz w:val="22"/>
              </w:rPr>
              <w:t>mặt</w:t>
            </w:r>
            <w:proofErr w:type="spellEnd"/>
            <w:r>
              <w:rPr>
                <w:sz w:val="22"/>
              </w:rPr>
              <w:t xml:space="preserve"> </w:t>
            </w:r>
            <w:proofErr w:type="spellStart"/>
            <w:r>
              <w:rPr>
                <w:sz w:val="22"/>
              </w:rPr>
              <w:t>bằng</w:t>
            </w:r>
            <w:proofErr w:type="spellEnd"/>
            <w:r>
              <w:rPr>
                <w:sz w:val="22"/>
              </w:rPr>
              <w:t xml:space="preserve"> </w:t>
            </w:r>
            <w:proofErr w:type="spellStart"/>
            <w:r>
              <w:rPr>
                <w:sz w:val="22"/>
              </w:rPr>
              <w:t>theo</w:t>
            </w:r>
            <w:proofErr w:type="spellEnd"/>
            <w:r>
              <w:rPr>
                <w:sz w:val="22"/>
              </w:rPr>
              <w:t xml:space="preserve"> </w:t>
            </w:r>
            <w:proofErr w:type="spellStart"/>
            <w:r>
              <w:rPr>
                <w:sz w:val="22"/>
              </w:rPr>
              <w:t>cảm</w:t>
            </w:r>
            <w:proofErr w:type="spellEnd"/>
            <w:r>
              <w:rPr>
                <w:sz w:val="22"/>
              </w:rPr>
              <w:t xml:space="preserve"> </w:t>
            </w:r>
            <w:proofErr w:type="spellStart"/>
            <w:r>
              <w:rPr>
                <w:sz w:val="22"/>
              </w:rPr>
              <w:t>tính</w:t>
            </w:r>
            <w:proofErr w:type="spellEnd"/>
            <w:r>
              <w:rPr>
                <w:sz w:val="22"/>
              </w:rPr>
              <w:t xml:space="preserve">, </w:t>
            </w:r>
            <w:proofErr w:type="spellStart"/>
            <w:r>
              <w:rPr>
                <w:sz w:val="22"/>
              </w:rPr>
              <w:t>thường</w:t>
            </w:r>
            <w:proofErr w:type="spellEnd"/>
            <w:r>
              <w:rPr>
                <w:sz w:val="22"/>
              </w:rPr>
              <w:t xml:space="preserve"> </w:t>
            </w:r>
            <w:proofErr w:type="spellStart"/>
            <w:r>
              <w:rPr>
                <w:sz w:val="22"/>
              </w:rPr>
              <w:t>xuyên</w:t>
            </w:r>
            <w:proofErr w:type="spellEnd"/>
            <w:r>
              <w:rPr>
                <w:sz w:val="22"/>
              </w:rPr>
              <w:t xml:space="preserve"> </w:t>
            </w:r>
            <w:proofErr w:type="spellStart"/>
            <w:r>
              <w:rPr>
                <w:sz w:val="22"/>
              </w:rPr>
              <w:t>quá</w:t>
            </w:r>
            <w:proofErr w:type="spellEnd"/>
            <w:r>
              <w:rPr>
                <w:sz w:val="22"/>
              </w:rPr>
              <w:t xml:space="preserve"> </w:t>
            </w:r>
            <w:proofErr w:type="spellStart"/>
            <w:r>
              <w:rPr>
                <w:sz w:val="22"/>
              </w:rPr>
              <w:t>tải</w:t>
            </w:r>
            <w:proofErr w:type="spellEnd"/>
            <w:r>
              <w:rPr>
                <w:sz w:val="22"/>
              </w:rPr>
              <w:t xml:space="preserve"> </w:t>
            </w:r>
            <w:proofErr w:type="spellStart"/>
            <w:r>
              <w:rPr>
                <w:sz w:val="22"/>
              </w:rPr>
              <w:t>diện</w:t>
            </w:r>
            <w:proofErr w:type="spellEnd"/>
            <w:r>
              <w:rPr>
                <w:sz w:val="22"/>
              </w:rPr>
              <w:t xml:space="preserve"> </w:t>
            </w:r>
            <w:proofErr w:type="spellStart"/>
            <w:r>
              <w:rPr>
                <w:sz w:val="22"/>
              </w:rPr>
              <w:t>tích</w:t>
            </w:r>
            <w:proofErr w:type="spellEnd"/>
            <w:r>
              <w:rPr>
                <w:sz w:val="22"/>
              </w:rPr>
              <w:t>.</w:t>
            </w:r>
          </w:p>
        </w:tc>
        <w:tc>
          <w:tcPr>
            <w:tcW w:w="3456" w:type="dxa"/>
            <w:shd w:val="clear" w:color="auto" w:fill="F2F5F8"/>
            <w:tcMar>
              <w:top w:w="100" w:type="dxa"/>
              <w:left w:w="140" w:type="dxa"/>
              <w:bottom w:w="100" w:type="dxa"/>
              <w:right w:w="140" w:type="dxa"/>
            </w:tcMar>
            <w:vAlign w:val="center"/>
          </w:tcPr>
          <w:p w14:paraId="6F83D481" w14:textId="77777777" w:rsidR="00705656" w:rsidRDefault="00E67B34" w:rsidP="003008FA">
            <w:pPr>
              <w:spacing w:after="0" w:line="276" w:lineRule="auto"/>
            </w:pP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tính</w:t>
            </w:r>
            <w:proofErr w:type="spellEnd"/>
            <w:r>
              <w:rPr>
                <w:sz w:val="22"/>
              </w:rPr>
              <w:t xml:space="preserve"> CBM </w:t>
            </w:r>
            <w:proofErr w:type="spellStart"/>
            <w:r>
              <w:rPr>
                <w:sz w:val="22"/>
              </w:rPr>
              <w:t>từ</w:t>
            </w:r>
            <w:proofErr w:type="spellEnd"/>
            <w:r>
              <w:rPr>
                <w:sz w:val="22"/>
              </w:rPr>
              <w:t xml:space="preserve"> </w:t>
            </w:r>
            <w:proofErr w:type="spellStart"/>
            <w:r>
              <w:rPr>
                <w:sz w:val="22"/>
              </w:rPr>
              <w:t>milimet</w:t>
            </w:r>
            <w:proofErr w:type="spellEnd"/>
            <w:r>
              <w:rPr>
                <w:sz w:val="22"/>
              </w:rPr>
              <w:t xml:space="preserve"> sang </w:t>
            </w:r>
            <w:proofErr w:type="spellStart"/>
            <w:r>
              <w:rPr>
                <w:sz w:val="22"/>
              </w:rPr>
              <w:t>mét</w:t>
            </w:r>
            <w:proofErr w:type="spellEnd"/>
            <w:r>
              <w:rPr>
                <w:sz w:val="22"/>
              </w:rPr>
              <w:t xml:space="preserve"> </w:t>
            </w:r>
            <w:proofErr w:type="spellStart"/>
            <w:r>
              <w:rPr>
                <w:sz w:val="22"/>
              </w:rPr>
              <w:t>khối</w:t>
            </w:r>
            <w:proofErr w:type="spellEnd"/>
            <w:r>
              <w:rPr>
                <w:sz w:val="22"/>
              </w:rPr>
              <w:t xml:space="preserve">, </w:t>
            </w:r>
            <w:proofErr w:type="spellStart"/>
            <w:r>
              <w:rPr>
                <w:sz w:val="22"/>
              </w:rPr>
              <w:t>lũy</w:t>
            </w:r>
            <w:proofErr w:type="spellEnd"/>
            <w:r>
              <w:rPr>
                <w:sz w:val="22"/>
              </w:rPr>
              <w:t xml:space="preserve"> </w:t>
            </w:r>
            <w:proofErr w:type="spellStart"/>
            <w:r>
              <w:rPr>
                <w:sz w:val="22"/>
              </w:rPr>
              <w:t>kế</w:t>
            </w:r>
            <w:proofErr w:type="spellEnd"/>
            <w:r>
              <w:rPr>
                <w:sz w:val="22"/>
              </w:rPr>
              <w:t xml:space="preserve"> </w:t>
            </w:r>
            <w:proofErr w:type="spellStart"/>
            <w:r>
              <w:rPr>
                <w:sz w:val="22"/>
              </w:rPr>
              <w:t>thể</w:t>
            </w:r>
            <w:proofErr w:type="spellEnd"/>
            <w:r>
              <w:rPr>
                <w:sz w:val="22"/>
              </w:rPr>
              <w:t xml:space="preserve"> </w:t>
            </w:r>
            <w:proofErr w:type="spellStart"/>
            <w:r>
              <w:rPr>
                <w:sz w:val="22"/>
              </w:rPr>
              <w:t>tích</w:t>
            </w:r>
            <w:proofErr w:type="spellEnd"/>
            <w:r>
              <w:rPr>
                <w:sz w:val="22"/>
              </w:rPr>
              <w:t xml:space="preserve"> </w:t>
            </w:r>
            <w:proofErr w:type="spellStart"/>
            <w:r>
              <w:rPr>
                <w:sz w:val="22"/>
              </w:rPr>
              <w:t>tức</w:t>
            </w:r>
            <w:proofErr w:type="spellEnd"/>
            <w:r>
              <w:rPr>
                <w:sz w:val="22"/>
              </w:rPr>
              <w:t xml:space="preserve"> </w:t>
            </w:r>
            <w:proofErr w:type="spellStart"/>
            <w:r>
              <w:rPr>
                <w:sz w:val="22"/>
              </w:rPr>
              <w:t>thì</w:t>
            </w:r>
            <w:proofErr w:type="spellEnd"/>
            <w:r>
              <w:rPr>
                <w:sz w:val="22"/>
              </w:rPr>
              <w:t xml:space="preserve"> </w:t>
            </w:r>
            <w:proofErr w:type="spellStart"/>
            <w:r>
              <w:rPr>
                <w:sz w:val="22"/>
              </w:rPr>
              <w:t>trên</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w:t>
            </w:r>
            <w:proofErr w:type="spellStart"/>
            <w:r>
              <w:rPr>
                <w:sz w:val="22"/>
              </w:rPr>
              <w:t>xuất</w:t>
            </w:r>
            <w:proofErr w:type="spellEnd"/>
            <w:r>
              <w:rPr>
                <w:sz w:val="22"/>
              </w:rPr>
              <w:t xml:space="preserve">,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sức</w:t>
            </w:r>
            <w:proofErr w:type="spellEnd"/>
            <w:r>
              <w:rPr>
                <w:sz w:val="22"/>
              </w:rPr>
              <w:t xml:space="preserve"> </w:t>
            </w:r>
            <w:proofErr w:type="spellStart"/>
            <w:r>
              <w:rPr>
                <w:sz w:val="22"/>
              </w:rPr>
              <w:t>chứa</w:t>
            </w:r>
            <w:proofErr w:type="spellEnd"/>
            <w:r>
              <w:rPr>
                <w:sz w:val="22"/>
              </w:rPr>
              <w:t xml:space="preserve"> </w:t>
            </w:r>
            <w:proofErr w:type="spellStart"/>
            <w:r>
              <w:rPr>
                <w:sz w:val="22"/>
              </w:rPr>
              <w:t>kho</w:t>
            </w:r>
            <w:proofErr w:type="spellEnd"/>
            <w:r>
              <w:rPr>
                <w:sz w:val="22"/>
              </w:rPr>
              <w:t>.</w:t>
            </w:r>
          </w:p>
        </w:tc>
      </w:tr>
      <w:tr w:rsidR="00705656" w14:paraId="6C32BB1C" w14:textId="77777777">
        <w:trPr>
          <w:cantSplit/>
          <w:jc w:val="center"/>
        </w:trPr>
        <w:tc>
          <w:tcPr>
            <w:tcW w:w="2592" w:type="dxa"/>
            <w:tcMar>
              <w:top w:w="100" w:type="dxa"/>
              <w:left w:w="140" w:type="dxa"/>
              <w:bottom w:w="100" w:type="dxa"/>
              <w:right w:w="140" w:type="dxa"/>
            </w:tcMar>
            <w:vAlign w:val="center"/>
          </w:tcPr>
          <w:p w14:paraId="50C22F4D" w14:textId="77777777" w:rsidR="00705656" w:rsidRDefault="00E67B34" w:rsidP="003008FA">
            <w:pPr>
              <w:spacing w:after="0" w:line="276" w:lineRule="auto"/>
            </w:pPr>
            <w:r>
              <w:rPr>
                <w:b/>
                <w:sz w:val="22"/>
              </w:rPr>
              <w:t xml:space="preserve">Quản </w:t>
            </w:r>
            <w:proofErr w:type="spellStart"/>
            <w:r>
              <w:rPr>
                <w:b/>
                <w:sz w:val="22"/>
              </w:rPr>
              <w:t>lý</w:t>
            </w:r>
            <w:proofErr w:type="spellEnd"/>
            <w:r>
              <w:rPr>
                <w:b/>
                <w:sz w:val="22"/>
              </w:rPr>
              <w:t xml:space="preserve"> </w:t>
            </w:r>
            <w:proofErr w:type="spellStart"/>
            <w:r>
              <w:rPr>
                <w:b/>
                <w:sz w:val="22"/>
              </w:rPr>
              <w:t>sản</w:t>
            </w:r>
            <w:proofErr w:type="spellEnd"/>
            <w:r>
              <w:rPr>
                <w:b/>
                <w:sz w:val="22"/>
              </w:rPr>
              <w:t xml:space="preserve"> </w:t>
            </w:r>
            <w:proofErr w:type="spellStart"/>
            <w:r>
              <w:rPr>
                <w:b/>
                <w:sz w:val="22"/>
              </w:rPr>
              <w:t>phẩm</w:t>
            </w:r>
            <w:proofErr w:type="spellEnd"/>
            <w:r>
              <w:rPr>
                <w:b/>
                <w:sz w:val="22"/>
              </w:rPr>
              <w:t xml:space="preserve"> Combo BOM</w:t>
            </w:r>
          </w:p>
        </w:tc>
        <w:tc>
          <w:tcPr>
            <w:tcW w:w="3312" w:type="dxa"/>
            <w:tcMar>
              <w:top w:w="100" w:type="dxa"/>
              <w:left w:w="140" w:type="dxa"/>
              <w:bottom w:w="100" w:type="dxa"/>
              <w:right w:w="140" w:type="dxa"/>
            </w:tcMar>
            <w:vAlign w:val="center"/>
          </w:tcPr>
          <w:p w14:paraId="449D7D08" w14:textId="77777777" w:rsidR="00705656" w:rsidRDefault="00E67B34" w:rsidP="003008FA">
            <w:pPr>
              <w:spacing w:after="0" w:line="276" w:lineRule="auto"/>
            </w:pPr>
            <w:proofErr w:type="spellStart"/>
            <w:r>
              <w:rPr>
                <w:sz w:val="22"/>
              </w:rPr>
              <w:t>Ghi</w:t>
            </w:r>
            <w:proofErr w:type="spellEnd"/>
            <w:r>
              <w:rPr>
                <w:sz w:val="22"/>
              </w:rPr>
              <w:t xml:space="preserve"> </w:t>
            </w:r>
            <w:proofErr w:type="spellStart"/>
            <w:r>
              <w:rPr>
                <w:sz w:val="22"/>
              </w:rPr>
              <w:t>chung</w:t>
            </w:r>
            <w:proofErr w:type="spellEnd"/>
            <w:r>
              <w:rPr>
                <w:sz w:val="22"/>
              </w:rPr>
              <w:t xml:space="preserve"> </w:t>
            </w:r>
            <w:proofErr w:type="spellStart"/>
            <w:r>
              <w:rPr>
                <w:sz w:val="22"/>
              </w:rPr>
              <w:t>một</w:t>
            </w:r>
            <w:proofErr w:type="spellEnd"/>
            <w:r>
              <w:rPr>
                <w:sz w:val="22"/>
              </w:rPr>
              <w:t xml:space="preserve"> </w:t>
            </w:r>
            <w:proofErr w:type="spellStart"/>
            <w:r>
              <w:rPr>
                <w:sz w:val="22"/>
              </w:rPr>
              <w:t>mã</w:t>
            </w:r>
            <w:proofErr w:type="spellEnd"/>
            <w:r>
              <w:rPr>
                <w:sz w:val="22"/>
              </w:rPr>
              <w:t xml:space="preserve"> Combo </w:t>
            </w:r>
            <w:proofErr w:type="spellStart"/>
            <w:r>
              <w:rPr>
                <w:sz w:val="22"/>
              </w:rPr>
              <w:t>vào</w:t>
            </w:r>
            <w:proofErr w:type="spellEnd"/>
            <w:r>
              <w:rPr>
                <w:sz w:val="22"/>
              </w:rPr>
              <w:t xml:space="preserve"> </w:t>
            </w:r>
            <w:proofErr w:type="spellStart"/>
            <w:r>
              <w:rPr>
                <w:sz w:val="22"/>
              </w:rPr>
              <w:t>sổ</w:t>
            </w:r>
            <w:proofErr w:type="spellEnd"/>
            <w:r>
              <w:rPr>
                <w:sz w:val="22"/>
              </w:rPr>
              <w:t xml:space="preserve">, </w:t>
            </w:r>
            <w:proofErr w:type="spellStart"/>
            <w:r>
              <w:rPr>
                <w:sz w:val="22"/>
              </w:rPr>
              <w:t>khi</w:t>
            </w:r>
            <w:proofErr w:type="spellEnd"/>
            <w:r>
              <w:rPr>
                <w:sz w:val="22"/>
              </w:rPr>
              <w:t xml:space="preserve"> </w:t>
            </w:r>
            <w:proofErr w:type="spellStart"/>
            <w:r>
              <w:rPr>
                <w:sz w:val="22"/>
              </w:rPr>
              <w:t>xuất</w:t>
            </w:r>
            <w:proofErr w:type="spellEnd"/>
            <w:r>
              <w:rPr>
                <w:sz w:val="22"/>
              </w:rPr>
              <w:t xml:space="preserve"> </w:t>
            </w:r>
            <w:proofErr w:type="spellStart"/>
            <w:r>
              <w:rPr>
                <w:sz w:val="22"/>
              </w:rPr>
              <w:t>kho</w:t>
            </w:r>
            <w:proofErr w:type="spellEnd"/>
            <w:r>
              <w:rPr>
                <w:sz w:val="22"/>
              </w:rPr>
              <w:t xml:space="preserve"> </w:t>
            </w:r>
            <w:proofErr w:type="spellStart"/>
            <w:r>
              <w:rPr>
                <w:sz w:val="22"/>
              </w:rPr>
              <w:t>thủ</w:t>
            </w:r>
            <w:proofErr w:type="spellEnd"/>
            <w:r>
              <w:rPr>
                <w:sz w:val="22"/>
              </w:rPr>
              <w:t xml:space="preserve"> </w:t>
            </w:r>
            <w:proofErr w:type="spellStart"/>
            <w:r>
              <w:rPr>
                <w:sz w:val="22"/>
              </w:rPr>
              <w:t>kho</w:t>
            </w:r>
            <w:proofErr w:type="spellEnd"/>
            <w:r>
              <w:rPr>
                <w:sz w:val="22"/>
              </w:rPr>
              <w:t xml:space="preserve"> </w:t>
            </w:r>
            <w:proofErr w:type="spellStart"/>
            <w:r>
              <w:rPr>
                <w:sz w:val="22"/>
              </w:rPr>
              <w:t>phải</w:t>
            </w:r>
            <w:proofErr w:type="spellEnd"/>
            <w:r>
              <w:rPr>
                <w:sz w:val="22"/>
              </w:rPr>
              <w:t xml:space="preserve"> </w:t>
            </w:r>
            <w:proofErr w:type="spellStart"/>
            <w:r>
              <w:rPr>
                <w:sz w:val="22"/>
              </w:rPr>
              <w:t>tự</w:t>
            </w:r>
            <w:proofErr w:type="spellEnd"/>
            <w:r>
              <w:rPr>
                <w:sz w:val="22"/>
              </w:rPr>
              <w:t xml:space="preserve"> </w:t>
            </w:r>
            <w:proofErr w:type="spellStart"/>
            <w:r>
              <w:rPr>
                <w:sz w:val="22"/>
              </w:rPr>
              <w:t>nhớ</w:t>
            </w:r>
            <w:proofErr w:type="spellEnd"/>
            <w:r>
              <w:rPr>
                <w:sz w:val="22"/>
              </w:rPr>
              <w:t xml:space="preserve">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để</w:t>
            </w:r>
            <w:proofErr w:type="spellEnd"/>
            <w:r>
              <w:rPr>
                <w:sz w:val="22"/>
              </w:rPr>
              <w:t xml:space="preserve"> </w:t>
            </w:r>
            <w:proofErr w:type="spellStart"/>
            <w:r>
              <w:rPr>
                <w:sz w:val="22"/>
              </w:rPr>
              <w:t>nhặt</w:t>
            </w:r>
            <w:proofErr w:type="spellEnd"/>
            <w:r>
              <w:rPr>
                <w:sz w:val="22"/>
              </w:rPr>
              <w:t xml:space="preserve">, </w:t>
            </w:r>
            <w:proofErr w:type="spellStart"/>
            <w:r>
              <w:rPr>
                <w:sz w:val="22"/>
              </w:rPr>
              <w:t>thường</w:t>
            </w:r>
            <w:proofErr w:type="spellEnd"/>
            <w:r>
              <w:rPr>
                <w:sz w:val="22"/>
              </w:rPr>
              <w:t xml:space="preserve"> </w:t>
            </w:r>
            <w:proofErr w:type="spellStart"/>
            <w:r>
              <w:rPr>
                <w:sz w:val="22"/>
              </w:rPr>
              <w:t>xuyên</w:t>
            </w:r>
            <w:proofErr w:type="spellEnd"/>
            <w:r>
              <w:rPr>
                <w:sz w:val="22"/>
              </w:rPr>
              <w:t xml:space="preserve"> </w:t>
            </w:r>
            <w:proofErr w:type="spellStart"/>
            <w:r>
              <w:rPr>
                <w:sz w:val="22"/>
              </w:rPr>
              <w:t>giao</w:t>
            </w:r>
            <w:proofErr w:type="spellEnd"/>
            <w:r>
              <w:rPr>
                <w:sz w:val="22"/>
              </w:rPr>
              <w:t xml:space="preserve"> </w:t>
            </w:r>
            <w:proofErr w:type="spellStart"/>
            <w:r>
              <w:rPr>
                <w:sz w:val="22"/>
              </w:rPr>
              <w:t>thiếu</w:t>
            </w:r>
            <w:proofErr w:type="spellEnd"/>
            <w:r>
              <w:rPr>
                <w:sz w:val="22"/>
              </w:rPr>
              <w:t xml:space="preserve"> </w:t>
            </w:r>
            <w:proofErr w:type="spellStart"/>
            <w:r>
              <w:rPr>
                <w:sz w:val="22"/>
              </w:rPr>
              <w:t>ốc</w:t>
            </w:r>
            <w:proofErr w:type="spellEnd"/>
            <w:r>
              <w:rPr>
                <w:sz w:val="22"/>
              </w:rPr>
              <w:t xml:space="preserve"> </w:t>
            </w:r>
            <w:proofErr w:type="spellStart"/>
            <w:r>
              <w:rPr>
                <w:sz w:val="22"/>
              </w:rPr>
              <w:t>vít</w:t>
            </w:r>
            <w:proofErr w:type="spellEnd"/>
            <w:r>
              <w:rPr>
                <w:sz w:val="22"/>
              </w:rPr>
              <w:t xml:space="preserve">, </w:t>
            </w:r>
            <w:proofErr w:type="spellStart"/>
            <w:r>
              <w:rPr>
                <w:sz w:val="22"/>
              </w:rPr>
              <w:t>chân</w:t>
            </w:r>
            <w:proofErr w:type="spellEnd"/>
            <w:r>
              <w:rPr>
                <w:sz w:val="22"/>
              </w:rPr>
              <w:t xml:space="preserve"> </w:t>
            </w:r>
            <w:proofErr w:type="spellStart"/>
            <w:r>
              <w:rPr>
                <w:sz w:val="22"/>
              </w:rPr>
              <w:t>ghế</w:t>
            </w:r>
            <w:proofErr w:type="spellEnd"/>
            <w:r>
              <w:rPr>
                <w:sz w:val="22"/>
              </w:rPr>
              <w:t>.</w:t>
            </w:r>
          </w:p>
        </w:tc>
        <w:tc>
          <w:tcPr>
            <w:tcW w:w="3456" w:type="dxa"/>
            <w:tcMar>
              <w:top w:w="100" w:type="dxa"/>
              <w:left w:w="140" w:type="dxa"/>
              <w:bottom w:w="100" w:type="dxa"/>
              <w:right w:w="140" w:type="dxa"/>
            </w:tcMar>
            <w:vAlign w:val="center"/>
          </w:tcPr>
          <w:p w14:paraId="68D27080" w14:textId="77777777" w:rsidR="00705656" w:rsidRDefault="00E67B34" w:rsidP="003008FA">
            <w:pPr>
              <w:spacing w:after="0" w:line="276" w:lineRule="auto"/>
            </w:pPr>
            <w:proofErr w:type="spellStart"/>
            <w:r>
              <w:rPr>
                <w:sz w:val="22"/>
              </w:rPr>
              <w:t>Bóc</w:t>
            </w:r>
            <w:proofErr w:type="spellEnd"/>
            <w:r>
              <w:rPr>
                <w:sz w:val="22"/>
              </w:rPr>
              <w:t xml:space="preserve"> </w:t>
            </w:r>
            <w:proofErr w:type="spellStart"/>
            <w:r>
              <w:rPr>
                <w:sz w:val="22"/>
              </w:rPr>
              <w:t>tách</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định</w:t>
            </w:r>
            <w:proofErr w:type="spellEnd"/>
            <w:r>
              <w:rPr>
                <w:sz w:val="22"/>
              </w:rPr>
              <w:t xml:space="preserve"> </w:t>
            </w:r>
            <w:proofErr w:type="spellStart"/>
            <w:r>
              <w:rPr>
                <w:sz w:val="22"/>
              </w:rPr>
              <w:t>mức</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Combo BOM,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suy</w:t>
            </w:r>
            <w:proofErr w:type="spellEnd"/>
            <w:r>
              <w:rPr>
                <w:sz w:val="22"/>
              </w:rPr>
              <w:t xml:space="preserve"> </w:t>
            </w:r>
            <w:proofErr w:type="spellStart"/>
            <w:r>
              <w:rPr>
                <w:sz w:val="22"/>
              </w:rPr>
              <w:t>diễn</w:t>
            </w:r>
            <w:proofErr w:type="spellEnd"/>
            <w:r>
              <w:rPr>
                <w:sz w:val="22"/>
              </w:rPr>
              <w:t xml:space="preserve"> </w:t>
            </w:r>
            <w:proofErr w:type="spellStart"/>
            <w:r>
              <w:rPr>
                <w:sz w:val="22"/>
              </w:rPr>
              <w:t>tồn</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dựa</w:t>
            </w:r>
            <w:proofErr w:type="spellEnd"/>
            <w:r>
              <w:rPr>
                <w:sz w:val="22"/>
              </w:rPr>
              <w:t xml:space="preserve"> </w:t>
            </w:r>
            <w:proofErr w:type="spellStart"/>
            <w:r>
              <w:rPr>
                <w:sz w:val="22"/>
              </w:rPr>
              <w:t>trên</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ít</w:t>
            </w:r>
            <w:proofErr w:type="spellEnd"/>
            <w:r>
              <w:rPr>
                <w:sz w:val="22"/>
              </w:rPr>
              <w:t xml:space="preserve"> </w:t>
            </w:r>
            <w:proofErr w:type="spellStart"/>
            <w:r>
              <w:rPr>
                <w:sz w:val="22"/>
              </w:rPr>
              <w:t>nhất</w:t>
            </w:r>
            <w:proofErr w:type="spellEnd"/>
            <w:r>
              <w:rPr>
                <w:sz w:val="22"/>
              </w:rPr>
              <w:t xml:space="preserve">, </w:t>
            </w:r>
            <w:proofErr w:type="spellStart"/>
            <w:r>
              <w:rPr>
                <w:sz w:val="22"/>
              </w:rPr>
              <w:t>xuất</w:t>
            </w:r>
            <w:proofErr w:type="spellEnd"/>
            <w:r>
              <w:rPr>
                <w:sz w:val="22"/>
              </w:rPr>
              <w:t xml:space="preserve"> </w:t>
            </w:r>
            <w:proofErr w:type="spellStart"/>
            <w:r>
              <w:rPr>
                <w:sz w:val="22"/>
              </w:rPr>
              <w:t>trừ</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w:t>
            </w:r>
          </w:p>
        </w:tc>
      </w:tr>
      <w:tr w:rsidR="00705656" w14:paraId="1FD03924" w14:textId="77777777">
        <w:trPr>
          <w:cantSplit/>
          <w:jc w:val="center"/>
        </w:trPr>
        <w:tc>
          <w:tcPr>
            <w:tcW w:w="2592" w:type="dxa"/>
            <w:shd w:val="clear" w:color="auto" w:fill="F2F5F8"/>
            <w:tcMar>
              <w:top w:w="100" w:type="dxa"/>
              <w:left w:w="140" w:type="dxa"/>
              <w:bottom w:w="100" w:type="dxa"/>
              <w:right w:w="140" w:type="dxa"/>
            </w:tcMar>
            <w:vAlign w:val="center"/>
          </w:tcPr>
          <w:p w14:paraId="71410E7D" w14:textId="77777777" w:rsidR="00705656" w:rsidRDefault="00E67B34" w:rsidP="003008FA">
            <w:pPr>
              <w:spacing w:after="0" w:line="276" w:lineRule="auto"/>
            </w:pPr>
            <w:proofErr w:type="spellStart"/>
            <w:r>
              <w:rPr>
                <w:b/>
                <w:sz w:val="22"/>
              </w:rPr>
              <w:t>Kiểm</w:t>
            </w:r>
            <w:proofErr w:type="spellEnd"/>
            <w:r>
              <w:rPr>
                <w:b/>
                <w:sz w:val="22"/>
              </w:rPr>
              <w:t xml:space="preserve"> </w:t>
            </w:r>
            <w:proofErr w:type="spellStart"/>
            <w:r>
              <w:rPr>
                <w:b/>
                <w:sz w:val="22"/>
              </w:rPr>
              <w:t>định</w:t>
            </w:r>
            <w:proofErr w:type="spellEnd"/>
            <w:r>
              <w:rPr>
                <w:b/>
                <w:sz w:val="22"/>
              </w:rPr>
              <w:t xml:space="preserve"> </w:t>
            </w:r>
            <w:proofErr w:type="spellStart"/>
            <w:r>
              <w:rPr>
                <w:b/>
                <w:sz w:val="22"/>
              </w:rPr>
              <w:t>chất</w:t>
            </w:r>
            <w:proofErr w:type="spellEnd"/>
            <w:r>
              <w:rPr>
                <w:b/>
                <w:sz w:val="22"/>
              </w:rPr>
              <w:t xml:space="preserve"> </w:t>
            </w:r>
            <w:proofErr w:type="spellStart"/>
            <w:r>
              <w:rPr>
                <w:b/>
                <w:sz w:val="22"/>
              </w:rPr>
              <w:t>lượng</w:t>
            </w:r>
            <w:proofErr w:type="spellEnd"/>
            <w:r>
              <w:rPr>
                <w:b/>
                <w:sz w:val="22"/>
              </w:rPr>
              <w:t xml:space="preserve"> (QC)</w:t>
            </w:r>
          </w:p>
        </w:tc>
        <w:tc>
          <w:tcPr>
            <w:tcW w:w="3312" w:type="dxa"/>
            <w:shd w:val="clear" w:color="auto" w:fill="F2F5F8"/>
            <w:tcMar>
              <w:top w:w="100" w:type="dxa"/>
              <w:left w:w="140" w:type="dxa"/>
              <w:bottom w:w="100" w:type="dxa"/>
              <w:right w:w="140" w:type="dxa"/>
            </w:tcMar>
            <w:vAlign w:val="center"/>
          </w:tcPr>
          <w:p w14:paraId="67D5D236"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sơ</w:t>
            </w:r>
            <w:proofErr w:type="spellEnd"/>
            <w:r>
              <w:rPr>
                <w:sz w:val="22"/>
              </w:rPr>
              <w:t xml:space="preserve"> </w:t>
            </w:r>
            <w:proofErr w:type="spellStart"/>
            <w:r>
              <w:rPr>
                <w:sz w:val="22"/>
              </w:rPr>
              <w:t>sài</w:t>
            </w:r>
            <w:proofErr w:type="spellEnd"/>
            <w:r>
              <w:rPr>
                <w:sz w:val="22"/>
              </w:rPr>
              <w:t xml:space="preserve"> </w:t>
            </w:r>
            <w:proofErr w:type="spellStart"/>
            <w:r>
              <w:rPr>
                <w:sz w:val="22"/>
              </w:rPr>
              <w:t>bằng</w:t>
            </w:r>
            <w:proofErr w:type="spellEnd"/>
            <w:r>
              <w:rPr>
                <w:sz w:val="22"/>
              </w:rPr>
              <w:t xml:space="preserve"> </w:t>
            </w:r>
            <w:proofErr w:type="spellStart"/>
            <w:r>
              <w:rPr>
                <w:sz w:val="22"/>
              </w:rPr>
              <w:t>mắt</w:t>
            </w:r>
            <w:proofErr w:type="spellEnd"/>
            <w:r>
              <w:rPr>
                <w:sz w:val="22"/>
              </w:rPr>
              <w:t xml:space="preserve">, </w:t>
            </w:r>
            <w:proofErr w:type="spellStart"/>
            <w:r>
              <w:rPr>
                <w:sz w:val="22"/>
              </w:rPr>
              <w:t>hàng</w:t>
            </w:r>
            <w:proofErr w:type="spellEnd"/>
            <w:r>
              <w:rPr>
                <w:sz w:val="22"/>
              </w:rPr>
              <w:t xml:space="preserve"> </w:t>
            </w:r>
            <w:proofErr w:type="spellStart"/>
            <w:r>
              <w:rPr>
                <w:sz w:val="22"/>
              </w:rPr>
              <w:t>lỗi</w:t>
            </w:r>
            <w:proofErr w:type="spellEnd"/>
            <w:r>
              <w:rPr>
                <w:sz w:val="22"/>
              </w:rPr>
              <w:t xml:space="preserve"> </w:t>
            </w:r>
            <w:proofErr w:type="spellStart"/>
            <w:r>
              <w:rPr>
                <w:sz w:val="22"/>
              </w:rPr>
              <w:t>để</w:t>
            </w:r>
            <w:proofErr w:type="spellEnd"/>
            <w:r>
              <w:rPr>
                <w:sz w:val="22"/>
              </w:rPr>
              <w:t xml:space="preserve"> </w:t>
            </w:r>
            <w:proofErr w:type="spellStart"/>
            <w:r>
              <w:rPr>
                <w:sz w:val="22"/>
              </w:rPr>
              <w:t>lẫn</w:t>
            </w:r>
            <w:proofErr w:type="spellEnd"/>
            <w:r>
              <w:rPr>
                <w:sz w:val="22"/>
              </w:rPr>
              <w:t xml:space="preserve"> </w:t>
            </w:r>
            <w:proofErr w:type="spellStart"/>
            <w:r>
              <w:rPr>
                <w:sz w:val="22"/>
              </w:rPr>
              <w:t>lộn</w:t>
            </w:r>
            <w:proofErr w:type="spellEnd"/>
            <w:r>
              <w:rPr>
                <w:sz w:val="22"/>
              </w:rPr>
              <w:t xml:space="preserve"> </w:t>
            </w:r>
            <w:proofErr w:type="spellStart"/>
            <w:r>
              <w:rPr>
                <w:sz w:val="22"/>
              </w:rPr>
              <w:t>với</w:t>
            </w:r>
            <w:proofErr w:type="spellEnd"/>
            <w:r>
              <w:rPr>
                <w:sz w:val="22"/>
              </w:rPr>
              <w:t xml:space="preserve"> </w:t>
            </w:r>
            <w:proofErr w:type="spellStart"/>
            <w:r>
              <w:rPr>
                <w:sz w:val="22"/>
              </w:rPr>
              <w:t>hàng</w:t>
            </w:r>
            <w:proofErr w:type="spellEnd"/>
            <w:r>
              <w:rPr>
                <w:sz w:val="22"/>
              </w:rPr>
              <w:t xml:space="preserve"> </w:t>
            </w:r>
            <w:proofErr w:type="spellStart"/>
            <w:r>
              <w:rPr>
                <w:sz w:val="22"/>
              </w:rPr>
              <w:t>chuẩn</w:t>
            </w:r>
            <w:proofErr w:type="spellEnd"/>
            <w:r>
              <w:rPr>
                <w:sz w:val="22"/>
              </w:rPr>
              <w:t xml:space="preserve">, </w:t>
            </w:r>
            <w:proofErr w:type="spellStart"/>
            <w:r>
              <w:rPr>
                <w:sz w:val="22"/>
              </w:rPr>
              <w:t>dẫn</w:t>
            </w:r>
            <w:proofErr w:type="spellEnd"/>
            <w:r>
              <w:rPr>
                <w:sz w:val="22"/>
              </w:rPr>
              <w:t xml:space="preserve"> </w:t>
            </w:r>
            <w:proofErr w:type="spellStart"/>
            <w:r>
              <w:rPr>
                <w:sz w:val="22"/>
              </w:rPr>
              <w:t>đến</w:t>
            </w:r>
            <w:proofErr w:type="spellEnd"/>
            <w:r>
              <w:rPr>
                <w:sz w:val="22"/>
              </w:rPr>
              <w:t xml:space="preserve"> </w:t>
            </w:r>
            <w:proofErr w:type="spellStart"/>
            <w:r>
              <w:rPr>
                <w:sz w:val="22"/>
              </w:rPr>
              <w:t>việc</w:t>
            </w:r>
            <w:proofErr w:type="spellEnd"/>
            <w:r>
              <w:rPr>
                <w:sz w:val="22"/>
              </w:rPr>
              <w:t xml:space="preserve"> </w:t>
            </w:r>
            <w:proofErr w:type="spellStart"/>
            <w:r>
              <w:rPr>
                <w:sz w:val="22"/>
              </w:rPr>
              <w:t>công</w:t>
            </w:r>
            <w:proofErr w:type="spellEnd"/>
            <w:r>
              <w:rPr>
                <w:sz w:val="22"/>
              </w:rPr>
              <w:t xml:space="preserve"> </w:t>
            </w:r>
            <w:proofErr w:type="spellStart"/>
            <w:r>
              <w:rPr>
                <w:sz w:val="22"/>
              </w:rPr>
              <w:t>nhân</w:t>
            </w:r>
            <w:proofErr w:type="spellEnd"/>
            <w:r>
              <w:rPr>
                <w:sz w:val="22"/>
              </w:rPr>
              <w:t xml:space="preserve"> </w:t>
            </w:r>
            <w:proofErr w:type="spellStart"/>
            <w:r>
              <w:rPr>
                <w:sz w:val="22"/>
              </w:rPr>
              <w:t>bốc</w:t>
            </w:r>
            <w:proofErr w:type="spellEnd"/>
            <w:r>
              <w:rPr>
                <w:sz w:val="22"/>
              </w:rPr>
              <w:t xml:space="preserve"> </w:t>
            </w:r>
            <w:proofErr w:type="spellStart"/>
            <w:r>
              <w:rPr>
                <w:sz w:val="22"/>
              </w:rPr>
              <w:t>nhầm</w:t>
            </w:r>
            <w:proofErr w:type="spellEnd"/>
            <w:r>
              <w:rPr>
                <w:sz w:val="22"/>
              </w:rPr>
              <w:t xml:space="preserve"> </w:t>
            </w:r>
            <w:proofErr w:type="spellStart"/>
            <w:r>
              <w:rPr>
                <w:sz w:val="22"/>
              </w:rPr>
              <w:t>hàng</w:t>
            </w:r>
            <w:proofErr w:type="spellEnd"/>
            <w:r>
              <w:rPr>
                <w:sz w:val="22"/>
              </w:rPr>
              <w:t xml:space="preserve"> </w:t>
            </w:r>
            <w:proofErr w:type="spellStart"/>
            <w:r>
              <w:rPr>
                <w:sz w:val="22"/>
              </w:rPr>
              <w:t>xước</w:t>
            </w:r>
            <w:proofErr w:type="spellEnd"/>
            <w:r>
              <w:rPr>
                <w:sz w:val="22"/>
              </w:rPr>
              <w:t xml:space="preserve"> </w:t>
            </w:r>
            <w:proofErr w:type="spellStart"/>
            <w:r>
              <w:rPr>
                <w:sz w:val="22"/>
              </w:rPr>
              <w:t>sơn</w:t>
            </w:r>
            <w:proofErr w:type="spellEnd"/>
            <w:r>
              <w:rPr>
                <w:sz w:val="22"/>
              </w:rPr>
              <w:t xml:space="preserve"> </w:t>
            </w:r>
            <w:proofErr w:type="spellStart"/>
            <w:r>
              <w:rPr>
                <w:sz w:val="22"/>
              </w:rPr>
              <w:t>giao</w:t>
            </w:r>
            <w:proofErr w:type="spellEnd"/>
            <w:r>
              <w:rPr>
                <w:sz w:val="22"/>
              </w:rPr>
              <w:t xml:space="preserve"> </w:t>
            </w:r>
            <w:proofErr w:type="spellStart"/>
            <w:r>
              <w:rPr>
                <w:sz w:val="22"/>
              </w:rPr>
              <w:t>cho</w:t>
            </w:r>
            <w:proofErr w:type="spellEnd"/>
            <w:r>
              <w:rPr>
                <w:sz w:val="22"/>
              </w:rPr>
              <w:t xml:space="preserve"> </w:t>
            </w:r>
            <w:proofErr w:type="spellStart"/>
            <w:r>
              <w:rPr>
                <w:sz w:val="22"/>
              </w:rPr>
              <w:t>khách</w:t>
            </w:r>
            <w:proofErr w:type="spellEnd"/>
            <w:r>
              <w:rPr>
                <w:sz w:val="22"/>
              </w:rPr>
              <w:t>.</w:t>
            </w:r>
          </w:p>
        </w:tc>
        <w:tc>
          <w:tcPr>
            <w:tcW w:w="3456" w:type="dxa"/>
            <w:shd w:val="clear" w:color="auto" w:fill="F2F5F8"/>
            <w:tcMar>
              <w:top w:w="100" w:type="dxa"/>
              <w:left w:w="140" w:type="dxa"/>
              <w:bottom w:w="100" w:type="dxa"/>
              <w:right w:w="140" w:type="dxa"/>
            </w:tcMar>
            <w:vAlign w:val="center"/>
          </w:tcPr>
          <w:p w14:paraId="10EE44C0" w14:textId="77777777" w:rsidR="00705656" w:rsidRDefault="00E67B34" w:rsidP="003008FA">
            <w:pPr>
              <w:spacing w:after="0" w:line="276" w:lineRule="auto"/>
            </w:pP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QC </w:t>
            </w:r>
            <w:proofErr w:type="spellStart"/>
            <w:r>
              <w:rPr>
                <w:sz w:val="22"/>
              </w:rPr>
              <w:t>phân</w:t>
            </w:r>
            <w:proofErr w:type="spellEnd"/>
            <w:r>
              <w:rPr>
                <w:sz w:val="22"/>
              </w:rPr>
              <w:t xml:space="preserve"> </w:t>
            </w:r>
            <w:proofErr w:type="spellStart"/>
            <w:r>
              <w:rPr>
                <w:sz w:val="22"/>
              </w:rPr>
              <w:t>loại</w:t>
            </w:r>
            <w:proofErr w:type="spellEnd"/>
            <w:r>
              <w:rPr>
                <w:sz w:val="22"/>
              </w:rPr>
              <w:t xml:space="preserve"> GOOD/DAMAGED </w:t>
            </w:r>
            <w:proofErr w:type="spellStart"/>
            <w:r>
              <w:rPr>
                <w:sz w:val="22"/>
              </w:rPr>
              <w:t>tại</w:t>
            </w:r>
            <w:proofErr w:type="spellEnd"/>
            <w:r>
              <w:rPr>
                <w:sz w:val="22"/>
              </w:rPr>
              <w:t xml:space="preserve"> </w:t>
            </w:r>
            <w:proofErr w:type="spellStart"/>
            <w:r>
              <w:rPr>
                <w:sz w:val="22"/>
              </w:rPr>
              <w:t>cửa</w:t>
            </w:r>
            <w:proofErr w:type="spellEnd"/>
            <w:r>
              <w:rPr>
                <w:sz w:val="22"/>
              </w:rPr>
              <w:t xml:space="preserve"> </w:t>
            </w:r>
            <w:proofErr w:type="spellStart"/>
            <w:r>
              <w:rPr>
                <w:sz w:val="22"/>
              </w:rPr>
              <w:t>kho</w:t>
            </w:r>
            <w:proofErr w:type="spellEnd"/>
            <w:r>
              <w:rPr>
                <w:sz w:val="22"/>
              </w:rPr>
              <w:t xml:space="preserve">; </w:t>
            </w:r>
            <w:proofErr w:type="spellStart"/>
            <w:r>
              <w:rPr>
                <w:sz w:val="22"/>
              </w:rPr>
              <w:t>hàng</w:t>
            </w:r>
            <w:proofErr w:type="spellEnd"/>
            <w:r>
              <w:rPr>
                <w:sz w:val="22"/>
              </w:rPr>
              <w:t xml:space="preserve"> </w:t>
            </w:r>
            <w:proofErr w:type="spellStart"/>
            <w:r>
              <w:rPr>
                <w:sz w:val="22"/>
              </w:rPr>
              <w:t>lỗi</w:t>
            </w:r>
            <w:proofErr w:type="spellEnd"/>
            <w:r>
              <w:rPr>
                <w:sz w:val="22"/>
              </w:rPr>
              <w:t xml:space="preserve"> </w:t>
            </w:r>
            <w:proofErr w:type="spellStart"/>
            <w:r>
              <w:rPr>
                <w:sz w:val="22"/>
              </w:rPr>
              <w:t>chuyển</w:t>
            </w:r>
            <w:proofErr w:type="spellEnd"/>
            <w:r>
              <w:rPr>
                <w:sz w:val="22"/>
              </w:rPr>
              <w:t xml:space="preserve"> </w:t>
            </w:r>
            <w:proofErr w:type="spellStart"/>
            <w:r>
              <w:rPr>
                <w:sz w:val="22"/>
              </w:rPr>
              <w:t>tức</w:t>
            </w:r>
            <w:proofErr w:type="spellEnd"/>
            <w:r>
              <w:rPr>
                <w:sz w:val="22"/>
              </w:rPr>
              <w:t xml:space="preserve"> </w:t>
            </w:r>
            <w:proofErr w:type="spellStart"/>
            <w:r>
              <w:rPr>
                <w:sz w:val="22"/>
              </w:rPr>
              <w:t>thì</w:t>
            </w:r>
            <w:proofErr w:type="spellEnd"/>
            <w:r>
              <w:rPr>
                <w:sz w:val="22"/>
              </w:rPr>
              <w:t xml:space="preserve"> </w:t>
            </w:r>
            <w:proofErr w:type="spellStart"/>
            <w:r>
              <w:rPr>
                <w:sz w:val="22"/>
              </w:rPr>
              <w:t>vào</w:t>
            </w:r>
            <w:proofErr w:type="spellEnd"/>
            <w:r>
              <w:rPr>
                <w:sz w:val="22"/>
              </w:rPr>
              <w:t xml:space="preserve"> </w:t>
            </w:r>
            <w:proofErr w:type="spellStart"/>
            <w:r>
              <w:rPr>
                <w:sz w:val="22"/>
              </w:rPr>
              <w:t>kho</w:t>
            </w:r>
            <w:proofErr w:type="spellEnd"/>
            <w:r>
              <w:rPr>
                <w:sz w:val="22"/>
              </w:rPr>
              <w:t xml:space="preserve"> </w:t>
            </w:r>
            <w:proofErr w:type="spellStart"/>
            <w:r>
              <w:rPr>
                <w:sz w:val="22"/>
              </w:rPr>
              <w:t>cách</w:t>
            </w:r>
            <w:proofErr w:type="spellEnd"/>
            <w:r>
              <w:rPr>
                <w:sz w:val="22"/>
              </w:rPr>
              <w:t xml:space="preserve"> </w:t>
            </w:r>
            <w:proofErr w:type="spellStart"/>
            <w:r>
              <w:rPr>
                <w:sz w:val="22"/>
              </w:rPr>
              <w:t>ly</w:t>
            </w:r>
            <w:proofErr w:type="spellEnd"/>
            <w:r>
              <w:rPr>
                <w:sz w:val="22"/>
              </w:rPr>
              <w:t xml:space="preserve">, </w:t>
            </w:r>
            <w:proofErr w:type="spellStart"/>
            <w:r>
              <w:rPr>
                <w:sz w:val="22"/>
              </w:rPr>
              <w:t>tuyệt</w:t>
            </w:r>
            <w:proofErr w:type="spellEnd"/>
            <w:r>
              <w:rPr>
                <w:sz w:val="22"/>
              </w:rPr>
              <w:t xml:space="preserve"> </w:t>
            </w:r>
            <w:proofErr w:type="spellStart"/>
            <w:r>
              <w:rPr>
                <w:sz w:val="22"/>
              </w:rPr>
              <w:t>đối</w:t>
            </w:r>
            <w:proofErr w:type="spellEnd"/>
            <w:r>
              <w:rPr>
                <w:sz w:val="22"/>
              </w:rPr>
              <w:t xml:space="preserve"> </w:t>
            </w:r>
            <w:proofErr w:type="spellStart"/>
            <w:r>
              <w:rPr>
                <w:sz w:val="22"/>
              </w:rPr>
              <w:t>không</w:t>
            </w:r>
            <w:proofErr w:type="spellEnd"/>
            <w:r>
              <w:rPr>
                <w:sz w:val="22"/>
              </w:rPr>
              <w:t xml:space="preserve"> </w:t>
            </w:r>
            <w:proofErr w:type="spellStart"/>
            <w:r>
              <w:rPr>
                <w:sz w:val="22"/>
              </w:rPr>
              <w:t>tính</w:t>
            </w:r>
            <w:proofErr w:type="spellEnd"/>
            <w:r>
              <w:rPr>
                <w:sz w:val="22"/>
              </w:rPr>
              <w:t xml:space="preserve"> </w:t>
            </w:r>
            <w:proofErr w:type="spellStart"/>
            <w:r>
              <w:rPr>
                <w:sz w:val="22"/>
              </w:rPr>
              <w:t>vào</w:t>
            </w:r>
            <w:proofErr w:type="spellEnd"/>
            <w:r>
              <w:rPr>
                <w:sz w:val="22"/>
              </w:rPr>
              <w:t xml:space="preserve"> </w:t>
            </w:r>
            <w:proofErr w:type="spellStart"/>
            <w:r>
              <w:rPr>
                <w:sz w:val="22"/>
              </w:rPr>
              <w:t>tồn</w:t>
            </w:r>
            <w:proofErr w:type="spellEnd"/>
            <w:r>
              <w:rPr>
                <w:sz w:val="22"/>
              </w:rPr>
              <w:t xml:space="preserve"> </w:t>
            </w:r>
            <w:proofErr w:type="spellStart"/>
            <w:r>
              <w:rPr>
                <w:sz w:val="22"/>
              </w:rPr>
              <w:t>bán</w:t>
            </w:r>
            <w:proofErr w:type="spellEnd"/>
            <w:r>
              <w:rPr>
                <w:sz w:val="22"/>
              </w:rPr>
              <w:t>.</w:t>
            </w:r>
          </w:p>
        </w:tc>
      </w:tr>
      <w:tr w:rsidR="00705656" w14:paraId="2DA154B9" w14:textId="77777777">
        <w:trPr>
          <w:cantSplit/>
          <w:jc w:val="center"/>
        </w:trPr>
        <w:tc>
          <w:tcPr>
            <w:tcW w:w="2592" w:type="dxa"/>
            <w:tcMar>
              <w:top w:w="100" w:type="dxa"/>
              <w:left w:w="140" w:type="dxa"/>
              <w:bottom w:w="100" w:type="dxa"/>
              <w:right w:w="140" w:type="dxa"/>
            </w:tcMar>
            <w:vAlign w:val="center"/>
          </w:tcPr>
          <w:p w14:paraId="122CE72F" w14:textId="77777777" w:rsidR="00705656" w:rsidRDefault="00E67B34" w:rsidP="003008FA">
            <w:pPr>
              <w:spacing w:after="0" w:line="276" w:lineRule="auto"/>
            </w:pPr>
            <w:proofErr w:type="spellStart"/>
            <w:r>
              <w:rPr>
                <w:b/>
                <w:sz w:val="22"/>
              </w:rPr>
              <w:t>Phê</w:t>
            </w:r>
            <w:proofErr w:type="spellEnd"/>
            <w:r>
              <w:rPr>
                <w:b/>
                <w:sz w:val="22"/>
              </w:rPr>
              <w:t xml:space="preserve"> </w:t>
            </w:r>
            <w:proofErr w:type="spellStart"/>
            <w:r>
              <w:rPr>
                <w:b/>
                <w:sz w:val="22"/>
              </w:rPr>
              <w:t>duyệt</w:t>
            </w:r>
            <w:proofErr w:type="spellEnd"/>
            <w:r>
              <w:rPr>
                <w:b/>
                <w:sz w:val="22"/>
              </w:rPr>
              <w:t xml:space="preserve"> </w:t>
            </w:r>
            <w:proofErr w:type="spellStart"/>
            <w:r>
              <w:rPr>
                <w:b/>
                <w:sz w:val="22"/>
              </w:rPr>
              <w:t>và</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soát</w:t>
            </w:r>
            <w:proofErr w:type="spellEnd"/>
            <w:r>
              <w:rPr>
                <w:b/>
                <w:sz w:val="22"/>
              </w:rPr>
              <w:t xml:space="preserve"> </w:t>
            </w:r>
            <w:proofErr w:type="spellStart"/>
            <w:r>
              <w:rPr>
                <w:b/>
                <w:sz w:val="22"/>
              </w:rPr>
              <w:t>quyền</w:t>
            </w:r>
            <w:proofErr w:type="spellEnd"/>
            <w:r>
              <w:rPr>
                <w:b/>
                <w:sz w:val="22"/>
              </w:rPr>
              <w:t xml:space="preserve"> </w:t>
            </w:r>
            <w:proofErr w:type="spellStart"/>
            <w:r>
              <w:rPr>
                <w:b/>
                <w:sz w:val="22"/>
              </w:rPr>
              <w:t>lực</w:t>
            </w:r>
            <w:proofErr w:type="spellEnd"/>
          </w:p>
        </w:tc>
        <w:tc>
          <w:tcPr>
            <w:tcW w:w="3312" w:type="dxa"/>
            <w:tcMar>
              <w:top w:w="100" w:type="dxa"/>
              <w:left w:w="140" w:type="dxa"/>
              <w:bottom w:w="100" w:type="dxa"/>
              <w:right w:w="140" w:type="dxa"/>
            </w:tcMar>
            <w:vAlign w:val="center"/>
          </w:tcPr>
          <w:p w14:paraId="5FADA607" w14:textId="77777777" w:rsidR="00705656" w:rsidRDefault="00E67B34" w:rsidP="003008FA">
            <w:pPr>
              <w:spacing w:after="0" w:line="276" w:lineRule="auto"/>
            </w:pPr>
            <w:proofErr w:type="spellStart"/>
            <w:r>
              <w:rPr>
                <w:sz w:val="22"/>
              </w:rPr>
              <w:t>Ký</w:t>
            </w:r>
            <w:proofErr w:type="spellEnd"/>
            <w:r>
              <w:rPr>
                <w:sz w:val="22"/>
              </w:rPr>
              <w:t xml:space="preserve"> </w:t>
            </w:r>
            <w:proofErr w:type="spellStart"/>
            <w:r>
              <w:rPr>
                <w:sz w:val="22"/>
              </w:rPr>
              <w:t>giấy</w:t>
            </w:r>
            <w:proofErr w:type="spellEnd"/>
            <w:r>
              <w:rPr>
                <w:sz w:val="22"/>
              </w:rPr>
              <w:t xml:space="preserve"> </w:t>
            </w:r>
            <w:proofErr w:type="spellStart"/>
            <w:r>
              <w:rPr>
                <w:sz w:val="22"/>
              </w:rPr>
              <w:t>tay</w:t>
            </w:r>
            <w:proofErr w:type="spellEnd"/>
            <w:r>
              <w:rPr>
                <w:sz w:val="22"/>
              </w:rPr>
              <w:t xml:space="preserve"> </w:t>
            </w:r>
            <w:proofErr w:type="spellStart"/>
            <w:r>
              <w:rPr>
                <w:sz w:val="22"/>
              </w:rPr>
              <w:t>chuyển</w:t>
            </w:r>
            <w:proofErr w:type="spellEnd"/>
            <w:r>
              <w:rPr>
                <w:sz w:val="22"/>
              </w:rPr>
              <w:t xml:space="preserve"> qua </w:t>
            </w:r>
            <w:proofErr w:type="spellStart"/>
            <w:r>
              <w:rPr>
                <w:sz w:val="22"/>
              </w:rPr>
              <w:t>nhiều</w:t>
            </w:r>
            <w:proofErr w:type="spellEnd"/>
            <w:r>
              <w:rPr>
                <w:sz w:val="22"/>
              </w:rPr>
              <w:t xml:space="preserve"> </w:t>
            </w:r>
            <w:proofErr w:type="spellStart"/>
            <w:r>
              <w:rPr>
                <w:sz w:val="22"/>
              </w:rPr>
              <w:t>phòng</w:t>
            </w:r>
            <w:proofErr w:type="spellEnd"/>
            <w:r>
              <w:rPr>
                <w:sz w:val="22"/>
              </w:rPr>
              <w:t xml:space="preserve"> ban </w:t>
            </w:r>
            <w:proofErr w:type="spellStart"/>
            <w:r>
              <w:rPr>
                <w:sz w:val="22"/>
              </w:rPr>
              <w:t>mất</w:t>
            </w:r>
            <w:proofErr w:type="spellEnd"/>
            <w:r>
              <w:rPr>
                <w:sz w:val="22"/>
              </w:rPr>
              <w:t xml:space="preserve"> 1-2 </w:t>
            </w:r>
            <w:proofErr w:type="spellStart"/>
            <w:r>
              <w:rPr>
                <w:sz w:val="22"/>
              </w:rPr>
              <w:t>ngày</w:t>
            </w:r>
            <w:proofErr w:type="spellEnd"/>
            <w:r>
              <w:rPr>
                <w:sz w:val="22"/>
              </w:rPr>
              <w:t xml:space="preserve">, </w:t>
            </w:r>
            <w:proofErr w:type="spellStart"/>
            <w:r>
              <w:rPr>
                <w:sz w:val="22"/>
              </w:rPr>
              <w:t>thủ</w:t>
            </w:r>
            <w:proofErr w:type="spellEnd"/>
            <w:r>
              <w:rPr>
                <w:sz w:val="22"/>
              </w:rPr>
              <w:t xml:space="preserve"> </w:t>
            </w:r>
            <w:proofErr w:type="spellStart"/>
            <w:r>
              <w:rPr>
                <w:sz w:val="22"/>
              </w:rPr>
              <w:t>kho</w:t>
            </w:r>
            <w:proofErr w:type="spellEnd"/>
            <w:r>
              <w:rPr>
                <w:sz w:val="22"/>
              </w:rPr>
              <w:t xml:space="preserve"> </w:t>
            </w:r>
            <w:proofErr w:type="spellStart"/>
            <w:r>
              <w:rPr>
                <w:sz w:val="22"/>
              </w:rPr>
              <w:t>dễ</w:t>
            </w:r>
            <w:proofErr w:type="spellEnd"/>
            <w:r>
              <w:rPr>
                <w:sz w:val="22"/>
              </w:rPr>
              <w:t xml:space="preserve"> </w:t>
            </w:r>
            <w:proofErr w:type="spellStart"/>
            <w:r>
              <w:rPr>
                <w:sz w:val="22"/>
              </w:rPr>
              <w:t>bị</w:t>
            </w:r>
            <w:proofErr w:type="spellEnd"/>
            <w:r>
              <w:rPr>
                <w:sz w:val="22"/>
              </w:rPr>
              <w:t xml:space="preserve"> </w:t>
            </w:r>
            <w:proofErr w:type="spellStart"/>
            <w:r>
              <w:rPr>
                <w:sz w:val="22"/>
              </w:rPr>
              <w:t>áp</w:t>
            </w:r>
            <w:proofErr w:type="spellEnd"/>
            <w:r>
              <w:rPr>
                <w:sz w:val="22"/>
              </w:rPr>
              <w:t xml:space="preserve"> </w:t>
            </w:r>
            <w:proofErr w:type="spellStart"/>
            <w:r>
              <w:rPr>
                <w:sz w:val="22"/>
              </w:rPr>
              <w:t>lực</w:t>
            </w:r>
            <w:proofErr w:type="spellEnd"/>
            <w:r>
              <w:rPr>
                <w:sz w:val="22"/>
              </w:rPr>
              <w:t xml:space="preserve"> </w:t>
            </w:r>
            <w:proofErr w:type="spellStart"/>
            <w:r>
              <w:rPr>
                <w:sz w:val="22"/>
              </w:rPr>
              <w:t>xuất</w:t>
            </w:r>
            <w:proofErr w:type="spellEnd"/>
            <w:r>
              <w:rPr>
                <w:sz w:val="22"/>
              </w:rPr>
              <w:t xml:space="preserve"> </w:t>
            </w:r>
            <w:proofErr w:type="spellStart"/>
            <w:r>
              <w:rPr>
                <w:sz w:val="22"/>
              </w:rPr>
              <w:t>hàng</w:t>
            </w:r>
            <w:proofErr w:type="spellEnd"/>
            <w:r>
              <w:rPr>
                <w:sz w:val="22"/>
              </w:rPr>
              <w:t xml:space="preserve"> </w:t>
            </w:r>
            <w:proofErr w:type="spellStart"/>
            <w:r>
              <w:rPr>
                <w:sz w:val="22"/>
              </w:rPr>
              <w:t>trước</w:t>
            </w:r>
            <w:proofErr w:type="spellEnd"/>
            <w:r>
              <w:rPr>
                <w:sz w:val="22"/>
              </w:rPr>
              <w:t xml:space="preserve"> </w:t>
            </w:r>
            <w:proofErr w:type="spellStart"/>
            <w:r>
              <w:rPr>
                <w:sz w:val="22"/>
              </w:rPr>
              <w:t>khi</w:t>
            </w:r>
            <w:proofErr w:type="spellEnd"/>
            <w:r>
              <w:rPr>
                <w:sz w:val="22"/>
              </w:rPr>
              <w:t xml:space="preserve"> </w:t>
            </w:r>
            <w:proofErr w:type="spellStart"/>
            <w:r>
              <w:rPr>
                <w:sz w:val="22"/>
              </w:rPr>
              <w:t>có</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gốc</w:t>
            </w:r>
            <w:proofErr w:type="spellEnd"/>
            <w:r>
              <w:rPr>
                <w:sz w:val="22"/>
              </w:rPr>
              <w:t>.</w:t>
            </w:r>
          </w:p>
        </w:tc>
        <w:tc>
          <w:tcPr>
            <w:tcW w:w="3456" w:type="dxa"/>
            <w:tcMar>
              <w:top w:w="100" w:type="dxa"/>
              <w:left w:w="140" w:type="dxa"/>
              <w:bottom w:w="100" w:type="dxa"/>
              <w:right w:w="140" w:type="dxa"/>
            </w:tcMar>
            <w:vAlign w:val="center"/>
          </w:tcPr>
          <w:p w14:paraId="23C73DFA" w14:textId="77777777" w:rsidR="00705656" w:rsidRDefault="00E67B34" w:rsidP="003008FA">
            <w:pPr>
              <w:spacing w:after="0" w:line="276" w:lineRule="auto"/>
            </w:pPr>
            <w:proofErr w:type="spellStart"/>
            <w:r>
              <w:rPr>
                <w:sz w:val="22"/>
              </w:rPr>
              <w:t>Phân</w:t>
            </w:r>
            <w:proofErr w:type="spellEnd"/>
            <w:r>
              <w:rPr>
                <w:sz w:val="22"/>
              </w:rPr>
              <w:t xml:space="preserve"> </w:t>
            </w:r>
            <w:proofErr w:type="spellStart"/>
            <w:r>
              <w:rPr>
                <w:sz w:val="22"/>
              </w:rPr>
              <w:t>luồng</w:t>
            </w:r>
            <w:proofErr w:type="spellEnd"/>
            <w:r>
              <w:rPr>
                <w:sz w:val="22"/>
              </w:rPr>
              <w:t xml:space="preserve"> </w:t>
            </w:r>
            <w:proofErr w:type="spellStart"/>
            <w:r>
              <w:rPr>
                <w:sz w:val="22"/>
              </w:rPr>
              <w:t>duyệt</w:t>
            </w:r>
            <w:proofErr w:type="spellEnd"/>
            <w:r>
              <w:rPr>
                <w:sz w:val="22"/>
              </w:rPr>
              <w:t xml:space="preserve"> 3 </w:t>
            </w:r>
            <w:proofErr w:type="spellStart"/>
            <w:r>
              <w:rPr>
                <w:sz w:val="22"/>
              </w:rPr>
              <w:t>cấp</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w:t>
            </w:r>
            <w:proofErr w:type="spellStart"/>
            <w:r>
              <w:rPr>
                <w:sz w:val="22"/>
              </w:rPr>
              <w:t>theo</w:t>
            </w:r>
            <w:proofErr w:type="spellEnd"/>
            <w:r>
              <w:rPr>
                <w:sz w:val="22"/>
              </w:rPr>
              <w:t xml:space="preserve"> </w:t>
            </w:r>
            <w:proofErr w:type="spellStart"/>
            <w:r>
              <w:rPr>
                <w:sz w:val="22"/>
              </w:rPr>
              <w:t>thẩm</w:t>
            </w:r>
            <w:proofErr w:type="spellEnd"/>
            <w:r>
              <w:rPr>
                <w:sz w:val="22"/>
              </w:rPr>
              <w:t xml:space="preserve"> </w:t>
            </w:r>
            <w:proofErr w:type="spellStart"/>
            <w:r>
              <w:rPr>
                <w:sz w:val="22"/>
              </w:rPr>
              <w:t>quyền</w:t>
            </w:r>
            <w:proofErr w:type="spellEnd"/>
            <w:r>
              <w:rPr>
                <w:sz w:val="22"/>
              </w:rPr>
              <w:t xml:space="preserve"> </w:t>
            </w:r>
            <w:proofErr w:type="spellStart"/>
            <w:r>
              <w:rPr>
                <w:sz w:val="22"/>
              </w:rPr>
              <w:t>tài</w:t>
            </w:r>
            <w:proofErr w:type="spellEnd"/>
            <w:r>
              <w:rPr>
                <w:sz w:val="22"/>
              </w:rPr>
              <w:t xml:space="preserve"> </w:t>
            </w:r>
            <w:proofErr w:type="spellStart"/>
            <w:r>
              <w:rPr>
                <w:sz w:val="22"/>
              </w:rPr>
              <w:t>chính</w:t>
            </w:r>
            <w:proofErr w:type="spellEnd"/>
            <w:r>
              <w:rPr>
                <w:sz w:val="22"/>
              </w:rPr>
              <w:t xml:space="preserve">; </w:t>
            </w:r>
            <w:proofErr w:type="spellStart"/>
            <w:r>
              <w:rPr>
                <w:sz w:val="22"/>
              </w:rPr>
              <w:t>chặn</w:t>
            </w:r>
            <w:proofErr w:type="spellEnd"/>
            <w:r>
              <w:rPr>
                <w:sz w:val="22"/>
              </w:rPr>
              <w:t xml:space="preserve"> </w:t>
            </w:r>
            <w:proofErr w:type="spellStart"/>
            <w:r>
              <w:rPr>
                <w:sz w:val="22"/>
              </w:rPr>
              <w:t>cứng</w:t>
            </w:r>
            <w:proofErr w:type="spellEnd"/>
            <w:r>
              <w:rPr>
                <w:sz w:val="22"/>
              </w:rPr>
              <w:t xml:space="preserve">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duyệt</w:t>
            </w:r>
            <w:proofErr w:type="spellEnd"/>
            <w:r>
              <w:rPr>
                <w:sz w:val="22"/>
              </w:rPr>
              <w:t xml:space="preserve"> </w:t>
            </w:r>
            <w:proofErr w:type="spellStart"/>
            <w:r>
              <w:rPr>
                <w:sz w:val="22"/>
              </w:rPr>
              <w:t>nếu</w:t>
            </w:r>
            <w:proofErr w:type="spellEnd"/>
            <w:r>
              <w:rPr>
                <w:sz w:val="22"/>
              </w:rPr>
              <w:t xml:space="preserve"> </w:t>
            </w:r>
            <w:proofErr w:type="spellStart"/>
            <w:r>
              <w:rPr>
                <w:sz w:val="22"/>
              </w:rPr>
              <w:t>thiếu</w:t>
            </w:r>
            <w:proofErr w:type="spellEnd"/>
            <w:r>
              <w:rPr>
                <w:sz w:val="22"/>
              </w:rPr>
              <w:t xml:space="preserve"> </w:t>
            </w:r>
            <w:proofErr w:type="spellStart"/>
            <w:r>
              <w:rPr>
                <w:sz w:val="22"/>
              </w:rPr>
              <w:t>số</w:t>
            </w:r>
            <w:proofErr w:type="spellEnd"/>
            <w:r>
              <w:rPr>
                <w:sz w:val="22"/>
              </w:rPr>
              <w:t xml:space="preserve"> </w:t>
            </w:r>
            <w:proofErr w:type="spellStart"/>
            <w:r>
              <w:rPr>
                <w:sz w:val="22"/>
              </w:rPr>
              <w:t>hóa</w:t>
            </w:r>
            <w:proofErr w:type="spellEnd"/>
            <w:r>
              <w:rPr>
                <w:sz w:val="22"/>
              </w:rPr>
              <w:t xml:space="preserve"> </w:t>
            </w:r>
            <w:proofErr w:type="spellStart"/>
            <w:r>
              <w:rPr>
                <w:sz w:val="22"/>
              </w:rPr>
              <w:t>đơn</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gốc</w:t>
            </w:r>
            <w:proofErr w:type="spellEnd"/>
            <w:r>
              <w:rPr>
                <w:sz w:val="22"/>
              </w:rPr>
              <w:t xml:space="preserve"> BR-01.</w:t>
            </w:r>
          </w:p>
        </w:tc>
      </w:tr>
      <w:tr w:rsidR="00705656" w14:paraId="76FCDFC1" w14:textId="77777777">
        <w:trPr>
          <w:cantSplit/>
          <w:jc w:val="center"/>
        </w:trPr>
        <w:tc>
          <w:tcPr>
            <w:tcW w:w="2592" w:type="dxa"/>
            <w:shd w:val="clear" w:color="auto" w:fill="F2F5F8"/>
            <w:tcMar>
              <w:top w:w="100" w:type="dxa"/>
              <w:left w:w="140" w:type="dxa"/>
              <w:bottom w:w="100" w:type="dxa"/>
              <w:right w:w="140" w:type="dxa"/>
            </w:tcMar>
            <w:vAlign w:val="center"/>
          </w:tcPr>
          <w:p w14:paraId="213BF9D4" w14:textId="77777777" w:rsidR="00705656" w:rsidRDefault="00E67B34" w:rsidP="003008FA">
            <w:pPr>
              <w:spacing w:after="0" w:line="276" w:lineRule="auto"/>
            </w:pPr>
            <w:proofErr w:type="spellStart"/>
            <w:r>
              <w:rPr>
                <w:b/>
                <w:sz w:val="22"/>
              </w:rPr>
              <w:t>Kiểm</w:t>
            </w:r>
            <w:proofErr w:type="spellEnd"/>
            <w:r>
              <w:rPr>
                <w:b/>
                <w:sz w:val="22"/>
              </w:rPr>
              <w:t xml:space="preserve"> </w:t>
            </w:r>
            <w:proofErr w:type="spellStart"/>
            <w:r>
              <w:rPr>
                <w:b/>
                <w:sz w:val="22"/>
              </w:rPr>
              <w:t>soát</w:t>
            </w:r>
            <w:proofErr w:type="spellEnd"/>
            <w:r>
              <w:rPr>
                <w:b/>
                <w:sz w:val="22"/>
              </w:rPr>
              <w:t xml:space="preserve"> </w:t>
            </w:r>
            <w:proofErr w:type="spellStart"/>
            <w:r>
              <w:rPr>
                <w:b/>
                <w:sz w:val="22"/>
              </w:rPr>
              <w:t>xung</w:t>
            </w:r>
            <w:proofErr w:type="spellEnd"/>
            <w:r>
              <w:rPr>
                <w:b/>
                <w:sz w:val="22"/>
              </w:rPr>
              <w:t xml:space="preserve"> </w:t>
            </w:r>
            <w:proofErr w:type="spellStart"/>
            <w:r>
              <w:rPr>
                <w:b/>
                <w:sz w:val="22"/>
              </w:rPr>
              <w:t>đột</w:t>
            </w:r>
            <w:proofErr w:type="spellEnd"/>
            <w:r>
              <w:rPr>
                <w:b/>
                <w:sz w:val="22"/>
              </w:rPr>
              <w:t xml:space="preserve"> </w:t>
            </w:r>
            <w:proofErr w:type="spellStart"/>
            <w:r>
              <w:rPr>
                <w:b/>
                <w:sz w:val="22"/>
              </w:rPr>
              <w:t>đồng</w:t>
            </w:r>
            <w:proofErr w:type="spellEnd"/>
            <w:r>
              <w:rPr>
                <w:b/>
                <w:sz w:val="22"/>
              </w:rPr>
              <w:t xml:space="preserve"> </w:t>
            </w:r>
            <w:proofErr w:type="spellStart"/>
            <w:r>
              <w:rPr>
                <w:b/>
                <w:sz w:val="22"/>
              </w:rPr>
              <w:t>thời</w:t>
            </w:r>
            <w:proofErr w:type="spellEnd"/>
          </w:p>
        </w:tc>
        <w:tc>
          <w:tcPr>
            <w:tcW w:w="3312" w:type="dxa"/>
            <w:shd w:val="clear" w:color="auto" w:fill="F2F5F8"/>
            <w:tcMar>
              <w:top w:w="100" w:type="dxa"/>
              <w:left w:w="140" w:type="dxa"/>
              <w:bottom w:w="100" w:type="dxa"/>
              <w:right w:w="140" w:type="dxa"/>
            </w:tcMar>
            <w:vAlign w:val="center"/>
          </w:tcPr>
          <w:p w14:paraId="14EBEB79" w14:textId="77777777" w:rsidR="00705656" w:rsidRDefault="00E67B34" w:rsidP="003008FA">
            <w:pPr>
              <w:spacing w:after="0" w:line="276" w:lineRule="auto"/>
            </w:pPr>
            <w:proofErr w:type="spellStart"/>
            <w:r>
              <w:rPr>
                <w:sz w:val="22"/>
              </w:rPr>
              <w:t>Nhiều</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w:t>
            </w:r>
            <w:proofErr w:type="spellStart"/>
            <w:r>
              <w:rPr>
                <w:sz w:val="22"/>
              </w:rPr>
              <w:t>kinh</w:t>
            </w:r>
            <w:proofErr w:type="spellEnd"/>
            <w:r>
              <w:rPr>
                <w:sz w:val="22"/>
              </w:rPr>
              <w:t xml:space="preserve"> </w:t>
            </w:r>
            <w:proofErr w:type="spellStart"/>
            <w:r>
              <w:rPr>
                <w:sz w:val="22"/>
              </w:rPr>
              <w:t>doanh</w:t>
            </w:r>
            <w:proofErr w:type="spellEnd"/>
            <w:r>
              <w:rPr>
                <w:sz w:val="22"/>
              </w:rPr>
              <w:t xml:space="preserve"> </w:t>
            </w:r>
            <w:proofErr w:type="spellStart"/>
            <w:r>
              <w:rPr>
                <w:sz w:val="22"/>
              </w:rPr>
              <w:t>cùng</w:t>
            </w:r>
            <w:proofErr w:type="spellEnd"/>
            <w:r>
              <w:rPr>
                <w:sz w:val="22"/>
              </w:rPr>
              <w:t xml:space="preserve"> </w:t>
            </w:r>
            <w:proofErr w:type="spellStart"/>
            <w:r>
              <w:rPr>
                <w:sz w:val="22"/>
              </w:rPr>
              <w:t>gọi</w:t>
            </w:r>
            <w:proofErr w:type="spellEnd"/>
            <w:r>
              <w:rPr>
                <w:sz w:val="22"/>
              </w:rPr>
              <w:t xml:space="preserve"> </w:t>
            </w:r>
            <w:proofErr w:type="spellStart"/>
            <w:r>
              <w:rPr>
                <w:sz w:val="22"/>
              </w:rPr>
              <w:t>điện</w:t>
            </w:r>
            <w:proofErr w:type="spellEnd"/>
            <w:r>
              <w:rPr>
                <w:sz w:val="22"/>
              </w:rPr>
              <w:t xml:space="preserve"> </w:t>
            </w:r>
            <w:proofErr w:type="spellStart"/>
            <w:r>
              <w:rPr>
                <w:sz w:val="22"/>
              </w:rPr>
              <w:t>báo</w:t>
            </w:r>
            <w:proofErr w:type="spellEnd"/>
            <w:r>
              <w:rPr>
                <w:sz w:val="22"/>
              </w:rPr>
              <w:t xml:space="preserve"> </w:t>
            </w:r>
            <w:proofErr w:type="spellStart"/>
            <w:r>
              <w:rPr>
                <w:sz w:val="22"/>
              </w:rPr>
              <w:t>xuất</w:t>
            </w:r>
            <w:proofErr w:type="spellEnd"/>
            <w:r>
              <w:rPr>
                <w:sz w:val="22"/>
              </w:rPr>
              <w:t xml:space="preserve"> </w:t>
            </w:r>
            <w:proofErr w:type="spellStart"/>
            <w:r>
              <w:rPr>
                <w:sz w:val="22"/>
              </w:rPr>
              <w:t>một</w:t>
            </w:r>
            <w:proofErr w:type="spellEnd"/>
            <w:r>
              <w:rPr>
                <w:sz w:val="22"/>
              </w:rPr>
              <w:t xml:space="preserve"> </w:t>
            </w:r>
            <w:proofErr w:type="spellStart"/>
            <w:r>
              <w:rPr>
                <w:sz w:val="22"/>
              </w:rPr>
              <w:t>mặt</w:t>
            </w:r>
            <w:proofErr w:type="spellEnd"/>
            <w:r>
              <w:rPr>
                <w:sz w:val="22"/>
              </w:rPr>
              <w:t xml:space="preserve"> </w:t>
            </w:r>
            <w:proofErr w:type="spellStart"/>
            <w:r>
              <w:rPr>
                <w:sz w:val="22"/>
              </w:rPr>
              <w:t>hàng</w:t>
            </w:r>
            <w:proofErr w:type="spellEnd"/>
            <w:r>
              <w:rPr>
                <w:sz w:val="22"/>
              </w:rPr>
              <w:t xml:space="preserve"> </w:t>
            </w:r>
            <w:proofErr w:type="spellStart"/>
            <w:r>
              <w:rPr>
                <w:sz w:val="22"/>
              </w:rPr>
              <w:t>tồn</w:t>
            </w:r>
            <w:proofErr w:type="spellEnd"/>
            <w:r>
              <w:rPr>
                <w:sz w:val="22"/>
              </w:rPr>
              <w:t xml:space="preserve"> </w:t>
            </w:r>
            <w:proofErr w:type="spellStart"/>
            <w:r>
              <w:rPr>
                <w:sz w:val="22"/>
              </w:rPr>
              <w:t>ít</w:t>
            </w:r>
            <w:proofErr w:type="spellEnd"/>
            <w:r>
              <w:rPr>
                <w:sz w:val="22"/>
              </w:rPr>
              <w:t xml:space="preserve">, </w:t>
            </w:r>
            <w:proofErr w:type="spellStart"/>
            <w:r>
              <w:rPr>
                <w:sz w:val="22"/>
              </w:rPr>
              <w:t>dẫn</w:t>
            </w:r>
            <w:proofErr w:type="spellEnd"/>
            <w:r>
              <w:rPr>
                <w:sz w:val="22"/>
              </w:rPr>
              <w:t xml:space="preserve"> </w:t>
            </w:r>
            <w:proofErr w:type="spellStart"/>
            <w:r>
              <w:rPr>
                <w:sz w:val="22"/>
              </w:rPr>
              <w:t>đến</w:t>
            </w:r>
            <w:proofErr w:type="spellEnd"/>
            <w:r>
              <w:rPr>
                <w:sz w:val="22"/>
              </w:rPr>
              <w:t xml:space="preserve"> </w:t>
            </w:r>
            <w:proofErr w:type="spellStart"/>
            <w:r>
              <w:rPr>
                <w:sz w:val="22"/>
              </w:rPr>
              <w:t>hiện</w:t>
            </w:r>
            <w:proofErr w:type="spellEnd"/>
            <w:r>
              <w:rPr>
                <w:sz w:val="22"/>
              </w:rPr>
              <w:t xml:space="preserve"> </w:t>
            </w:r>
            <w:proofErr w:type="spellStart"/>
            <w:r>
              <w:rPr>
                <w:sz w:val="22"/>
              </w:rPr>
              <w:t>tượng</w:t>
            </w:r>
            <w:proofErr w:type="spellEnd"/>
            <w:r>
              <w:rPr>
                <w:sz w:val="22"/>
              </w:rPr>
              <w:t xml:space="preserve"> </w:t>
            </w:r>
            <w:proofErr w:type="spellStart"/>
            <w:r>
              <w:rPr>
                <w:sz w:val="22"/>
              </w:rPr>
              <w:t>bán</w:t>
            </w:r>
            <w:proofErr w:type="spellEnd"/>
            <w:r>
              <w:rPr>
                <w:sz w:val="22"/>
              </w:rPr>
              <w:t xml:space="preserve"> </w:t>
            </w:r>
            <w:proofErr w:type="spellStart"/>
            <w:r>
              <w:rPr>
                <w:sz w:val="22"/>
              </w:rPr>
              <w:t>âm</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w:t>
            </w:r>
            <w:proofErr w:type="spellStart"/>
            <w:r>
              <w:rPr>
                <w:sz w:val="22"/>
              </w:rPr>
              <w:t>tranh</w:t>
            </w:r>
            <w:proofErr w:type="spellEnd"/>
            <w:r>
              <w:rPr>
                <w:sz w:val="22"/>
              </w:rPr>
              <w:t xml:space="preserve"> </w:t>
            </w:r>
            <w:proofErr w:type="spellStart"/>
            <w:r>
              <w:rPr>
                <w:sz w:val="22"/>
              </w:rPr>
              <w:t>chấp</w:t>
            </w:r>
            <w:proofErr w:type="spellEnd"/>
            <w:r>
              <w:rPr>
                <w:sz w:val="22"/>
              </w:rPr>
              <w:t xml:space="preserve"> </w:t>
            </w:r>
            <w:proofErr w:type="spellStart"/>
            <w:r>
              <w:rPr>
                <w:sz w:val="22"/>
              </w:rPr>
              <w:t>xe</w:t>
            </w:r>
            <w:proofErr w:type="spellEnd"/>
            <w:r>
              <w:rPr>
                <w:sz w:val="22"/>
              </w:rPr>
              <w:t xml:space="preserve"> </w:t>
            </w:r>
            <w:proofErr w:type="spellStart"/>
            <w:r>
              <w:rPr>
                <w:sz w:val="22"/>
              </w:rPr>
              <w:t>giao</w:t>
            </w:r>
            <w:proofErr w:type="spellEnd"/>
            <w:r>
              <w:rPr>
                <w:sz w:val="22"/>
              </w:rPr>
              <w:t>.</w:t>
            </w:r>
          </w:p>
        </w:tc>
        <w:tc>
          <w:tcPr>
            <w:tcW w:w="3456" w:type="dxa"/>
            <w:shd w:val="clear" w:color="auto" w:fill="F2F5F8"/>
            <w:tcMar>
              <w:top w:w="100" w:type="dxa"/>
              <w:left w:w="140" w:type="dxa"/>
              <w:bottom w:w="100" w:type="dxa"/>
              <w:right w:w="140" w:type="dxa"/>
            </w:tcMar>
            <w:vAlign w:val="center"/>
          </w:tcPr>
          <w:p w14:paraId="39B52FF0" w14:textId="77777777" w:rsidR="00705656" w:rsidRDefault="00E67B34" w:rsidP="003008FA">
            <w:pPr>
              <w:spacing w:after="0" w:line="276" w:lineRule="auto"/>
            </w:pPr>
            <w:proofErr w:type="spellStart"/>
            <w:r>
              <w:rPr>
                <w:sz w:val="22"/>
              </w:rPr>
              <w:t>Khóa</w:t>
            </w:r>
            <w:proofErr w:type="spellEnd"/>
            <w:r>
              <w:rPr>
                <w:sz w:val="22"/>
              </w:rPr>
              <w:t xml:space="preserve"> bi </w:t>
            </w:r>
            <w:proofErr w:type="spellStart"/>
            <w:r>
              <w:rPr>
                <w:sz w:val="22"/>
              </w:rPr>
              <w:t>quan</w:t>
            </w:r>
            <w:proofErr w:type="spellEnd"/>
            <w:r>
              <w:rPr>
                <w:sz w:val="22"/>
              </w:rPr>
              <w:t xml:space="preserve"> T-SQL WITH (UPDLOCK, ROWLOCK) </w:t>
            </w:r>
            <w:proofErr w:type="spellStart"/>
            <w:r>
              <w:rPr>
                <w:sz w:val="22"/>
              </w:rPr>
              <w:t>gài</w:t>
            </w:r>
            <w:proofErr w:type="spellEnd"/>
            <w:r>
              <w:rPr>
                <w:sz w:val="22"/>
              </w:rPr>
              <w:t xml:space="preserve"> ở </w:t>
            </w:r>
            <w:proofErr w:type="spellStart"/>
            <w:r>
              <w:rPr>
                <w:sz w:val="22"/>
              </w:rPr>
              <w:t>mức</w:t>
            </w:r>
            <w:proofErr w:type="spellEnd"/>
            <w:r>
              <w:rPr>
                <w:sz w:val="22"/>
              </w:rPr>
              <w:t xml:space="preserve"> </w:t>
            </w:r>
            <w:proofErr w:type="spellStart"/>
            <w:r>
              <w:rPr>
                <w:sz w:val="22"/>
              </w:rPr>
              <w:t>dòng</w:t>
            </w:r>
            <w:proofErr w:type="spellEnd"/>
            <w:r>
              <w:rPr>
                <w:sz w:val="22"/>
              </w:rPr>
              <w:t xml:space="preserve"> CSDL, </w:t>
            </w:r>
            <w:proofErr w:type="spellStart"/>
            <w:r>
              <w:rPr>
                <w:sz w:val="22"/>
              </w:rPr>
              <w:t>ngăn</w:t>
            </w:r>
            <w:proofErr w:type="spellEnd"/>
            <w:r>
              <w:rPr>
                <w:sz w:val="22"/>
              </w:rPr>
              <w:t xml:space="preserve"> </w:t>
            </w:r>
            <w:proofErr w:type="spellStart"/>
            <w:r>
              <w:rPr>
                <w:sz w:val="22"/>
              </w:rPr>
              <w:t>chặn</w:t>
            </w:r>
            <w:proofErr w:type="spellEnd"/>
            <w:r>
              <w:rPr>
                <w:sz w:val="22"/>
              </w:rPr>
              <w:t xml:space="preserve"> </w:t>
            </w:r>
            <w:proofErr w:type="spellStart"/>
            <w:r>
              <w:rPr>
                <w:sz w:val="22"/>
              </w:rPr>
              <w:t>hoàn</w:t>
            </w:r>
            <w:proofErr w:type="spellEnd"/>
            <w:r>
              <w:rPr>
                <w:sz w:val="22"/>
              </w:rPr>
              <w:t xml:space="preserve"> </w:t>
            </w:r>
            <w:proofErr w:type="spellStart"/>
            <w:r>
              <w:rPr>
                <w:sz w:val="22"/>
              </w:rPr>
              <w:t>toàn</w:t>
            </w:r>
            <w:proofErr w:type="spellEnd"/>
            <w:r>
              <w:rPr>
                <w:sz w:val="22"/>
              </w:rPr>
              <w:t xml:space="preserve"> </w:t>
            </w:r>
            <w:proofErr w:type="spellStart"/>
            <w:r>
              <w:rPr>
                <w:sz w:val="22"/>
              </w:rPr>
              <w:t>hiện</w:t>
            </w:r>
            <w:proofErr w:type="spellEnd"/>
            <w:r>
              <w:rPr>
                <w:sz w:val="22"/>
              </w:rPr>
              <w:t xml:space="preserve"> </w:t>
            </w:r>
            <w:proofErr w:type="spellStart"/>
            <w:r>
              <w:rPr>
                <w:sz w:val="22"/>
              </w:rPr>
              <w:t>tượng</w:t>
            </w:r>
            <w:proofErr w:type="spellEnd"/>
            <w:r>
              <w:rPr>
                <w:sz w:val="22"/>
              </w:rPr>
              <w:t xml:space="preserve"> </w:t>
            </w:r>
            <w:proofErr w:type="spellStart"/>
            <w:r>
              <w:rPr>
                <w:sz w:val="22"/>
              </w:rPr>
              <w:t>xuất</w:t>
            </w:r>
            <w:proofErr w:type="spellEnd"/>
            <w:r>
              <w:rPr>
                <w:sz w:val="22"/>
              </w:rPr>
              <w:t xml:space="preserve"> </w:t>
            </w:r>
            <w:proofErr w:type="spellStart"/>
            <w:r>
              <w:rPr>
                <w:sz w:val="22"/>
              </w:rPr>
              <w:t>âm</w:t>
            </w:r>
            <w:proofErr w:type="spellEnd"/>
            <w:r>
              <w:rPr>
                <w:sz w:val="22"/>
              </w:rPr>
              <w:t xml:space="preserve"> </w:t>
            </w:r>
            <w:proofErr w:type="spellStart"/>
            <w:r>
              <w:rPr>
                <w:sz w:val="22"/>
              </w:rPr>
              <w:t>kho</w:t>
            </w:r>
            <w:proofErr w:type="spellEnd"/>
            <w:r>
              <w:rPr>
                <w:sz w:val="22"/>
              </w:rPr>
              <w:t xml:space="preserve"> [3].</w:t>
            </w:r>
          </w:p>
        </w:tc>
      </w:tr>
      <w:tr w:rsidR="00705656" w14:paraId="255FBF46" w14:textId="77777777">
        <w:trPr>
          <w:cantSplit/>
          <w:jc w:val="center"/>
        </w:trPr>
        <w:tc>
          <w:tcPr>
            <w:tcW w:w="2592" w:type="dxa"/>
            <w:tcMar>
              <w:top w:w="100" w:type="dxa"/>
              <w:left w:w="140" w:type="dxa"/>
              <w:bottom w:w="100" w:type="dxa"/>
              <w:right w:w="140" w:type="dxa"/>
            </w:tcMar>
            <w:vAlign w:val="center"/>
          </w:tcPr>
          <w:p w14:paraId="5E20D996" w14:textId="77777777" w:rsidR="00705656" w:rsidRDefault="00E67B34" w:rsidP="003008FA">
            <w:pPr>
              <w:spacing w:after="0" w:line="276" w:lineRule="auto"/>
            </w:pPr>
            <w:r>
              <w:rPr>
                <w:b/>
                <w:sz w:val="22"/>
              </w:rPr>
              <w:t xml:space="preserve">Tra </w:t>
            </w:r>
            <w:proofErr w:type="spellStart"/>
            <w:r>
              <w:rPr>
                <w:b/>
                <w:sz w:val="22"/>
              </w:rPr>
              <w:t>cứu</w:t>
            </w:r>
            <w:proofErr w:type="spellEnd"/>
            <w:r>
              <w:rPr>
                <w:b/>
                <w:sz w:val="22"/>
              </w:rPr>
              <w:t xml:space="preserve"> &amp; </w:t>
            </w:r>
            <w:proofErr w:type="spellStart"/>
            <w:r>
              <w:rPr>
                <w:b/>
                <w:sz w:val="22"/>
              </w:rPr>
              <w:t>Đề</w:t>
            </w:r>
            <w:proofErr w:type="spellEnd"/>
            <w:r>
              <w:rPr>
                <w:b/>
                <w:sz w:val="22"/>
              </w:rPr>
              <w:t xml:space="preserve"> </w:t>
            </w:r>
            <w:proofErr w:type="spellStart"/>
            <w:r>
              <w:rPr>
                <w:b/>
                <w:sz w:val="22"/>
              </w:rPr>
              <w:t>xuất</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hàng</w:t>
            </w:r>
            <w:proofErr w:type="spellEnd"/>
          </w:p>
        </w:tc>
        <w:tc>
          <w:tcPr>
            <w:tcW w:w="3312" w:type="dxa"/>
            <w:tcMar>
              <w:top w:w="100" w:type="dxa"/>
              <w:left w:w="140" w:type="dxa"/>
              <w:bottom w:w="100" w:type="dxa"/>
              <w:right w:w="140" w:type="dxa"/>
            </w:tcMar>
            <w:vAlign w:val="center"/>
          </w:tcPr>
          <w:p w14:paraId="2D482DAE" w14:textId="77777777" w:rsidR="00705656" w:rsidRDefault="00E67B34" w:rsidP="003008FA">
            <w:pPr>
              <w:spacing w:after="0" w:line="276" w:lineRule="auto"/>
            </w:pPr>
            <w:proofErr w:type="spellStart"/>
            <w:r>
              <w:rPr>
                <w:sz w:val="22"/>
              </w:rPr>
              <w:t>Thủ</w:t>
            </w:r>
            <w:proofErr w:type="spellEnd"/>
            <w:r>
              <w:rPr>
                <w:sz w:val="22"/>
              </w:rPr>
              <w:t xml:space="preserve"> </w:t>
            </w:r>
            <w:proofErr w:type="spellStart"/>
            <w:r>
              <w:rPr>
                <w:sz w:val="22"/>
              </w:rPr>
              <w:t>kho</w:t>
            </w:r>
            <w:proofErr w:type="spellEnd"/>
            <w:r>
              <w:rPr>
                <w:sz w:val="22"/>
              </w:rPr>
              <w:t xml:space="preserve"> </w:t>
            </w:r>
            <w:proofErr w:type="spellStart"/>
            <w:r>
              <w:rPr>
                <w:sz w:val="22"/>
              </w:rPr>
              <w:t>phải</w:t>
            </w:r>
            <w:proofErr w:type="spellEnd"/>
            <w:r>
              <w:rPr>
                <w:sz w:val="22"/>
              </w:rPr>
              <w:t xml:space="preserve"> </w:t>
            </w:r>
            <w:proofErr w:type="spellStart"/>
            <w:r>
              <w:rPr>
                <w:sz w:val="22"/>
              </w:rPr>
              <w:t>mở</w:t>
            </w:r>
            <w:proofErr w:type="spellEnd"/>
            <w:r>
              <w:rPr>
                <w:sz w:val="22"/>
              </w:rPr>
              <w:t xml:space="preserve"> </w:t>
            </w:r>
            <w:proofErr w:type="spellStart"/>
            <w:r>
              <w:rPr>
                <w:sz w:val="22"/>
              </w:rPr>
              <w:t>nhiều</w:t>
            </w:r>
            <w:proofErr w:type="spellEnd"/>
            <w:r>
              <w:rPr>
                <w:sz w:val="22"/>
              </w:rPr>
              <w:t xml:space="preserve"> </w:t>
            </w:r>
            <w:proofErr w:type="spellStart"/>
            <w:r>
              <w:rPr>
                <w:sz w:val="22"/>
              </w:rPr>
              <w:t>bảng</w:t>
            </w:r>
            <w:proofErr w:type="spellEnd"/>
            <w:r>
              <w:rPr>
                <w:sz w:val="22"/>
              </w:rPr>
              <w:t xml:space="preserve"> </w:t>
            </w:r>
            <w:proofErr w:type="spellStart"/>
            <w:r>
              <w:rPr>
                <w:sz w:val="22"/>
              </w:rPr>
              <w:t>tính</w:t>
            </w:r>
            <w:proofErr w:type="spellEnd"/>
            <w:r>
              <w:rPr>
                <w:sz w:val="22"/>
              </w:rPr>
              <w:t xml:space="preserve"> Excel </w:t>
            </w:r>
            <w:proofErr w:type="spellStart"/>
            <w:r>
              <w:rPr>
                <w:sz w:val="22"/>
              </w:rPr>
              <w:t>để</w:t>
            </w:r>
            <w:proofErr w:type="spellEnd"/>
            <w:r>
              <w:rPr>
                <w:sz w:val="22"/>
              </w:rPr>
              <w:t xml:space="preserve"> </w:t>
            </w:r>
            <w:proofErr w:type="spellStart"/>
            <w:r>
              <w:rPr>
                <w:sz w:val="22"/>
              </w:rPr>
              <w:t>lọc</w:t>
            </w:r>
            <w:proofErr w:type="spellEnd"/>
            <w:r>
              <w:rPr>
                <w:sz w:val="22"/>
              </w:rPr>
              <w:t xml:space="preserve"> </w:t>
            </w:r>
            <w:proofErr w:type="spellStart"/>
            <w:r>
              <w:rPr>
                <w:sz w:val="22"/>
              </w:rPr>
              <w:t>số</w:t>
            </w:r>
            <w:proofErr w:type="spellEnd"/>
            <w:r>
              <w:rPr>
                <w:sz w:val="22"/>
              </w:rPr>
              <w:t xml:space="preserve"> </w:t>
            </w:r>
            <w:proofErr w:type="spellStart"/>
            <w:r>
              <w:rPr>
                <w:sz w:val="22"/>
              </w:rPr>
              <w:t>dư</w:t>
            </w:r>
            <w:proofErr w:type="spellEnd"/>
            <w:r>
              <w:rPr>
                <w:sz w:val="22"/>
              </w:rPr>
              <w:t xml:space="preserve">,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theo</w:t>
            </w:r>
            <w:proofErr w:type="spellEnd"/>
            <w:r>
              <w:rPr>
                <w:sz w:val="22"/>
              </w:rPr>
              <w:t xml:space="preserve"> </w:t>
            </w:r>
            <w:proofErr w:type="spellStart"/>
            <w:r>
              <w:rPr>
                <w:sz w:val="22"/>
              </w:rPr>
              <w:t>kinh</w:t>
            </w:r>
            <w:proofErr w:type="spellEnd"/>
            <w:r>
              <w:rPr>
                <w:sz w:val="22"/>
              </w:rPr>
              <w:t xml:space="preserve"> </w:t>
            </w:r>
            <w:proofErr w:type="spellStart"/>
            <w:r>
              <w:rPr>
                <w:sz w:val="22"/>
              </w:rPr>
              <w:t>nghiệm</w:t>
            </w:r>
            <w:proofErr w:type="spellEnd"/>
            <w:r>
              <w:rPr>
                <w:sz w:val="22"/>
              </w:rPr>
              <w:t xml:space="preserve"> </w:t>
            </w:r>
            <w:proofErr w:type="spellStart"/>
            <w:r>
              <w:rPr>
                <w:sz w:val="22"/>
              </w:rPr>
              <w:t>dẫn</w:t>
            </w:r>
            <w:proofErr w:type="spellEnd"/>
            <w:r>
              <w:rPr>
                <w:sz w:val="22"/>
              </w:rPr>
              <w:t xml:space="preserve"> </w:t>
            </w:r>
            <w:proofErr w:type="spellStart"/>
            <w:r>
              <w:rPr>
                <w:sz w:val="22"/>
              </w:rPr>
              <w:t>đến</w:t>
            </w:r>
            <w:proofErr w:type="spellEnd"/>
            <w:r>
              <w:rPr>
                <w:sz w:val="22"/>
              </w:rPr>
              <w:t xml:space="preserve"> </w:t>
            </w:r>
            <w:proofErr w:type="spellStart"/>
            <w:r>
              <w:rPr>
                <w:sz w:val="22"/>
              </w:rPr>
              <w:t>tồn</w:t>
            </w:r>
            <w:proofErr w:type="spellEnd"/>
            <w:r>
              <w:rPr>
                <w:sz w:val="22"/>
              </w:rPr>
              <w:t xml:space="preserve"> </w:t>
            </w:r>
            <w:proofErr w:type="spellStart"/>
            <w:r>
              <w:rPr>
                <w:sz w:val="22"/>
              </w:rPr>
              <w:t>đọng</w:t>
            </w:r>
            <w:proofErr w:type="spellEnd"/>
            <w:r>
              <w:rPr>
                <w:sz w:val="22"/>
              </w:rPr>
              <w:t xml:space="preserve"> </w:t>
            </w:r>
            <w:proofErr w:type="spellStart"/>
            <w:r>
              <w:rPr>
                <w:sz w:val="22"/>
              </w:rPr>
              <w:t>vốn</w:t>
            </w:r>
            <w:proofErr w:type="spellEnd"/>
            <w:r>
              <w:rPr>
                <w:sz w:val="22"/>
              </w:rPr>
              <w:t xml:space="preserve"> </w:t>
            </w:r>
            <w:proofErr w:type="spellStart"/>
            <w:r>
              <w:rPr>
                <w:sz w:val="22"/>
              </w:rPr>
              <w:t>hoặc</w:t>
            </w:r>
            <w:proofErr w:type="spellEnd"/>
            <w:r>
              <w:rPr>
                <w:sz w:val="22"/>
              </w:rPr>
              <w:t xml:space="preserve"> </w:t>
            </w:r>
            <w:proofErr w:type="spellStart"/>
            <w:r>
              <w:rPr>
                <w:sz w:val="22"/>
              </w:rPr>
              <w:t>đứt</w:t>
            </w:r>
            <w:proofErr w:type="spellEnd"/>
            <w:r>
              <w:rPr>
                <w:sz w:val="22"/>
              </w:rPr>
              <w:t xml:space="preserve"> </w:t>
            </w:r>
            <w:proofErr w:type="spellStart"/>
            <w:r>
              <w:rPr>
                <w:sz w:val="22"/>
              </w:rPr>
              <w:t>gãy</w:t>
            </w:r>
            <w:proofErr w:type="spellEnd"/>
            <w:r>
              <w:rPr>
                <w:sz w:val="22"/>
              </w:rPr>
              <w:t xml:space="preserve"> </w:t>
            </w:r>
            <w:proofErr w:type="spellStart"/>
            <w:r>
              <w:rPr>
                <w:sz w:val="22"/>
              </w:rPr>
              <w:t>nguồn</w:t>
            </w:r>
            <w:proofErr w:type="spellEnd"/>
            <w:r>
              <w:rPr>
                <w:sz w:val="22"/>
              </w:rPr>
              <w:t xml:space="preserve"> </w:t>
            </w:r>
            <w:proofErr w:type="spellStart"/>
            <w:r>
              <w:rPr>
                <w:sz w:val="22"/>
              </w:rPr>
              <w:t>cung</w:t>
            </w:r>
            <w:proofErr w:type="spellEnd"/>
            <w:r>
              <w:rPr>
                <w:sz w:val="22"/>
              </w:rPr>
              <w:t>.</w:t>
            </w:r>
          </w:p>
        </w:tc>
        <w:tc>
          <w:tcPr>
            <w:tcW w:w="3456" w:type="dxa"/>
            <w:tcMar>
              <w:top w:w="100" w:type="dxa"/>
              <w:left w:w="140" w:type="dxa"/>
              <w:bottom w:w="100" w:type="dxa"/>
              <w:right w:w="140" w:type="dxa"/>
            </w:tcMar>
            <w:vAlign w:val="center"/>
          </w:tcPr>
          <w:p w14:paraId="450D2C0D" w14:textId="77777777" w:rsidR="00705656" w:rsidRDefault="00E67B34" w:rsidP="003008FA">
            <w:pPr>
              <w:spacing w:after="0" w:line="276" w:lineRule="auto"/>
            </w:pPr>
            <w:proofErr w:type="spellStart"/>
            <w:r>
              <w:rPr>
                <w:sz w:val="22"/>
              </w:rPr>
              <w:t>Trợ</w:t>
            </w:r>
            <w:proofErr w:type="spellEnd"/>
            <w:r>
              <w:rPr>
                <w:sz w:val="22"/>
              </w:rPr>
              <w:t xml:space="preserve"> </w:t>
            </w:r>
            <w:proofErr w:type="spellStart"/>
            <w:r>
              <w:rPr>
                <w:sz w:val="22"/>
              </w:rPr>
              <w:t>lý</w:t>
            </w:r>
            <w:proofErr w:type="spellEnd"/>
            <w:r>
              <w:rPr>
                <w:sz w:val="22"/>
              </w:rPr>
              <w:t xml:space="preserve"> AI Copilot </w:t>
            </w:r>
            <w:proofErr w:type="spellStart"/>
            <w:r>
              <w:rPr>
                <w:sz w:val="22"/>
              </w:rPr>
              <w:t>tra</w:t>
            </w:r>
            <w:proofErr w:type="spellEnd"/>
            <w:r>
              <w:rPr>
                <w:sz w:val="22"/>
              </w:rPr>
              <w:t xml:space="preserve"> </w:t>
            </w:r>
            <w:proofErr w:type="spellStart"/>
            <w:r>
              <w:rPr>
                <w:sz w:val="22"/>
              </w:rPr>
              <w:t>cứu</w:t>
            </w:r>
            <w:proofErr w:type="spellEnd"/>
            <w:r>
              <w:rPr>
                <w:sz w:val="22"/>
              </w:rPr>
              <w:t xml:space="preserve"> </w:t>
            </w:r>
            <w:proofErr w:type="spellStart"/>
            <w:r>
              <w:rPr>
                <w:sz w:val="22"/>
              </w:rPr>
              <w:t>ngôn</w:t>
            </w:r>
            <w:proofErr w:type="spellEnd"/>
            <w:r>
              <w:rPr>
                <w:sz w:val="22"/>
              </w:rPr>
              <w:t xml:space="preserve"> </w:t>
            </w:r>
            <w:proofErr w:type="spellStart"/>
            <w:r>
              <w:rPr>
                <w:sz w:val="22"/>
              </w:rPr>
              <w:t>ngữ</w:t>
            </w:r>
            <w:proofErr w:type="spellEnd"/>
            <w:r>
              <w:rPr>
                <w:sz w:val="22"/>
              </w:rPr>
              <w:t xml:space="preserve"> </w:t>
            </w:r>
            <w:proofErr w:type="spellStart"/>
            <w:r>
              <w:rPr>
                <w:sz w:val="22"/>
              </w:rPr>
              <w:t>tự</w:t>
            </w:r>
            <w:proofErr w:type="spellEnd"/>
            <w:r>
              <w:rPr>
                <w:sz w:val="22"/>
              </w:rPr>
              <w:t xml:space="preserve"> </w:t>
            </w:r>
            <w:proofErr w:type="spellStart"/>
            <w:r>
              <w:rPr>
                <w:sz w:val="22"/>
              </w:rPr>
              <w:t>nhiên</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tính</w:t>
            </w:r>
            <w:proofErr w:type="spellEnd"/>
            <w:r>
              <w:rPr>
                <w:sz w:val="22"/>
              </w:rPr>
              <w:t xml:space="preserve"> ROP </w:t>
            </w:r>
            <w:proofErr w:type="spellStart"/>
            <w:r>
              <w:rPr>
                <w:sz w:val="22"/>
              </w:rPr>
              <w:t>và</w:t>
            </w:r>
            <w:proofErr w:type="spellEnd"/>
            <w:r>
              <w:rPr>
                <w:sz w:val="22"/>
              </w:rPr>
              <w:t xml:space="preserve"> Safety Stock </w:t>
            </w:r>
            <w:proofErr w:type="spellStart"/>
            <w:r>
              <w:rPr>
                <w:sz w:val="22"/>
              </w:rPr>
              <w:t>đề</w:t>
            </w:r>
            <w:proofErr w:type="spellEnd"/>
            <w:r>
              <w:rPr>
                <w:sz w:val="22"/>
              </w:rPr>
              <w:t xml:space="preserve"> </w:t>
            </w:r>
            <w:proofErr w:type="spellStart"/>
            <w:r>
              <w:rPr>
                <w:sz w:val="22"/>
              </w:rPr>
              <w:t>xuất</w:t>
            </w:r>
            <w:proofErr w:type="spellEnd"/>
            <w:r>
              <w:rPr>
                <w:sz w:val="22"/>
              </w:rPr>
              <w:t xml:space="preserve"> </w:t>
            </w:r>
            <w:proofErr w:type="spellStart"/>
            <w:r>
              <w:rPr>
                <w:sz w:val="22"/>
              </w:rPr>
              <w:t>tạo</w:t>
            </w:r>
            <w:proofErr w:type="spellEnd"/>
            <w:r>
              <w:rPr>
                <w:sz w:val="22"/>
              </w:rPr>
              <w:t xml:space="preserve"> </w:t>
            </w:r>
            <w:proofErr w:type="spellStart"/>
            <w:r>
              <w:rPr>
                <w:sz w:val="22"/>
              </w:rPr>
              <w:t>bản</w:t>
            </w:r>
            <w:proofErr w:type="spellEnd"/>
            <w:r>
              <w:rPr>
                <w:sz w:val="22"/>
              </w:rPr>
              <w:t xml:space="preserve"> </w:t>
            </w:r>
            <w:proofErr w:type="spellStart"/>
            <w:r>
              <w:rPr>
                <w:sz w:val="22"/>
              </w:rPr>
              <w:t>nháp</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có</w:t>
            </w:r>
            <w:proofErr w:type="spellEnd"/>
            <w:r>
              <w:rPr>
                <w:sz w:val="22"/>
              </w:rPr>
              <w:t xml:space="preserve"> </w:t>
            </w:r>
            <w:proofErr w:type="spellStart"/>
            <w:r>
              <w:rPr>
                <w:sz w:val="22"/>
              </w:rPr>
              <w:t>đơn</w:t>
            </w:r>
            <w:proofErr w:type="spellEnd"/>
            <w:r>
              <w:rPr>
                <w:sz w:val="22"/>
              </w:rPr>
              <w:t xml:space="preserve"> </w:t>
            </w:r>
            <w:proofErr w:type="spellStart"/>
            <w:r>
              <w:rPr>
                <w:sz w:val="22"/>
              </w:rPr>
              <w:t>giá</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w:t>
            </w:r>
          </w:p>
        </w:tc>
      </w:tr>
    </w:tbl>
    <w:p w14:paraId="65399E05"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3.1: So </w:t>
      </w:r>
      <w:proofErr w:type="spellStart"/>
      <w:r>
        <w:rPr>
          <w:b/>
          <w:i/>
          <w:color w:val="003366"/>
          <w:sz w:val="21"/>
        </w:rPr>
        <w:t>sánh</w:t>
      </w:r>
      <w:proofErr w:type="spellEnd"/>
      <w:r>
        <w:rPr>
          <w:b/>
          <w:i/>
          <w:color w:val="003366"/>
          <w:sz w:val="21"/>
        </w:rPr>
        <w:t xml:space="preserve"> </w:t>
      </w:r>
      <w:proofErr w:type="spellStart"/>
      <w:r>
        <w:rPr>
          <w:b/>
          <w:i/>
          <w:color w:val="003366"/>
          <w:sz w:val="21"/>
        </w:rPr>
        <w:t>thực</w:t>
      </w:r>
      <w:proofErr w:type="spellEnd"/>
      <w:r>
        <w:rPr>
          <w:b/>
          <w:i/>
          <w:color w:val="003366"/>
          <w:sz w:val="21"/>
        </w:rPr>
        <w:t xml:space="preserve"> </w:t>
      </w:r>
      <w:proofErr w:type="spellStart"/>
      <w:r>
        <w:rPr>
          <w:b/>
          <w:i/>
          <w:color w:val="003366"/>
          <w:sz w:val="21"/>
        </w:rPr>
        <w:t>trạng</w:t>
      </w:r>
      <w:proofErr w:type="spellEnd"/>
      <w:r>
        <w:rPr>
          <w:b/>
          <w:i/>
          <w:color w:val="003366"/>
          <w:sz w:val="21"/>
        </w:rPr>
        <w:t xml:space="preserve"> </w:t>
      </w:r>
      <w:proofErr w:type="spellStart"/>
      <w:r>
        <w:rPr>
          <w:b/>
          <w:i/>
          <w:color w:val="003366"/>
          <w:sz w:val="21"/>
        </w:rPr>
        <w:t>vận</w:t>
      </w:r>
      <w:proofErr w:type="spellEnd"/>
      <w:r>
        <w:rPr>
          <w:b/>
          <w:i/>
          <w:color w:val="003366"/>
          <w:sz w:val="21"/>
        </w:rPr>
        <w:t xml:space="preserve"> </w:t>
      </w:r>
      <w:proofErr w:type="spellStart"/>
      <w:r>
        <w:rPr>
          <w:b/>
          <w:i/>
          <w:color w:val="003366"/>
          <w:sz w:val="21"/>
        </w:rPr>
        <w:t>hành</w:t>
      </w:r>
      <w:proofErr w:type="spellEnd"/>
      <w:r>
        <w:rPr>
          <w:b/>
          <w:i/>
          <w:color w:val="003366"/>
          <w:sz w:val="21"/>
        </w:rPr>
        <w:t xml:space="preserve"> (AS-IS) </w:t>
      </w:r>
      <w:proofErr w:type="spellStart"/>
      <w:r>
        <w:rPr>
          <w:b/>
          <w:i/>
          <w:color w:val="003366"/>
          <w:sz w:val="21"/>
        </w:rPr>
        <w:t>và</w:t>
      </w:r>
      <w:proofErr w:type="spellEnd"/>
      <w:r>
        <w:rPr>
          <w:b/>
          <w:i/>
          <w:color w:val="003366"/>
          <w:sz w:val="21"/>
        </w:rPr>
        <w:t xml:space="preserve"> </w:t>
      </w:r>
      <w:proofErr w:type="spellStart"/>
      <w:r>
        <w:rPr>
          <w:b/>
          <w:i/>
          <w:color w:val="003366"/>
          <w:sz w:val="21"/>
        </w:rPr>
        <w:t>mục</w:t>
      </w:r>
      <w:proofErr w:type="spellEnd"/>
      <w:r>
        <w:rPr>
          <w:b/>
          <w:i/>
          <w:color w:val="003366"/>
          <w:sz w:val="21"/>
        </w:rPr>
        <w:t xml:space="preserve"> </w:t>
      </w:r>
      <w:proofErr w:type="spellStart"/>
      <w:r>
        <w:rPr>
          <w:b/>
          <w:i/>
          <w:color w:val="003366"/>
          <w:sz w:val="21"/>
        </w:rPr>
        <w:t>tiêu</w:t>
      </w:r>
      <w:proofErr w:type="spellEnd"/>
      <w:r>
        <w:rPr>
          <w:b/>
          <w:i/>
          <w:color w:val="003366"/>
          <w:sz w:val="21"/>
        </w:rPr>
        <w:t xml:space="preserve"> </w:t>
      </w:r>
      <w:proofErr w:type="spellStart"/>
      <w:r>
        <w:rPr>
          <w:b/>
          <w:i/>
          <w:color w:val="003366"/>
          <w:sz w:val="21"/>
        </w:rPr>
        <w:t>phần</w:t>
      </w:r>
      <w:proofErr w:type="spellEnd"/>
      <w:r>
        <w:rPr>
          <w:b/>
          <w:i/>
          <w:color w:val="003366"/>
          <w:sz w:val="21"/>
        </w:rPr>
        <w:t xml:space="preserve"> </w:t>
      </w:r>
      <w:proofErr w:type="spellStart"/>
      <w:r>
        <w:rPr>
          <w:b/>
          <w:i/>
          <w:color w:val="003366"/>
          <w:sz w:val="21"/>
        </w:rPr>
        <w:t>mềm</w:t>
      </w:r>
      <w:proofErr w:type="spellEnd"/>
      <w:r>
        <w:rPr>
          <w:b/>
          <w:i/>
          <w:color w:val="003366"/>
          <w:sz w:val="21"/>
        </w:rPr>
        <w:t xml:space="preserve"> (TO-BE)</w:t>
      </w:r>
    </w:p>
    <w:p w14:paraId="6E700B7E" w14:textId="77777777" w:rsidR="00705656" w:rsidRDefault="00E67B34" w:rsidP="003008FA">
      <w:pPr>
        <w:pStyle w:val="Heading2"/>
        <w:jc w:val="both"/>
      </w:pPr>
      <w:bookmarkStart w:id="16" w:name="_Toc244143900"/>
      <w:r>
        <w:lastRenderedPageBreak/>
        <w:t xml:space="preserve">3.2.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 xml:space="preserve"> (Functional Requirements)</w:t>
      </w:r>
      <w:bookmarkEnd w:id="16"/>
    </w:p>
    <w:p w14:paraId="5B75CD45" w14:textId="77777777" w:rsidR="00705656" w:rsidRDefault="00E67B34" w:rsidP="003008FA">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r>
        <w:t xml:space="preserve"> chi </w:t>
      </w:r>
      <w:proofErr w:type="spellStart"/>
      <w:r>
        <w:t>tiết</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trong</w:t>
      </w:r>
      <w:proofErr w:type="spellEnd"/>
      <w:r>
        <w:t xml:space="preserve"> SRS v1.0 [9] </w:t>
      </w:r>
      <w:proofErr w:type="spellStart"/>
      <w:r>
        <w:t>tuân</w:t>
      </w:r>
      <w:proofErr w:type="spellEnd"/>
      <w:r>
        <w:t xml:space="preserve"> </w:t>
      </w:r>
      <w:proofErr w:type="spellStart"/>
      <w:r>
        <w:t>thủ</w:t>
      </w:r>
      <w:proofErr w:type="spellEnd"/>
      <w:r>
        <w:t xml:space="preserve"> </w:t>
      </w:r>
      <w:proofErr w:type="spellStart"/>
      <w:r>
        <w:t>tiêu</w:t>
      </w:r>
      <w:proofErr w:type="spellEnd"/>
      <w:r>
        <w:t xml:space="preserve"> </w:t>
      </w:r>
      <w:proofErr w:type="spellStart"/>
      <w:r>
        <w:t>chuẩn</w:t>
      </w:r>
      <w:proofErr w:type="spellEnd"/>
      <w:r>
        <w:t xml:space="preserve"> IEEE Std 830-1998 [1], bao </w:t>
      </w:r>
      <w:proofErr w:type="spellStart"/>
      <w:r>
        <w:t>gồm</w:t>
      </w:r>
      <w:proofErr w:type="spellEnd"/>
      <w:r>
        <w:t xml:space="preserve"> 22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từ</w:t>
      </w:r>
      <w:proofErr w:type="spellEnd"/>
      <w:r>
        <w:t xml:space="preserve"> SRS-F-01 </w:t>
      </w:r>
      <w:proofErr w:type="spellStart"/>
      <w:r>
        <w:t>đến</w:t>
      </w:r>
      <w:proofErr w:type="spellEnd"/>
      <w:r>
        <w:t xml:space="preserve"> SRS-F-22) </w:t>
      </w:r>
      <w:proofErr w:type="spellStart"/>
      <w:r>
        <w:t>được</w:t>
      </w:r>
      <w:proofErr w:type="spellEnd"/>
      <w:r>
        <w:t xml:space="preserve"> chia </w:t>
      </w:r>
      <w:proofErr w:type="spellStart"/>
      <w:r>
        <w:t>thành</w:t>
      </w:r>
      <w:proofErr w:type="spellEnd"/>
      <w:r>
        <w:t xml:space="preserve"> 6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Bảng</w:t>
      </w:r>
      <w:proofErr w:type="spellEnd"/>
      <w:r>
        <w:t xml:space="preserve"> 3.2:</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1440"/>
        <w:gridCol w:w="2592"/>
        <w:gridCol w:w="2160"/>
        <w:gridCol w:w="3168"/>
      </w:tblGrid>
      <w:tr w:rsidR="00705656" w14:paraId="1D92180F" w14:textId="77777777">
        <w:trPr>
          <w:cantSplit/>
          <w:tblHeader/>
          <w:jc w:val="center"/>
        </w:trPr>
        <w:tc>
          <w:tcPr>
            <w:tcW w:w="1440" w:type="dxa"/>
            <w:shd w:val="clear" w:color="auto" w:fill="1F4E79"/>
            <w:tcMar>
              <w:top w:w="140" w:type="dxa"/>
              <w:left w:w="160" w:type="dxa"/>
              <w:bottom w:w="140" w:type="dxa"/>
              <w:right w:w="160" w:type="dxa"/>
            </w:tcMar>
            <w:vAlign w:val="center"/>
          </w:tcPr>
          <w:p w14:paraId="5150AA81" w14:textId="77777777" w:rsidR="00705656" w:rsidRDefault="00E67B34" w:rsidP="003008FA">
            <w:pPr>
              <w:spacing w:after="0" w:line="276" w:lineRule="auto"/>
            </w:pPr>
            <w:proofErr w:type="spellStart"/>
            <w:r>
              <w:rPr>
                <w:b/>
                <w:color w:val="FFFFFF"/>
                <w:sz w:val="22"/>
              </w:rPr>
              <w:t>Mã</w:t>
            </w:r>
            <w:proofErr w:type="spellEnd"/>
            <w:r>
              <w:rPr>
                <w:b/>
                <w:color w:val="FFFFFF"/>
                <w:sz w:val="22"/>
              </w:rPr>
              <w:t xml:space="preserve"> </w:t>
            </w:r>
            <w:proofErr w:type="spellStart"/>
            <w:r>
              <w:rPr>
                <w:b/>
                <w:color w:val="FFFFFF"/>
                <w:sz w:val="22"/>
              </w:rPr>
              <w:t>nhóm</w:t>
            </w:r>
            <w:proofErr w:type="spellEnd"/>
          </w:p>
        </w:tc>
        <w:tc>
          <w:tcPr>
            <w:tcW w:w="2592" w:type="dxa"/>
            <w:shd w:val="clear" w:color="auto" w:fill="1F4E79"/>
            <w:tcMar>
              <w:top w:w="140" w:type="dxa"/>
              <w:left w:w="160" w:type="dxa"/>
              <w:bottom w:w="140" w:type="dxa"/>
              <w:right w:w="160" w:type="dxa"/>
            </w:tcMar>
            <w:vAlign w:val="center"/>
          </w:tcPr>
          <w:p w14:paraId="1EA9F9EC" w14:textId="77777777" w:rsidR="00705656" w:rsidRDefault="00E67B34" w:rsidP="003008FA">
            <w:pPr>
              <w:spacing w:after="0" w:line="276" w:lineRule="auto"/>
            </w:pPr>
            <w:proofErr w:type="spellStart"/>
            <w:r>
              <w:rPr>
                <w:b/>
                <w:color w:val="FFFFFF"/>
                <w:sz w:val="22"/>
              </w:rPr>
              <w:t>Tên</w:t>
            </w:r>
            <w:proofErr w:type="spellEnd"/>
            <w:r>
              <w:rPr>
                <w:b/>
                <w:color w:val="FFFFFF"/>
                <w:sz w:val="22"/>
              </w:rPr>
              <w:t xml:space="preserve"> </w:t>
            </w:r>
            <w:proofErr w:type="spellStart"/>
            <w:r>
              <w:rPr>
                <w:b/>
                <w:color w:val="FFFFFF"/>
                <w:sz w:val="22"/>
              </w:rPr>
              <w:t>nhóm</w:t>
            </w:r>
            <w:proofErr w:type="spellEnd"/>
            <w:r>
              <w:rPr>
                <w:b/>
                <w:color w:val="FFFFFF"/>
                <w:sz w:val="22"/>
              </w:rPr>
              <w:t xml:space="preserve"> </w:t>
            </w:r>
            <w:proofErr w:type="spellStart"/>
            <w:r>
              <w:rPr>
                <w:b/>
                <w:color w:val="FFFFFF"/>
                <w:sz w:val="22"/>
              </w:rPr>
              <w:t>chức</w:t>
            </w:r>
            <w:proofErr w:type="spellEnd"/>
            <w:r>
              <w:rPr>
                <w:b/>
                <w:color w:val="FFFFFF"/>
                <w:sz w:val="22"/>
              </w:rPr>
              <w:t xml:space="preserve"> </w:t>
            </w:r>
            <w:proofErr w:type="spellStart"/>
            <w:r>
              <w:rPr>
                <w:b/>
                <w:color w:val="FFFFFF"/>
                <w:sz w:val="22"/>
              </w:rPr>
              <w:t>năng</w:t>
            </w:r>
            <w:proofErr w:type="spellEnd"/>
          </w:p>
        </w:tc>
        <w:tc>
          <w:tcPr>
            <w:tcW w:w="2160" w:type="dxa"/>
            <w:shd w:val="clear" w:color="auto" w:fill="1F4E79"/>
            <w:tcMar>
              <w:top w:w="140" w:type="dxa"/>
              <w:left w:w="160" w:type="dxa"/>
              <w:bottom w:w="140" w:type="dxa"/>
              <w:right w:w="160" w:type="dxa"/>
            </w:tcMar>
            <w:vAlign w:val="center"/>
          </w:tcPr>
          <w:p w14:paraId="79E58B27" w14:textId="77777777" w:rsidR="00705656" w:rsidRDefault="00E67B34" w:rsidP="003008FA">
            <w:pPr>
              <w:spacing w:after="0" w:line="276" w:lineRule="auto"/>
            </w:pPr>
            <w:r>
              <w:rPr>
                <w:b/>
                <w:color w:val="FFFFFF"/>
                <w:sz w:val="22"/>
              </w:rPr>
              <w:t xml:space="preserve">Danh </w:t>
            </w:r>
            <w:proofErr w:type="spellStart"/>
            <w:r>
              <w:rPr>
                <w:b/>
                <w:color w:val="FFFFFF"/>
                <w:sz w:val="22"/>
              </w:rPr>
              <w:t>sách</w:t>
            </w:r>
            <w:proofErr w:type="spellEnd"/>
            <w:r>
              <w:rPr>
                <w:b/>
                <w:color w:val="FFFFFF"/>
                <w:sz w:val="22"/>
              </w:rPr>
              <w:t xml:space="preserve"> </w:t>
            </w:r>
            <w:proofErr w:type="spellStart"/>
            <w:r>
              <w:rPr>
                <w:b/>
                <w:color w:val="FFFFFF"/>
                <w:sz w:val="22"/>
              </w:rPr>
              <w:t>mã</w:t>
            </w:r>
            <w:proofErr w:type="spellEnd"/>
            <w:r>
              <w:rPr>
                <w:b/>
                <w:color w:val="FFFFFF"/>
                <w:sz w:val="22"/>
              </w:rPr>
              <w:t xml:space="preserve"> </w:t>
            </w:r>
            <w:proofErr w:type="spellStart"/>
            <w:r>
              <w:rPr>
                <w:b/>
                <w:color w:val="FFFFFF"/>
                <w:sz w:val="22"/>
              </w:rPr>
              <w:t>yêu</w:t>
            </w:r>
            <w:proofErr w:type="spellEnd"/>
            <w:r>
              <w:rPr>
                <w:b/>
                <w:color w:val="FFFFFF"/>
                <w:sz w:val="22"/>
              </w:rPr>
              <w:t xml:space="preserve"> </w:t>
            </w:r>
            <w:proofErr w:type="spellStart"/>
            <w:r>
              <w:rPr>
                <w:b/>
                <w:color w:val="FFFFFF"/>
                <w:sz w:val="22"/>
              </w:rPr>
              <w:t>cầu</w:t>
            </w:r>
            <w:proofErr w:type="spellEnd"/>
            <w:r>
              <w:rPr>
                <w:b/>
                <w:color w:val="FFFFFF"/>
                <w:sz w:val="22"/>
              </w:rPr>
              <w:t xml:space="preserve"> chi </w:t>
            </w:r>
            <w:proofErr w:type="spellStart"/>
            <w:r>
              <w:rPr>
                <w:b/>
                <w:color w:val="FFFFFF"/>
                <w:sz w:val="22"/>
              </w:rPr>
              <w:t>tiết</w:t>
            </w:r>
            <w:proofErr w:type="spellEnd"/>
          </w:p>
        </w:tc>
        <w:tc>
          <w:tcPr>
            <w:tcW w:w="3168" w:type="dxa"/>
            <w:shd w:val="clear" w:color="auto" w:fill="1F4E79"/>
            <w:tcMar>
              <w:top w:w="140" w:type="dxa"/>
              <w:left w:w="160" w:type="dxa"/>
              <w:bottom w:w="140" w:type="dxa"/>
              <w:right w:w="160" w:type="dxa"/>
            </w:tcMar>
            <w:vAlign w:val="center"/>
          </w:tcPr>
          <w:p w14:paraId="76184EC0" w14:textId="77777777" w:rsidR="00705656" w:rsidRDefault="00E67B34" w:rsidP="003008FA">
            <w:pPr>
              <w:spacing w:after="0" w:line="276" w:lineRule="auto"/>
            </w:pPr>
            <w:proofErr w:type="spellStart"/>
            <w:r>
              <w:rPr>
                <w:b/>
                <w:color w:val="FFFFFF"/>
                <w:sz w:val="22"/>
              </w:rPr>
              <w:t>Tóm</w:t>
            </w:r>
            <w:proofErr w:type="spellEnd"/>
            <w:r>
              <w:rPr>
                <w:b/>
                <w:color w:val="FFFFFF"/>
                <w:sz w:val="22"/>
              </w:rPr>
              <w:t xml:space="preserve"> </w:t>
            </w:r>
            <w:proofErr w:type="spellStart"/>
            <w:r>
              <w:rPr>
                <w:b/>
                <w:color w:val="FFFFFF"/>
                <w:sz w:val="22"/>
              </w:rPr>
              <w:t>tắt</w:t>
            </w:r>
            <w:proofErr w:type="spellEnd"/>
            <w:r>
              <w:rPr>
                <w:b/>
                <w:color w:val="FFFFFF"/>
                <w:sz w:val="22"/>
              </w:rPr>
              <w:t xml:space="preserve"> </w:t>
            </w:r>
            <w:proofErr w:type="spellStart"/>
            <w:r>
              <w:rPr>
                <w:b/>
                <w:color w:val="FFFFFF"/>
                <w:sz w:val="22"/>
              </w:rPr>
              <w:t>đặc</w:t>
            </w:r>
            <w:proofErr w:type="spellEnd"/>
            <w:r>
              <w:rPr>
                <w:b/>
                <w:color w:val="FFFFFF"/>
                <w:sz w:val="22"/>
              </w:rPr>
              <w:t xml:space="preserve"> </w:t>
            </w:r>
            <w:proofErr w:type="spellStart"/>
            <w:r>
              <w:rPr>
                <w:b/>
                <w:color w:val="FFFFFF"/>
                <w:sz w:val="22"/>
              </w:rPr>
              <w:t>tả</w:t>
            </w:r>
            <w:proofErr w:type="spellEnd"/>
            <w:r>
              <w:rPr>
                <w:b/>
                <w:color w:val="FFFFFF"/>
                <w:sz w:val="22"/>
              </w:rPr>
              <w:t xml:space="preserve"> </w:t>
            </w:r>
            <w:proofErr w:type="spellStart"/>
            <w:r>
              <w:rPr>
                <w:b/>
                <w:color w:val="FFFFFF"/>
                <w:sz w:val="22"/>
              </w:rPr>
              <w:t>kỹ</w:t>
            </w:r>
            <w:proofErr w:type="spellEnd"/>
            <w:r>
              <w:rPr>
                <w:b/>
                <w:color w:val="FFFFFF"/>
                <w:sz w:val="22"/>
              </w:rPr>
              <w:t xml:space="preserve"> </w:t>
            </w:r>
            <w:proofErr w:type="spellStart"/>
            <w:r>
              <w:rPr>
                <w:b/>
                <w:color w:val="FFFFFF"/>
                <w:sz w:val="22"/>
              </w:rPr>
              <w:t>thuật</w:t>
            </w:r>
            <w:proofErr w:type="spellEnd"/>
            <w:r>
              <w:rPr>
                <w:b/>
                <w:color w:val="FFFFFF"/>
                <w:sz w:val="22"/>
              </w:rPr>
              <w:t xml:space="preserve"> </w:t>
            </w:r>
            <w:proofErr w:type="spellStart"/>
            <w:r>
              <w:rPr>
                <w:b/>
                <w:color w:val="FFFFFF"/>
                <w:sz w:val="22"/>
              </w:rPr>
              <w:t>và</w:t>
            </w:r>
            <w:proofErr w:type="spellEnd"/>
            <w:r>
              <w:rPr>
                <w:b/>
                <w:color w:val="FFFFFF"/>
                <w:sz w:val="22"/>
              </w:rPr>
              <w:t xml:space="preserve"> </w:t>
            </w:r>
            <w:proofErr w:type="spellStart"/>
            <w:r>
              <w:rPr>
                <w:b/>
                <w:color w:val="FFFFFF"/>
                <w:sz w:val="22"/>
              </w:rPr>
              <w:t>tiêu</w:t>
            </w:r>
            <w:proofErr w:type="spellEnd"/>
            <w:r>
              <w:rPr>
                <w:b/>
                <w:color w:val="FFFFFF"/>
                <w:sz w:val="22"/>
              </w:rPr>
              <w:t xml:space="preserve"> </w:t>
            </w:r>
            <w:proofErr w:type="spellStart"/>
            <w:r>
              <w:rPr>
                <w:b/>
                <w:color w:val="FFFFFF"/>
                <w:sz w:val="22"/>
              </w:rPr>
              <w:t>chí</w:t>
            </w:r>
            <w:proofErr w:type="spellEnd"/>
            <w:r>
              <w:rPr>
                <w:b/>
                <w:color w:val="FFFFFF"/>
                <w:sz w:val="22"/>
              </w:rPr>
              <w:t xml:space="preserve"> </w:t>
            </w:r>
            <w:proofErr w:type="spellStart"/>
            <w:r>
              <w:rPr>
                <w:b/>
                <w:color w:val="FFFFFF"/>
                <w:sz w:val="22"/>
              </w:rPr>
              <w:t>nghiệm</w:t>
            </w:r>
            <w:proofErr w:type="spellEnd"/>
            <w:r>
              <w:rPr>
                <w:b/>
                <w:color w:val="FFFFFF"/>
                <w:sz w:val="22"/>
              </w:rPr>
              <w:t xml:space="preserve"> </w:t>
            </w:r>
            <w:proofErr w:type="spellStart"/>
            <w:r>
              <w:rPr>
                <w:b/>
                <w:color w:val="FFFFFF"/>
                <w:sz w:val="22"/>
              </w:rPr>
              <w:t>thu</w:t>
            </w:r>
            <w:proofErr w:type="spellEnd"/>
          </w:p>
        </w:tc>
      </w:tr>
      <w:tr w:rsidR="00705656" w14:paraId="4FDA4621" w14:textId="77777777">
        <w:trPr>
          <w:cantSplit/>
          <w:jc w:val="center"/>
        </w:trPr>
        <w:tc>
          <w:tcPr>
            <w:tcW w:w="1440" w:type="dxa"/>
            <w:shd w:val="clear" w:color="auto" w:fill="F2F5F8"/>
            <w:tcMar>
              <w:top w:w="100" w:type="dxa"/>
              <w:left w:w="140" w:type="dxa"/>
              <w:bottom w:w="100" w:type="dxa"/>
              <w:right w:w="140" w:type="dxa"/>
            </w:tcMar>
            <w:vAlign w:val="center"/>
          </w:tcPr>
          <w:p w14:paraId="08B1B81E" w14:textId="77777777" w:rsidR="00705656" w:rsidRDefault="00E67B34" w:rsidP="003008FA">
            <w:pPr>
              <w:spacing w:after="0" w:line="276" w:lineRule="auto"/>
            </w:pPr>
            <w:r>
              <w:rPr>
                <w:b/>
                <w:sz w:val="22"/>
              </w:rPr>
              <w:t>FR-01</w:t>
            </w:r>
          </w:p>
        </w:tc>
        <w:tc>
          <w:tcPr>
            <w:tcW w:w="2592" w:type="dxa"/>
            <w:shd w:val="clear" w:color="auto" w:fill="F2F5F8"/>
            <w:tcMar>
              <w:top w:w="100" w:type="dxa"/>
              <w:left w:w="140" w:type="dxa"/>
              <w:bottom w:w="100" w:type="dxa"/>
              <w:right w:w="140" w:type="dxa"/>
            </w:tcMar>
            <w:vAlign w:val="center"/>
          </w:tcPr>
          <w:p w14:paraId="24F10103" w14:textId="77777777" w:rsidR="00705656" w:rsidRDefault="00E67B34" w:rsidP="003008FA">
            <w:pPr>
              <w:spacing w:after="0" w:line="276" w:lineRule="auto"/>
            </w:pPr>
            <w:proofErr w:type="spellStart"/>
            <w:r>
              <w:rPr>
                <w:b/>
                <w:sz w:val="22"/>
              </w:rPr>
              <w:t>Dữ</w:t>
            </w:r>
            <w:proofErr w:type="spellEnd"/>
            <w:r>
              <w:rPr>
                <w:b/>
                <w:sz w:val="22"/>
              </w:rPr>
              <w:t xml:space="preserve"> </w:t>
            </w:r>
            <w:proofErr w:type="spellStart"/>
            <w:r>
              <w:rPr>
                <w:b/>
                <w:sz w:val="22"/>
              </w:rPr>
              <w:t>liệu</w:t>
            </w:r>
            <w:proofErr w:type="spellEnd"/>
            <w:r>
              <w:rPr>
                <w:b/>
                <w:sz w:val="22"/>
              </w:rPr>
              <w:t xml:space="preserve"> </w:t>
            </w:r>
            <w:proofErr w:type="spellStart"/>
            <w:r>
              <w:rPr>
                <w:b/>
                <w:sz w:val="22"/>
              </w:rPr>
              <w:t>gốc</w:t>
            </w:r>
            <w:proofErr w:type="spellEnd"/>
            <w:r>
              <w:rPr>
                <w:b/>
                <w:sz w:val="22"/>
              </w:rPr>
              <w:t xml:space="preserve"> &amp; </w:t>
            </w:r>
            <w:proofErr w:type="spellStart"/>
            <w:r>
              <w:rPr>
                <w:b/>
                <w:sz w:val="22"/>
              </w:rPr>
              <w:t>Mặt</w:t>
            </w:r>
            <w:proofErr w:type="spellEnd"/>
            <w:r>
              <w:rPr>
                <w:b/>
                <w:sz w:val="22"/>
              </w:rPr>
              <w:t xml:space="preserve"> </w:t>
            </w:r>
            <w:proofErr w:type="spellStart"/>
            <w:r>
              <w:rPr>
                <w:b/>
                <w:sz w:val="22"/>
              </w:rPr>
              <w:t>bằng</w:t>
            </w:r>
            <w:proofErr w:type="spellEnd"/>
          </w:p>
        </w:tc>
        <w:tc>
          <w:tcPr>
            <w:tcW w:w="2160" w:type="dxa"/>
            <w:shd w:val="clear" w:color="auto" w:fill="F2F5F8"/>
            <w:tcMar>
              <w:top w:w="100" w:type="dxa"/>
              <w:left w:w="140" w:type="dxa"/>
              <w:bottom w:w="100" w:type="dxa"/>
              <w:right w:w="140" w:type="dxa"/>
            </w:tcMar>
            <w:vAlign w:val="center"/>
          </w:tcPr>
          <w:p w14:paraId="4CC086B6" w14:textId="77777777" w:rsidR="00705656" w:rsidRDefault="00E67B34" w:rsidP="003008FA">
            <w:pPr>
              <w:spacing w:after="0" w:line="276" w:lineRule="auto"/>
            </w:pPr>
            <w:r>
              <w:rPr>
                <w:sz w:val="22"/>
              </w:rPr>
              <w:t>SRS-F-01, SRS-F-02, SRS-F-03, SRS-F-04</w:t>
            </w:r>
          </w:p>
        </w:tc>
        <w:tc>
          <w:tcPr>
            <w:tcW w:w="3168" w:type="dxa"/>
            <w:shd w:val="clear" w:color="auto" w:fill="F2F5F8"/>
            <w:tcMar>
              <w:top w:w="100" w:type="dxa"/>
              <w:left w:w="140" w:type="dxa"/>
              <w:bottom w:w="100" w:type="dxa"/>
              <w:right w:w="140" w:type="dxa"/>
            </w:tcMar>
            <w:vAlign w:val="center"/>
          </w:tcPr>
          <w:p w14:paraId="10FCDDEB" w14:textId="77777777" w:rsidR="00705656" w:rsidRDefault="00E67B34" w:rsidP="003008FA">
            <w:pPr>
              <w:spacing w:after="0" w:line="276" w:lineRule="auto"/>
            </w:pPr>
            <w:r>
              <w:rPr>
                <w:sz w:val="22"/>
              </w:rPr>
              <w:t xml:space="preserve">Quản </w:t>
            </w:r>
            <w:proofErr w:type="spellStart"/>
            <w:r>
              <w:rPr>
                <w:sz w:val="22"/>
              </w:rPr>
              <w:t>lý</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SKU, </w:t>
            </w:r>
            <w:proofErr w:type="spellStart"/>
            <w:r>
              <w:rPr>
                <w:sz w:val="22"/>
              </w:rPr>
              <w:t>Đơn</w:t>
            </w:r>
            <w:proofErr w:type="spellEnd"/>
            <w:r>
              <w:rPr>
                <w:sz w:val="22"/>
              </w:rPr>
              <w:t xml:space="preserve"> </w:t>
            </w:r>
            <w:proofErr w:type="spellStart"/>
            <w:r>
              <w:rPr>
                <w:sz w:val="22"/>
              </w:rPr>
              <w:t>vị</w:t>
            </w:r>
            <w:proofErr w:type="spellEnd"/>
            <w:r>
              <w:rPr>
                <w:sz w:val="22"/>
              </w:rPr>
              <w:t xml:space="preserve"> </w:t>
            </w:r>
            <w:proofErr w:type="spellStart"/>
            <w:r>
              <w:rPr>
                <w:sz w:val="22"/>
              </w:rPr>
              <w:t>tính</w:t>
            </w:r>
            <w:proofErr w:type="spellEnd"/>
            <w:r>
              <w:rPr>
                <w:sz w:val="22"/>
              </w:rPr>
              <w:t xml:space="preserve">, Danh </w:t>
            </w:r>
            <w:proofErr w:type="spellStart"/>
            <w:r>
              <w:rPr>
                <w:sz w:val="22"/>
              </w:rPr>
              <w:t>mục</w:t>
            </w:r>
            <w:proofErr w:type="spellEnd"/>
            <w:r>
              <w:rPr>
                <w:sz w:val="22"/>
              </w:rPr>
              <w:t xml:space="preserve"> Kho,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kệ</w:t>
            </w:r>
            <w:proofErr w:type="spellEnd"/>
            <w:r>
              <w:rPr>
                <w:sz w:val="22"/>
              </w:rPr>
              <w:t xml:space="preserve">, </w:t>
            </w:r>
            <w:proofErr w:type="spellStart"/>
            <w:r>
              <w:rPr>
                <w:sz w:val="22"/>
              </w:rPr>
              <w:t>Đối</w:t>
            </w:r>
            <w:proofErr w:type="spellEnd"/>
            <w:r>
              <w:rPr>
                <w:sz w:val="22"/>
              </w:rPr>
              <w:t xml:space="preserve"> </w:t>
            </w:r>
            <w:proofErr w:type="spellStart"/>
            <w:r>
              <w:rPr>
                <w:sz w:val="22"/>
              </w:rPr>
              <w:t>tác</w:t>
            </w:r>
            <w:proofErr w:type="spellEnd"/>
            <w:r>
              <w:rPr>
                <w:sz w:val="22"/>
              </w:rPr>
              <w:t xml:space="preserve">. </w:t>
            </w:r>
            <w:proofErr w:type="spellStart"/>
            <w:r>
              <w:rPr>
                <w:sz w:val="22"/>
              </w:rPr>
              <w:t>Tính</w:t>
            </w:r>
            <w:proofErr w:type="spellEnd"/>
            <w:r>
              <w:rPr>
                <w:sz w:val="22"/>
              </w:rPr>
              <w:t xml:space="preserve"> </w:t>
            </w:r>
            <w:proofErr w:type="spellStart"/>
            <w:r>
              <w:rPr>
                <w:sz w:val="22"/>
              </w:rPr>
              <w:t>năng</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tính</w:t>
            </w:r>
            <w:proofErr w:type="spellEnd"/>
            <w:r>
              <w:rPr>
                <w:sz w:val="22"/>
              </w:rPr>
              <w:t xml:space="preserve"> CBM </w:t>
            </w:r>
            <w:proofErr w:type="spellStart"/>
            <w:r>
              <w:rPr>
                <w:sz w:val="22"/>
              </w:rPr>
              <w:t>từ</w:t>
            </w:r>
            <w:proofErr w:type="spellEnd"/>
            <w:r>
              <w:rPr>
                <w:sz w:val="22"/>
              </w:rPr>
              <w:t xml:space="preserve"> mm.</w:t>
            </w:r>
          </w:p>
        </w:tc>
      </w:tr>
      <w:tr w:rsidR="00705656" w14:paraId="60671612" w14:textId="77777777">
        <w:trPr>
          <w:cantSplit/>
          <w:jc w:val="center"/>
        </w:trPr>
        <w:tc>
          <w:tcPr>
            <w:tcW w:w="1440" w:type="dxa"/>
            <w:tcMar>
              <w:top w:w="100" w:type="dxa"/>
              <w:left w:w="140" w:type="dxa"/>
              <w:bottom w:w="100" w:type="dxa"/>
              <w:right w:w="140" w:type="dxa"/>
            </w:tcMar>
            <w:vAlign w:val="center"/>
          </w:tcPr>
          <w:p w14:paraId="03C13DF4" w14:textId="77777777" w:rsidR="00705656" w:rsidRDefault="00E67B34" w:rsidP="003008FA">
            <w:pPr>
              <w:spacing w:after="0" w:line="276" w:lineRule="auto"/>
            </w:pPr>
            <w:r>
              <w:rPr>
                <w:b/>
                <w:sz w:val="22"/>
              </w:rPr>
              <w:t>FR-02</w:t>
            </w:r>
          </w:p>
        </w:tc>
        <w:tc>
          <w:tcPr>
            <w:tcW w:w="2592" w:type="dxa"/>
            <w:tcMar>
              <w:top w:w="100" w:type="dxa"/>
              <w:left w:w="140" w:type="dxa"/>
              <w:bottom w:w="100" w:type="dxa"/>
              <w:right w:w="140" w:type="dxa"/>
            </w:tcMar>
            <w:vAlign w:val="center"/>
          </w:tcPr>
          <w:p w14:paraId="27726494" w14:textId="77777777" w:rsidR="00705656" w:rsidRDefault="00E67B34" w:rsidP="003008FA">
            <w:pPr>
              <w:spacing w:after="0" w:line="276" w:lineRule="auto"/>
            </w:pPr>
            <w:r>
              <w:rPr>
                <w:b/>
                <w:sz w:val="22"/>
              </w:rPr>
              <w:t xml:space="preserve">Định </w:t>
            </w:r>
            <w:proofErr w:type="spellStart"/>
            <w:r>
              <w:rPr>
                <w:b/>
                <w:sz w:val="22"/>
              </w:rPr>
              <w:t>mức</w:t>
            </w:r>
            <w:proofErr w:type="spellEnd"/>
            <w:r>
              <w:rPr>
                <w:b/>
                <w:sz w:val="22"/>
              </w:rPr>
              <w:t xml:space="preserve"> Combo (BOM)</w:t>
            </w:r>
          </w:p>
        </w:tc>
        <w:tc>
          <w:tcPr>
            <w:tcW w:w="2160" w:type="dxa"/>
            <w:tcMar>
              <w:top w:w="100" w:type="dxa"/>
              <w:left w:w="140" w:type="dxa"/>
              <w:bottom w:w="100" w:type="dxa"/>
              <w:right w:w="140" w:type="dxa"/>
            </w:tcMar>
            <w:vAlign w:val="center"/>
          </w:tcPr>
          <w:p w14:paraId="6A893850" w14:textId="77777777" w:rsidR="00705656" w:rsidRDefault="00E67B34" w:rsidP="003008FA">
            <w:pPr>
              <w:spacing w:after="0" w:line="276" w:lineRule="auto"/>
            </w:pPr>
            <w:r>
              <w:rPr>
                <w:sz w:val="22"/>
              </w:rPr>
              <w:t>SRS-F-05, SRS-F-06, SRS-F-07</w:t>
            </w:r>
          </w:p>
        </w:tc>
        <w:tc>
          <w:tcPr>
            <w:tcW w:w="3168" w:type="dxa"/>
            <w:tcMar>
              <w:top w:w="100" w:type="dxa"/>
              <w:left w:w="140" w:type="dxa"/>
              <w:bottom w:w="100" w:type="dxa"/>
              <w:right w:w="140" w:type="dxa"/>
            </w:tcMar>
            <w:vAlign w:val="center"/>
          </w:tcPr>
          <w:p w14:paraId="2D4237E5" w14:textId="77777777" w:rsidR="00705656" w:rsidRDefault="00E67B34" w:rsidP="003008FA">
            <w:pPr>
              <w:spacing w:after="0" w:line="276" w:lineRule="auto"/>
            </w:pPr>
            <w:proofErr w:type="spellStart"/>
            <w:r>
              <w:rPr>
                <w:sz w:val="22"/>
              </w:rPr>
              <w:t>Thiết</w:t>
            </w:r>
            <w:proofErr w:type="spellEnd"/>
            <w:r>
              <w:rPr>
                <w:sz w:val="22"/>
              </w:rPr>
              <w:t xml:space="preserve"> </w:t>
            </w:r>
            <w:proofErr w:type="spellStart"/>
            <w:r>
              <w:rPr>
                <w:sz w:val="22"/>
              </w:rPr>
              <w:t>lập</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cấu</w:t>
            </w:r>
            <w:proofErr w:type="spellEnd"/>
            <w:r>
              <w:rPr>
                <w:sz w:val="22"/>
              </w:rPr>
              <w:t xml:space="preserve"> </w:t>
            </w:r>
            <w:proofErr w:type="spellStart"/>
            <w:r>
              <w:rPr>
                <w:sz w:val="22"/>
              </w:rPr>
              <w:t>thành</w:t>
            </w:r>
            <w:proofErr w:type="spellEnd"/>
            <w:r>
              <w:rPr>
                <w:sz w:val="22"/>
              </w:rPr>
              <w:t xml:space="preserve"> Combo;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suy</w:t>
            </w:r>
            <w:proofErr w:type="spellEnd"/>
            <w:r>
              <w:rPr>
                <w:sz w:val="22"/>
              </w:rPr>
              <w:t xml:space="preserve"> </w:t>
            </w:r>
            <w:proofErr w:type="spellStart"/>
            <w:r>
              <w:rPr>
                <w:sz w:val="22"/>
              </w:rPr>
              <w:t>diễn</w:t>
            </w:r>
            <w:proofErr w:type="spellEnd"/>
            <w:r>
              <w:rPr>
                <w:sz w:val="22"/>
              </w:rPr>
              <w:t xml:space="preserve">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của</w:t>
            </w:r>
            <w:proofErr w:type="spellEnd"/>
            <w:r>
              <w:rPr>
                <w:sz w:val="22"/>
              </w:rPr>
              <w:t xml:space="preserve"> Combo </w:t>
            </w:r>
            <w:proofErr w:type="spellStart"/>
            <w:r>
              <w:rPr>
                <w:sz w:val="22"/>
              </w:rPr>
              <w:t>theo</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tối</w:t>
            </w:r>
            <w:proofErr w:type="spellEnd"/>
            <w:r>
              <w:rPr>
                <w:sz w:val="22"/>
              </w:rPr>
              <w:t xml:space="preserve"> </w:t>
            </w:r>
            <w:proofErr w:type="spellStart"/>
            <w:r>
              <w:rPr>
                <w:sz w:val="22"/>
              </w:rPr>
              <w:t>thiểu</w:t>
            </w:r>
            <w:proofErr w:type="spellEnd"/>
            <w:r>
              <w:rPr>
                <w:sz w:val="22"/>
              </w:rPr>
              <w:t>.</w:t>
            </w:r>
          </w:p>
        </w:tc>
      </w:tr>
      <w:tr w:rsidR="00705656" w14:paraId="01253F37" w14:textId="77777777">
        <w:trPr>
          <w:cantSplit/>
          <w:jc w:val="center"/>
        </w:trPr>
        <w:tc>
          <w:tcPr>
            <w:tcW w:w="1440" w:type="dxa"/>
            <w:shd w:val="clear" w:color="auto" w:fill="F2F5F8"/>
            <w:tcMar>
              <w:top w:w="100" w:type="dxa"/>
              <w:left w:w="140" w:type="dxa"/>
              <w:bottom w:w="100" w:type="dxa"/>
              <w:right w:w="140" w:type="dxa"/>
            </w:tcMar>
            <w:vAlign w:val="center"/>
          </w:tcPr>
          <w:p w14:paraId="6DC68E1F" w14:textId="77777777" w:rsidR="00705656" w:rsidRDefault="00E67B34" w:rsidP="003008FA">
            <w:pPr>
              <w:spacing w:after="0" w:line="276" w:lineRule="auto"/>
            </w:pPr>
            <w:r>
              <w:rPr>
                <w:b/>
                <w:sz w:val="22"/>
              </w:rPr>
              <w:t>FR-03</w:t>
            </w:r>
          </w:p>
        </w:tc>
        <w:tc>
          <w:tcPr>
            <w:tcW w:w="2592" w:type="dxa"/>
            <w:shd w:val="clear" w:color="auto" w:fill="F2F5F8"/>
            <w:tcMar>
              <w:top w:w="100" w:type="dxa"/>
              <w:left w:w="140" w:type="dxa"/>
              <w:bottom w:w="100" w:type="dxa"/>
              <w:right w:w="140" w:type="dxa"/>
            </w:tcMar>
            <w:vAlign w:val="center"/>
          </w:tcPr>
          <w:p w14:paraId="75473671" w14:textId="77777777" w:rsidR="00705656" w:rsidRDefault="00E67B34" w:rsidP="003008FA">
            <w:pPr>
              <w:spacing w:after="0" w:line="276" w:lineRule="auto"/>
            </w:pPr>
            <w:proofErr w:type="spellStart"/>
            <w:r>
              <w:rPr>
                <w:b/>
                <w:sz w:val="22"/>
              </w:rPr>
              <w:t>Nghiệp</w:t>
            </w:r>
            <w:proofErr w:type="spellEnd"/>
            <w:r>
              <w:rPr>
                <w:b/>
                <w:sz w:val="22"/>
              </w:rPr>
              <w:t xml:space="preserve"> </w:t>
            </w:r>
            <w:proofErr w:type="spellStart"/>
            <w:r>
              <w:rPr>
                <w:b/>
                <w:sz w:val="22"/>
              </w:rPr>
              <w:t>vụ</w:t>
            </w:r>
            <w:proofErr w:type="spellEnd"/>
            <w:r>
              <w:rPr>
                <w:b/>
                <w:sz w:val="22"/>
              </w:rPr>
              <w:t xml:space="preserve"> </w:t>
            </w:r>
            <w:proofErr w:type="spellStart"/>
            <w:r>
              <w:rPr>
                <w:b/>
                <w:sz w:val="22"/>
              </w:rPr>
              <w:t>Nhập</w:t>
            </w:r>
            <w:proofErr w:type="spellEnd"/>
            <w:r>
              <w:rPr>
                <w:b/>
                <w:sz w:val="22"/>
              </w:rPr>
              <w:t xml:space="preserve"> </w:t>
            </w:r>
            <w:proofErr w:type="spellStart"/>
            <w:r>
              <w:rPr>
                <w:b/>
                <w:sz w:val="22"/>
              </w:rPr>
              <w:t>kho</w:t>
            </w:r>
            <w:proofErr w:type="spellEnd"/>
            <w:r>
              <w:rPr>
                <w:b/>
                <w:sz w:val="22"/>
              </w:rPr>
              <w:t xml:space="preserve"> &amp; QC</w:t>
            </w:r>
          </w:p>
        </w:tc>
        <w:tc>
          <w:tcPr>
            <w:tcW w:w="2160" w:type="dxa"/>
            <w:shd w:val="clear" w:color="auto" w:fill="F2F5F8"/>
            <w:tcMar>
              <w:top w:w="100" w:type="dxa"/>
              <w:left w:w="140" w:type="dxa"/>
              <w:bottom w:w="100" w:type="dxa"/>
              <w:right w:w="140" w:type="dxa"/>
            </w:tcMar>
            <w:vAlign w:val="center"/>
          </w:tcPr>
          <w:p w14:paraId="48007E91" w14:textId="77777777" w:rsidR="00705656" w:rsidRDefault="00E67B34" w:rsidP="003008FA">
            <w:pPr>
              <w:spacing w:after="0" w:line="276" w:lineRule="auto"/>
            </w:pPr>
            <w:r>
              <w:rPr>
                <w:sz w:val="22"/>
              </w:rPr>
              <w:t>SRS-F-08, SRS-F-09, SRS-F-10, SRS-F-11</w:t>
            </w:r>
          </w:p>
        </w:tc>
        <w:tc>
          <w:tcPr>
            <w:tcW w:w="3168" w:type="dxa"/>
            <w:shd w:val="clear" w:color="auto" w:fill="F2F5F8"/>
            <w:tcMar>
              <w:top w:w="100" w:type="dxa"/>
              <w:left w:w="140" w:type="dxa"/>
              <w:bottom w:w="100" w:type="dxa"/>
              <w:right w:w="140" w:type="dxa"/>
            </w:tcMar>
            <w:vAlign w:val="center"/>
          </w:tcPr>
          <w:p w14:paraId="560461B5" w14:textId="77777777" w:rsidR="00705656" w:rsidRDefault="00E67B34" w:rsidP="003008FA">
            <w:pPr>
              <w:spacing w:after="0" w:line="276" w:lineRule="auto"/>
            </w:pPr>
            <w:proofErr w:type="spellStart"/>
            <w:r>
              <w:rPr>
                <w:sz w:val="22"/>
              </w:rPr>
              <w:t>Tạo</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nháp</w:t>
            </w:r>
            <w:proofErr w:type="spellEnd"/>
            <w:r>
              <w:rPr>
                <w:sz w:val="22"/>
              </w:rPr>
              <w:t xml:space="preserve">;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hóa</w:t>
            </w:r>
            <w:proofErr w:type="spellEnd"/>
            <w:r>
              <w:rPr>
                <w:sz w:val="22"/>
              </w:rPr>
              <w:t xml:space="preserve"> </w:t>
            </w:r>
            <w:proofErr w:type="spellStart"/>
            <w:r>
              <w:rPr>
                <w:sz w:val="22"/>
              </w:rPr>
              <w:t>đơn</w:t>
            </w:r>
            <w:proofErr w:type="spellEnd"/>
            <w:r>
              <w:rPr>
                <w:sz w:val="22"/>
              </w:rPr>
              <w:t xml:space="preserve"> </w:t>
            </w:r>
            <w:proofErr w:type="spellStart"/>
            <w:r>
              <w:rPr>
                <w:sz w:val="22"/>
              </w:rPr>
              <w:t>gốc</w:t>
            </w:r>
            <w:proofErr w:type="spellEnd"/>
            <w:r>
              <w:rPr>
                <w:sz w:val="22"/>
              </w:rPr>
              <w:t xml:space="preserve"> BR-01; </w:t>
            </w:r>
            <w:proofErr w:type="spellStart"/>
            <w:r>
              <w:rPr>
                <w:sz w:val="22"/>
              </w:rPr>
              <w:t>phân</w:t>
            </w:r>
            <w:proofErr w:type="spellEnd"/>
            <w:r>
              <w:rPr>
                <w:sz w:val="22"/>
              </w:rPr>
              <w:t xml:space="preserve"> </w:t>
            </w:r>
            <w:proofErr w:type="spellStart"/>
            <w:r>
              <w:rPr>
                <w:sz w:val="22"/>
              </w:rPr>
              <w:t>luồng</w:t>
            </w:r>
            <w:proofErr w:type="spellEnd"/>
            <w:r>
              <w:rPr>
                <w:sz w:val="22"/>
              </w:rPr>
              <w:t xml:space="preserve"> </w:t>
            </w:r>
            <w:proofErr w:type="spellStart"/>
            <w:r>
              <w:rPr>
                <w:sz w:val="22"/>
              </w:rPr>
              <w:t>kiểm</w:t>
            </w:r>
            <w:proofErr w:type="spellEnd"/>
            <w:r>
              <w:rPr>
                <w:sz w:val="22"/>
              </w:rPr>
              <w:t xml:space="preserve"> </w:t>
            </w:r>
            <w:proofErr w:type="spellStart"/>
            <w:r>
              <w:rPr>
                <w:sz w:val="22"/>
              </w:rPr>
              <w:t>định</w:t>
            </w:r>
            <w:proofErr w:type="spellEnd"/>
            <w:r>
              <w:rPr>
                <w:sz w:val="22"/>
              </w:rPr>
              <w:t xml:space="preserve"> </w:t>
            </w:r>
            <w:proofErr w:type="spellStart"/>
            <w:r>
              <w:rPr>
                <w:sz w:val="22"/>
              </w:rPr>
              <w:t>chất</w:t>
            </w:r>
            <w:proofErr w:type="spellEnd"/>
            <w:r>
              <w:rPr>
                <w:sz w:val="22"/>
              </w:rPr>
              <w:t xml:space="preserve"> </w:t>
            </w:r>
            <w:proofErr w:type="spellStart"/>
            <w:r>
              <w:rPr>
                <w:sz w:val="22"/>
              </w:rPr>
              <w:t>lượng</w:t>
            </w:r>
            <w:proofErr w:type="spellEnd"/>
            <w:r>
              <w:rPr>
                <w:sz w:val="22"/>
              </w:rPr>
              <w:t xml:space="preserve"> GOOD </w:t>
            </w:r>
            <w:proofErr w:type="spellStart"/>
            <w:r>
              <w:rPr>
                <w:sz w:val="22"/>
              </w:rPr>
              <w:t>và</w:t>
            </w:r>
            <w:proofErr w:type="spellEnd"/>
            <w:r>
              <w:rPr>
                <w:sz w:val="22"/>
              </w:rPr>
              <w:t xml:space="preserve"> DAMAGED;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sổ</w:t>
            </w:r>
            <w:proofErr w:type="spellEnd"/>
            <w:r>
              <w:rPr>
                <w:sz w:val="22"/>
              </w:rPr>
              <w:t xml:space="preserve"> </w:t>
            </w:r>
            <w:proofErr w:type="spellStart"/>
            <w:r>
              <w:rPr>
                <w:sz w:val="22"/>
              </w:rPr>
              <w:t>cái</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tc>
      </w:tr>
      <w:tr w:rsidR="00705656" w14:paraId="1963FBFD" w14:textId="77777777">
        <w:trPr>
          <w:cantSplit/>
          <w:jc w:val="center"/>
        </w:trPr>
        <w:tc>
          <w:tcPr>
            <w:tcW w:w="1440" w:type="dxa"/>
            <w:tcMar>
              <w:top w:w="100" w:type="dxa"/>
              <w:left w:w="140" w:type="dxa"/>
              <w:bottom w:w="100" w:type="dxa"/>
              <w:right w:w="140" w:type="dxa"/>
            </w:tcMar>
            <w:vAlign w:val="center"/>
          </w:tcPr>
          <w:p w14:paraId="0CF6C806" w14:textId="77777777" w:rsidR="00705656" w:rsidRDefault="00E67B34" w:rsidP="003008FA">
            <w:pPr>
              <w:spacing w:after="0" w:line="276" w:lineRule="auto"/>
            </w:pPr>
            <w:r>
              <w:rPr>
                <w:b/>
                <w:sz w:val="22"/>
              </w:rPr>
              <w:t>FR-04</w:t>
            </w:r>
          </w:p>
        </w:tc>
        <w:tc>
          <w:tcPr>
            <w:tcW w:w="2592" w:type="dxa"/>
            <w:tcMar>
              <w:top w:w="100" w:type="dxa"/>
              <w:left w:w="140" w:type="dxa"/>
              <w:bottom w:w="100" w:type="dxa"/>
              <w:right w:w="140" w:type="dxa"/>
            </w:tcMar>
            <w:vAlign w:val="center"/>
          </w:tcPr>
          <w:p w14:paraId="726433A4" w14:textId="77777777" w:rsidR="00705656" w:rsidRDefault="00E67B34" w:rsidP="003008FA">
            <w:pPr>
              <w:spacing w:after="0" w:line="276" w:lineRule="auto"/>
            </w:pPr>
            <w:proofErr w:type="spellStart"/>
            <w:r>
              <w:rPr>
                <w:b/>
                <w:sz w:val="22"/>
              </w:rPr>
              <w:t>Nghiệp</w:t>
            </w:r>
            <w:proofErr w:type="spellEnd"/>
            <w:r>
              <w:rPr>
                <w:b/>
                <w:sz w:val="22"/>
              </w:rPr>
              <w:t xml:space="preserve"> </w:t>
            </w:r>
            <w:proofErr w:type="spellStart"/>
            <w:r>
              <w:rPr>
                <w:b/>
                <w:sz w:val="22"/>
              </w:rPr>
              <w:t>vụ</w:t>
            </w:r>
            <w:proofErr w:type="spellEnd"/>
            <w:r>
              <w:rPr>
                <w:b/>
                <w:sz w:val="22"/>
              </w:rPr>
              <w:t xml:space="preserve"> </w:t>
            </w:r>
            <w:proofErr w:type="spellStart"/>
            <w:r>
              <w:rPr>
                <w:b/>
                <w:sz w:val="22"/>
              </w:rPr>
              <w:t>Xuất</w:t>
            </w:r>
            <w:proofErr w:type="spellEnd"/>
            <w:r>
              <w:rPr>
                <w:b/>
                <w:sz w:val="22"/>
              </w:rPr>
              <w:t xml:space="preserve"> </w:t>
            </w:r>
            <w:proofErr w:type="spellStart"/>
            <w:r>
              <w:rPr>
                <w:b/>
                <w:sz w:val="22"/>
              </w:rPr>
              <w:t>kho</w:t>
            </w:r>
            <w:proofErr w:type="spellEnd"/>
          </w:p>
        </w:tc>
        <w:tc>
          <w:tcPr>
            <w:tcW w:w="2160" w:type="dxa"/>
            <w:tcMar>
              <w:top w:w="100" w:type="dxa"/>
              <w:left w:w="140" w:type="dxa"/>
              <w:bottom w:w="100" w:type="dxa"/>
              <w:right w:w="140" w:type="dxa"/>
            </w:tcMar>
            <w:vAlign w:val="center"/>
          </w:tcPr>
          <w:p w14:paraId="091E1F64" w14:textId="77777777" w:rsidR="00705656" w:rsidRDefault="00E67B34" w:rsidP="003008FA">
            <w:pPr>
              <w:spacing w:after="0" w:line="276" w:lineRule="auto"/>
            </w:pPr>
            <w:r>
              <w:rPr>
                <w:sz w:val="22"/>
              </w:rPr>
              <w:t>SRS-F-12, SRS-F-13, SRS-F-14, SRS-F-15</w:t>
            </w:r>
          </w:p>
        </w:tc>
        <w:tc>
          <w:tcPr>
            <w:tcW w:w="3168" w:type="dxa"/>
            <w:tcMar>
              <w:top w:w="100" w:type="dxa"/>
              <w:left w:w="140" w:type="dxa"/>
              <w:bottom w:w="100" w:type="dxa"/>
              <w:right w:w="140" w:type="dxa"/>
            </w:tcMar>
            <w:vAlign w:val="center"/>
          </w:tcPr>
          <w:p w14:paraId="63A7047C" w14:textId="77777777" w:rsidR="00705656" w:rsidRDefault="00E67B34" w:rsidP="003008FA">
            <w:pPr>
              <w:spacing w:after="0" w:line="276" w:lineRule="auto"/>
            </w:pPr>
            <w:proofErr w:type="spellStart"/>
            <w:r>
              <w:rPr>
                <w:sz w:val="22"/>
              </w:rPr>
              <w:t>Tạo</w:t>
            </w:r>
            <w:proofErr w:type="spellEnd"/>
            <w:r>
              <w:rPr>
                <w:sz w:val="22"/>
              </w:rPr>
              <w:t xml:space="preserve"> </w:t>
            </w:r>
            <w:proofErr w:type="spellStart"/>
            <w:r>
              <w:rPr>
                <w:sz w:val="22"/>
              </w:rPr>
              <w:t>phiếu</w:t>
            </w:r>
            <w:proofErr w:type="spellEnd"/>
            <w:r>
              <w:rPr>
                <w:sz w:val="22"/>
              </w:rPr>
              <w:t xml:space="preserve"> </w:t>
            </w:r>
            <w:proofErr w:type="spellStart"/>
            <w:r>
              <w:rPr>
                <w:sz w:val="22"/>
              </w:rPr>
              <w:t>xuất</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bóc</w:t>
            </w:r>
            <w:proofErr w:type="spellEnd"/>
            <w:r>
              <w:rPr>
                <w:sz w:val="22"/>
              </w:rPr>
              <w:t xml:space="preserve"> </w:t>
            </w:r>
            <w:proofErr w:type="spellStart"/>
            <w:r>
              <w:rPr>
                <w:sz w:val="22"/>
              </w:rPr>
              <w:t>tách</w:t>
            </w:r>
            <w:proofErr w:type="spellEnd"/>
            <w:r>
              <w:rPr>
                <w:sz w:val="22"/>
              </w:rPr>
              <w:t xml:space="preserve"> BOM;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tồn</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khóa</w:t>
            </w:r>
            <w:proofErr w:type="spellEnd"/>
            <w:r>
              <w:rPr>
                <w:sz w:val="22"/>
              </w:rPr>
              <w:t xml:space="preserve"> bi </w:t>
            </w:r>
            <w:proofErr w:type="spellStart"/>
            <w:r>
              <w:rPr>
                <w:sz w:val="22"/>
              </w:rPr>
              <w:t>quan</w:t>
            </w:r>
            <w:proofErr w:type="spellEnd"/>
            <w:r>
              <w:rPr>
                <w:sz w:val="22"/>
              </w:rPr>
              <w:t xml:space="preserve"> T-SQL; </w:t>
            </w:r>
            <w:proofErr w:type="spellStart"/>
            <w:r>
              <w:rPr>
                <w:sz w:val="22"/>
              </w:rPr>
              <w:t>phân</w:t>
            </w:r>
            <w:proofErr w:type="spellEnd"/>
            <w:r>
              <w:rPr>
                <w:sz w:val="22"/>
              </w:rPr>
              <w:t xml:space="preserve"> </w:t>
            </w:r>
            <w:proofErr w:type="spellStart"/>
            <w:r>
              <w:rPr>
                <w:sz w:val="22"/>
              </w:rPr>
              <w:t>luồng</w:t>
            </w:r>
            <w:proofErr w:type="spellEnd"/>
            <w:r>
              <w:rPr>
                <w:sz w:val="22"/>
              </w:rPr>
              <w:t xml:space="preserve"> </w:t>
            </w:r>
            <w:proofErr w:type="spellStart"/>
            <w:r>
              <w:rPr>
                <w:sz w:val="22"/>
              </w:rPr>
              <w:t>duyệt</w:t>
            </w:r>
            <w:proofErr w:type="spellEnd"/>
            <w:r>
              <w:rPr>
                <w:sz w:val="22"/>
              </w:rPr>
              <w:t xml:space="preserve"> </w:t>
            </w:r>
            <w:proofErr w:type="spellStart"/>
            <w:r>
              <w:rPr>
                <w:sz w:val="22"/>
              </w:rPr>
              <w:t>Giám</w:t>
            </w:r>
            <w:proofErr w:type="spellEnd"/>
            <w:r>
              <w:rPr>
                <w:sz w:val="22"/>
              </w:rPr>
              <w:t xml:space="preserve"> </w:t>
            </w:r>
            <w:proofErr w:type="spellStart"/>
            <w:r>
              <w:rPr>
                <w:sz w:val="22"/>
              </w:rPr>
              <w:t>đốc</w:t>
            </w:r>
            <w:proofErr w:type="spellEnd"/>
            <w:r>
              <w:rPr>
                <w:sz w:val="22"/>
              </w:rPr>
              <w:t xml:space="preserve"> </w:t>
            </w:r>
            <w:proofErr w:type="spellStart"/>
            <w:r>
              <w:rPr>
                <w:sz w:val="22"/>
              </w:rPr>
              <w:t>cho</w:t>
            </w:r>
            <w:proofErr w:type="spellEnd"/>
            <w:r>
              <w:rPr>
                <w:sz w:val="22"/>
              </w:rPr>
              <w:t xml:space="preserve"> </w:t>
            </w:r>
            <w:proofErr w:type="spellStart"/>
            <w:r>
              <w:rPr>
                <w:sz w:val="22"/>
              </w:rPr>
              <w:t>đơn</w:t>
            </w:r>
            <w:proofErr w:type="spellEnd"/>
            <w:r>
              <w:rPr>
                <w:sz w:val="22"/>
              </w:rPr>
              <w:t xml:space="preserve"> &gt; 100M BR-06.</w:t>
            </w:r>
          </w:p>
        </w:tc>
      </w:tr>
      <w:tr w:rsidR="00705656" w14:paraId="508F42D0" w14:textId="77777777">
        <w:trPr>
          <w:cantSplit/>
          <w:jc w:val="center"/>
        </w:trPr>
        <w:tc>
          <w:tcPr>
            <w:tcW w:w="1440" w:type="dxa"/>
            <w:shd w:val="clear" w:color="auto" w:fill="F2F5F8"/>
            <w:tcMar>
              <w:top w:w="100" w:type="dxa"/>
              <w:left w:w="140" w:type="dxa"/>
              <w:bottom w:w="100" w:type="dxa"/>
              <w:right w:w="140" w:type="dxa"/>
            </w:tcMar>
            <w:vAlign w:val="center"/>
          </w:tcPr>
          <w:p w14:paraId="2BC6E4D0" w14:textId="77777777" w:rsidR="00705656" w:rsidRDefault="00E67B34" w:rsidP="003008FA">
            <w:pPr>
              <w:spacing w:after="0" w:line="276" w:lineRule="auto"/>
            </w:pPr>
            <w:r>
              <w:rPr>
                <w:b/>
                <w:sz w:val="22"/>
              </w:rPr>
              <w:t>FR-05</w:t>
            </w:r>
          </w:p>
        </w:tc>
        <w:tc>
          <w:tcPr>
            <w:tcW w:w="2592" w:type="dxa"/>
            <w:shd w:val="clear" w:color="auto" w:fill="F2F5F8"/>
            <w:tcMar>
              <w:top w:w="100" w:type="dxa"/>
              <w:left w:w="140" w:type="dxa"/>
              <w:bottom w:w="100" w:type="dxa"/>
              <w:right w:w="140" w:type="dxa"/>
            </w:tcMar>
            <w:vAlign w:val="center"/>
          </w:tcPr>
          <w:p w14:paraId="0844D97B" w14:textId="77777777" w:rsidR="00705656" w:rsidRDefault="00E67B34" w:rsidP="003008FA">
            <w:pPr>
              <w:spacing w:after="0" w:line="276" w:lineRule="auto"/>
            </w:pPr>
            <w:proofErr w:type="spellStart"/>
            <w:r>
              <w:rPr>
                <w:b/>
                <w:sz w:val="22"/>
              </w:rPr>
              <w:t>Điều</w:t>
            </w:r>
            <w:proofErr w:type="spellEnd"/>
            <w:r>
              <w:rPr>
                <w:b/>
                <w:sz w:val="22"/>
              </w:rPr>
              <w:t xml:space="preserve"> </w:t>
            </w:r>
            <w:proofErr w:type="spellStart"/>
            <w:r>
              <w:rPr>
                <w:b/>
                <w:sz w:val="22"/>
              </w:rPr>
              <w:t>chuyển</w:t>
            </w:r>
            <w:proofErr w:type="spellEnd"/>
            <w:r>
              <w:rPr>
                <w:b/>
                <w:sz w:val="22"/>
              </w:rPr>
              <w:t xml:space="preserve"> &amp; </w:t>
            </w:r>
            <w:proofErr w:type="spellStart"/>
            <w:r>
              <w:rPr>
                <w:b/>
                <w:sz w:val="22"/>
              </w:rPr>
              <w:t>Kiểm</w:t>
            </w:r>
            <w:proofErr w:type="spellEnd"/>
            <w:r>
              <w:rPr>
                <w:b/>
                <w:sz w:val="22"/>
              </w:rPr>
              <w:t xml:space="preserve"> </w:t>
            </w:r>
            <w:proofErr w:type="spellStart"/>
            <w:r>
              <w:rPr>
                <w:b/>
                <w:sz w:val="22"/>
              </w:rPr>
              <w:t>kê</w:t>
            </w:r>
            <w:proofErr w:type="spellEnd"/>
          </w:p>
        </w:tc>
        <w:tc>
          <w:tcPr>
            <w:tcW w:w="2160" w:type="dxa"/>
            <w:shd w:val="clear" w:color="auto" w:fill="F2F5F8"/>
            <w:tcMar>
              <w:top w:w="100" w:type="dxa"/>
              <w:left w:w="140" w:type="dxa"/>
              <w:bottom w:w="100" w:type="dxa"/>
              <w:right w:w="140" w:type="dxa"/>
            </w:tcMar>
            <w:vAlign w:val="center"/>
          </w:tcPr>
          <w:p w14:paraId="5457F5F6" w14:textId="77777777" w:rsidR="00705656" w:rsidRDefault="00E67B34" w:rsidP="003008FA">
            <w:pPr>
              <w:spacing w:after="0" w:line="276" w:lineRule="auto"/>
            </w:pPr>
            <w:r>
              <w:rPr>
                <w:sz w:val="22"/>
              </w:rPr>
              <w:t>SRS-F-16, SRS-F-17, SRS-F-18, SRS-F-19</w:t>
            </w:r>
          </w:p>
        </w:tc>
        <w:tc>
          <w:tcPr>
            <w:tcW w:w="3168" w:type="dxa"/>
            <w:shd w:val="clear" w:color="auto" w:fill="F2F5F8"/>
            <w:tcMar>
              <w:top w:w="100" w:type="dxa"/>
              <w:left w:w="140" w:type="dxa"/>
              <w:bottom w:w="100" w:type="dxa"/>
              <w:right w:w="140" w:type="dxa"/>
            </w:tcMar>
            <w:vAlign w:val="center"/>
          </w:tcPr>
          <w:p w14:paraId="4D83B3A3" w14:textId="77777777" w:rsidR="00705656" w:rsidRDefault="00E67B34" w:rsidP="003008FA">
            <w:pPr>
              <w:spacing w:after="0" w:line="276" w:lineRule="auto"/>
            </w:pPr>
            <w:proofErr w:type="spellStart"/>
            <w:r>
              <w:rPr>
                <w:sz w:val="22"/>
              </w:rPr>
              <w:t>Điều</w:t>
            </w:r>
            <w:proofErr w:type="spellEnd"/>
            <w:r>
              <w:rPr>
                <w:sz w:val="22"/>
              </w:rPr>
              <w:t xml:space="preserve"> </w:t>
            </w:r>
            <w:proofErr w:type="spellStart"/>
            <w:r>
              <w:rPr>
                <w:sz w:val="22"/>
              </w:rPr>
              <w:t>chuyển</w:t>
            </w:r>
            <w:proofErr w:type="spellEnd"/>
            <w:r>
              <w:rPr>
                <w:sz w:val="22"/>
              </w:rPr>
              <w:t xml:space="preserve"> 2 </w:t>
            </w:r>
            <w:proofErr w:type="spellStart"/>
            <w:r>
              <w:rPr>
                <w:sz w:val="22"/>
              </w:rPr>
              <w:t>chiều</w:t>
            </w:r>
            <w:proofErr w:type="spellEnd"/>
            <w:r>
              <w:rPr>
                <w:sz w:val="22"/>
              </w:rPr>
              <w:t xml:space="preserve"> </w:t>
            </w:r>
            <w:proofErr w:type="spellStart"/>
            <w:r>
              <w:rPr>
                <w:sz w:val="22"/>
              </w:rPr>
              <w:t>nguyên</w:t>
            </w:r>
            <w:proofErr w:type="spellEnd"/>
            <w:r>
              <w:rPr>
                <w:sz w:val="22"/>
              </w:rPr>
              <w:t xml:space="preserve"> </w:t>
            </w:r>
            <w:proofErr w:type="spellStart"/>
            <w:r>
              <w:rPr>
                <w:sz w:val="22"/>
              </w:rPr>
              <w:t>tử</w:t>
            </w:r>
            <w:proofErr w:type="spellEnd"/>
            <w:r>
              <w:rPr>
                <w:sz w:val="22"/>
              </w:rPr>
              <w:t xml:space="preserve"> </w:t>
            </w:r>
            <w:proofErr w:type="spellStart"/>
            <w:r>
              <w:rPr>
                <w:sz w:val="22"/>
              </w:rPr>
              <w:t>giữa</w:t>
            </w:r>
            <w:proofErr w:type="spellEnd"/>
            <w:r>
              <w:rPr>
                <w:sz w:val="22"/>
              </w:rPr>
              <w:t xml:space="preserve"> </w:t>
            </w:r>
            <w:proofErr w:type="spellStart"/>
            <w:r>
              <w:rPr>
                <w:sz w:val="22"/>
              </w:rPr>
              <w:t>các</w:t>
            </w:r>
            <w:proofErr w:type="spellEnd"/>
            <w:r>
              <w:rPr>
                <w:sz w:val="22"/>
              </w:rPr>
              <w:t xml:space="preserve"> </w:t>
            </w:r>
            <w:proofErr w:type="spellStart"/>
            <w:r>
              <w:rPr>
                <w:sz w:val="22"/>
              </w:rPr>
              <w:t>kho</w:t>
            </w:r>
            <w:proofErr w:type="spellEnd"/>
            <w:r>
              <w:rPr>
                <w:sz w:val="22"/>
              </w:rPr>
              <w:t xml:space="preserve">; </w:t>
            </w:r>
            <w:proofErr w:type="spellStart"/>
            <w:r>
              <w:rPr>
                <w:sz w:val="22"/>
              </w:rPr>
              <w:t>tạo</w:t>
            </w:r>
            <w:proofErr w:type="spellEnd"/>
            <w:r>
              <w:rPr>
                <w:sz w:val="22"/>
              </w:rPr>
              <w:t xml:space="preserve"> </w:t>
            </w:r>
            <w:proofErr w:type="spellStart"/>
            <w:r>
              <w:rPr>
                <w:sz w:val="22"/>
              </w:rPr>
              <w:t>kỳ</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khóa</w:t>
            </w:r>
            <w:proofErr w:type="spellEnd"/>
            <w:r>
              <w:rPr>
                <w:sz w:val="22"/>
              </w:rPr>
              <w:t xml:space="preserve"> </w:t>
            </w:r>
            <w:proofErr w:type="spellStart"/>
            <w:r>
              <w:rPr>
                <w:sz w:val="22"/>
              </w:rPr>
              <w:t>xuất</w:t>
            </w:r>
            <w:proofErr w:type="spellEnd"/>
            <w:r>
              <w:rPr>
                <w:sz w:val="22"/>
              </w:rPr>
              <w:t xml:space="preserve"> </w:t>
            </w:r>
            <w:proofErr w:type="spellStart"/>
            <w:r>
              <w:rPr>
                <w:sz w:val="22"/>
              </w:rPr>
              <w:t>nhập</w:t>
            </w:r>
            <w:proofErr w:type="spellEnd"/>
            <w:r>
              <w:rPr>
                <w:sz w:val="22"/>
              </w:rPr>
              <w:t xml:space="preserve"> </w:t>
            </w:r>
            <w:proofErr w:type="spellStart"/>
            <w:r>
              <w:rPr>
                <w:sz w:val="22"/>
              </w:rPr>
              <w:t>trong</w:t>
            </w:r>
            <w:proofErr w:type="spellEnd"/>
            <w:r>
              <w:rPr>
                <w:sz w:val="22"/>
              </w:rPr>
              <w:t xml:space="preserve"> </w:t>
            </w:r>
            <w:proofErr w:type="spellStart"/>
            <w:r>
              <w:rPr>
                <w:sz w:val="22"/>
              </w:rPr>
              <w:t>kỳ</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duyệt</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cân</w:t>
            </w:r>
            <w:proofErr w:type="spellEnd"/>
            <w:r>
              <w:rPr>
                <w:sz w:val="22"/>
              </w:rPr>
              <w:t xml:space="preserve"> </w:t>
            </w:r>
            <w:proofErr w:type="spellStart"/>
            <w:r>
              <w:rPr>
                <w:sz w:val="22"/>
              </w:rPr>
              <w:t>bằng</w:t>
            </w:r>
            <w:proofErr w:type="spellEnd"/>
            <w:r>
              <w:rPr>
                <w:sz w:val="22"/>
              </w:rPr>
              <w:t xml:space="preserve"> </w:t>
            </w:r>
            <w:proofErr w:type="spellStart"/>
            <w:r>
              <w:rPr>
                <w:sz w:val="22"/>
              </w:rPr>
              <w:t>tồn</w:t>
            </w:r>
            <w:proofErr w:type="spellEnd"/>
            <w:r>
              <w:rPr>
                <w:sz w:val="22"/>
              </w:rPr>
              <w:t xml:space="preserve"> BR-04.</w:t>
            </w:r>
          </w:p>
        </w:tc>
      </w:tr>
      <w:tr w:rsidR="00705656" w14:paraId="5EF24C13" w14:textId="77777777">
        <w:trPr>
          <w:cantSplit/>
          <w:jc w:val="center"/>
        </w:trPr>
        <w:tc>
          <w:tcPr>
            <w:tcW w:w="1440" w:type="dxa"/>
            <w:tcMar>
              <w:top w:w="100" w:type="dxa"/>
              <w:left w:w="140" w:type="dxa"/>
              <w:bottom w:w="100" w:type="dxa"/>
              <w:right w:w="140" w:type="dxa"/>
            </w:tcMar>
            <w:vAlign w:val="center"/>
          </w:tcPr>
          <w:p w14:paraId="23031429" w14:textId="77777777" w:rsidR="00705656" w:rsidRDefault="00E67B34" w:rsidP="003008FA">
            <w:pPr>
              <w:spacing w:after="0" w:line="276" w:lineRule="auto"/>
            </w:pPr>
            <w:r>
              <w:rPr>
                <w:b/>
                <w:sz w:val="22"/>
              </w:rPr>
              <w:t>FR-06</w:t>
            </w:r>
          </w:p>
        </w:tc>
        <w:tc>
          <w:tcPr>
            <w:tcW w:w="2592" w:type="dxa"/>
            <w:tcMar>
              <w:top w:w="100" w:type="dxa"/>
              <w:left w:w="140" w:type="dxa"/>
              <w:bottom w:w="100" w:type="dxa"/>
              <w:right w:w="140" w:type="dxa"/>
            </w:tcMar>
            <w:vAlign w:val="center"/>
          </w:tcPr>
          <w:p w14:paraId="48292044" w14:textId="77777777" w:rsidR="00705656" w:rsidRDefault="00E67B34" w:rsidP="003008FA">
            <w:pPr>
              <w:spacing w:after="0" w:line="276" w:lineRule="auto"/>
            </w:pPr>
            <w:proofErr w:type="spellStart"/>
            <w:r>
              <w:rPr>
                <w:b/>
                <w:sz w:val="22"/>
              </w:rPr>
              <w:t>Hàng</w:t>
            </w:r>
            <w:proofErr w:type="spellEnd"/>
            <w:r>
              <w:rPr>
                <w:b/>
                <w:sz w:val="22"/>
              </w:rPr>
              <w:t xml:space="preserve"> </w:t>
            </w:r>
            <w:proofErr w:type="spellStart"/>
            <w:r>
              <w:rPr>
                <w:b/>
                <w:sz w:val="22"/>
              </w:rPr>
              <w:t>lỗi</w:t>
            </w:r>
            <w:proofErr w:type="spellEnd"/>
            <w:r>
              <w:rPr>
                <w:b/>
                <w:sz w:val="22"/>
              </w:rPr>
              <w:t xml:space="preserve"> &amp; </w:t>
            </w:r>
            <w:proofErr w:type="spellStart"/>
            <w:r>
              <w:rPr>
                <w:b/>
                <w:sz w:val="22"/>
              </w:rPr>
              <w:t>Trợ</w:t>
            </w:r>
            <w:proofErr w:type="spellEnd"/>
            <w:r>
              <w:rPr>
                <w:b/>
                <w:sz w:val="22"/>
              </w:rPr>
              <w:t xml:space="preserve"> </w:t>
            </w:r>
            <w:proofErr w:type="spellStart"/>
            <w:r>
              <w:rPr>
                <w:b/>
                <w:sz w:val="22"/>
              </w:rPr>
              <w:t>lý</w:t>
            </w:r>
            <w:proofErr w:type="spellEnd"/>
            <w:r>
              <w:rPr>
                <w:b/>
                <w:sz w:val="22"/>
              </w:rPr>
              <w:t xml:space="preserve"> AI</w:t>
            </w:r>
          </w:p>
        </w:tc>
        <w:tc>
          <w:tcPr>
            <w:tcW w:w="2160" w:type="dxa"/>
            <w:tcMar>
              <w:top w:w="100" w:type="dxa"/>
              <w:left w:w="140" w:type="dxa"/>
              <w:bottom w:w="100" w:type="dxa"/>
              <w:right w:w="140" w:type="dxa"/>
            </w:tcMar>
            <w:vAlign w:val="center"/>
          </w:tcPr>
          <w:p w14:paraId="6CC7B375" w14:textId="77777777" w:rsidR="00705656" w:rsidRDefault="00E67B34" w:rsidP="003008FA">
            <w:pPr>
              <w:spacing w:after="0" w:line="276" w:lineRule="auto"/>
            </w:pPr>
            <w:r>
              <w:rPr>
                <w:sz w:val="22"/>
              </w:rPr>
              <w:t>SRS-F-20, SRS-F-21, SRS-F-22</w:t>
            </w:r>
          </w:p>
        </w:tc>
        <w:tc>
          <w:tcPr>
            <w:tcW w:w="3168" w:type="dxa"/>
            <w:tcMar>
              <w:top w:w="100" w:type="dxa"/>
              <w:left w:w="140" w:type="dxa"/>
              <w:bottom w:w="100" w:type="dxa"/>
              <w:right w:w="140" w:type="dxa"/>
            </w:tcMar>
            <w:vAlign w:val="center"/>
          </w:tcPr>
          <w:p w14:paraId="443C78C7" w14:textId="77777777" w:rsidR="00705656" w:rsidRDefault="00E67B34" w:rsidP="003008FA">
            <w:pPr>
              <w:spacing w:after="0" w:line="276" w:lineRule="auto"/>
            </w:pPr>
            <w:r>
              <w:rPr>
                <w:sz w:val="22"/>
              </w:rPr>
              <w:t xml:space="preserve">Quản </w:t>
            </w:r>
            <w:proofErr w:type="spellStart"/>
            <w:r>
              <w:rPr>
                <w:sz w:val="22"/>
              </w:rPr>
              <w:t>lý</w:t>
            </w:r>
            <w:proofErr w:type="spellEnd"/>
            <w:r>
              <w:rPr>
                <w:sz w:val="22"/>
              </w:rPr>
              <w:t xml:space="preserve"> </w:t>
            </w:r>
            <w:proofErr w:type="spellStart"/>
            <w:r>
              <w:rPr>
                <w:sz w:val="22"/>
              </w:rPr>
              <w:t>kho</w:t>
            </w:r>
            <w:proofErr w:type="spellEnd"/>
            <w:r>
              <w:rPr>
                <w:sz w:val="22"/>
              </w:rPr>
              <w:t xml:space="preserve"> </w:t>
            </w:r>
            <w:proofErr w:type="spellStart"/>
            <w:r>
              <w:rPr>
                <w:sz w:val="22"/>
              </w:rPr>
              <w:t>hư</w:t>
            </w:r>
            <w:proofErr w:type="spellEnd"/>
            <w:r>
              <w:rPr>
                <w:sz w:val="22"/>
              </w:rPr>
              <w:t xml:space="preserve"> </w:t>
            </w:r>
            <w:proofErr w:type="spellStart"/>
            <w:r>
              <w:rPr>
                <w:sz w:val="22"/>
              </w:rPr>
              <w:t>hỏng</w:t>
            </w:r>
            <w:proofErr w:type="spellEnd"/>
            <w:r>
              <w:rPr>
                <w:sz w:val="22"/>
              </w:rPr>
              <w:t xml:space="preserve">, </w:t>
            </w:r>
            <w:proofErr w:type="spellStart"/>
            <w:r>
              <w:rPr>
                <w:sz w:val="22"/>
              </w:rPr>
              <w:t>sửa</w:t>
            </w:r>
            <w:proofErr w:type="spellEnd"/>
            <w:r>
              <w:rPr>
                <w:sz w:val="22"/>
              </w:rPr>
              <w:t xml:space="preserve"> </w:t>
            </w:r>
            <w:proofErr w:type="spellStart"/>
            <w:r>
              <w:rPr>
                <w:sz w:val="22"/>
              </w:rPr>
              <w:t>chữa</w:t>
            </w:r>
            <w:proofErr w:type="spellEnd"/>
            <w:r>
              <w:rPr>
                <w:sz w:val="22"/>
              </w:rPr>
              <w:t xml:space="preserve"> </w:t>
            </w:r>
            <w:proofErr w:type="spellStart"/>
            <w:r>
              <w:rPr>
                <w:sz w:val="22"/>
              </w:rPr>
              <w:t>hoàn</w:t>
            </w:r>
            <w:proofErr w:type="spellEnd"/>
            <w:r>
              <w:rPr>
                <w:sz w:val="22"/>
              </w:rPr>
              <w:t xml:space="preserve"> </w:t>
            </w:r>
            <w:proofErr w:type="spellStart"/>
            <w:r>
              <w:rPr>
                <w:sz w:val="22"/>
              </w:rPr>
              <w:t>trả</w:t>
            </w:r>
            <w:proofErr w:type="spellEnd"/>
            <w:r>
              <w:rPr>
                <w:sz w:val="22"/>
              </w:rPr>
              <w:t xml:space="preserve"> GOOD; </w:t>
            </w:r>
            <w:proofErr w:type="spellStart"/>
            <w:r>
              <w:rPr>
                <w:sz w:val="22"/>
              </w:rPr>
              <w:t>Trợ</w:t>
            </w:r>
            <w:proofErr w:type="spellEnd"/>
            <w:r>
              <w:rPr>
                <w:sz w:val="22"/>
              </w:rPr>
              <w:t xml:space="preserve"> </w:t>
            </w:r>
            <w:proofErr w:type="spellStart"/>
            <w:r>
              <w:rPr>
                <w:sz w:val="22"/>
              </w:rPr>
              <w:t>lý</w:t>
            </w:r>
            <w:proofErr w:type="spellEnd"/>
            <w:r>
              <w:rPr>
                <w:sz w:val="22"/>
              </w:rPr>
              <w:t xml:space="preserve"> AI Copilot </w:t>
            </w:r>
            <w:proofErr w:type="spellStart"/>
            <w:r>
              <w:rPr>
                <w:sz w:val="22"/>
              </w:rPr>
              <w:t>hỏi</w:t>
            </w:r>
            <w:proofErr w:type="spellEnd"/>
            <w:r>
              <w:rPr>
                <w:sz w:val="22"/>
              </w:rPr>
              <w:t xml:space="preserve"> </w:t>
            </w:r>
            <w:proofErr w:type="spellStart"/>
            <w:r>
              <w:rPr>
                <w:sz w:val="22"/>
              </w:rPr>
              <w:t>đáp</w:t>
            </w:r>
            <w:proofErr w:type="spellEnd"/>
            <w:r>
              <w:rPr>
                <w:sz w:val="22"/>
              </w:rPr>
              <w:t xml:space="preserve">; </w:t>
            </w:r>
            <w:proofErr w:type="spellStart"/>
            <w:r>
              <w:rPr>
                <w:sz w:val="22"/>
              </w:rPr>
              <w:t>thuật</w:t>
            </w:r>
            <w:proofErr w:type="spellEnd"/>
            <w:r>
              <w:rPr>
                <w:sz w:val="22"/>
              </w:rPr>
              <w:t xml:space="preserve"> </w:t>
            </w:r>
            <w:proofErr w:type="spellStart"/>
            <w:r>
              <w:rPr>
                <w:sz w:val="22"/>
              </w:rPr>
              <w:t>toán</w:t>
            </w:r>
            <w:proofErr w:type="spellEnd"/>
            <w:r>
              <w:rPr>
                <w:sz w:val="22"/>
              </w:rPr>
              <w:t xml:space="preserve"> </w:t>
            </w:r>
            <w:proofErr w:type="spellStart"/>
            <w:r>
              <w:rPr>
                <w:sz w:val="22"/>
              </w:rPr>
              <w:t>gợi</w:t>
            </w:r>
            <w:proofErr w:type="spellEnd"/>
            <w:r>
              <w:rPr>
                <w:sz w:val="22"/>
              </w:rPr>
              <w:t xml:space="preserve"> ý </w:t>
            </w:r>
            <w:proofErr w:type="spellStart"/>
            <w:r>
              <w:rPr>
                <w:sz w:val="22"/>
              </w:rPr>
              <w:t>nhập</w:t>
            </w:r>
            <w:proofErr w:type="spellEnd"/>
            <w:r>
              <w:rPr>
                <w:sz w:val="22"/>
              </w:rPr>
              <w:t xml:space="preserve"> </w:t>
            </w:r>
            <w:proofErr w:type="spellStart"/>
            <w:r>
              <w:rPr>
                <w:sz w:val="22"/>
              </w:rPr>
              <w:t>hàng</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(Smart Replenishment).</w:t>
            </w:r>
          </w:p>
        </w:tc>
      </w:tr>
    </w:tbl>
    <w:p w14:paraId="105D5051"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3.2: </w:t>
      </w:r>
      <w:proofErr w:type="spellStart"/>
      <w:r>
        <w:rPr>
          <w:b/>
          <w:i/>
          <w:color w:val="003366"/>
          <w:sz w:val="21"/>
        </w:rPr>
        <w:t>Tổng</w:t>
      </w:r>
      <w:proofErr w:type="spellEnd"/>
      <w:r>
        <w:rPr>
          <w:b/>
          <w:i/>
          <w:color w:val="003366"/>
          <w:sz w:val="21"/>
        </w:rPr>
        <w:t xml:space="preserve"> </w:t>
      </w:r>
      <w:proofErr w:type="spellStart"/>
      <w:r>
        <w:rPr>
          <w:b/>
          <w:i/>
          <w:color w:val="003366"/>
          <w:sz w:val="21"/>
        </w:rPr>
        <w:t>hợp</w:t>
      </w:r>
      <w:proofErr w:type="spellEnd"/>
      <w:r>
        <w:rPr>
          <w:b/>
          <w:i/>
          <w:color w:val="003366"/>
          <w:sz w:val="21"/>
        </w:rPr>
        <w:t xml:space="preserve"> </w:t>
      </w:r>
      <w:proofErr w:type="spellStart"/>
      <w:r>
        <w:rPr>
          <w:b/>
          <w:i/>
          <w:color w:val="003366"/>
          <w:sz w:val="21"/>
        </w:rPr>
        <w:t>các</w:t>
      </w:r>
      <w:proofErr w:type="spellEnd"/>
      <w:r>
        <w:rPr>
          <w:b/>
          <w:i/>
          <w:color w:val="003366"/>
          <w:sz w:val="21"/>
        </w:rPr>
        <w:t xml:space="preserve"> </w:t>
      </w:r>
      <w:proofErr w:type="spellStart"/>
      <w:r>
        <w:rPr>
          <w:b/>
          <w:i/>
          <w:color w:val="003366"/>
          <w:sz w:val="21"/>
        </w:rPr>
        <w:t>nhóm</w:t>
      </w:r>
      <w:proofErr w:type="spellEnd"/>
      <w:r>
        <w:rPr>
          <w:b/>
          <w:i/>
          <w:color w:val="003366"/>
          <w:sz w:val="21"/>
        </w:rPr>
        <w:t xml:space="preserve"> </w:t>
      </w:r>
      <w:proofErr w:type="spellStart"/>
      <w:r>
        <w:rPr>
          <w:b/>
          <w:i/>
          <w:color w:val="003366"/>
          <w:sz w:val="21"/>
        </w:rPr>
        <w:t>yêu</w:t>
      </w:r>
      <w:proofErr w:type="spellEnd"/>
      <w:r>
        <w:rPr>
          <w:b/>
          <w:i/>
          <w:color w:val="003366"/>
          <w:sz w:val="21"/>
        </w:rPr>
        <w:t xml:space="preserve"> </w:t>
      </w:r>
      <w:proofErr w:type="spellStart"/>
      <w:r>
        <w:rPr>
          <w:b/>
          <w:i/>
          <w:color w:val="003366"/>
          <w:sz w:val="21"/>
        </w:rPr>
        <w:t>cầu</w:t>
      </w:r>
      <w:proofErr w:type="spellEnd"/>
      <w:r>
        <w:rPr>
          <w:b/>
          <w:i/>
          <w:color w:val="003366"/>
          <w:sz w:val="21"/>
        </w:rPr>
        <w:t xml:space="preserve"> </w:t>
      </w:r>
      <w:proofErr w:type="spellStart"/>
      <w:r>
        <w:rPr>
          <w:b/>
          <w:i/>
          <w:color w:val="003366"/>
          <w:sz w:val="21"/>
        </w:rPr>
        <w:t>chức</w:t>
      </w:r>
      <w:proofErr w:type="spellEnd"/>
      <w:r>
        <w:rPr>
          <w:b/>
          <w:i/>
          <w:color w:val="003366"/>
          <w:sz w:val="21"/>
        </w:rPr>
        <w:t xml:space="preserve"> </w:t>
      </w:r>
      <w:proofErr w:type="spellStart"/>
      <w:r>
        <w:rPr>
          <w:b/>
          <w:i/>
          <w:color w:val="003366"/>
          <w:sz w:val="21"/>
        </w:rPr>
        <w:t>năng</w:t>
      </w:r>
      <w:proofErr w:type="spellEnd"/>
      <w:r>
        <w:rPr>
          <w:b/>
          <w:i/>
          <w:color w:val="003366"/>
          <w:sz w:val="21"/>
        </w:rPr>
        <w:t xml:space="preserve"> </w:t>
      </w:r>
      <w:proofErr w:type="spellStart"/>
      <w:r>
        <w:rPr>
          <w:b/>
          <w:i/>
          <w:color w:val="003366"/>
          <w:sz w:val="21"/>
        </w:rPr>
        <w:t>cốt</w:t>
      </w:r>
      <w:proofErr w:type="spellEnd"/>
      <w:r>
        <w:rPr>
          <w:b/>
          <w:i/>
          <w:color w:val="003366"/>
          <w:sz w:val="21"/>
        </w:rPr>
        <w:t xml:space="preserve"> </w:t>
      </w:r>
      <w:proofErr w:type="spellStart"/>
      <w:r>
        <w:rPr>
          <w:b/>
          <w:i/>
          <w:color w:val="003366"/>
          <w:sz w:val="21"/>
        </w:rPr>
        <w:t>lõi</w:t>
      </w:r>
      <w:proofErr w:type="spellEnd"/>
      <w:r>
        <w:rPr>
          <w:b/>
          <w:i/>
          <w:color w:val="003366"/>
          <w:sz w:val="21"/>
        </w:rPr>
        <w:t xml:space="preserve"> (SRS-F-01 </w:t>
      </w:r>
      <w:proofErr w:type="spellStart"/>
      <w:r>
        <w:rPr>
          <w:b/>
          <w:i/>
          <w:color w:val="003366"/>
          <w:sz w:val="21"/>
        </w:rPr>
        <w:t>đến</w:t>
      </w:r>
      <w:proofErr w:type="spellEnd"/>
      <w:r>
        <w:rPr>
          <w:b/>
          <w:i/>
          <w:color w:val="003366"/>
          <w:sz w:val="21"/>
        </w:rPr>
        <w:t xml:space="preserve"> SRS-F-22)</w:t>
      </w:r>
    </w:p>
    <w:p w14:paraId="66DEFDFA" w14:textId="77777777" w:rsidR="00705656" w:rsidRDefault="00E67B34" w:rsidP="003008FA">
      <w:pPr>
        <w:pStyle w:val="Heading2"/>
        <w:jc w:val="both"/>
      </w:pPr>
      <w:bookmarkStart w:id="17" w:name="_Toc244143901"/>
      <w:r>
        <w:t xml:space="preserve">3.3.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(Non-Functional Requirements)</w:t>
      </w:r>
      <w:bookmarkEnd w:id="17"/>
    </w:p>
    <w:p w14:paraId="13C255C3" w14:textId="77777777" w:rsidR="00705656" w:rsidRDefault="00E67B34" w:rsidP="003008FA">
      <w:r>
        <w:t xml:space="preserve">Các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SRS v1.0 [9] </w:t>
      </w:r>
      <w:proofErr w:type="spellStart"/>
      <w:r>
        <w:t>đặt</w:t>
      </w:r>
      <w:proofErr w:type="spellEnd"/>
      <w:r>
        <w:t xml:space="preserve"> </w:t>
      </w:r>
      <w:proofErr w:type="spellStart"/>
      <w:r>
        <w:t>ra</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khắt</w:t>
      </w:r>
      <w:proofErr w:type="spellEnd"/>
      <w:r>
        <w:t xml:space="preserve"> </w:t>
      </w:r>
      <w:proofErr w:type="spellStart"/>
      <w:r>
        <w:t>khe</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Bảng</w:t>
      </w:r>
      <w:proofErr w:type="spellEnd"/>
      <w:r>
        <w:t xml:space="preserve"> 3.3):</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1584"/>
        <w:gridCol w:w="2592"/>
        <w:gridCol w:w="2304"/>
        <w:gridCol w:w="2880"/>
      </w:tblGrid>
      <w:tr w:rsidR="00705656" w14:paraId="722D7460" w14:textId="77777777">
        <w:trPr>
          <w:cantSplit/>
          <w:tblHeader/>
          <w:jc w:val="center"/>
        </w:trPr>
        <w:tc>
          <w:tcPr>
            <w:tcW w:w="1584" w:type="dxa"/>
            <w:shd w:val="clear" w:color="auto" w:fill="1F4E79"/>
            <w:tcMar>
              <w:top w:w="140" w:type="dxa"/>
              <w:left w:w="160" w:type="dxa"/>
              <w:bottom w:w="140" w:type="dxa"/>
              <w:right w:w="160" w:type="dxa"/>
            </w:tcMar>
            <w:vAlign w:val="center"/>
          </w:tcPr>
          <w:p w14:paraId="2160C992" w14:textId="77777777" w:rsidR="00705656" w:rsidRDefault="00E67B34" w:rsidP="003008FA">
            <w:pPr>
              <w:spacing w:after="0" w:line="276" w:lineRule="auto"/>
            </w:pPr>
            <w:proofErr w:type="spellStart"/>
            <w:r>
              <w:rPr>
                <w:b/>
                <w:color w:val="FFFFFF"/>
                <w:sz w:val="22"/>
              </w:rPr>
              <w:lastRenderedPageBreak/>
              <w:t>Mã</w:t>
            </w:r>
            <w:proofErr w:type="spellEnd"/>
            <w:r>
              <w:rPr>
                <w:b/>
                <w:color w:val="FFFFFF"/>
                <w:sz w:val="22"/>
              </w:rPr>
              <w:t xml:space="preserve"> </w:t>
            </w:r>
            <w:proofErr w:type="spellStart"/>
            <w:r>
              <w:rPr>
                <w:b/>
                <w:color w:val="FFFFFF"/>
                <w:sz w:val="22"/>
              </w:rPr>
              <w:t>yêu</w:t>
            </w:r>
            <w:proofErr w:type="spellEnd"/>
            <w:r>
              <w:rPr>
                <w:b/>
                <w:color w:val="FFFFFF"/>
                <w:sz w:val="22"/>
              </w:rPr>
              <w:t xml:space="preserve"> </w:t>
            </w:r>
            <w:proofErr w:type="spellStart"/>
            <w:r>
              <w:rPr>
                <w:b/>
                <w:color w:val="FFFFFF"/>
                <w:sz w:val="22"/>
              </w:rPr>
              <w:t>cầu</w:t>
            </w:r>
            <w:proofErr w:type="spellEnd"/>
          </w:p>
        </w:tc>
        <w:tc>
          <w:tcPr>
            <w:tcW w:w="2592" w:type="dxa"/>
            <w:shd w:val="clear" w:color="auto" w:fill="1F4E79"/>
            <w:tcMar>
              <w:top w:w="140" w:type="dxa"/>
              <w:left w:w="160" w:type="dxa"/>
              <w:bottom w:w="140" w:type="dxa"/>
              <w:right w:w="160" w:type="dxa"/>
            </w:tcMar>
            <w:vAlign w:val="center"/>
          </w:tcPr>
          <w:p w14:paraId="1921B491" w14:textId="77777777" w:rsidR="00705656" w:rsidRDefault="00E67B34" w:rsidP="003008FA">
            <w:pPr>
              <w:spacing w:after="0" w:line="276" w:lineRule="auto"/>
            </w:pPr>
            <w:proofErr w:type="spellStart"/>
            <w:r>
              <w:rPr>
                <w:b/>
                <w:color w:val="FFFFFF"/>
                <w:sz w:val="22"/>
              </w:rPr>
              <w:t>Hạng</w:t>
            </w:r>
            <w:proofErr w:type="spellEnd"/>
            <w:r>
              <w:rPr>
                <w:b/>
                <w:color w:val="FFFFFF"/>
                <w:sz w:val="22"/>
              </w:rPr>
              <w:t xml:space="preserve"> </w:t>
            </w:r>
            <w:proofErr w:type="spellStart"/>
            <w:r>
              <w:rPr>
                <w:b/>
                <w:color w:val="FFFFFF"/>
                <w:sz w:val="22"/>
              </w:rPr>
              <w:t>mục</w:t>
            </w:r>
            <w:proofErr w:type="spellEnd"/>
            <w:r>
              <w:rPr>
                <w:b/>
                <w:color w:val="FFFFFF"/>
                <w:sz w:val="22"/>
              </w:rPr>
              <w:t xml:space="preserve"> </w:t>
            </w:r>
            <w:proofErr w:type="spellStart"/>
            <w:r>
              <w:rPr>
                <w:b/>
                <w:color w:val="FFFFFF"/>
                <w:sz w:val="22"/>
              </w:rPr>
              <w:t>tiêu</w:t>
            </w:r>
            <w:proofErr w:type="spellEnd"/>
            <w:r>
              <w:rPr>
                <w:b/>
                <w:color w:val="FFFFFF"/>
                <w:sz w:val="22"/>
              </w:rPr>
              <w:t xml:space="preserve"> </w:t>
            </w:r>
            <w:proofErr w:type="spellStart"/>
            <w:r>
              <w:rPr>
                <w:b/>
                <w:color w:val="FFFFFF"/>
                <w:sz w:val="22"/>
              </w:rPr>
              <w:t>chuẩn</w:t>
            </w:r>
            <w:proofErr w:type="spellEnd"/>
          </w:p>
        </w:tc>
        <w:tc>
          <w:tcPr>
            <w:tcW w:w="2304" w:type="dxa"/>
            <w:shd w:val="clear" w:color="auto" w:fill="1F4E79"/>
            <w:tcMar>
              <w:top w:w="140" w:type="dxa"/>
              <w:left w:w="160" w:type="dxa"/>
              <w:bottom w:w="140" w:type="dxa"/>
              <w:right w:w="160" w:type="dxa"/>
            </w:tcMar>
            <w:vAlign w:val="center"/>
          </w:tcPr>
          <w:p w14:paraId="3D18DFF0" w14:textId="77777777" w:rsidR="00705656" w:rsidRDefault="00E67B34" w:rsidP="003008FA">
            <w:pPr>
              <w:spacing w:after="0" w:line="276" w:lineRule="auto"/>
            </w:pPr>
            <w:proofErr w:type="spellStart"/>
            <w:r>
              <w:rPr>
                <w:b/>
                <w:color w:val="FFFFFF"/>
                <w:sz w:val="22"/>
              </w:rPr>
              <w:t>Chỉ</w:t>
            </w:r>
            <w:proofErr w:type="spellEnd"/>
            <w:r>
              <w:rPr>
                <w:b/>
                <w:color w:val="FFFFFF"/>
                <w:sz w:val="22"/>
              </w:rPr>
              <w:t xml:space="preserve"> </w:t>
            </w:r>
            <w:proofErr w:type="spellStart"/>
            <w:r>
              <w:rPr>
                <w:b/>
                <w:color w:val="FFFFFF"/>
                <w:sz w:val="22"/>
              </w:rPr>
              <w:t>số</w:t>
            </w:r>
            <w:proofErr w:type="spellEnd"/>
            <w:r>
              <w:rPr>
                <w:b/>
                <w:color w:val="FFFFFF"/>
                <w:sz w:val="22"/>
              </w:rPr>
              <w:t xml:space="preserve"> </w:t>
            </w:r>
            <w:proofErr w:type="spellStart"/>
            <w:r>
              <w:rPr>
                <w:b/>
                <w:color w:val="FFFFFF"/>
                <w:sz w:val="22"/>
              </w:rPr>
              <w:t>định</w:t>
            </w:r>
            <w:proofErr w:type="spellEnd"/>
            <w:r>
              <w:rPr>
                <w:b/>
                <w:color w:val="FFFFFF"/>
                <w:sz w:val="22"/>
              </w:rPr>
              <w:t xml:space="preserve"> </w:t>
            </w:r>
            <w:proofErr w:type="spellStart"/>
            <w:r>
              <w:rPr>
                <w:b/>
                <w:color w:val="FFFFFF"/>
                <w:sz w:val="22"/>
              </w:rPr>
              <w:t>lượng</w:t>
            </w:r>
            <w:proofErr w:type="spellEnd"/>
            <w:r>
              <w:rPr>
                <w:b/>
                <w:color w:val="FFFFFF"/>
                <w:sz w:val="22"/>
              </w:rPr>
              <w:t xml:space="preserve"> cam </w:t>
            </w:r>
            <w:proofErr w:type="spellStart"/>
            <w:r>
              <w:rPr>
                <w:b/>
                <w:color w:val="FFFFFF"/>
                <w:sz w:val="22"/>
              </w:rPr>
              <w:t>kết</w:t>
            </w:r>
            <w:proofErr w:type="spellEnd"/>
          </w:p>
        </w:tc>
        <w:tc>
          <w:tcPr>
            <w:tcW w:w="2880" w:type="dxa"/>
            <w:shd w:val="clear" w:color="auto" w:fill="1F4E79"/>
            <w:tcMar>
              <w:top w:w="140" w:type="dxa"/>
              <w:left w:w="160" w:type="dxa"/>
              <w:bottom w:w="140" w:type="dxa"/>
              <w:right w:w="160" w:type="dxa"/>
            </w:tcMar>
            <w:vAlign w:val="center"/>
          </w:tcPr>
          <w:p w14:paraId="7E53DC0A" w14:textId="77777777" w:rsidR="00705656" w:rsidRDefault="00E67B34" w:rsidP="003008FA">
            <w:pPr>
              <w:spacing w:after="0" w:line="276" w:lineRule="auto"/>
            </w:pPr>
            <w:proofErr w:type="spellStart"/>
            <w:r>
              <w:rPr>
                <w:b/>
                <w:color w:val="FFFFFF"/>
                <w:sz w:val="22"/>
              </w:rPr>
              <w:t>Giải</w:t>
            </w:r>
            <w:proofErr w:type="spellEnd"/>
            <w:r>
              <w:rPr>
                <w:b/>
                <w:color w:val="FFFFFF"/>
                <w:sz w:val="22"/>
              </w:rPr>
              <w:t xml:space="preserve"> </w:t>
            </w:r>
            <w:proofErr w:type="spellStart"/>
            <w:r>
              <w:rPr>
                <w:b/>
                <w:color w:val="FFFFFF"/>
                <w:sz w:val="22"/>
              </w:rPr>
              <w:t>pháp</w:t>
            </w:r>
            <w:proofErr w:type="spellEnd"/>
            <w:r>
              <w:rPr>
                <w:b/>
                <w:color w:val="FFFFFF"/>
                <w:sz w:val="22"/>
              </w:rPr>
              <w:t xml:space="preserve"> </w:t>
            </w:r>
            <w:proofErr w:type="spellStart"/>
            <w:r>
              <w:rPr>
                <w:b/>
                <w:color w:val="FFFFFF"/>
                <w:sz w:val="22"/>
              </w:rPr>
              <w:t>kiến</w:t>
            </w:r>
            <w:proofErr w:type="spellEnd"/>
            <w:r>
              <w:rPr>
                <w:b/>
                <w:color w:val="FFFFFF"/>
                <w:sz w:val="22"/>
              </w:rPr>
              <w:t xml:space="preserve"> </w:t>
            </w:r>
            <w:proofErr w:type="spellStart"/>
            <w:r>
              <w:rPr>
                <w:b/>
                <w:color w:val="FFFFFF"/>
                <w:sz w:val="22"/>
              </w:rPr>
              <w:t>trúc</w:t>
            </w:r>
            <w:proofErr w:type="spellEnd"/>
            <w:r>
              <w:rPr>
                <w:b/>
                <w:color w:val="FFFFFF"/>
                <w:sz w:val="22"/>
              </w:rPr>
              <w:t xml:space="preserve"> &amp; Phương </w:t>
            </w:r>
            <w:proofErr w:type="spellStart"/>
            <w:r>
              <w:rPr>
                <w:b/>
                <w:color w:val="FFFFFF"/>
                <w:sz w:val="22"/>
              </w:rPr>
              <w:t>pháp</w:t>
            </w:r>
            <w:proofErr w:type="spellEnd"/>
            <w:r>
              <w:rPr>
                <w:b/>
                <w:color w:val="FFFFFF"/>
                <w:sz w:val="22"/>
              </w:rPr>
              <w:t xml:space="preserve"> </w:t>
            </w:r>
            <w:proofErr w:type="spellStart"/>
            <w:r>
              <w:rPr>
                <w:b/>
                <w:color w:val="FFFFFF"/>
                <w:sz w:val="22"/>
              </w:rPr>
              <w:t>đo</w:t>
            </w:r>
            <w:proofErr w:type="spellEnd"/>
            <w:r>
              <w:rPr>
                <w:b/>
                <w:color w:val="FFFFFF"/>
                <w:sz w:val="22"/>
              </w:rPr>
              <w:t xml:space="preserve"> </w:t>
            </w:r>
            <w:proofErr w:type="spellStart"/>
            <w:r>
              <w:rPr>
                <w:b/>
                <w:color w:val="FFFFFF"/>
                <w:sz w:val="22"/>
              </w:rPr>
              <w:t>lường</w:t>
            </w:r>
            <w:proofErr w:type="spellEnd"/>
          </w:p>
        </w:tc>
      </w:tr>
      <w:tr w:rsidR="00705656" w14:paraId="5584E507" w14:textId="77777777">
        <w:trPr>
          <w:cantSplit/>
          <w:jc w:val="center"/>
        </w:trPr>
        <w:tc>
          <w:tcPr>
            <w:tcW w:w="1584" w:type="dxa"/>
            <w:shd w:val="clear" w:color="auto" w:fill="F2F5F8"/>
            <w:tcMar>
              <w:top w:w="100" w:type="dxa"/>
              <w:left w:w="140" w:type="dxa"/>
              <w:bottom w:w="100" w:type="dxa"/>
              <w:right w:w="140" w:type="dxa"/>
            </w:tcMar>
            <w:vAlign w:val="center"/>
          </w:tcPr>
          <w:p w14:paraId="54D673BF" w14:textId="77777777" w:rsidR="00705656" w:rsidRDefault="00E67B34" w:rsidP="003008FA">
            <w:pPr>
              <w:spacing w:after="0" w:line="276" w:lineRule="auto"/>
            </w:pPr>
            <w:r>
              <w:rPr>
                <w:b/>
                <w:sz w:val="22"/>
              </w:rPr>
              <w:t>SRS-NF-01</w:t>
            </w:r>
          </w:p>
        </w:tc>
        <w:tc>
          <w:tcPr>
            <w:tcW w:w="2592" w:type="dxa"/>
            <w:shd w:val="clear" w:color="auto" w:fill="F2F5F8"/>
            <w:tcMar>
              <w:top w:w="100" w:type="dxa"/>
              <w:left w:w="140" w:type="dxa"/>
              <w:bottom w:w="100" w:type="dxa"/>
              <w:right w:w="140" w:type="dxa"/>
            </w:tcMar>
            <w:vAlign w:val="center"/>
          </w:tcPr>
          <w:p w14:paraId="42233D61" w14:textId="77777777" w:rsidR="00705656" w:rsidRDefault="00E67B34" w:rsidP="003008FA">
            <w:pPr>
              <w:spacing w:after="0" w:line="276" w:lineRule="auto"/>
            </w:pPr>
            <w:r>
              <w:rPr>
                <w:b/>
                <w:sz w:val="22"/>
              </w:rPr>
              <w:t xml:space="preserve">Hiệu </w:t>
            </w:r>
            <w:proofErr w:type="spellStart"/>
            <w:r>
              <w:rPr>
                <w:b/>
                <w:sz w:val="22"/>
              </w:rPr>
              <w:t>năng</w:t>
            </w:r>
            <w:proofErr w:type="spellEnd"/>
            <w:r>
              <w:rPr>
                <w:b/>
                <w:sz w:val="22"/>
              </w:rPr>
              <w:t xml:space="preserve"> </w:t>
            </w:r>
            <w:proofErr w:type="spellStart"/>
            <w:r>
              <w:rPr>
                <w:b/>
                <w:sz w:val="22"/>
              </w:rPr>
              <w:t>nghiệp</w:t>
            </w:r>
            <w:proofErr w:type="spellEnd"/>
            <w:r>
              <w:rPr>
                <w:b/>
                <w:sz w:val="22"/>
              </w:rPr>
              <w:t xml:space="preserve"> </w:t>
            </w:r>
            <w:proofErr w:type="spellStart"/>
            <w:r>
              <w:rPr>
                <w:b/>
                <w:sz w:val="22"/>
              </w:rPr>
              <w:t>vụ</w:t>
            </w:r>
            <w:proofErr w:type="spellEnd"/>
            <w:r>
              <w:rPr>
                <w:b/>
                <w:sz w:val="22"/>
              </w:rPr>
              <w:t xml:space="preserve"> </w:t>
            </w:r>
            <w:proofErr w:type="spellStart"/>
            <w:r>
              <w:rPr>
                <w:b/>
                <w:sz w:val="22"/>
              </w:rPr>
              <w:t>kho</w:t>
            </w:r>
            <w:proofErr w:type="spellEnd"/>
          </w:p>
        </w:tc>
        <w:tc>
          <w:tcPr>
            <w:tcW w:w="2304" w:type="dxa"/>
            <w:shd w:val="clear" w:color="auto" w:fill="F2F5F8"/>
            <w:tcMar>
              <w:top w:w="100" w:type="dxa"/>
              <w:left w:w="140" w:type="dxa"/>
              <w:bottom w:w="100" w:type="dxa"/>
              <w:right w:w="140" w:type="dxa"/>
            </w:tcMar>
            <w:vAlign w:val="center"/>
          </w:tcPr>
          <w:p w14:paraId="5CF687A8" w14:textId="77777777" w:rsidR="00705656" w:rsidRDefault="00E67B34" w:rsidP="003008FA">
            <w:pPr>
              <w:spacing w:after="0" w:line="276" w:lineRule="auto"/>
            </w:pP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phản</w:t>
            </w:r>
            <w:proofErr w:type="spellEnd"/>
            <w:r>
              <w:rPr>
                <w:sz w:val="22"/>
              </w:rPr>
              <w:t xml:space="preserve"> </w:t>
            </w:r>
            <w:proofErr w:type="spellStart"/>
            <w:r>
              <w:rPr>
                <w:sz w:val="22"/>
              </w:rPr>
              <w:t>hồi</w:t>
            </w:r>
            <w:proofErr w:type="spellEnd"/>
            <w:r>
              <w:rPr>
                <w:sz w:val="22"/>
              </w:rPr>
              <w:t xml:space="preserve"> &lt; 1.0 </w:t>
            </w:r>
            <w:proofErr w:type="spellStart"/>
            <w:r>
              <w:rPr>
                <w:sz w:val="22"/>
              </w:rPr>
              <w:t>giây</w:t>
            </w:r>
            <w:proofErr w:type="spellEnd"/>
          </w:p>
        </w:tc>
        <w:tc>
          <w:tcPr>
            <w:tcW w:w="2880" w:type="dxa"/>
            <w:shd w:val="clear" w:color="auto" w:fill="F2F5F8"/>
            <w:tcMar>
              <w:top w:w="100" w:type="dxa"/>
              <w:left w:w="140" w:type="dxa"/>
              <w:bottom w:w="100" w:type="dxa"/>
              <w:right w:w="140" w:type="dxa"/>
            </w:tcMar>
            <w:vAlign w:val="center"/>
          </w:tcPr>
          <w:p w14:paraId="78BF1491" w14:textId="77777777" w:rsidR="00705656" w:rsidRDefault="00E67B34" w:rsidP="003008FA">
            <w:pPr>
              <w:spacing w:after="0" w:line="276" w:lineRule="auto"/>
            </w:pPr>
            <w:proofErr w:type="spellStart"/>
            <w:r>
              <w:rPr>
                <w:sz w:val="22"/>
              </w:rPr>
              <w:t>Đánh</w:t>
            </w:r>
            <w:proofErr w:type="spellEnd"/>
            <w:r>
              <w:rPr>
                <w:sz w:val="22"/>
              </w:rPr>
              <w:t xml:space="preserve"> </w:t>
            </w:r>
            <w:proofErr w:type="spellStart"/>
            <w:r>
              <w:rPr>
                <w:sz w:val="22"/>
              </w:rPr>
              <w:t>chỉ</w:t>
            </w:r>
            <w:proofErr w:type="spellEnd"/>
            <w:r>
              <w:rPr>
                <w:sz w:val="22"/>
              </w:rPr>
              <w:t xml:space="preserve"> </w:t>
            </w:r>
            <w:proofErr w:type="spellStart"/>
            <w:r>
              <w:rPr>
                <w:sz w:val="22"/>
              </w:rPr>
              <w:t>mục</w:t>
            </w:r>
            <w:proofErr w:type="spellEnd"/>
            <w:r>
              <w:rPr>
                <w:sz w:val="22"/>
              </w:rPr>
              <w:t xml:space="preserve"> Index </w:t>
            </w:r>
            <w:proofErr w:type="spellStart"/>
            <w:r>
              <w:rPr>
                <w:sz w:val="22"/>
              </w:rPr>
              <w:t>trên</w:t>
            </w:r>
            <w:proofErr w:type="spellEnd"/>
            <w:r>
              <w:rPr>
                <w:sz w:val="22"/>
              </w:rPr>
              <w:t xml:space="preserve"> </w:t>
            </w:r>
            <w:proofErr w:type="spellStart"/>
            <w:r>
              <w:rPr>
                <w:sz w:val="22"/>
              </w:rPr>
              <w:t>các</w:t>
            </w:r>
            <w:proofErr w:type="spellEnd"/>
            <w:r>
              <w:rPr>
                <w:sz w:val="22"/>
              </w:rPr>
              <w:t xml:space="preserve"> </w:t>
            </w:r>
            <w:proofErr w:type="spellStart"/>
            <w:r>
              <w:rPr>
                <w:sz w:val="22"/>
              </w:rPr>
              <w:t>trường</w:t>
            </w:r>
            <w:proofErr w:type="spellEnd"/>
            <w:r>
              <w:rPr>
                <w:sz w:val="22"/>
              </w:rPr>
              <w:t xml:space="preserve"> </w:t>
            </w:r>
            <w:proofErr w:type="spellStart"/>
            <w:r>
              <w:rPr>
                <w:sz w:val="22"/>
              </w:rPr>
              <w:t>khóa</w:t>
            </w:r>
            <w:proofErr w:type="spellEnd"/>
            <w:r>
              <w:rPr>
                <w:sz w:val="22"/>
              </w:rPr>
              <w:t xml:space="preserve"> </w:t>
            </w:r>
            <w:proofErr w:type="spellStart"/>
            <w:r>
              <w:rPr>
                <w:sz w:val="22"/>
              </w:rPr>
              <w:t>ngoại</w:t>
            </w:r>
            <w:proofErr w:type="spellEnd"/>
            <w:r>
              <w:rPr>
                <w:sz w:val="22"/>
              </w:rPr>
              <w:t xml:space="preserve">, </w:t>
            </w:r>
            <w:proofErr w:type="spellStart"/>
            <w:r>
              <w:rPr>
                <w:sz w:val="22"/>
              </w:rPr>
              <w:t>SkuId</w:t>
            </w:r>
            <w:proofErr w:type="spellEnd"/>
            <w:r>
              <w:rPr>
                <w:sz w:val="22"/>
              </w:rPr>
              <w:t xml:space="preserve">, </w:t>
            </w:r>
            <w:proofErr w:type="spellStart"/>
            <w:r>
              <w:rPr>
                <w:sz w:val="22"/>
              </w:rPr>
              <w:t>WarehouseId</w:t>
            </w:r>
            <w:proofErr w:type="spellEnd"/>
            <w:r>
              <w:rPr>
                <w:sz w:val="22"/>
              </w:rPr>
              <w:t xml:space="preserve">, Status. </w:t>
            </w:r>
            <w:proofErr w:type="spellStart"/>
            <w:r>
              <w:rPr>
                <w:sz w:val="22"/>
              </w:rPr>
              <w:t>Tối</w:t>
            </w:r>
            <w:proofErr w:type="spellEnd"/>
            <w:r>
              <w:rPr>
                <w:sz w:val="22"/>
              </w:rPr>
              <w:t xml:space="preserve"> </w:t>
            </w:r>
            <w:proofErr w:type="spellStart"/>
            <w:r>
              <w:rPr>
                <w:sz w:val="22"/>
              </w:rPr>
              <w:t>ưu</w:t>
            </w:r>
            <w:proofErr w:type="spellEnd"/>
            <w:r>
              <w:rPr>
                <w:sz w:val="22"/>
              </w:rPr>
              <w:t xml:space="preserve"> </w:t>
            </w:r>
            <w:proofErr w:type="spellStart"/>
            <w:r>
              <w:rPr>
                <w:sz w:val="22"/>
              </w:rPr>
              <w:t>hóa</w:t>
            </w:r>
            <w:proofErr w:type="spellEnd"/>
            <w:r>
              <w:rPr>
                <w:sz w:val="22"/>
              </w:rPr>
              <w:t xml:space="preserve"> </w:t>
            </w:r>
            <w:proofErr w:type="spellStart"/>
            <w:r>
              <w:rPr>
                <w:sz w:val="22"/>
              </w:rPr>
              <w:t>câu</w:t>
            </w:r>
            <w:proofErr w:type="spellEnd"/>
            <w:r>
              <w:rPr>
                <w:sz w:val="22"/>
              </w:rPr>
              <w:t xml:space="preserve"> </w:t>
            </w:r>
            <w:proofErr w:type="spellStart"/>
            <w:r>
              <w:rPr>
                <w:sz w:val="22"/>
              </w:rPr>
              <w:t>truy</w:t>
            </w:r>
            <w:proofErr w:type="spellEnd"/>
            <w:r>
              <w:rPr>
                <w:sz w:val="22"/>
              </w:rPr>
              <w:t xml:space="preserve"> </w:t>
            </w:r>
            <w:proofErr w:type="spellStart"/>
            <w:r>
              <w:rPr>
                <w:sz w:val="22"/>
              </w:rPr>
              <w:t>vấn</w:t>
            </w:r>
            <w:proofErr w:type="spellEnd"/>
            <w:r>
              <w:rPr>
                <w:sz w:val="22"/>
              </w:rPr>
              <w:t xml:space="preserve"> LINQ </w:t>
            </w:r>
            <w:proofErr w:type="spellStart"/>
            <w:r>
              <w:rPr>
                <w:sz w:val="22"/>
              </w:rPr>
              <w:t>không</w:t>
            </w:r>
            <w:proofErr w:type="spellEnd"/>
            <w:r>
              <w:rPr>
                <w:sz w:val="22"/>
              </w:rPr>
              <w:t xml:space="preserve"> </w:t>
            </w:r>
            <w:proofErr w:type="spellStart"/>
            <w:r>
              <w:rPr>
                <w:sz w:val="22"/>
              </w:rPr>
              <w:t>nạp</w:t>
            </w:r>
            <w:proofErr w:type="spellEnd"/>
            <w:r>
              <w:rPr>
                <w:sz w:val="22"/>
              </w:rPr>
              <w:t xml:space="preserve"> </w:t>
            </w:r>
            <w:proofErr w:type="spellStart"/>
            <w:r>
              <w:rPr>
                <w:sz w:val="22"/>
              </w:rPr>
              <w:t>dư</w:t>
            </w:r>
            <w:proofErr w:type="spellEnd"/>
            <w:r>
              <w:rPr>
                <w:sz w:val="22"/>
              </w:rPr>
              <w:t xml:space="preserve"> </w:t>
            </w:r>
            <w:proofErr w:type="spellStart"/>
            <w:r>
              <w:rPr>
                <w:sz w:val="22"/>
              </w:rPr>
              <w:t>thừa</w:t>
            </w:r>
            <w:proofErr w:type="spellEnd"/>
            <w:r>
              <w:rPr>
                <w:sz w:val="22"/>
              </w:rPr>
              <w:t xml:space="preserve"> </w:t>
            </w:r>
            <w:proofErr w:type="spellStart"/>
            <w:r>
              <w:rPr>
                <w:sz w:val="22"/>
              </w:rPr>
              <w:t>cột</w:t>
            </w:r>
            <w:proofErr w:type="spellEnd"/>
            <w:r>
              <w:rPr>
                <w:sz w:val="22"/>
              </w:rPr>
              <w:t>.</w:t>
            </w:r>
          </w:p>
        </w:tc>
      </w:tr>
      <w:tr w:rsidR="00705656" w14:paraId="0E08AB53" w14:textId="77777777">
        <w:trPr>
          <w:cantSplit/>
          <w:jc w:val="center"/>
        </w:trPr>
        <w:tc>
          <w:tcPr>
            <w:tcW w:w="1584" w:type="dxa"/>
            <w:tcMar>
              <w:top w:w="100" w:type="dxa"/>
              <w:left w:w="140" w:type="dxa"/>
              <w:bottom w:w="100" w:type="dxa"/>
              <w:right w:w="140" w:type="dxa"/>
            </w:tcMar>
            <w:vAlign w:val="center"/>
          </w:tcPr>
          <w:p w14:paraId="66531C2D" w14:textId="77777777" w:rsidR="00705656" w:rsidRDefault="00E67B34" w:rsidP="003008FA">
            <w:pPr>
              <w:spacing w:after="0" w:line="276" w:lineRule="auto"/>
            </w:pPr>
            <w:r>
              <w:rPr>
                <w:b/>
                <w:sz w:val="22"/>
              </w:rPr>
              <w:t>SRS-NF-02</w:t>
            </w:r>
          </w:p>
        </w:tc>
        <w:tc>
          <w:tcPr>
            <w:tcW w:w="2592" w:type="dxa"/>
            <w:tcMar>
              <w:top w:w="100" w:type="dxa"/>
              <w:left w:w="140" w:type="dxa"/>
              <w:bottom w:w="100" w:type="dxa"/>
              <w:right w:w="140" w:type="dxa"/>
            </w:tcMar>
            <w:vAlign w:val="center"/>
          </w:tcPr>
          <w:p w14:paraId="1D6CD400" w14:textId="77777777" w:rsidR="00705656" w:rsidRDefault="00E67B34" w:rsidP="003008FA">
            <w:pPr>
              <w:spacing w:after="0" w:line="276" w:lineRule="auto"/>
            </w:pPr>
            <w:r>
              <w:rPr>
                <w:b/>
                <w:sz w:val="22"/>
              </w:rPr>
              <w:t xml:space="preserve">Hiệu </w:t>
            </w:r>
            <w:proofErr w:type="spellStart"/>
            <w:r>
              <w:rPr>
                <w:b/>
                <w:sz w:val="22"/>
              </w:rPr>
              <w:t>năng</w:t>
            </w:r>
            <w:proofErr w:type="spellEnd"/>
            <w:r>
              <w:rPr>
                <w:b/>
                <w:sz w:val="22"/>
              </w:rPr>
              <w:t xml:space="preserve"> </w:t>
            </w:r>
            <w:proofErr w:type="spellStart"/>
            <w:r>
              <w:rPr>
                <w:b/>
                <w:sz w:val="22"/>
              </w:rPr>
              <w:t>suy</w:t>
            </w:r>
            <w:proofErr w:type="spellEnd"/>
            <w:r>
              <w:rPr>
                <w:b/>
                <w:sz w:val="22"/>
              </w:rPr>
              <w:t xml:space="preserve"> </w:t>
            </w:r>
            <w:proofErr w:type="spellStart"/>
            <w:r>
              <w:rPr>
                <w:b/>
                <w:sz w:val="22"/>
              </w:rPr>
              <w:t>luận</w:t>
            </w:r>
            <w:proofErr w:type="spellEnd"/>
            <w:r>
              <w:rPr>
                <w:b/>
                <w:sz w:val="22"/>
              </w:rPr>
              <w:t xml:space="preserve"> AI</w:t>
            </w:r>
          </w:p>
        </w:tc>
        <w:tc>
          <w:tcPr>
            <w:tcW w:w="2304" w:type="dxa"/>
            <w:tcMar>
              <w:top w:w="100" w:type="dxa"/>
              <w:left w:w="140" w:type="dxa"/>
              <w:bottom w:w="100" w:type="dxa"/>
              <w:right w:w="140" w:type="dxa"/>
            </w:tcMar>
            <w:vAlign w:val="center"/>
          </w:tcPr>
          <w:p w14:paraId="730DBBD2" w14:textId="3322EA91" w:rsidR="00705656" w:rsidRDefault="00E67B34" w:rsidP="003008FA">
            <w:pPr>
              <w:spacing w:after="0" w:line="276" w:lineRule="auto"/>
            </w:pP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phản</w:t>
            </w:r>
            <w:proofErr w:type="spellEnd"/>
            <w:r>
              <w:rPr>
                <w:sz w:val="22"/>
              </w:rPr>
              <w:t xml:space="preserve"> </w:t>
            </w:r>
            <w:proofErr w:type="spellStart"/>
            <w:r>
              <w:rPr>
                <w:sz w:val="22"/>
              </w:rPr>
              <w:t>hồi</w:t>
            </w:r>
            <w:proofErr w:type="spellEnd"/>
            <w:r>
              <w:rPr>
                <w:sz w:val="22"/>
              </w:rPr>
              <w:t xml:space="preserve"> AI &lt; 5</w:t>
            </w:r>
            <w:r w:rsidR="008D06A6">
              <w:rPr>
                <w:sz w:val="22"/>
              </w:rPr>
              <w:t>0</w:t>
            </w:r>
            <w:r>
              <w:rPr>
                <w:sz w:val="22"/>
              </w:rPr>
              <w:t xml:space="preserve">.0 </w:t>
            </w:r>
            <w:proofErr w:type="spellStart"/>
            <w:r>
              <w:rPr>
                <w:sz w:val="22"/>
              </w:rPr>
              <w:t>giây</w:t>
            </w:r>
            <w:proofErr w:type="spellEnd"/>
          </w:p>
        </w:tc>
        <w:tc>
          <w:tcPr>
            <w:tcW w:w="2880" w:type="dxa"/>
            <w:tcMar>
              <w:top w:w="100" w:type="dxa"/>
              <w:left w:w="140" w:type="dxa"/>
              <w:bottom w:w="100" w:type="dxa"/>
              <w:right w:w="140" w:type="dxa"/>
            </w:tcMar>
            <w:vAlign w:val="center"/>
          </w:tcPr>
          <w:p w14:paraId="70EB4D7D" w14:textId="77777777" w:rsidR="00705656" w:rsidRDefault="00E67B34" w:rsidP="003008FA">
            <w:pPr>
              <w:spacing w:after="0" w:line="276" w:lineRule="auto"/>
            </w:pPr>
            <w:proofErr w:type="spellStart"/>
            <w:r>
              <w:rPr>
                <w:sz w:val="22"/>
              </w:rPr>
              <w:t>Sử</w:t>
            </w:r>
            <w:proofErr w:type="spellEnd"/>
            <w:r>
              <w:rPr>
                <w:sz w:val="22"/>
              </w:rPr>
              <w:t xml:space="preserve"> </w:t>
            </w:r>
            <w:proofErr w:type="spellStart"/>
            <w:r>
              <w:rPr>
                <w:sz w:val="22"/>
              </w:rPr>
              <w:t>dụng</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lượng</w:t>
            </w:r>
            <w:proofErr w:type="spellEnd"/>
            <w:r>
              <w:rPr>
                <w:sz w:val="22"/>
              </w:rPr>
              <w:t xml:space="preserve"> </w:t>
            </w:r>
            <w:proofErr w:type="spellStart"/>
            <w:r>
              <w:rPr>
                <w:sz w:val="22"/>
              </w:rPr>
              <w:t>tử</w:t>
            </w:r>
            <w:proofErr w:type="spellEnd"/>
            <w:r>
              <w:rPr>
                <w:sz w:val="22"/>
              </w:rPr>
              <w:t xml:space="preserve"> </w:t>
            </w:r>
            <w:proofErr w:type="spellStart"/>
            <w:r>
              <w:rPr>
                <w:sz w:val="22"/>
              </w:rPr>
              <w:t>hóa</w:t>
            </w:r>
            <w:proofErr w:type="spellEnd"/>
            <w:r>
              <w:rPr>
                <w:sz w:val="22"/>
              </w:rPr>
              <w:t xml:space="preserve"> qwen2.5-coder:7b Q4_K_M </w:t>
            </w:r>
            <w:proofErr w:type="spellStart"/>
            <w:r>
              <w:rPr>
                <w:sz w:val="22"/>
              </w:rPr>
              <w:t>chạy</w:t>
            </w:r>
            <w:proofErr w:type="spellEnd"/>
            <w:r>
              <w:rPr>
                <w:sz w:val="22"/>
              </w:rPr>
              <w:t xml:space="preserve"> </w:t>
            </w:r>
            <w:proofErr w:type="spellStart"/>
            <w:r>
              <w:rPr>
                <w:sz w:val="22"/>
              </w:rPr>
              <w:t>trên</w:t>
            </w:r>
            <w:proofErr w:type="spellEnd"/>
            <w:r>
              <w:rPr>
                <w:sz w:val="22"/>
              </w:rPr>
              <w:t xml:space="preserve"> </w:t>
            </w:r>
            <w:proofErr w:type="spellStart"/>
            <w:r>
              <w:rPr>
                <w:sz w:val="22"/>
              </w:rPr>
              <w:t>máy</w:t>
            </w:r>
            <w:proofErr w:type="spellEnd"/>
            <w:r>
              <w:rPr>
                <w:sz w:val="22"/>
              </w:rPr>
              <w:t xml:space="preserve"> </w:t>
            </w:r>
            <w:proofErr w:type="spellStart"/>
            <w:r>
              <w:rPr>
                <w:sz w:val="22"/>
              </w:rPr>
              <w:t>trạm</w:t>
            </w:r>
            <w:proofErr w:type="spellEnd"/>
            <w:r>
              <w:rPr>
                <w:sz w:val="22"/>
              </w:rPr>
              <w:t xml:space="preserve"> </w:t>
            </w:r>
            <w:proofErr w:type="spellStart"/>
            <w:r>
              <w:rPr>
                <w:sz w:val="22"/>
              </w:rPr>
              <w:t>có</w:t>
            </w:r>
            <w:proofErr w:type="spellEnd"/>
            <w:r>
              <w:rPr>
                <w:sz w:val="22"/>
              </w:rPr>
              <w:t xml:space="preserve"> RAM &gt;= 16GB, </w:t>
            </w:r>
            <w:proofErr w:type="spellStart"/>
            <w:r>
              <w:rPr>
                <w:sz w:val="22"/>
              </w:rPr>
              <w:t>tối</w:t>
            </w:r>
            <w:proofErr w:type="spellEnd"/>
            <w:r>
              <w:rPr>
                <w:sz w:val="22"/>
              </w:rPr>
              <w:t xml:space="preserve"> </w:t>
            </w:r>
            <w:proofErr w:type="spellStart"/>
            <w:r>
              <w:rPr>
                <w:sz w:val="22"/>
              </w:rPr>
              <w:t>ưu</w:t>
            </w:r>
            <w:proofErr w:type="spellEnd"/>
            <w:r>
              <w:rPr>
                <w:sz w:val="22"/>
              </w:rPr>
              <w:t xml:space="preserve"> </w:t>
            </w:r>
            <w:proofErr w:type="spellStart"/>
            <w:r>
              <w:rPr>
                <w:sz w:val="22"/>
              </w:rPr>
              <w:t>hóa</w:t>
            </w:r>
            <w:proofErr w:type="spellEnd"/>
            <w:r>
              <w:rPr>
                <w:sz w:val="22"/>
              </w:rPr>
              <w:t xml:space="preserve"> </w:t>
            </w:r>
            <w:proofErr w:type="spellStart"/>
            <w:r>
              <w:rPr>
                <w:sz w:val="22"/>
              </w:rPr>
              <w:t>kích</w:t>
            </w:r>
            <w:proofErr w:type="spellEnd"/>
            <w:r>
              <w:rPr>
                <w:sz w:val="22"/>
              </w:rPr>
              <w:t xml:space="preserve"> </w:t>
            </w:r>
            <w:proofErr w:type="spellStart"/>
            <w:r>
              <w:rPr>
                <w:sz w:val="22"/>
              </w:rPr>
              <w:t>thước</w:t>
            </w:r>
            <w:proofErr w:type="spellEnd"/>
            <w:r>
              <w:rPr>
                <w:sz w:val="22"/>
              </w:rPr>
              <w:t xml:space="preserve"> Context Window.</w:t>
            </w:r>
          </w:p>
        </w:tc>
      </w:tr>
      <w:tr w:rsidR="00705656" w14:paraId="3169B941" w14:textId="77777777">
        <w:trPr>
          <w:cantSplit/>
          <w:jc w:val="center"/>
        </w:trPr>
        <w:tc>
          <w:tcPr>
            <w:tcW w:w="1584" w:type="dxa"/>
            <w:shd w:val="clear" w:color="auto" w:fill="F2F5F8"/>
            <w:tcMar>
              <w:top w:w="100" w:type="dxa"/>
              <w:left w:w="140" w:type="dxa"/>
              <w:bottom w:w="100" w:type="dxa"/>
              <w:right w:w="140" w:type="dxa"/>
            </w:tcMar>
            <w:vAlign w:val="center"/>
          </w:tcPr>
          <w:p w14:paraId="7DA14CD1" w14:textId="77777777" w:rsidR="00705656" w:rsidRDefault="00E67B34" w:rsidP="003008FA">
            <w:pPr>
              <w:spacing w:after="0" w:line="276" w:lineRule="auto"/>
            </w:pPr>
            <w:r>
              <w:rPr>
                <w:b/>
                <w:sz w:val="22"/>
              </w:rPr>
              <w:t>SRS-NF-03</w:t>
            </w:r>
          </w:p>
        </w:tc>
        <w:tc>
          <w:tcPr>
            <w:tcW w:w="2592" w:type="dxa"/>
            <w:shd w:val="clear" w:color="auto" w:fill="F2F5F8"/>
            <w:tcMar>
              <w:top w:w="100" w:type="dxa"/>
              <w:left w:w="140" w:type="dxa"/>
              <w:bottom w:w="100" w:type="dxa"/>
              <w:right w:w="140" w:type="dxa"/>
            </w:tcMar>
            <w:vAlign w:val="center"/>
          </w:tcPr>
          <w:p w14:paraId="300CDA93" w14:textId="77777777" w:rsidR="00705656" w:rsidRDefault="00E67B34" w:rsidP="003008FA">
            <w:pPr>
              <w:spacing w:after="0" w:line="276" w:lineRule="auto"/>
            </w:pPr>
            <w:r>
              <w:rPr>
                <w:b/>
                <w:sz w:val="22"/>
              </w:rPr>
              <w:t xml:space="preserve">Bảo </w:t>
            </w:r>
            <w:proofErr w:type="spellStart"/>
            <w:r>
              <w:rPr>
                <w:b/>
                <w:sz w:val="22"/>
              </w:rPr>
              <w:t>mật</w:t>
            </w:r>
            <w:proofErr w:type="spellEnd"/>
            <w:r>
              <w:rPr>
                <w:b/>
                <w:sz w:val="22"/>
              </w:rPr>
              <w:t xml:space="preserve"> &amp; Quyền </w:t>
            </w:r>
            <w:proofErr w:type="spellStart"/>
            <w:r>
              <w:rPr>
                <w:b/>
                <w:sz w:val="22"/>
              </w:rPr>
              <w:t>riêng</w:t>
            </w:r>
            <w:proofErr w:type="spellEnd"/>
            <w:r>
              <w:rPr>
                <w:b/>
                <w:sz w:val="22"/>
              </w:rPr>
              <w:t xml:space="preserve"> </w:t>
            </w:r>
            <w:proofErr w:type="spellStart"/>
            <w:r>
              <w:rPr>
                <w:b/>
                <w:sz w:val="22"/>
              </w:rPr>
              <w:t>tư</w:t>
            </w:r>
            <w:proofErr w:type="spellEnd"/>
          </w:p>
        </w:tc>
        <w:tc>
          <w:tcPr>
            <w:tcW w:w="2304" w:type="dxa"/>
            <w:shd w:val="clear" w:color="auto" w:fill="F2F5F8"/>
            <w:tcMar>
              <w:top w:w="100" w:type="dxa"/>
              <w:left w:w="140" w:type="dxa"/>
              <w:bottom w:w="100" w:type="dxa"/>
              <w:right w:w="140" w:type="dxa"/>
            </w:tcMar>
            <w:vAlign w:val="center"/>
          </w:tcPr>
          <w:p w14:paraId="7829FB90" w14:textId="77777777" w:rsidR="00705656" w:rsidRDefault="00E67B34" w:rsidP="003008FA">
            <w:pPr>
              <w:spacing w:after="0" w:line="276" w:lineRule="auto"/>
            </w:pPr>
            <w:proofErr w:type="spellStart"/>
            <w:r>
              <w:rPr>
                <w:sz w:val="22"/>
              </w:rPr>
              <w:t>Vận</w:t>
            </w:r>
            <w:proofErr w:type="spellEnd"/>
            <w:r>
              <w:rPr>
                <w:sz w:val="22"/>
              </w:rPr>
              <w:t xml:space="preserve"> </w:t>
            </w:r>
            <w:proofErr w:type="spellStart"/>
            <w:r>
              <w:rPr>
                <w:sz w:val="22"/>
              </w:rPr>
              <w:t>hành</w:t>
            </w:r>
            <w:proofErr w:type="spellEnd"/>
            <w:r>
              <w:rPr>
                <w:sz w:val="22"/>
              </w:rPr>
              <w:t xml:space="preserve"> On-Premise </w:t>
            </w:r>
            <w:proofErr w:type="spellStart"/>
            <w:r>
              <w:rPr>
                <w:sz w:val="22"/>
              </w:rPr>
              <w:t>nội</w:t>
            </w:r>
            <w:proofErr w:type="spellEnd"/>
            <w:r>
              <w:rPr>
                <w:sz w:val="22"/>
              </w:rPr>
              <w:t xml:space="preserve"> </w:t>
            </w:r>
            <w:proofErr w:type="spellStart"/>
            <w:r>
              <w:rPr>
                <w:sz w:val="22"/>
              </w:rPr>
              <w:t>bộ</w:t>
            </w:r>
            <w:proofErr w:type="spellEnd"/>
          </w:p>
        </w:tc>
        <w:tc>
          <w:tcPr>
            <w:tcW w:w="2880" w:type="dxa"/>
            <w:shd w:val="clear" w:color="auto" w:fill="F2F5F8"/>
            <w:tcMar>
              <w:top w:w="100" w:type="dxa"/>
              <w:left w:w="140" w:type="dxa"/>
              <w:bottom w:w="100" w:type="dxa"/>
              <w:right w:w="140" w:type="dxa"/>
            </w:tcMar>
            <w:vAlign w:val="center"/>
          </w:tcPr>
          <w:p w14:paraId="7DA4AC0F" w14:textId="77777777" w:rsidR="00705656" w:rsidRDefault="00E67B34" w:rsidP="003008FA">
            <w:pPr>
              <w:spacing w:after="0" w:line="276" w:lineRule="auto"/>
            </w:pPr>
            <w:proofErr w:type="spellStart"/>
            <w:r>
              <w:rPr>
                <w:sz w:val="22"/>
              </w:rPr>
              <w:t>Mô</w:t>
            </w:r>
            <w:proofErr w:type="spellEnd"/>
            <w:r>
              <w:rPr>
                <w:sz w:val="22"/>
              </w:rPr>
              <w:t xml:space="preserve"> </w:t>
            </w:r>
            <w:proofErr w:type="spellStart"/>
            <w:r>
              <w:rPr>
                <w:sz w:val="22"/>
              </w:rPr>
              <w:t>hình</w:t>
            </w:r>
            <w:proofErr w:type="spellEnd"/>
            <w:r>
              <w:rPr>
                <w:sz w:val="22"/>
              </w:rPr>
              <w:t xml:space="preserve"> AI </w:t>
            </w:r>
            <w:proofErr w:type="spellStart"/>
            <w:r>
              <w:rPr>
                <w:sz w:val="22"/>
              </w:rPr>
              <w:t>chạy</w:t>
            </w:r>
            <w:proofErr w:type="spellEnd"/>
            <w:r>
              <w:rPr>
                <w:sz w:val="22"/>
              </w:rPr>
              <w:t xml:space="preserve"> </w:t>
            </w:r>
            <w:proofErr w:type="spellStart"/>
            <w:r>
              <w:rPr>
                <w:sz w:val="22"/>
              </w:rPr>
              <w:t>cục</w:t>
            </w:r>
            <w:proofErr w:type="spellEnd"/>
            <w:r>
              <w:rPr>
                <w:sz w:val="22"/>
              </w:rPr>
              <w:t xml:space="preserve"> </w:t>
            </w:r>
            <w:proofErr w:type="spellStart"/>
            <w:r>
              <w:rPr>
                <w:sz w:val="22"/>
              </w:rPr>
              <w:t>bộ</w:t>
            </w:r>
            <w:proofErr w:type="spellEnd"/>
            <w:r>
              <w:rPr>
                <w:sz w:val="22"/>
              </w:rPr>
              <w:t xml:space="preserve"> qua </w:t>
            </w:r>
            <w:proofErr w:type="spellStart"/>
            <w:r>
              <w:rPr>
                <w:sz w:val="22"/>
              </w:rPr>
              <w:t>Ollama</w:t>
            </w:r>
            <w:proofErr w:type="spellEnd"/>
            <w:r>
              <w:rPr>
                <w:sz w:val="22"/>
              </w:rPr>
              <w:t xml:space="preserve"> [6], </w:t>
            </w:r>
            <w:proofErr w:type="spellStart"/>
            <w:r>
              <w:rPr>
                <w:sz w:val="22"/>
              </w:rPr>
              <w:t>bảo</w:t>
            </w:r>
            <w:proofErr w:type="spellEnd"/>
            <w:r>
              <w:rPr>
                <w:sz w:val="22"/>
              </w:rPr>
              <w:t xml:space="preserve"> </w:t>
            </w:r>
            <w:proofErr w:type="spellStart"/>
            <w:r>
              <w:rPr>
                <w:sz w:val="22"/>
              </w:rPr>
              <w:t>vệ</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trước</w:t>
            </w:r>
            <w:proofErr w:type="spellEnd"/>
            <w:r>
              <w:rPr>
                <w:sz w:val="22"/>
              </w:rPr>
              <w:t xml:space="preserve"> </w:t>
            </w:r>
            <w:proofErr w:type="spellStart"/>
            <w:r>
              <w:rPr>
                <w:sz w:val="22"/>
              </w:rPr>
              <w:t>rò</w:t>
            </w:r>
            <w:proofErr w:type="spellEnd"/>
            <w:r>
              <w:rPr>
                <w:sz w:val="22"/>
              </w:rPr>
              <w:t xml:space="preserve"> </w:t>
            </w:r>
            <w:proofErr w:type="spellStart"/>
            <w:r>
              <w:rPr>
                <w:sz w:val="22"/>
              </w:rPr>
              <w:t>rỉ</w:t>
            </w:r>
            <w:proofErr w:type="spellEnd"/>
            <w:r>
              <w:rPr>
                <w:sz w:val="22"/>
              </w:rPr>
              <w:t xml:space="preserve"> </w:t>
            </w:r>
            <w:proofErr w:type="spellStart"/>
            <w:r>
              <w:rPr>
                <w:sz w:val="22"/>
              </w:rPr>
              <w:t>ra</w:t>
            </w:r>
            <w:proofErr w:type="spellEnd"/>
            <w:r>
              <w:rPr>
                <w:sz w:val="22"/>
              </w:rPr>
              <w:t xml:space="preserve"> </w:t>
            </w:r>
            <w:proofErr w:type="spellStart"/>
            <w:r>
              <w:rPr>
                <w:sz w:val="22"/>
              </w:rPr>
              <w:t>bên</w:t>
            </w:r>
            <w:proofErr w:type="spellEnd"/>
            <w:r>
              <w:rPr>
                <w:sz w:val="22"/>
              </w:rPr>
              <w:t xml:space="preserve"> </w:t>
            </w:r>
            <w:proofErr w:type="spellStart"/>
            <w:r>
              <w:rPr>
                <w:sz w:val="22"/>
              </w:rPr>
              <w:t>thứ</w:t>
            </w:r>
            <w:proofErr w:type="spellEnd"/>
            <w:r>
              <w:rPr>
                <w:sz w:val="22"/>
              </w:rPr>
              <w:t xml:space="preserve"> 3. An </w:t>
            </w:r>
            <w:proofErr w:type="spellStart"/>
            <w:r>
              <w:rPr>
                <w:sz w:val="22"/>
              </w:rPr>
              <w:t>toàn</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kết</w:t>
            </w:r>
            <w:proofErr w:type="spellEnd"/>
            <w:r>
              <w:rPr>
                <w:sz w:val="22"/>
              </w:rPr>
              <w:t xml:space="preserve"> </w:t>
            </w:r>
            <w:proofErr w:type="spellStart"/>
            <w:r>
              <w:rPr>
                <w:sz w:val="22"/>
              </w:rPr>
              <w:t>hợp</w:t>
            </w:r>
            <w:proofErr w:type="spellEnd"/>
            <w:r>
              <w:rPr>
                <w:sz w:val="22"/>
              </w:rPr>
              <w:t xml:space="preserve"> RBAC, regex guardrails </w:t>
            </w:r>
            <w:proofErr w:type="spellStart"/>
            <w:r>
              <w:rPr>
                <w:sz w:val="22"/>
              </w:rPr>
              <w:t>và</w:t>
            </w:r>
            <w:proofErr w:type="spellEnd"/>
            <w:r>
              <w:rPr>
                <w:sz w:val="22"/>
              </w:rPr>
              <w:t xml:space="preserve"> audit logs.</w:t>
            </w:r>
          </w:p>
        </w:tc>
      </w:tr>
      <w:tr w:rsidR="00705656" w14:paraId="2E67CCF9" w14:textId="77777777">
        <w:trPr>
          <w:cantSplit/>
          <w:jc w:val="center"/>
        </w:trPr>
        <w:tc>
          <w:tcPr>
            <w:tcW w:w="1584" w:type="dxa"/>
            <w:tcMar>
              <w:top w:w="100" w:type="dxa"/>
              <w:left w:w="140" w:type="dxa"/>
              <w:bottom w:w="100" w:type="dxa"/>
              <w:right w:w="140" w:type="dxa"/>
            </w:tcMar>
            <w:vAlign w:val="center"/>
          </w:tcPr>
          <w:p w14:paraId="3FF4CB8E" w14:textId="77777777" w:rsidR="00705656" w:rsidRDefault="00E67B34" w:rsidP="003008FA">
            <w:pPr>
              <w:spacing w:after="0" w:line="276" w:lineRule="auto"/>
            </w:pPr>
            <w:r>
              <w:rPr>
                <w:b/>
                <w:sz w:val="22"/>
              </w:rPr>
              <w:t>SRS-NF-04</w:t>
            </w:r>
          </w:p>
        </w:tc>
        <w:tc>
          <w:tcPr>
            <w:tcW w:w="2592" w:type="dxa"/>
            <w:tcMar>
              <w:top w:w="100" w:type="dxa"/>
              <w:left w:w="140" w:type="dxa"/>
              <w:bottom w:w="100" w:type="dxa"/>
              <w:right w:w="140" w:type="dxa"/>
            </w:tcMar>
            <w:vAlign w:val="center"/>
          </w:tcPr>
          <w:p w14:paraId="2D31D15E" w14:textId="77777777" w:rsidR="00705656" w:rsidRDefault="00E67B34" w:rsidP="003008FA">
            <w:pPr>
              <w:spacing w:after="0" w:line="276" w:lineRule="auto"/>
            </w:pPr>
            <w:proofErr w:type="spellStart"/>
            <w:r>
              <w:rPr>
                <w:b/>
                <w:sz w:val="22"/>
              </w:rPr>
              <w:t>Tính</w:t>
            </w:r>
            <w:proofErr w:type="spellEnd"/>
            <w:r>
              <w:rPr>
                <w:b/>
                <w:sz w:val="22"/>
              </w:rPr>
              <w:t xml:space="preserve"> </w:t>
            </w:r>
            <w:proofErr w:type="spellStart"/>
            <w:r>
              <w:rPr>
                <w:b/>
                <w:sz w:val="22"/>
              </w:rPr>
              <w:t>toàn</w:t>
            </w:r>
            <w:proofErr w:type="spellEnd"/>
            <w:r>
              <w:rPr>
                <w:b/>
                <w:sz w:val="22"/>
              </w:rPr>
              <w:t xml:space="preserve"> </w:t>
            </w:r>
            <w:proofErr w:type="spellStart"/>
            <w:r>
              <w:rPr>
                <w:b/>
                <w:sz w:val="22"/>
              </w:rPr>
              <w:t>vẹn</w:t>
            </w:r>
            <w:proofErr w:type="spellEnd"/>
            <w:r>
              <w:rPr>
                <w:b/>
                <w:sz w:val="22"/>
              </w:rPr>
              <w:t xml:space="preserve"> </w:t>
            </w:r>
            <w:proofErr w:type="spellStart"/>
            <w:r>
              <w:rPr>
                <w:b/>
                <w:sz w:val="22"/>
              </w:rPr>
              <w:t>dữ</w:t>
            </w:r>
            <w:proofErr w:type="spellEnd"/>
            <w:r>
              <w:rPr>
                <w:b/>
                <w:sz w:val="22"/>
              </w:rPr>
              <w:t xml:space="preserve"> </w:t>
            </w:r>
            <w:proofErr w:type="spellStart"/>
            <w:r>
              <w:rPr>
                <w:b/>
                <w:sz w:val="22"/>
              </w:rPr>
              <w:t>liệu</w:t>
            </w:r>
            <w:proofErr w:type="spellEnd"/>
          </w:p>
        </w:tc>
        <w:tc>
          <w:tcPr>
            <w:tcW w:w="2304" w:type="dxa"/>
            <w:tcMar>
              <w:top w:w="100" w:type="dxa"/>
              <w:left w:w="140" w:type="dxa"/>
              <w:bottom w:w="100" w:type="dxa"/>
              <w:right w:w="140" w:type="dxa"/>
            </w:tcMar>
            <w:vAlign w:val="center"/>
          </w:tcPr>
          <w:p w14:paraId="6B39C143" w14:textId="77777777" w:rsidR="00705656" w:rsidRDefault="00E67B34" w:rsidP="003008FA">
            <w:pPr>
              <w:spacing w:after="0" w:line="276" w:lineRule="auto"/>
            </w:pPr>
            <w:r>
              <w:rPr>
                <w:sz w:val="22"/>
              </w:rPr>
              <w:t xml:space="preserve">100%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có</w:t>
            </w:r>
            <w:proofErr w:type="spellEnd"/>
            <w:r>
              <w:rPr>
                <w:sz w:val="22"/>
              </w:rPr>
              <w:t xml:space="preserve"> </w:t>
            </w:r>
            <w:proofErr w:type="spellStart"/>
            <w:r>
              <w:rPr>
                <w:sz w:val="22"/>
              </w:rPr>
              <w:t>kiểm</w:t>
            </w:r>
            <w:proofErr w:type="spellEnd"/>
            <w:r>
              <w:rPr>
                <w:sz w:val="22"/>
              </w:rPr>
              <w:t xml:space="preserve"> </w:t>
            </w:r>
            <w:proofErr w:type="spellStart"/>
            <w:r>
              <w:rPr>
                <w:sz w:val="22"/>
              </w:rPr>
              <w:t>toán</w:t>
            </w:r>
            <w:proofErr w:type="spellEnd"/>
          </w:p>
        </w:tc>
        <w:tc>
          <w:tcPr>
            <w:tcW w:w="2880" w:type="dxa"/>
            <w:tcMar>
              <w:top w:w="100" w:type="dxa"/>
              <w:left w:w="140" w:type="dxa"/>
              <w:bottom w:w="100" w:type="dxa"/>
              <w:right w:w="140" w:type="dxa"/>
            </w:tcMar>
            <w:vAlign w:val="center"/>
          </w:tcPr>
          <w:p w14:paraId="21B8176F" w14:textId="77777777" w:rsidR="00705656" w:rsidRDefault="00E67B34" w:rsidP="003008FA">
            <w:pPr>
              <w:spacing w:after="0" w:line="276" w:lineRule="auto"/>
            </w:pPr>
            <w:proofErr w:type="spellStart"/>
            <w:r>
              <w:rPr>
                <w:sz w:val="22"/>
              </w:rPr>
              <w:t>Áp</w:t>
            </w:r>
            <w:proofErr w:type="spellEnd"/>
            <w:r>
              <w:rPr>
                <w:sz w:val="22"/>
              </w:rPr>
              <w:t xml:space="preserve"> </w:t>
            </w:r>
            <w:proofErr w:type="spellStart"/>
            <w:r>
              <w:rPr>
                <w:sz w:val="22"/>
              </w:rPr>
              <w:t>dụng</w:t>
            </w:r>
            <w:proofErr w:type="spellEnd"/>
            <w:r>
              <w:rPr>
                <w:sz w:val="22"/>
              </w:rPr>
              <w:t xml:space="preserve"> </w:t>
            </w:r>
            <w:proofErr w:type="spellStart"/>
            <w:r>
              <w:rPr>
                <w:sz w:val="22"/>
              </w:rPr>
              <w:t>cơ</w:t>
            </w:r>
            <w:proofErr w:type="spellEnd"/>
            <w:r>
              <w:rPr>
                <w:sz w:val="22"/>
              </w:rPr>
              <w:t xml:space="preserve"> </w:t>
            </w:r>
            <w:proofErr w:type="spellStart"/>
            <w:r>
              <w:rPr>
                <w:sz w:val="22"/>
              </w:rPr>
              <w:t>chế</w:t>
            </w:r>
            <w:proofErr w:type="spellEnd"/>
            <w:r>
              <w:rPr>
                <w:sz w:val="22"/>
              </w:rPr>
              <w:t xml:space="preserve"> </w:t>
            </w:r>
            <w:proofErr w:type="spellStart"/>
            <w:r>
              <w:rPr>
                <w:sz w:val="22"/>
              </w:rPr>
              <w:t>TransactionScope</w:t>
            </w:r>
            <w:proofErr w:type="spellEnd"/>
            <w:r>
              <w:rPr>
                <w:sz w:val="22"/>
              </w:rPr>
              <w:t xml:space="preserve"> </w:t>
            </w:r>
            <w:proofErr w:type="spellStart"/>
            <w:r>
              <w:rPr>
                <w:sz w:val="22"/>
              </w:rPr>
              <w:t>cho</w:t>
            </w:r>
            <w:proofErr w:type="spellEnd"/>
            <w:r>
              <w:rPr>
                <w:sz w:val="22"/>
              </w:rPr>
              <w:t xml:space="preserve"> </w:t>
            </w:r>
            <w:proofErr w:type="spellStart"/>
            <w:r>
              <w:rPr>
                <w:sz w:val="22"/>
              </w:rPr>
              <w:t>mọi</w:t>
            </w:r>
            <w:proofErr w:type="spellEnd"/>
            <w:r>
              <w:rPr>
                <w:sz w:val="22"/>
              </w:rPr>
              <w:t xml:space="preserve">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kho</w:t>
            </w:r>
            <w:proofErr w:type="spellEnd"/>
            <w:r>
              <w:rPr>
                <w:sz w:val="22"/>
              </w:rPr>
              <w:t xml:space="preserve">; </w:t>
            </w:r>
            <w:proofErr w:type="spellStart"/>
            <w:r>
              <w:rPr>
                <w:sz w:val="22"/>
              </w:rPr>
              <w:t>ghi</w:t>
            </w:r>
            <w:proofErr w:type="spellEnd"/>
            <w:r>
              <w:rPr>
                <w:sz w:val="22"/>
              </w:rPr>
              <w:t xml:space="preserve"> </w:t>
            </w:r>
            <w:proofErr w:type="spellStart"/>
            <w:r>
              <w:rPr>
                <w:sz w:val="22"/>
              </w:rPr>
              <w:t>vết</w:t>
            </w:r>
            <w:proofErr w:type="spellEnd"/>
            <w:r>
              <w:rPr>
                <w:sz w:val="22"/>
              </w:rPr>
              <w:t xml:space="preserve"> chi </w:t>
            </w:r>
            <w:proofErr w:type="spellStart"/>
            <w:r>
              <w:rPr>
                <w:sz w:val="22"/>
              </w:rPr>
              <w:t>tiết</w:t>
            </w:r>
            <w:proofErr w:type="spellEnd"/>
            <w:r>
              <w:rPr>
                <w:sz w:val="22"/>
              </w:rPr>
              <w:t xml:space="preserve"> </w:t>
            </w:r>
            <w:proofErr w:type="spellStart"/>
            <w:r>
              <w:rPr>
                <w:sz w:val="22"/>
              </w:rPr>
              <w:t>vào</w:t>
            </w:r>
            <w:proofErr w:type="spellEnd"/>
            <w:r>
              <w:rPr>
                <w:sz w:val="22"/>
              </w:rPr>
              <w:t xml:space="preserve"> </w:t>
            </w:r>
            <w:proofErr w:type="spellStart"/>
            <w:r>
              <w:rPr>
                <w:sz w:val="22"/>
              </w:rPr>
              <w:t>bảng</w:t>
            </w:r>
            <w:proofErr w:type="spellEnd"/>
            <w:r>
              <w:rPr>
                <w:sz w:val="22"/>
              </w:rPr>
              <w:t xml:space="preserve"> </w:t>
            </w:r>
            <w:proofErr w:type="spellStart"/>
            <w:r>
              <w:rPr>
                <w:sz w:val="22"/>
              </w:rPr>
              <w:t>AuditLogs</w:t>
            </w:r>
            <w:proofErr w:type="spellEnd"/>
            <w:r>
              <w:rPr>
                <w:sz w:val="22"/>
              </w:rPr>
              <w:t xml:space="preserve"> (Ai, </w:t>
            </w:r>
            <w:proofErr w:type="spellStart"/>
            <w:r>
              <w:rPr>
                <w:sz w:val="22"/>
              </w:rPr>
              <w:t>Làm</w:t>
            </w:r>
            <w:proofErr w:type="spellEnd"/>
            <w:r>
              <w:rPr>
                <w:sz w:val="22"/>
              </w:rPr>
              <w:t xml:space="preserve"> </w:t>
            </w:r>
            <w:proofErr w:type="spellStart"/>
            <w:r>
              <w:rPr>
                <w:sz w:val="22"/>
              </w:rPr>
              <w:t>gì</w:t>
            </w:r>
            <w:proofErr w:type="spellEnd"/>
            <w:r>
              <w:rPr>
                <w:sz w:val="22"/>
              </w:rPr>
              <w:t xml:space="preserve">, Khi </w:t>
            </w:r>
            <w:proofErr w:type="spellStart"/>
            <w:r>
              <w:rPr>
                <w:sz w:val="22"/>
              </w:rPr>
              <w:t>nào</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cũ</w:t>
            </w:r>
            <w:proofErr w:type="spellEnd"/>
            <w:r>
              <w:rPr>
                <w:sz w:val="22"/>
              </w:rPr>
              <w:t>/</w:t>
            </w:r>
            <w:proofErr w:type="spellStart"/>
            <w:r>
              <w:rPr>
                <w:sz w:val="22"/>
              </w:rPr>
              <w:t>mới</w:t>
            </w:r>
            <w:proofErr w:type="spellEnd"/>
            <w:r>
              <w:rPr>
                <w:sz w:val="22"/>
              </w:rPr>
              <w:t>).</w:t>
            </w:r>
          </w:p>
        </w:tc>
      </w:tr>
      <w:tr w:rsidR="00705656" w14:paraId="07B973B1" w14:textId="77777777">
        <w:trPr>
          <w:cantSplit/>
          <w:jc w:val="center"/>
        </w:trPr>
        <w:tc>
          <w:tcPr>
            <w:tcW w:w="1584" w:type="dxa"/>
            <w:shd w:val="clear" w:color="auto" w:fill="F2F5F8"/>
            <w:tcMar>
              <w:top w:w="100" w:type="dxa"/>
              <w:left w:w="140" w:type="dxa"/>
              <w:bottom w:w="100" w:type="dxa"/>
              <w:right w:w="140" w:type="dxa"/>
            </w:tcMar>
            <w:vAlign w:val="center"/>
          </w:tcPr>
          <w:p w14:paraId="5F2F4984" w14:textId="77777777" w:rsidR="00705656" w:rsidRDefault="00E67B34" w:rsidP="003008FA">
            <w:pPr>
              <w:spacing w:after="0" w:line="276" w:lineRule="auto"/>
            </w:pPr>
            <w:r>
              <w:rPr>
                <w:b/>
                <w:sz w:val="22"/>
              </w:rPr>
              <w:t>SRS-NF-05</w:t>
            </w:r>
          </w:p>
        </w:tc>
        <w:tc>
          <w:tcPr>
            <w:tcW w:w="2592" w:type="dxa"/>
            <w:shd w:val="clear" w:color="auto" w:fill="F2F5F8"/>
            <w:tcMar>
              <w:top w:w="100" w:type="dxa"/>
              <w:left w:w="140" w:type="dxa"/>
              <w:bottom w:w="100" w:type="dxa"/>
              <w:right w:w="140" w:type="dxa"/>
            </w:tcMar>
            <w:vAlign w:val="center"/>
          </w:tcPr>
          <w:p w14:paraId="34243DB9" w14:textId="77777777" w:rsidR="00705656" w:rsidRDefault="00E67B34" w:rsidP="003008FA">
            <w:pPr>
              <w:spacing w:after="0" w:line="276" w:lineRule="auto"/>
            </w:pPr>
            <w:proofErr w:type="spellStart"/>
            <w:r>
              <w:rPr>
                <w:b/>
                <w:sz w:val="22"/>
              </w:rPr>
              <w:t>Độ</w:t>
            </w:r>
            <w:proofErr w:type="spellEnd"/>
            <w:r>
              <w:rPr>
                <w:b/>
                <w:sz w:val="22"/>
              </w:rPr>
              <w:t xml:space="preserve"> </w:t>
            </w:r>
            <w:proofErr w:type="spellStart"/>
            <w:r>
              <w:rPr>
                <w:b/>
                <w:sz w:val="22"/>
              </w:rPr>
              <w:t>chính</w:t>
            </w:r>
            <w:proofErr w:type="spellEnd"/>
            <w:r>
              <w:rPr>
                <w:b/>
                <w:sz w:val="22"/>
              </w:rPr>
              <w:t xml:space="preserve"> </w:t>
            </w:r>
            <w:proofErr w:type="spellStart"/>
            <w:r>
              <w:rPr>
                <w:b/>
                <w:sz w:val="22"/>
              </w:rPr>
              <w:t>xác</w:t>
            </w:r>
            <w:proofErr w:type="spellEnd"/>
            <w:r>
              <w:rPr>
                <w:b/>
                <w:sz w:val="22"/>
              </w:rPr>
              <w:t xml:space="preserve"> </w:t>
            </w:r>
            <w:proofErr w:type="spellStart"/>
            <w:r>
              <w:rPr>
                <w:b/>
                <w:sz w:val="22"/>
              </w:rPr>
              <w:t>tính</w:t>
            </w:r>
            <w:proofErr w:type="spellEnd"/>
            <w:r>
              <w:rPr>
                <w:b/>
                <w:sz w:val="22"/>
              </w:rPr>
              <w:t xml:space="preserve"> </w:t>
            </w:r>
            <w:proofErr w:type="spellStart"/>
            <w:r>
              <w:rPr>
                <w:b/>
                <w:sz w:val="22"/>
              </w:rPr>
              <w:t>toán</w:t>
            </w:r>
            <w:proofErr w:type="spellEnd"/>
          </w:p>
        </w:tc>
        <w:tc>
          <w:tcPr>
            <w:tcW w:w="2304" w:type="dxa"/>
            <w:shd w:val="clear" w:color="auto" w:fill="F2F5F8"/>
            <w:tcMar>
              <w:top w:w="100" w:type="dxa"/>
              <w:left w:w="140" w:type="dxa"/>
              <w:bottom w:w="100" w:type="dxa"/>
              <w:right w:w="140" w:type="dxa"/>
            </w:tcMar>
            <w:vAlign w:val="center"/>
          </w:tcPr>
          <w:p w14:paraId="6D60A3D7" w14:textId="77777777" w:rsidR="00705656" w:rsidRDefault="00E67B34" w:rsidP="003008FA">
            <w:pPr>
              <w:spacing w:after="0" w:line="276" w:lineRule="auto"/>
            </w:pPr>
            <w:r>
              <w:rPr>
                <w:sz w:val="22"/>
              </w:rPr>
              <w:t xml:space="preserve">Sai </w:t>
            </w:r>
            <w:proofErr w:type="spellStart"/>
            <w:r>
              <w:rPr>
                <w:sz w:val="22"/>
              </w:rPr>
              <w:t>số</w:t>
            </w:r>
            <w:proofErr w:type="spellEnd"/>
            <w:r>
              <w:rPr>
                <w:sz w:val="22"/>
              </w:rPr>
              <w:t xml:space="preserve"> CBM &amp; </w:t>
            </w:r>
            <w:proofErr w:type="spellStart"/>
            <w:r>
              <w:rPr>
                <w:sz w:val="22"/>
              </w:rPr>
              <w:t>Tiền</w:t>
            </w:r>
            <w:proofErr w:type="spellEnd"/>
            <w:r>
              <w:rPr>
                <w:sz w:val="22"/>
              </w:rPr>
              <w:t xml:space="preserve"> </w:t>
            </w:r>
            <w:proofErr w:type="spellStart"/>
            <w:r>
              <w:rPr>
                <w:sz w:val="22"/>
              </w:rPr>
              <w:t>tệ</w:t>
            </w:r>
            <w:proofErr w:type="spellEnd"/>
            <w:r>
              <w:rPr>
                <w:sz w:val="22"/>
              </w:rPr>
              <w:t xml:space="preserve"> = 0</w:t>
            </w:r>
          </w:p>
        </w:tc>
        <w:tc>
          <w:tcPr>
            <w:tcW w:w="2880" w:type="dxa"/>
            <w:shd w:val="clear" w:color="auto" w:fill="F2F5F8"/>
            <w:tcMar>
              <w:top w:w="100" w:type="dxa"/>
              <w:left w:w="140" w:type="dxa"/>
              <w:bottom w:w="100" w:type="dxa"/>
              <w:right w:w="140" w:type="dxa"/>
            </w:tcMar>
            <w:vAlign w:val="center"/>
          </w:tcPr>
          <w:p w14:paraId="2F7A73CE" w14:textId="77777777" w:rsidR="00705656" w:rsidRDefault="00E67B34" w:rsidP="003008FA">
            <w:pPr>
              <w:spacing w:after="0" w:line="276" w:lineRule="auto"/>
            </w:pPr>
            <w:proofErr w:type="spellStart"/>
            <w:r>
              <w:rPr>
                <w:sz w:val="22"/>
              </w:rPr>
              <w:t>Sử</w:t>
            </w:r>
            <w:proofErr w:type="spellEnd"/>
            <w:r>
              <w:rPr>
                <w:sz w:val="22"/>
              </w:rPr>
              <w:t xml:space="preserve"> </w:t>
            </w:r>
            <w:proofErr w:type="spellStart"/>
            <w:r>
              <w:rPr>
                <w:sz w:val="22"/>
              </w:rPr>
              <w:t>dụng</w:t>
            </w:r>
            <w:proofErr w:type="spellEnd"/>
            <w:r>
              <w:rPr>
                <w:sz w:val="22"/>
              </w:rPr>
              <w:t xml:space="preserve"> </w:t>
            </w:r>
            <w:proofErr w:type="spellStart"/>
            <w:r>
              <w:rPr>
                <w:sz w:val="22"/>
              </w:rPr>
              <w:t>kiểu</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Decimal(18,3) </w:t>
            </w:r>
            <w:proofErr w:type="spellStart"/>
            <w:r>
              <w:rPr>
                <w:sz w:val="22"/>
              </w:rPr>
              <w:t>cho</w:t>
            </w:r>
            <w:proofErr w:type="spellEnd"/>
            <w:r>
              <w:rPr>
                <w:sz w:val="22"/>
              </w:rPr>
              <w:t xml:space="preserve">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tồn</w:t>
            </w:r>
            <w:proofErr w:type="spellEnd"/>
            <w:r>
              <w:rPr>
                <w:sz w:val="22"/>
              </w:rPr>
              <w:t xml:space="preserve"> </w:t>
            </w:r>
            <w:proofErr w:type="spellStart"/>
            <w:r>
              <w:rPr>
                <w:sz w:val="22"/>
              </w:rPr>
              <w:t>và</w:t>
            </w:r>
            <w:proofErr w:type="spellEnd"/>
            <w:r>
              <w:rPr>
                <w:sz w:val="22"/>
              </w:rPr>
              <w:t xml:space="preserve"> </w:t>
            </w:r>
            <w:proofErr w:type="spellStart"/>
            <w:r>
              <w:rPr>
                <w:sz w:val="22"/>
              </w:rPr>
              <w:t>thể</w:t>
            </w:r>
            <w:proofErr w:type="spellEnd"/>
            <w:r>
              <w:rPr>
                <w:sz w:val="22"/>
              </w:rPr>
              <w:t xml:space="preserve"> </w:t>
            </w:r>
            <w:proofErr w:type="spellStart"/>
            <w:r>
              <w:rPr>
                <w:sz w:val="22"/>
              </w:rPr>
              <w:t>tích</w:t>
            </w:r>
            <w:proofErr w:type="spellEnd"/>
            <w:r>
              <w:rPr>
                <w:sz w:val="22"/>
              </w:rPr>
              <w:t xml:space="preserve"> CBM; Decimal(18,2) </w:t>
            </w:r>
            <w:proofErr w:type="spellStart"/>
            <w:r>
              <w:rPr>
                <w:sz w:val="22"/>
              </w:rPr>
              <w:t>cho</w:t>
            </w:r>
            <w:proofErr w:type="spellEnd"/>
            <w:r>
              <w:rPr>
                <w:sz w:val="22"/>
              </w:rPr>
              <w:t xml:space="preserve"> </w:t>
            </w:r>
            <w:proofErr w:type="spellStart"/>
            <w:r>
              <w:rPr>
                <w:sz w:val="22"/>
              </w:rPr>
              <w:t>đơn</w:t>
            </w:r>
            <w:proofErr w:type="spellEnd"/>
            <w:r>
              <w:rPr>
                <w:sz w:val="22"/>
              </w:rPr>
              <w:t xml:space="preserve"> </w:t>
            </w:r>
            <w:proofErr w:type="spellStart"/>
            <w:r>
              <w:rPr>
                <w:sz w:val="22"/>
              </w:rPr>
              <w:t>giá</w:t>
            </w:r>
            <w:proofErr w:type="spellEnd"/>
            <w:r>
              <w:rPr>
                <w:sz w:val="22"/>
              </w:rPr>
              <w:t xml:space="preserve"> </w:t>
            </w:r>
            <w:proofErr w:type="spellStart"/>
            <w:r>
              <w:rPr>
                <w:sz w:val="22"/>
              </w:rPr>
              <w:t>và</w:t>
            </w:r>
            <w:proofErr w:type="spellEnd"/>
            <w:r>
              <w:rPr>
                <w:sz w:val="22"/>
              </w:rPr>
              <w:t xml:space="preserve"> </w:t>
            </w:r>
            <w:proofErr w:type="spellStart"/>
            <w:r>
              <w:rPr>
                <w:sz w:val="22"/>
              </w:rPr>
              <w:t>thành</w:t>
            </w:r>
            <w:proofErr w:type="spellEnd"/>
            <w:r>
              <w:rPr>
                <w:sz w:val="22"/>
              </w:rPr>
              <w:t xml:space="preserve"> </w:t>
            </w:r>
            <w:proofErr w:type="spellStart"/>
            <w:r>
              <w:rPr>
                <w:sz w:val="22"/>
              </w:rPr>
              <w:t>tiền</w:t>
            </w:r>
            <w:proofErr w:type="spellEnd"/>
            <w:r>
              <w:rPr>
                <w:sz w:val="22"/>
              </w:rPr>
              <w:t xml:space="preserve"> </w:t>
            </w:r>
            <w:proofErr w:type="spellStart"/>
            <w:r>
              <w:rPr>
                <w:sz w:val="22"/>
              </w:rPr>
              <w:t>theo</w:t>
            </w:r>
            <w:proofErr w:type="spellEnd"/>
            <w:r>
              <w:rPr>
                <w:sz w:val="22"/>
              </w:rPr>
              <w:t xml:space="preserve"> </w:t>
            </w:r>
            <w:proofErr w:type="spellStart"/>
            <w:r>
              <w:rPr>
                <w:sz w:val="22"/>
              </w:rPr>
              <w:t>chuẩn</w:t>
            </w:r>
            <w:proofErr w:type="spellEnd"/>
            <w:r>
              <w:rPr>
                <w:sz w:val="22"/>
              </w:rPr>
              <w:t xml:space="preserve"> </w:t>
            </w:r>
            <w:proofErr w:type="spellStart"/>
            <w:r>
              <w:rPr>
                <w:sz w:val="22"/>
              </w:rPr>
              <w:t>tài</w:t>
            </w:r>
            <w:proofErr w:type="spellEnd"/>
            <w:r>
              <w:rPr>
                <w:sz w:val="22"/>
              </w:rPr>
              <w:t xml:space="preserve"> </w:t>
            </w:r>
            <w:proofErr w:type="spellStart"/>
            <w:r>
              <w:rPr>
                <w:sz w:val="22"/>
              </w:rPr>
              <w:t>chính</w:t>
            </w:r>
            <w:proofErr w:type="spellEnd"/>
            <w:r>
              <w:rPr>
                <w:sz w:val="22"/>
              </w:rPr>
              <w:t>.</w:t>
            </w:r>
          </w:p>
        </w:tc>
      </w:tr>
      <w:tr w:rsidR="00705656" w14:paraId="20CCCD07" w14:textId="77777777">
        <w:trPr>
          <w:cantSplit/>
          <w:jc w:val="center"/>
        </w:trPr>
        <w:tc>
          <w:tcPr>
            <w:tcW w:w="1584" w:type="dxa"/>
            <w:tcMar>
              <w:top w:w="100" w:type="dxa"/>
              <w:left w:w="140" w:type="dxa"/>
              <w:bottom w:w="100" w:type="dxa"/>
              <w:right w:w="140" w:type="dxa"/>
            </w:tcMar>
            <w:vAlign w:val="center"/>
          </w:tcPr>
          <w:p w14:paraId="7097F636" w14:textId="77777777" w:rsidR="00705656" w:rsidRDefault="00E67B34" w:rsidP="003008FA">
            <w:pPr>
              <w:spacing w:after="0" w:line="276" w:lineRule="auto"/>
            </w:pPr>
            <w:r>
              <w:rPr>
                <w:b/>
                <w:sz w:val="22"/>
              </w:rPr>
              <w:t>SRS-NF-06</w:t>
            </w:r>
          </w:p>
        </w:tc>
        <w:tc>
          <w:tcPr>
            <w:tcW w:w="2592" w:type="dxa"/>
            <w:tcMar>
              <w:top w:w="100" w:type="dxa"/>
              <w:left w:w="140" w:type="dxa"/>
              <w:bottom w:w="100" w:type="dxa"/>
              <w:right w:w="140" w:type="dxa"/>
            </w:tcMar>
            <w:vAlign w:val="center"/>
          </w:tcPr>
          <w:p w14:paraId="10CD5634" w14:textId="77777777" w:rsidR="00705656" w:rsidRDefault="00E67B34" w:rsidP="003008FA">
            <w:pPr>
              <w:spacing w:after="0" w:line="276" w:lineRule="auto"/>
            </w:pPr>
            <w:proofErr w:type="spellStart"/>
            <w:r>
              <w:rPr>
                <w:b/>
                <w:sz w:val="22"/>
              </w:rPr>
              <w:t>Khả</w:t>
            </w:r>
            <w:proofErr w:type="spellEnd"/>
            <w:r>
              <w:rPr>
                <w:b/>
                <w:sz w:val="22"/>
              </w:rPr>
              <w:t xml:space="preserve"> </w:t>
            </w:r>
            <w:proofErr w:type="spellStart"/>
            <w:r>
              <w:rPr>
                <w:b/>
                <w:sz w:val="22"/>
              </w:rPr>
              <w:t>năng</w:t>
            </w:r>
            <w:proofErr w:type="spellEnd"/>
            <w:r>
              <w:rPr>
                <w:b/>
                <w:sz w:val="22"/>
              </w:rPr>
              <w:t xml:space="preserve"> </w:t>
            </w:r>
            <w:proofErr w:type="spellStart"/>
            <w:r>
              <w:rPr>
                <w:b/>
                <w:sz w:val="22"/>
              </w:rPr>
              <w:t>phục</w:t>
            </w:r>
            <w:proofErr w:type="spellEnd"/>
            <w:r>
              <w:rPr>
                <w:b/>
                <w:sz w:val="22"/>
              </w:rPr>
              <w:t xml:space="preserve"> </w:t>
            </w:r>
            <w:proofErr w:type="spellStart"/>
            <w:r>
              <w:rPr>
                <w:b/>
                <w:sz w:val="22"/>
              </w:rPr>
              <w:t>hồi</w:t>
            </w:r>
            <w:proofErr w:type="spellEnd"/>
            <w:r>
              <w:rPr>
                <w:b/>
                <w:sz w:val="22"/>
              </w:rPr>
              <w:t xml:space="preserve"> </w:t>
            </w:r>
            <w:proofErr w:type="spellStart"/>
            <w:r>
              <w:rPr>
                <w:b/>
                <w:sz w:val="22"/>
              </w:rPr>
              <w:t>hệ</w:t>
            </w:r>
            <w:proofErr w:type="spellEnd"/>
            <w:r>
              <w:rPr>
                <w:b/>
                <w:sz w:val="22"/>
              </w:rPr>
              <w:t xml:space="preserve"> </w:t>
            </w:r>
            <w:proofErr w:type="spellStart"/>
            <w:r>
              <w:rPr>
                <w:b/>
                <w:sz w:val="22"/>
              </w:rPr>
              <w:t>thống</w:t>
            </w:r>
            <w:proofErr w:type="spellEnd"/>
          </w:p>
        </w:tc>
        <w:tc>
          <w:tcPr>
            <w:tcW w:w="2304" w:type="dxa"/>
            <w:tcMar>
              <w:top w:w="100" w:type="dxa"/>
              <w:left w:w="140" w:type="dxa"/>
              <w:bottom w:w="100" w:type="dxa"/>
              <w:right w:w="140" w:type="dxa"/>
            </w:tcMar>
            <w:vAlign w:val="center"/>
          </w:tcPr>
          <w:p w14:paraId="3070C19D" w14:textId="77777777" w:rsidR="00705656" w:rsidRDefault="00E67B34" w:rsidP="003008FA">
            <w:pPr>
              <w:spacing w:after="0" w:line="276" w:lineRule="auto"/>
            </w:pPr>
            <w:proofErr w:type="spellStart"/>
            <w:r>
              <w:rPr>
                <w:sz w:val="22"/>
              </w:rPr>
              <w:t>Dự</w:t>
            </w:r>
            <w:proofErr w:type="spellEnd"/>
            <w:r>
              <w:rPr>
                <w:sz w:val="22"/>
              </w:rPr>
              <w:t xml:space="preserve"> </w:t>
            </w:r>
            <w:proofErr w:type="spellStart"/>
            <w:r>
              <w:rPr>
                <w:sz w:val="22"/>
              </w:rPr>
              <w:t>phòng</w:t>
            </w:r>
            <w:proofErr w:type="spellEnd"/>
            <w:r>
              <w:rPr>
                <w:sz w:val="22"/>
              </w:rPr>
              <w:t xml:space="preserve"> </w:t>
            </w:r>
            <w:proofErr w:type="spellStart"/>
            <w:r>
              <w:rPr>
                <w:sz w:val="22"/>
              </w:rPr>
              <w:t>khi</w:t>
            </w:r>
            <w:proofErr w:type="spellEnd"/>
            <w:r>
              <w:rPr>
                <w:sz w:val="22"/>
              </w:rPr>
              <w:t xml:space="preserve"> </w:t>
            </w:r>
            <w:proofErr w:type="spellStart"/>
            <w:r>
              <w:rPr>
                <w:sz w:val="22"/>
              </w:rPr>
              <w:t>mất</w:t>
            </w:r>
            <w:proofErr w:type="spellEnd"/>
            <w:r>
              <w:rPr>
                <w:sz w:val="22"/>
              </w:rPr>
              <w:t xml:space="preserve"> </w:t>
            </w:r>
            <w:proofErr w:type="spellStart"/>
            <w:r>
              <w:rPr>
                <w:sz w:val="22"/>
              </w:rPr>
              <w:t>kết</w:t>
            </w:r>
            <w:proofErr w:type="spellEnd"/>
            <w:r>
              <w:rPr>
                <w:sz w:val="22"/>
              </w:rPr>
              <w:t xml:space="preserve"> </w:t>
            </w:r>
            <w:proofErr w:type="spellStart"/>
            <w:r>
              <w:rPr>
                <w:sz w:val="22"/>
              </w:rPr>
              <w:t>nối</w:t>
            </w:r>
            <w:proofErr w:type="spellEnd"/>
            <w:r>
              <w:rPr>
                <w:sz w:val="22"/>
              </w:rPr>
              <w:t xml:space="preserve"> AI</w:t>
            </w:r>
          </w:p>
        </w:tc>
        <w:tc>
          <w:tcPr>
            <w:tcW w:w="2880" w:type="dxa"/>
            <w:tcMar>
              <w:top w:w="100" w:type="dxa"/>
              <w:left w:w="140" w:type="dxa"/>
              <w:bottom w:w="100" w:type="dxa"/>
              <w:right w:w="140" w:type="dxa"/>
            </w:tcMar>
            <w:vAlign w:val="center"/>
          </w:tcPr>
          <w:p w14:paraId="70C06AC4" w14:textId="77777777" w:rsidR="00705656" w:rsidRDefault="00E67B34" w:rsidP="003008FA">
            <w:pPr>
              <w:spacing w:after="0" w:line="276" w:lineRule="auto"/>
            </w:pPr>
            <w:r>
              <w:rPr>
                <w:sz w:val="22"/>
              </w:rPr>
              <w:t xml:space="preserve">Khi </w:t>
            </w:r>
            <w:proofErr w:type="spellStart"/>
            <w:r>
              <w:rPr>
                <w:sz w:val="22"/>
              </w:rPr>
              <w:t>máy</w:t>
            </w:r>
            <w:proofErr w:type="spellEnd"/>
            <w:r>
              <w:rPr>
                <w:sz w:val="22"/>
              </w:rPr>
              <w:t xml:space="preserve"> </w:t>
            </w:r>
            <w:proofErr w:type="spellStart"/>
            <w:r>
              <w:rPr>
                <w:sz w:val="22"/>
              </w:rPr>
              <w:t>chủ</w:t>
            </w:r>
            <w:proofErr w:type="spellEnd"/>
            <w:r>
              <w:rPr>
                <w:sz w:val="22"/>
              </w:rPr>
              <w:t xml:space="preserve"> </w:t>
            </w:r>
            <w:proofErr w:type="spellStart"/>
            <w:r>
              <w:rPr>
                <w:sz w:val="22"/>
              </w:rPr>
              <w:t>Ollama</w:t>
            </w:r>
            <w:proofErr w:type="spellEnd"/>
            <w:r>
              <w:rPr>
                <w:sz w:val="22"/>
              </w:rPr>
              <w:t xml:space="preserve"> </w:t>
            </w:r>
            <w:proofErr w:type="spellStart"/>
            <w:r>
              <w:rPr>
                <w:sz w:val="22"/>
              </w:rPr>
              <w:t>gặp</w:t>
            </w:r>
            <w:proofErr w:type="spellEnd"/>
            <w:r>
              <w:rPr>
                <w:sz w:val="22"/>
              </w:rPr>
              <w:t xml:space="preserve"> </w:t>
            </w:r>
            <w:proofErr w:type="spellStart"/>
            <w:r>
              <w:rPr>
                <w:sz w:val="22"/>
              </w:rPr>
              <w:t>sự</w:t>
            </w:r>
            <w:proofErr w:type="spellEnd"/>
            <w:r>
              <w:rPr>
                <w:sz w:val="22"/>
              </w:rPr>
              <w:t xml:space="preserve"> </w:t>
            </w:r>
            <w:proofErr w:type="spellStart"/>
            <w:r>
              <w:rPr>
                <w:sz w:val="22"/>
              </w:rPr>
              <w:t>cố</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kích</w:t>
            </w:r>
            <w:proofErr w:type="spellEnd"/>
            <w:r>
              <w:rPr>
                <w:sz w:val="22"/>
              </w:rPr>
              <w:t xml:space="preserve"> </w:t>
            </w:r>
            <w:proofErr w:type="spellStart"/>
            <w:r>
              <w:rPr>
                <w:sz w:val="22"/>
              </w:rPr>
              <w:t>hoạt</w:t>
            </w:r>
            <w:proofErr w:type="spellEnd"/>
            <w:r>
              <w:rPr>
                <w:sz w:val="22"/>
              </w:rPr>
              <w:t xml:space="preserve"> </w:t>
            </w:r>
            <w:proofErr w:type="spellStart"/>
            <w:r>
              <w:rPr>
                <w:sz w:val="22"/>
              </w:rPr>
              <w:t>cơ</w:t>
            </w:r>
            <w:proofErr w:type="spellEnd"/>
            <w:r>
              <w:rPr>
                <w:sz w:val="22"/>
              </w:rPr>
              <w:t xml:space="preserve"> </w:t>
            </w:r>
            <w:proofErr w:type="spellStart"/>
            <w:r>
              <w:rPr>
                <w:sz w:val="22"/>
              </w:rPr>
              <w:t>chế</w:t>
            </w:r>
            <w:proofErr w:type="spellEnd"/>
            <w:r>
              <w:rPr>
                <w:sz w:val="22"/>
              </w:rPr>
              <w:t xml:space="preserve"> Fallback </w:t>
            </w:r>
            <w:proofErr w:type="spellStart"/>
            <w:r>
              <w:rPr>
                <w:sz w:val="22"/>
              </w:rPr>
              <w:t>thân</w:t>
            </w:r>
            <w:proofErr w:type="spellEnd"/>
            <w:r>
              <w:rPr>
                <w:sz w:val="22"/>
              </w:rPr>
              <w:t xml:space="preserve"> </w:t>
            </w:r>
            <w:proofErr w:type="spellStart"/>
            <w:r>
              <w:rPr>
                <w:sz w:val="22"/>
              </w:rPr>
              <w:t>thiện</w:t>
            </w:r>
            <w:proofErr w:type="spellEnd"/>
            <w:r>
              <w:rPr>
                <w:sz w:val="22"/>
              </w:rPr>
              <w:t xml:space="preserve">, </w:t>
            </w:r>
            <w:proofErr w:type="spellStart"/>
            <w:r>
              <w:rPr>
                <w:sz w:val="22"/>
              </w:rPr>
              <w:t>không</w:t>
            </w:r>
            <w:proofErr w:type="spellEnd"/>
            <w:r>
              <w:rPr>
                <w:sz w:val="22"/>
              </w:rPr>
              <w:t xml:space="preserve"> </w:t>
            </w:r>
            <w:proofErr w:type="spellStart"/>
            <w:r>
              <w:rPr>
                <w:sz w:val="22"/>
              </w:rPr>
              <w:t>để</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bị</w:t>
            </w:r>
            <w:proofErr w:type="spellEnd"/>
            <w:r>
              <w:rPr>
                <w:sz w:val="22"/>
              </w:rPr>
              <w:t xml:space="preserve"> crash hay </w:t>
            </w:r>
            <w:proofErr w:type="spellStart"/>
            <w:r>
              <w:rPr>
                <w:sz w:val="22"/>
              </w:rPr>
              <w:t>gián</w:t>
            </w:r>
            <w:proofErr w:type="spellEnd"/>
            <w:r>
              <w:rPr>
                <w:sz w:val="22"/>
              </w:rPr>
              <w:t xml:space="preserve"> </w:t>
            </w:r>
            <w:proofErr w:type="spellStart"/>
            <w:r>
              <w:rPr>
                <w:sz w:val="22"/>
              </w:rPr>
              <w:t>đoạn</w:t>
            </w:r>
            <w:proofErr w:type="spellEnd"/>
            <w:r>
              <w:rPr>
                <w:sz w:val="22"/>
              </w:rPr>
              <w:t xml:space="preserve"> </w:t>
            </w:r>
            <w:proofErr w:type="spellStart"/>
            <w:r>
              <w:rPr>
                <w:sz w:val="22"/>
              </w:rPr>
              <w:t>xuất</w:t>
            </w:r>
            <w:proofErr w:type="spellEnd"/>
            <w:r>
              <w:rPr>
                <w:sz w:val="22"/>
              </w:rPr>
              <w:t xml:space="preserve"> </w:t>
            </w:r>
            <w:proofErr w:type="spellStart"/>
            <w:r>
              <w:rPr>
                <w:sz w:val="22"/>
              </w:rPr>
              <w:t>nhập</w:t>
            </w:r>
            <w:proofErr w:type="spellEnd"/>
            <w:r>
              <w:rPr>
                <w:sz w:val="22"/>
              </w:rPr>
              <w:t>.</w:t>
            </w:r>
          </w:p>
        </w:tc>
      </w:tr>
    </w:tbl>
    <w:p w14:paraId="6BE247B4"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3.3: </w:t>
      </w:r>
      <w:proofErr w:type="spellStart"/>
      <w:r>
        <w:rPr>
          <w:b/>
          <w:i/>
          <w:color w:val="003366"/>
          <w:sz w:val="21"/>
        </w:rPr>
        <w:t>Tổng</w:t>
      </w:r>
      <w:proofErr w:type="spellEnd"/>
      <w:r>
        <w:rPr>
          <w:b/>
          <w:i/>
          <w:color w:val="003366"/>
          <w:sz w:val="21"/>
        </w:rPr>
        <w:t xml:space="preserve"> </w:t>
      </w:r>
      <w:proofErr w:type="spellStart"/>
      <w:r>
        <w:rPr>
          <w:b/>
          <w:i/>
          <w:color w:val="003366"/>
          <w:sz w:val="21"/>
        </w:rPr>
        <w:t>hợp</w:t>
      </w:r>
      <w:proofErr w:type="spellEnd"/>
      <w:r>
        <w:rPr>
          <w:b/>
          <w:i/>
          <w:color w:val="003366"/>
          <w:sz w:val="21"/>
        </w:rPr>
        <w:t xml:space="preserve"> </w:t>
      </w:r>
      <w:proofErr w:type="spellStart"/>
      <w:r>
        <w:rPr>
          <w:b/>
          <w:i/>
          <w:color w:val="003366"/>
          <w:sz w:val="21"/>
        </w:rPr>
        <w:t>các</w:t>
      </w:r>
      <w:proofErr w:type="spellEnd"/>
      <w:r>
        <w:rPr>
          <w:b/>
          <w:i/>
          <w:color w:val="003366"/>
          <w:sz w:val="21"/>
        </w:rPr>
        <w:t xml:space="preserve"> </w:t>
      </w:r>
      <w:proofErr w:type="spellStart"/>
      <w:r>
        <w:rPr>
          <w:b/>
          <w:i/>
          <w:color w:val="003366"/>
          <w:sz w:val="21"/>
        </w:rPr>
        <w:t>yêu</w:t>
      </w:r>
      <w:proofErr w:type="spellEnd"/>
      <w:r>
        <w:rPr>
          <w:b/>
          <w:i/>
          <w:color w:val="003366"/>
          <w:sz w:val="21"/>
        </w:rPr>
        <w:t xml:space="preserve"> </w:t>
      </w:r>
      <w:proofErr w:type="spellStart"/>
      <w:r>
        <w:rPr>
          <w:b/>
          <w:i/>
          <w:color w:val="003366"/>
          <w:sz w:val="21"/>
        </w:rPr>
        <w:t>cầu</w:t>
      </w:r>
      <w:proofErr w:type="spellEnd"/>
      <w:r>
        <w:rPr>
          <w:b/>
          <w:i/>
          <w:color w:val="003366"/>
          <w:sz w:val="21"/>
        </w:rPr>
        <w:t xml:space="preserve"> phi </w:t>
      </w:r>
      <w:proofErr w:type="spellStart"/>
      <w:r>
        <w:rPr>
          <w:b/>
          <w:i/>
          <w:color w:val="003366"/>
          <w:sz w:val="21"/>
        </w:rPr>
        <w:t>chức</w:t>
      </w:r>
      <w:proofErr w:type="spellEnd"/>
      <w:r>
        <w:rPr>
          <w:b/>
          <w:i/>
          <w:color w:val="003366"/>
          <w:sz w:val="21"/>
        </w:rPr>
        <w:t xml:space="preserve"> </w:t>
      </w:r>
      <w:proofErr w:type="spellStart"/>
      <w:r>
        <w:rPr>
          <w:b/>
          <w:i/>
          <w:color w:val="003366"/>
          <w:sz w:val="21"/>
        </w:rPr>
        <w:t>năng</w:t>
      </w:r>
      <w:proofErr w:type="spellEnd"/>
      <w:r>
        <w:rPr>
          <w:b/>
          <w:i/>
          <w:color w:val="003366"/>
          <w:sz w:val="21"/>
        </w:rPr>
        <w:t xml:space="preserve"> </w:t>
      </w:r>
      <w:proofErr w:type="spellStart"/>
      <w:r>
        <w:rPr>
          <w:b/>
          <w:i/>
          <w:color w:val="003366"/>
          <w:sz w:val="21"/>
        </w:rPr>
        <w:t>trọng</w:t>
      </w:r>
      <w:proofErr w:type="spellEnd"/>
      <w:r>
        <w:rPr>
          <w:b/>
          <w:i/>
          <w:color w:val="003366"/>
          <w:sz w:val="21"/>
        </w:rPr>
        <w:t xml:space="preserve"> </w:t>
      </w:r>
      <w:proofErr w:type="spellStart"/>
      <w:r>
        <w:rPr>
          <w:b/>
          <w:i/>
          <w:color w:val="003366"/>
          <w:sz w:val="21"/>
        </w:rPr>
        <w:t>yếu</w:t>
      </w:r>
      <w:proofErr w:type="spellEnd"/>
      <w:r>
        <w:rPr>
          <w:b/>
          <w:i/>
          <w:color w:val="003366"/>
          <w:sz w:val="21"/>
        </w:rPr>
        <w:t xml:space="preserve"> (SRS-NF-01 </w:t>
      </w:r>
      <w:proofErr w:type="spellStart"/>
      <w:r>
        <w:rPr>
          <w:b/>
          <w:i/>
          <w:color w:val="003366"/>
          <w:sz w:val="21"/>
        </w:rPr>
        <w:t>đến</w:t>
      </w:r>
      <w:proofErr w:type="spellEnd"/>
      <w:r>
        <w:rPr>
          <w:b/>
          <w:i/>
          <w:color w:val="003366"/>
          <w:sz w:val="21"/>
        </w:rPr>
        <w:t xml:space="preserve"> SRS-NF-06)</w:t>
      </w:r>
    </w:p>
    <w:p w14:paraId="62E5AD23" w14:textId="77777777" w:rsidR="00705656" w:rsidRDefault="00E67B34" w:rsidP="003008FA">
      <w:pPr>
        <w:pStyle w:val="Heading2"/>
        <w:jc w:val="both"/>
      </w:pPr>
      <w:bookmarkStart w:id="18" w:name="_Toc244143902"/>
      <w:r>
        <w:t xml:space="preserve">3.4. </w:t>
      </w:r>
      <w:proofErr w:type="spellStart"/>
      <w:r>
        <w:t>Hệ</w:t>
      </w:r>
      <w:proofErr w:type="spellEnd"/>
      <w:r>
        <w:t xml:space="preserve"> </w:t>
      </w:r>
      <w:proofErr w:type="spellStart"/>
      <w:r>
        <w:t>thống</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bất</w:t>
      </w:r>
      <w:proofErr w:type="spellEnd"/>
      <w:r>
        <w:t xml:space="preserve"> </w:t>
      </w:r>
      <w:proofErr w:type="spellStart"/>
      <w:r>
        <w:t>biến</w:t>
      </w:r>
      <w:proofErr w:type="spellEnd"/>
      <w:r>
        <w:t xml:space="preserve"> (Business Rules)</w:t>
      </w:r>
      <w:bookmarkEnd w:id="18"/>
    </w:p>
    <w:p w14:paraId="20301586" w14:textId="77777777" w:rsidR="00705656" w:rsidRDefault="00E67B34" w:rsidP="003008FA">
      <w:proofErr w:type="spellStart"/>
      <w:r>
        <w:t>Hệ</w:t>
      </w:r>
      <w:proofErr w:type="spellEnd"/>
      <w:r>
        <w:t xml:space="preserve"> </w:t>
      </w:r>
      <w:proofErr w:type="spellStart"/>
      <w:r>
        <w:t>thống</w:t>
      </w:r>
      <w:proofErr w:type="spellEnd"/>
      <w:r>
        <w:t xml:space="preserve"> </w:t>
      </w:r>
      <w:proofErr w:type="spellStart"/>
      <w:r>
        <w:t>DuAnCode</w:t>
      </w:r>
      <w:proofErr w:type="spellEnd"/>
      <w:r>
        <w:t xml:space="preserve"> WMS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6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bất</w:t>
      </w:r>
      <w:proofErr w:type="spellEnd"/>
      <w:r>
        <w:t xml:space="preserve"> </w:t>
      </w:r>
      <w:proofErr w:type="spellStart"/>
      <w:r>
        <w:t>biến</w:t>
      </w:r>
      <w:proofErr w:type="spellEnd"/>
      <w:r>
        <w:t xml:space="preserve"> (Business Rules </w:t>
      </w:r>
      <w:proofErr w:type="spellStart"/>
      <w:r>
        <w:t>từ</w:t>
      </w:r>
      <w:proofErr w:type="spellEnd"/>
      <w:r>
        <w:t xml:space="preserve"> BR-01 </w:t>
      </w:r>
      <w:proofErr w:type="spellStart"/>
      <w:r>
        <w:t>đến</w:t>
      </w:r>
      <w:proofErr w:type="spellEnd"/>
      <w:r>
        <w:t xml:space="preserve"> BR-06) [9].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logic </w:t>
      </w:r>
      <w:proofErr w:type="spellStart"/>
      <w:r>
        <w:t>cấp</w:t>
      </w:r>
      <w:proofErr w:type="spellEnd"/>
      <w:r>
        <w:t xml:space="preserve"> </w:t>
      </w:r>
      <w:proofErr w:type="spellStart"/>
      <w:r>
        <w:t>cao</w:t>
      </w:r>
      <w:proofErr w:type="spellEnd"/>
      <w:r>
        <w:t xml:space="preserve"> </w:t>
      </w:r>
      <w:proofErr w:type="spellStart"/>
      <w:r>
        <w:t>nhất</w:t>
      </w:r>
      <w:proofErr w:type="spellEnd"/>
      <w:r>
        <w:t xml:space="preserve">, </w:t>
      </w:r>
      <w:proofErr w:type="spellStart"/>
      <w:r>
        <w:lastRenderedPageBreak/>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nghiêm</w:t>
      </w:r>
      <w:proofErr w:type="spellEnd"/>
      <w:r>
        <w:t xml:space="preserve"> </w:t>
      </w:r>
      <w:proofErr w:type="spellStart"/>
      <w:r>
        <w:t>ngặt</w:t>
      </w:r>
      <w:proofErr w:type="spellEnd"/>
      <w:r>
        <w:t xml:space="preserve"> ở </w:t>
      </w:r>
      <w:proofErr w:type="spellStart"/>
      <w:r>
        <w:t>tầng</w:t>
      </w:r>
      <w:proofErr w:type="spellEnd"/>
      <w:r>
        <w:t xml:space="preserve"> Business Service </w:t>
      </w:r>
      <w:proofErr w:type="spellStart"/>
      <w:r>
        <w:t>và</w:t>
      </w:r>
      <w:proofErr w:type="spellEnd"/>
      <w:r>
        <w:t xml:space="preserve"> </w:t>
      </w:r>
      <w:proofErr w:type="spellStart"/>
      <w:r>
        <w:t>chặn</w:t>
      </w:r>
      <w:proofErr w:type="spellEnd"/>
      <w:r>
        <w:t xml:space="preserve"> </w:t>
      </w:r>
      <w:proofErr w:type="spellStart"/>
      <w:r>
        <w:t>bắt</w:t>
      </w:r>
      <w:proofErr w:type="spellEnd"/>
      <w:r>
        <w:t xml:space="preserve"> </w:t>
      </w:r>
      <w:proofErr w:type="spellStart"/>
      <w:r>
        <w:t>tại</w:t>
      </w:r>
      <w:proofErr w:type="spellEnd"/>
      <w:r>
        <w:t xml:space="preserve"> </w:t>
      </w:r>
      <w:proofErr w:type="spellStart"/>
      <w:r>
        <w:t>tầng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Bảng</w:t>
      </w:r>
      <w:proofErr w:type="spellEnd"/>
      <w:r>
        <w:t xml:space="preserve"> 3.4):</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1261"/>
        <w:gridCol w:w="2520"/>
        <w:gridCol w:w="3337"/>
        <w:gridCol w:w="2273"/>
      </w:tblGrid>
      <w:tr w:rsidR="00705656" w14:paraId="49AABA73" w14:textId="77777777">
        <w:trPr>
          <w:cantSplit/>
          <w:tblHeader/>
          <w:jc w:val="center"/>
        </w:trPr>
        <w:tc>
          <w:tcPr>
            <w:tcW w:w="1296" w:type="dxa"/>
            <w:shd w:val="clear" w:color="auto" w:fill="1F4E79"/>
            <w:tcMar>
              <w:top w:w="140" w:type="dxa"/>
              <w:left w:w="160" w:type="dxa"/>
              <w:bottom w:w="140" w:type="dxa"/>
              <w:right w:w="160" w:type="dxa"/>
            </w:tcMar>
            <w:vAlign w:val="center"/>
          </w:tcPr>
          <w:p w14:paraId="6FB6682E" w14:textId="77777777" w:rsidR="00705656" w:rsidRDefault="00E67B34" w:rsidP="003008FA">
            <w:pPr>
              <w:spacing w:after="0" w:line="276" w:lineRule="auto"/>
            </w:pPr>
            <w:proofErr w:type="spellStart"/>
            <w:r>
              <w:rPr>
                <w:b/>
                <w:color w:val="FFFFFF"/>
                <w:sz w:val="22"/>
              </w:rPr>
              <w:t>Mã</w:t>
            </w:r>
            <w:proofErr w:type="spellEnd"/>
            <w:r>
              <w:rPr>
                <w:b/>
                <w:color w:val="FFFFFF"/>
                <w:sz w:val="22"/>
              </w:rPr>
              <w:t xml:space="preserve"> Quy </w:t>
            </w:r>
            <w:proofErr w:type="spellStart"/>
            <w:r>
              <w:rPr>
                <w:b/>
                <w:color w:val="FFFFFF"/>
                <w:sz w:val="22"/>
              </w:rPr>
              <w:t>tắc</w:t>
            </w:r>
            <w:proofErr w:type="spellEnd"/>
          </w:p>
        </w:tc>
        <w:tc>
          <w:tcPr>
            <w:tcW w:w="2592" w:type="dxa"/>
            <w:shd w:val="clear" w:color="auto" w:fill="1F4E79"/>
            <w:tcMar>
              <w:top w:w="140" w:type="dxa"/>
              <w:left w:w="160" w:type="dxa"/>
              <w:bottom w:w="140" w:type="dxa"/>
              <w:right w:w="160" w:type="dxa"/>
            </w:tcMar>
            <w:vAlign w:val="center"/>
          </w:tcPr>
          <w:p w14:paraId="43C796E2" w14:textId="77777777" w:rsidR="00705656" w:rsidRDefault="00E67B34" w:rsidP="003008FA">
            <w:pPr>
              <w:spacing w:after="0" w:line="276" w:lineRule="auto"/>
            </w:pPr>
            <w:proofErr w:type="spellStart"/>
            <w:r>
              <w:rPr>
                <w:b/>
                <w:color w:val="FFFFFF"/>
                <w:sz w:val="22"/>
              </w:rPr>
              <w:t>Tên</w:t>
            </w:r>
            <w:proofErr w:type="spellEnd"/>
            <w:r>
              <w:rPr>
                <w:b/>
                <w:color w:val="FFFFFF"/>
                <w:sz w:val="22"/>
              </w:rPr>
              <w:t xml:space="preserve"> Quy </w:t>
            </w:r>
            <w:proofErr w:type="spellStart"/>
            <w:r>
              <w:rPr>
                <w:b/>
                <w:color w:val="FFFFFF"/>
                <w:sz w:val="22"/>
              </w:rPr>
              <w:t>tắc</w:t>
            </w:r>
            <w:proofErr w:type="spellEnd"/>
            <w:r>
              <w:rPr>
                <w:b/>
                <w:color w:val="FFFFFF"/>
                <w:sz w:val="22"/>
              </w:rPr>
              <w:t xml:space="preserve">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p>
        </w:tc>
        <w:tc>
          <w:tcPr>
            <w:tcW w:w="3456" w:type="dxa"/>
            <w:shd w:val="clear" w:color="auto" w:fill="1F4E79"/>
            <w:tcMar>
              <w:top w:w="140" w:type="dxa"/>
              <w:left w:w="160" w:type="dxa"/>
              <w:bottom w:w="140" w:type="dxa"/>
              <w:right w:w="160" w:type="dxa"/>
            </w:tcMar>
            <w:vAlign w:val="center"/>
          </w:tcPr>
          <w:p w14:paraId="5AF444C6" w14:textId="77777777" w:rsidR="00705656" w:rsidRDefault="00E67B34" w:rsidP="003008FA">
            <w:pPr>
              <w:spacing w:after="0" w:line="276" w:lineRule="auto"/>
            </w:pPr>
            <w:proofErr w:type="spellStart"/>
            <w:r>
              <w:rPr>
                <w:b/>
                <w:color w:val="FFFFFF"/>
                <w:sz w:val="22"/>
              </w:rPr>
              <w:t>Nội</w:t>
            </w:r>
            <w:proofErr w:type="spellEnd"/>
            <w:r>
              <w:rPr>
                <w:b/>
                <w:color w:val="FFFFFF"/>
                <w:sz w:val="22"/>
              </w:rPr>
              <w:t xml:space="preserve"> dung </w:t>
            </w:r>
            <w:proofErr w:type="spellStart"/>
            <w:r>
              <w:rPr>
                <w:b/>
                <w:color w:val="FFFFFF"/>
                <w:sz w:val="22"/>
              </w:rPr>
              <w:t>ràng</w:t>
            </w:r>
            <w:proofErr w:type="spellEnd"/>
            <w:r>
              <w:rPr>
                <w:b/>
                <w:color w:val="FFFFFF"/>
                <w:sz w:val="22"/>
              </w:rPr>
              <w:t xml:space="preserve"> </w:t>
            </w:r>
            <w:proofErr w:type="spellStart"/>
            <w:r>
              <w:rPr>
                <w:b/>
                <w:color w:val="FFFFFF"/>
                <w:sz w:val="22"/>
              </w:rPr>
              <w:t>buộc</w:t>
            </w:r>
            <w:proofErr w:type="spellEnd"/>
            <w:r>
              <w:rPr>
                <w:b/>
                <w:color w:val="FFFFFF"/>
                <w:sz w:val="22"/>
              </w:rPr>
              <w:t xml:space="preserve">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r>
              <w:rPr>
                <w:b/>
                <w:color w:val="FFFFFF"/>
                <w:sz w:val="22"/>
              </w:rPr>
              <w:t xml:space="preserve"> </w:t>
            </w:r>
            <w:proofErr w:type="spellStart"/>
            <w:r>
              <w:rPr>
                <w:b/>
                <w:color w:val="FFFFFF"/>
                <w:sz w:val="22"/>
              </w:rPr>
              <w:t>bất</w:t>
            </w:r>
            <w:proofErr w:type="spellEnd"/>
            <w:r>
              <w:rPr>
                <w:b/>
                <w:color w:val="FFFFFF"/>
                <w:sz w:val="22"/>
              </w:rPr>
              <w:t xml:space="preserve"> </w:t>
            </w:r>
            <w:proofErr w:type="spellStart"/>
            <w:r>
              <w:rPr>
                <w:b/>
                <w:color w:val="FFFFFF"/>
                <w:sz w:val="22"/>
              </w:rPr>
              <w:t>biến</w:t>
            </w:r>
            <w:proofErr w:type="spellEnd"/>
          </w:p>
        </w:tc>
        <w:tc>
          <w:tcPr>
            <w:tcW w:w="2016" w:type="dxa"/>
            <w:shd w:val="clear" w:color="auto" w:fill="1F4E79"/>
            <w:tcMar>
              <w:top w:w="140" w:type="dxa"/>
              <w:left w:w="160" w:type="dxa"/>
              <w:bottom w:w="140" w:type="dxa"/>
              <w:right w:w="160" w:type="dxa"/>
            </w:tcMar>
            <w:vAlign w:val="center"/>
          </w:tcPr>
          <w:p w14:paraId="67FF569D" w14:textId="77777777" w:rsidR="00705656" w:rsidRDefault="00E67B34" w:rsidP="003008FA">
            <w:pPr>
              <w:spacing w:after="0" w:line="276" w:lineRule="auto"/>
            </w:pPr>
            <w:proofErr w:type="spellStart"/>
            <w:r>
              <w:rPr>
                <w:b/>
                <w:color w:val="FFFFFF"/>
                <w:sz w:val="22"/>
              </w:rPr>
              <w:t>Mã</w:t>
            </w:r>
            <w:proofErr w:type="spellEnd"/>
            <w:r>
              <w:rPr>
                <w:b/>
                <w:color w:val="FFFFFF"/>
                <w:sz w:val="22"/>
              </w:rPr>
              <w:t xml:space="preserve"> </w:t>
            </w:r>
            <w:proofErr w:type="spellStart"/>
            <w:r>
              <w:rPr>
                <w:b/>
                <w:color w:val="FFFFFF"/>
                <w:sz w:val="22"/>
              </w:rPr>
              <w:t>lỗi</w:t>
            </w:r>
            <w:proofErr w:type="spellEnd"/>
            <w:r>
              <w:rPr>
                <w:b/>
                <w:color w:val="FFFFFF"/>
                <w:sz w:val="22"/>
              </w:rPr>
              <w:t xml:space="preserve"> </w:t>
            </w:r>
            <w:proofErr w:type="spellStart"/>
            <w:r>
              <w:rPr>
                <w:b/>
                <w:color w:val="FFFFFF"/>
                <w:sz w:val="22"/>
              </w:rPr>
              <w:t>trả</w:t>
            </w:r>
            <w:proofErr w:type="spellEnd"/>
            <w:r>
              <w:rPr>
                <w:b/>
                <w:color w:val="FFFFFF"/>
                <w:sz w:val="22"/>
              </w:rPr>
              <w:t xml:space="preserve"> </w:t>
            </w:r>
            <w:proofErr w:type="spellStart"/>
            <w:r>
              <w:rPr>
                <w:b/>
                <w:color w:val="FFFFFF"/>
                <w:sz w:val="22"/>
              </w:rPr>
              <w:t>về</w:t>
            </w:r>
            <w:proofErr w:type="spellEnd"/>
            <w:r>
              <w:rPr>
                <w:b/>
                <w:color w:val="FFFFFF"/>
                <w:sz w:val="22"/>
              </w:rPr>
              <w:t xml:space="preserve"> </w:t>
            </w:r>
            <w:proofErr w:type="spellStart"/>
            <w:r>
              <w:rPr>
                <w:b/>
                <w:color w:val="FFFFFF"/>
                <w:sz w:val="22"/>
              </w:rPr>
              <w:t>khi</w:t>
            </w:r>
            <w:proofErr w:type="spellEnd"/>
            <w:r>
              <w:rPr>
                <w:b/>
                <w:color w:val="FFFFFF"/>
                <w:sz w:val="22"/>
              </w:rPr>
              <w:t xml:space="preserve"> vi </w:t>
            </w:r>
            <w:proofErr w:type="spellStart"/>
            <w:r>
              <w:rPr>
                <w:b/>
                <w:color w:val="FFFFFF"/>
                <w:sz w:val="22"/>
              </w:rPr>
              <w:t>phạm</w:t>
            </w:r>
            <w:proofErr w:type="spellEnd"/>
          </w:p>
        </w:tc>
      </w:tr>
      <w:tr w:rsidR="00705656" w14:paraId="4C3DB7F3" w14:textId="77777777">
        <w:trPr>
          <w:cantSplit/>
          <w:jc w:val="center"/>
        </w:trPr>
        <w:tc>
          <w:tcPr>
            <w:tcW w:w="1296" w:type="dxa"/>
            <w:shd w:val="clear" w:color="auto" w:fill="F2F5F8"/>
            <w:tcMar>
              <w:top w:w="100" w:type="dxa"/>
              <w:left w:w="140" w:type="dxa"/>
              <w:bottom w:w="100" w:type="dxa"/>
              <w:right w:w="140" w:type="dxa"/>
            </w:tcMar>
            <w:vAlign w:val="center"/>
          </w:tcPr>
          <w:p w14:paraId="35BF9975" w14:textId="77777777" w:rsidR="00705656" w:rsidRDefault="00E67B34" w:rsidP="003008FA">
            <w:pPr>
              <w:spacing w:after="0" w:line="276" w:lineRule="auto"/>
            </w:pPr>
            <w:r>
              <w:rPr>
                <w:b/>
                <w:sz w:val="22"/>
              </w:rPr>
              <w:t>BR-01</w:t>
            </w:r>
          </w:p>
        </w:tc>
        <w:tc>
          <w:tcPr>
            <w:tcW w:w="2592" w:type="dxa"/>
            <w:shd w:val="clear" w:color="auto" w:fill="F2F5F8"/>
            <w:tcMar>
              <w:top w:w="100" w:type="dxa"/>
              <w:left w:w="140" w:type="dxa"/>
              <w:bottom w:w="100" w:type="dxa"/>
              <w:right w:w="140" w:type="dxa"/>
            </w:tcMar>
            <w:vAlign w:val="center"/>
          </w:tcPr>
          <w:p w14:paraId="126EE284" w14:textId="77777777" w:rsidR="00705656" w:rsidRDefault="00E67B34" w:rsidP="003008FA">
            <w:pPr>
              <w:spacing w:after="0" w:line="276" w:lineRule="auto"/>
            </w:pPr>
            <w:proofErr w:type="spellStart"/>
            <w:r>
              <w:rPr>
                <w:b/>
                <w:sz w:val="22"/>
              </w:rPr>
              <w:t>Bắt</w:t>
            </w:r>
            <w:proofErr w:type="spellEnd"/>
            <w:r>
              <w:rPr>
                <w:b/>
                <w:sz w:val="22"/>
              </w:rPr>
              <w:t xml:space="preserve"> </w:t>
            </w:r>
            <w:proofErr w:type="spellStart"/>
            <w:r>
              <w:rPr>
                <w:b/>
                <w:sz w:val="22"/>
              </w:rPr>
              <w:t>buộc</w:t>
            </w:r>
            <w:proofErr w:type="spellEnd"/>
            <w:r>
              <w:rPr>
                <w:b/>
                <w:sz w:val="22"/>
              </w:rPr>
              <w:t xml:space="preserve"> </w:t>
            </w:r>
            <w:proofErr w:type="spellStart"/>
            <w:r>
              <w:rPr>
                <w:b/>
                <w:sz w:val="22"/>
              </w:rPr>
              <w:t>Chứng</w:t>
            </w:r>
            <w:proofErr w:type="spellEnd"/>
            <w:r>
              <w:rPr>
                <w:b/>
                <w:sz w:val="22"/>
              </w:rPr>
              <w:t xml:space="preserve"> </w:t>
            </w:r>
            <w:proofErr w:type="spellStart"/>
            <w:r>
              <w:rPr>
                <w:b/>
                <w:sz w:val="22"/>
              </w:rPr>
              <w:t>từ</w:t>
            </w:r>
            <w:proofErr w:type="spellEnd"/>
            <w:r>
              <w:rPr>
                <w:b/>
                <w:sz w:val="22"/>
              </w:rPr>
              <w:t xml:space="preserve"> </w:t>
            </w:r>
            <w:proofErr w:type="spellStart"/>
            <w:r>
              <w:rPr>
                <w:b/>
                <w:sz w:val="22"/>
              </w:rPr>
              <w:t>Gốc</w:t>
            </w:r>
            <w:proofErr w:type="spellEnd"/>
            <w:r>
              <w:rPr>
                <w:b/>
                <w:sz w:val="22"/>
              </w:rPr>
              <w:t xml:space="preserve"> </w:t>
            </w:r>
            <w:proofErr w:type="spellStart"/>
            <w:r>
              <w:rPr>
                <w:b/>
                <w:sz w:val="22"/>
              </w:rPr>
              <w:t>khi</w:t>
            </w:r>
            <w:proofErr w:type="spellEnd"/>
            <w:r>
              <w:rPr>
                <w:b/>
                <w:sz w:val="22"/>
              </w:rPr>
              <w:t xml:space="preserve"> </w:t>
            </w:r>
            <w:proofErr w:type="spellStart"/>
            <w:r>
              <w:rPr>
                <w:b/>
                <w:sz w:val="22"/>
              </w:rPr>
              <w:t>Nhập</w:t>
            </w:r>
            <w:proofErr w:type="spellEnd"/>
          </w:p>
        </w:tc>
        <w:tc>
          <w:tcPr>
            <w:tcW w:w="3456" w:type="dxa"/>
            <w:shd w:val="clear" w:color="auto" w:fill="F2F5F8"/>
            <w:tcMar>
              <w:top w:w="100" w:type="dxa"/>
              <w:left w:w="140" w:type="dxa"/>
              <w:bottom w:w="100" w:type="dxa"/>
              <w:right w:w="140" w:type="dxa"/>
            </w:tcMar>
            <w:vAlign w:val="center"/>
          </w:tcPr>
          <w:p w14:paraId="42F4A098" w14:textId="77777777" w:rsidR="00705656" w:rsidRDefault="00E67B34" w:rsidP="003008FA">
            <w:pPr>
              <w:spacing w:after="0" w:line="276" w:lineRule="auto"/>
            </w:pP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phải</w:t>
            </w:r>
            <w:proofErr w:type="spellEnd"/>
            <w:r>
              <w:rPr>
                <w:sz w:val="22"/>
              </w:rPr>
              <w:t xml:space="preserve"> </w:t>
            </w:r>
            <w:proofErr w:type="spellStart"/>
            <w:r>
              <w:rPr>
                <w:sz w:val="22"/>
              </w:rPr>
              <w:t>có</w:t>
            </w:r>
            <w:proofErr w:type="spellEnd"/>
            <w:r>
              <w:rPr>
                <w:sz w:val="22"/>
              </w:rPr>
              <w:t xml:space="preserve"> </w:t>
            </w:r>
            <w:proofErr w:type="spellStart"/>
            <w:r>
              <w:rPr>
                <w:sz w:val="22"/>
              </w:rPr>
              <w:t>Số</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tham</w:t>
            </w:r>
            <w:proofErr w:type="spellEnd"/>
            <w:r>
              <w:rPr>
                <w:sz w:val="22"/>
              </w:rPr>
              <w:t xml:space="preserve"> </w:t>
            </w:r>
            <w:proofErr w:type="spellStart"/>
            <w:r>
              <w:rPr>
                <w:sz w:val="22"/>
              </w:rPr>
              <w:t>chiếu</w:t>
            </w:r>
            <w:proofErr w:type="spellEnd"/>
            <w:r>
              <w:rPr>
                <w:sz w:val="22"/>
              </w:rPr>
              <w:t xml:space="preserve"> (</w:t>
            </w:r>
            <w:proofErr w:type="spellStart"/>
            <w:r>
              <w:rPr>
                <w:sz w:val="22"/>
              </w:rPr>
              <w:t>Số</w:t>
            </w:r>
            <w:proofErr w:type="spellEnd"/>
            <w:r>
              <w:rPr>
                <w:sz w:val="22"/>
              </w:rPr>
              <w:t xml:space="preserve"> </w:t>
            </w:r>
            <w:proofErr w:type="spellStart"/>
            <w:r>
              <w:rPr>
                <w:sz w:val="22"/>
              </w:rPr>
              <w:t>hóa</w:t>
            </w:r>
            <w:proofErr w:type="spellEnd"/>
            <w:r>
              <w:rPr>
                <w:sz w:val="22"/>
              </w:rPr>
              <w:t xml:space="preserve"> </w:t>
            </w:r>
            <w:proofErr w:type="spellStart"/>
            <w:r>
              <w:rPr>
                <w:sz w:val="22"/>
              </w:rPr>
              <w:t>đơn</w:t>
            </w:r>
            <w:proofErr w:type="spellEnd"/>
            <w:r>
              <w:rPr>
                <w:sz w:val="22"/>
              </w:rPr>
              <w:t xml:space="preserve"> VAT </w:t>
            </w:r>
            <w:proofErr w:type="spellStart"/>
            <w:r>
              <w:rPr>
                <w:sz w:val="22"/>
              </w:rPr>
              <w:t>hoặc</w:t>
            </w:r>
            <w:proofErr w:type="spellEnd"/>
            <w:r>
              <w:rPr>
                <w:sz w:val="22"/>
              </w:rPr>
              <w:t xml:space="preserve"> </w:t>
            </w:r>
            <w:proofErr w:type="spellStart"/>
            <w:r>
              <w:rPr>
                <w:sz w:val="22"/>
              </w:rPr>
              <w:t>Số</w:t>
            </w:r>
            <w:proofErr w:type="spellEnd"/>
            <w:r>
              <w:rPr>
                <w:sz w:val="22"/>
              </w:rPr>
              <w:t xml:space="preserve"> </w:t>
            </w:r>
            <w:proofErr w:type="spellStart"/>
            <w:r>
              <w:rPr>
                <w:sz w:val="22"/>
              </w:rPr>
              <w:t>phiếu</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w:t>
            </w:r>
            <w:proofErr w:type="spellStart"/>
            <w:r>
              <w:rPr>
                <w:sz w:val="22"/>
              </w:rPr>
              <w:t>Ngăn</w:t>
            </w:r>
            <w:proofErr w:type="spellEnd"/>
            <w:r>
              <w:rPr>
                <w:sz w:val="22"/>
              </w:rPr>
              <w:t xml:space="preserve"> </w:t>
            </w:r>
            <w:proofErr w:type="spellStart"/>
            <w:r>
              <w:rPr>
                <w:sz w:val="22"/>
              </w:rPr>
              <w:t>chặn</w:t>
            </w:r>
            <w:proofErr w:type="spellEnd"/>
            <w:r>
              <w:rPr>
                <w:sz w:val="22"/>
              </w:rPr>
              <w:t xml:space="preserve"> </w:t>
            </w:r>
            <w:proofErr w:type="spellStart"/>
            <w:r>
              <w:rPr>
                <w:sz w:val="22"/>
              </w:rPr>
              <w:t>và</w:t>
            </w:r>
            <w:proofErr w:type="spellEnd"/>
            <w:r>
              <w:rPr>
                <w:sz w:val="22"/>
              </w:rPr>
              <w:t xml:space="preserve"> </w:t>
            </w:r>
            <w:proofErr w:type="spellStart"/>
            <w:r>
              <w:rPr>
                <w:sz w:val="22"/>
              </w:rPr>
              <w:t>từ</w:t>
            </w:r>
            <w:proofErr w:type="spellEnd"/>
            <w:r>
              <w:rPr>
                <w:sz w:val="22"/>
              </w:rPr>
              <w:t xml:space="preserve"> </w:t>
            </w:r>
            <w:proofErr w:type="spellStart"/>
            <w:r>
              <w:rPr>
                <w:sz w:val="22"/>
              </w:rPr>
              <w:t>chối</w:t>
            </w:r>
            <w:proofErr w:type="spellEnd"/>
            <w:r>
              <w:rPr>
                <w:sz w:val="22"/>
              </w:rPr>
              <w:t xml:space="preserve"> </w:t>
            </w:r>
            <w:proofErr w:type="spellStart"/>
            <w:r>
              <w:rPr>
                <w:sz w:val="22"/>
              </w:rPr>
              <w:t>việc</w:t>
            </w:r>
            <w:proofErr w:type="spellEnd"/>
            <w:r>
              <w:rPr>
                <w:sz w:val="22"/>
              </w:rPr>
              <w:t xml:space="preserve"> </w:t>
            </w:r>
            <w:proofErr w:type="spellStart"/>
            <w:r>
              <w:rPr>
                <w:sz w:val="22"/>
              </w:rPr>
              <w:t>duyệt</w:t>
            </w:r>
            <w:proofErr w:type="spellEnd"/>
            <w:r>
              <w:rPr>
                <w:sz w:val="22"/>
              </w:rPr>
              <w:t xml:space="preserve"> </w:t>
            </w:r>
            <w:proofErr w:type="spellStart"/>
            <w:r>
              <w:rPr>
                <w:sz w:val="22"/>
              </w:rPr>
              <w:t>phiếu</w:t>
            </w:r>
            <w:proofErr w:type="spellEnd"/>
            <w:r>
              <w:rPr>
                <w:sz w:val="22"/>
              </w:rPr>
              <w:t xml:space="preserve"> </w:t>
            </w:r>
            <w:proofErr w:type="spellStart"/>
            <w:r>
              <w:rPr>
                <w:sz w:val="22"/>
              </w:rPr>
              <w:t>nếu</w:t>
            </w:r>
            <w:proofErr w:type="spellEnd"/>
            <w:r>
              <w:rPr>
                <w:sz w:val="22"/>
              </w:rPr>
              <w:t xml:space="preserve"> </w:t>
            </w:r>
            <w:proofErr w:type="spellStart"/>
            <w:r>
              <w:rPr>
                <w:sz w:val="22"/>
              </w:rPr>
              <w:t>thiếu</w:t>
            </w:r>
            <w:proofErr w:type="spellEnd"/>
            <w:r>
              <w:rPr>
                <w:sz w:val="22"/>
              </w:rPr>
              <w:t xml:space="preserve"> </w:t>
            </w:r>
            <w:proofErr w:type="spellStart"/>
            <w:r>
              <w:rPr>
                <w:sz w:val="22"/>
              </w:rPr>
              <w:t>trường</w:t>
            </w:r>
            <w:proofErr w:type="spellEnd"/>
            <w:r>
              <w:rPr>
                <w:sz w:val="22"/>
              </w:rPr>
              <w:t xml:space="preserve"> </w:t>
            </w:r>
            <w:proofErr w:type="spellStart"/>
            <w:r>
              <w:rPr>
                <w:sz w:val="22"/>
              </w:rPr>
              <w:t>này</w:t>
            </w:r>
            <w:proofErr w:type="spellEnd"/>
            <w:r>
              <w:rPr>
                <w:sz w:val="22"/>
              </w:rPr>
              <w:t>.</w:t>
            </w:r>
          </w:p>
        </w:tc>
        <w:tc>
          <w:tcPr>
            <w:tcW w:w="2016" w:type="dxa"/>
            <w:shd w:val="clear" w:color="auto" w:fill="F2F5F8"/>
            <w:tcMar>
              <w:top w:w="100" w:type="dxa"/>
              <w:left w:w="140" w:type="dxa"/>
              <w:bottom w:w="100" w:type="dxa"/>
              <w:right w:w="140" w:type="dxa"/>
            </w:tcMar>
            <w:vAlign w:val="center"/>
          </w:tcPr>
          <w:p w14:paraId="3DC1BB5D" w14:textId="77777777" w:rsidR="00705656" w:rsidRDefault="00E67B34" w:rsidP="003008FA">
            <w:pPr>
              <w:spacing w:after="0" w:line="276" w:lineRule="auto"/>
            </w:pPr>
            <w:r>
              <w:rPr>
                <w:sz w:val="22"/>
              </w:rPr>
              <w:t>ERR_INBOUND_001 (</w:t>
            </w:r>
            <w:proofErr w:type="spellStart"/>
            <w:r>
              <w:rPr>
                <w:sz w:val="22"/>
              </w:rPr>
              <w:t>Thiếu</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tham</w:t>
            </w:r>
            <w:proofErr w:type="spellEnd"/>
            <w:r>
              <w:rPr>
                <w:sz w:val="22"/>
              </w:rPr>
              <w:t xml:space="preserve"> </w:t>
            </w:r>
            <w:proofErr w:type="spellStart"/>
            <w:r>
              <w:rPr>
                <w:sz w:val="22"/>
              </w:rPr>
              <w:t>chiếu</w:t>
            </w:r>
            <w:proofErr w:type="spellEnd"/>
            <w:r>
              <w:rPr>
                <w:sz w:val="22"/>
              </w:rPr>
              <w:t>)</w:t>
            </w:r>
          </w:p>
        </w:tc>
      </w:tr>
      <w:tr w:rsidR="00705656" w14:paraId="573D06F8" w14:textId="77777777">
        <w:trPr>
          <w:cantSplit/>
          <w:jc w:val="center"/>
        </w:trPr>
        <w:tc>
          <w:tcPr>
            <w:tcW w:w="1296" w:type="dxa"/>
            <w:tcMar>
              <w:top w:w="100" w:type="dxa"/>
              <w:left w:w="140" w:type="dxa"/>
              <w:bottom w:w="100" w:type="dxa"/>
              <w:right w:w="140" w:type="dxa"/>
            </w:tcMar>
            <w:vAlign w:val="center"/>
          </w:tcPr>
          <w:p w14:paraId="76C6C4F5" w14:textId="77777777" w:rsidR="00705656" w:rsidRDefault="00E67B34" w:rsidP="003008FA">
            <w:pPr>
              <w:spacing w:after="0" w:line="276" w:lineRule="auto"/>
            </w:pPr>
            <w:r>
              <w:rPr>
                <w:b/>
                <w:sz w:val="22"/>
              </w:rPr>
              <w:t>BR-02</w:t>
            </w:r>
          </w:p>
        </w:tc>
        <w:tc>
          <w:tcPr>
            <w:tcW w:w="2592" w:type="dxa"/>
            <w:tcMar>
              <w:top w:w="100" w:type="dxa"/>
              <w:left w:w="140" w:type="dxa"/>
              <w:bottom w:w="100" w:type="dxa"/>
              <w:right w:w="140" w:type="dxa"/>
            </w:tcMar>
            <w:vAlign w:val="center"/>
          </w:tcPr>
          <w:p w14:paraId="427EE97C" w14:textId="77777777" w:rsidR="00705656" w:rsidRDefault="00E67B34" w:rsidP="003008FA">
            <w:pPr>
              <w:spacing w:after="0" w:line="276" w:lineRule="auto"/>
            </w:pPr>
            <w:proofErr w:type="spellStart"/>
            <w:r>
              <w:rPr>
                <w:b/>
                <w:sz w:val="22"/>
              </w:rPr>
              <w:t>Cách</w:t>
            </w:r>
            <w:proofErr w:type="spellEnd"/>
            <w:r>
              <w:rPr>
                <w:b/>
                <w:sz w:val="22"/>
              </w:rPr>
              <w:t xml:space="preserve"> </w:t>
            </w:r>
            <w:proofErr w:type="spellStart"/>
            <w:r>
              <w:rPr>
                <w:b/>
                <w:sz w:val="22"/>
              </w:rPr>
              <w:t>ly</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Hư</w:t>
            </w:r>
            <w:proofErr w:type="spellEnd"/>
            <w:r>
              <w:rPr>
                <w:b/>
                <w:sz w:val="22"/>
              </w:rPr>
              <w:t xml:space="preserve"> </w:t>
            </w:r>
            <w:proofErr w:type="spellStart"/>
            <w:r>
              <w:rPr>
                <w:b/>
                <w:sz w:val="22"/>
              </w:rPr>
              <w:t>hỏng</w:t>
            </w:r>
            <w:proofErr w:type="spellEnd"/>
            <w:r>
              <w:rPr>
                <w:b/>
                <w:sz w:val="22"/>
              </w:rPr>
              <w:t xml:space="preserve"> (QC Quarantine)</w:t>
            </w:r>
          </w:p>
        </w:tc>
        <w:tc>
          <w:tcPr>
            <w:tcW w:w="3456" w:type="dxa"/>
            <w:tcMar>
              <w:top w:w="100" w:type="dxa"/>
              <w:left w:w="140" w:type="dxa"/>
              <w:bottom w:w="100" w:type="dxa"/>
              <w:right w:w="140" w:type="dxa"/>
            </w:tcMar>
            <w:vAlign w:val="center"/>
          </w:tcPr>
          <w:p w14:paraId="19D004E7" w14:textId="77777777" w:rsidR="00705656" w:rsidRDefault="00E67B34" w:rsidP="003008FA">
            <w:pPr>
              <w:spacing w:after="0" w:line="276" w:lineRule="auto"/>
            </w:pPr>
            <w:proofErr w:type="spellStart"/>
            <w:r>
              <w:rPr>
                <w:sz w:val="22"/>
              </w:rPr>
              <w:t>Hàng</w:t>
            </w:r>
            <w:proofErr w:type="spellEnd"/>
            <w:r>
              <w:rPr>
                <w:sz w:val="22"/>
              </w:rPr>
              <w:t xml:space="preserve"> </w:t>
            </w:r>
            <w:proofErr w:type="spellStart"/>
            <w:r>
              <w:rPr>
                <w:sz w:val="22"/>
              </w:rPr>
              <w:t>kiểm</w:t>
            </w:r>
            <w:proofErr w:type="spellEnd"/>
            <w:r>
              <w:rPr>
                <w:sz w:val="22"/>
              </w:rPr>
              <w:t xml:space="preserve"> </w:t>
            </w:r>
            <w:proofErr w:type="spellStart"/>
            <w:r>
              <w:rPr>
                <w:sz w:val="22"/>
              </w:rPr>
              <w:t>định</w:t>
            </w:r>
            <w:proofErr w:type="spellEnd"/>
            <w:r>
              <w:rPr>
                <w:sz w:val="22"/>
              </w:rPr>
              <w:t xml:space="preserve"> </w:t>
            </w:r>
            <w:proofErr w:type="spellStart"/>
            <w:r>
              <w:rPr>
                <w:sz w:val="22"/>
              </w:rPr>
              <w:t>chất</w:t>
            </w:r>
            <w:proofErr w:type="spellEnd"/>
            <w:r>
              <w:rPr>
                <w:sz w:val="22"/>
              </w:rPr>
              <w:t xml:space="preserve"> </w:t>
            </w:r>
            <w:proofErr w:type="spellStart"/>
            <w:r>
              <w:rPr>
                <w:sz w:val="22"/>
              </w:rPr>
              <w:t>lượng</w:t>
            </w:r>
            <w:proofErr w:type="spellEnd"/>
            <w:r>
              <w:rPr>
                <w:sz w:val="22"/>
              </w:rPr>
              <w:t xml:space="preserve"> </w:t>
            </w:r>
            <w:proofErr w:type="spellStart"/>
            <w:r>
              <w:rPr>
                <w:sz w:val="22"/>
              </w:rPr>
              <w:t>phát</w:t>
            </w:r>
            <w:proofErr w:type="spellEnd"/>
            <w:r>
              <w:rPr>
                <w:sz w:val="22"/>
              </w:rPr>
              <w:t xml:space="preserve"> </w:t>
            </w:r>
            <w:proofErr w:type="spellStart"/>
            <w:r>
              <w:rPr>
                <w:sz w:val="22"/>
              </w:rPr>
              <w:t>hiện</w:t>
            </w:r>
            <w:proofErr w:type="spellEnd"/>
            <w:r>
              <w:rPr>
                <w:sz w:val="22"/>
              </w:rPr>
              <w:t xml:space="preserve"> </w:t>
            </w:r>
            <w:proofErr w:type="spellStart"/>
            <w:r>
              <w:rPr>
                <w:sz w:val="22"/>
              </w:rPr>
              <w:t>lỗi</w:t>
            </w:r>
            <w:proofErr w:type="spellEnd"/>
            <w:r>
              <w:rPr>
                <w:sz w:val="22"/>
              </w:rPr>
              <w:t xml:space="preserve"> (DAMAGED) </w:t>
            </w:r>
            <w:proofErr w:type="spellStart"/>
            <w:r>
              <w:rPr>
                <w:sz w:val="22"/>
              </w:rPr>
              <w:t>phải</w:t>
            </w:r>
            <w:proofErr w:type="spellEnd"/>
            <w:r>
              <w:rPr>
                <w:sz w:val="22"/>
              </w:rPr>
              <w:t xml:space="preserve"> </w:t>
            </w:r>
            <w:proofErr w:type="spellStart"/>
            <w:r>
              <w:rPr>
                <w:sz w:val="22"/>
              </w:rPr>
              <w:t>được</w:t>
            </w:r>
            <w:proofErr w:type="spellEnd"/>
            <w:r>
              <w:rPr>
                <w:sz w:val="22"/>
              </w:rPr>
              <w:t xml:space="preserve"> </w:t>
            </w:r>
            <w:proofErr w:type="spellStart"/>
            <w:r>
              <w:rPr>
                <w:sz w:val="22"/>
              </w:rPr>
              <w:t>chuyển</w:t>
            </w:r>
            <w:proofErr w:type="spellEnd"/>
            <w:r>
              <w:rPr>
                <w:sz w:val="22"/>
              </w:rPr>
              <w:t xml:space="preserve"> </w:t>
            </w:r>
            <w:proofErr w:type="spellStart"/>
            <w:r>
              <w:rPr>
                <w:sz w:val="22"/>
              </w:rPr>
              <w:t>tức</w:t>
            </w:r>
            <w:proofErr w:type="spellEnd"/>
            <w:r>
              <w:rPr>
                <w:sz w:val="22"/>
              </w:rPr>
              <w:t xml:space="preserve"> </w:t>
            </w:r>
            <w:proofErr w:type="spellStart"/>
            <w:r>
              <w:rPr>
                <w:sz w:val="22"/>
              </w:rPr>
              <w:t>thì</w:t>
            </w:r>
            <w:proofErr w:type="spellEnd"/>
            <w:r>
              <w:rPr>
                <w:sz w:val="22"/>
              </w:rPr>
              <w:t xml:space="preserve"> </w:t>
            </w:r>
            <w:proofErr w:type="spellStart"/>
            <w:r>
              <w:rPr>
                <w:sz w:val="22"/>
              </w:rPr>
              <w:t>vào</w:t>
            </w:r>
            <w:proofErr w:type="spellEnd"/>
            <w:r>
              <w:rPr>
                <w:sz w:val="22"/>
              </w:rPr>
              <w:t xml:space="preserve"> </w:t>
            </w:r>
            <w:proofErr w:type="spellStart"/>
            <w:r>
              <w:rPr>
                <w:sz w:val="22"/>
              </w:rPr>
              <w:t>kho</w:t>
            </w:r>
            <w:proofErr w:type="spellEnd"/>
            <w:r>
              <w:rPr>
                <w:sz w:val="22"/>
              </w:rPr>
              <w:t xml:space="preserve"> </w:t>
            </w:r>
            <w:proofErr w:type="spellStart"/>
            <w:r>
              <w:rPr>
                <w:sz w:val="22"/>
              </w:rPr>
              <w:t>cách</w:t>
            </w:r>
            <w:proofErr w:type="spellEnd"/>
            <w:r>
              <w:rPr>
                <w:sz w:val="22"/>
              </w:rPr>
              <w:t xml:space="preserve"> </w:t>
            </w:r>
            <w:proofErr w:type="spellStart"/>
            <w:r>
              <w:rPr>
                <w:sz w:val="22"/>
              </w:rPr>
              <w:t>ly</w:t>
            </w:r>
            <w:proofErr w:type="spellEnd"/>
            <w:r>
              <w:rPr>
                <w:sz w:val="22"/>
              </w:rPr>
              <w:t xml:space="preserve">; </w:t>
            </w:r>
            <w:proofErr w:type="spellStart"/>
            <w:r>
              <w:rPr>
                <w:sz w:val="22"/>
              </w:rPr>
              <w:t>tuyệt</w:t>
            </w:r>
            <w:proofErr w:type="spellEnd"/>
            <w:r>
              <w:rPr>
                <w:sz w:val="22"/>
              </w:rPr>
              <w:t xml:space="preserve"> </w:t>
            </w:r>
            <w:proofErr w:type="spellStart"/>
            <w:r>
              <w:rPr>
                <w:sz w:val="22"/>
              </w:rPr>
              <w:t>đối</w:t>
            </w:r>
            <w:proofErr w:type="spellEnd"/>
            <w:r>
              <w:rPr>
                <w:sz w:val="22"/>
              </w:rPr>
              <w:t xml:space="preserve"> </w:t>
            </w:r>
            <w:proofErr w:type="spellStart"/>
            <w:r>
              <w:rPr>
                <w:sz w:val="22"/>
              </w:rPr>
              <w:t>không</w:t>
            </w:r>
            <w:proofErr w:type="spellEnd"/>
            <w:r>
              <w:rPr>
                <w:sz w:val="22"/>
              </w:rPr>
              <w:t xml:space="preserve"> </w:t>
            </w:r>
            <w:proofErr w:type="spellStart"/>
            <w:r>
              <w:rPr>
                <w:sz w:val="22"/>
              </w:rPr>
              <w:t>được</w:t>
            </w:r>
            <w:proofErr w:type="spellEnd"/>
            <w:r>
              <w:rPr>
                <w:sz w:val="22"/>
              </w:rPr>
              <w:t xml:space="preserve"> </w:t>
            </w:r>
            <w:proofErr w:type="spellStart"/>
            <w:r>
              <w:rPr>
                <w:sz w:val="22"/>
              </w:rPr>
              <w:t>cộng</w:t>
            </w:r>
            <w:proofErr w:type="spellEnd"/>
            <w:r>
              <w:rPr>
                <w:sz w:val="22"/>
              </w:rPr>
              <w:t xml:space="preserve"> </w:t>
            </w:r>
            <w:proofErr w:type="spellStart"/>
            <w:r>
              <w:rPr>
                <w:sz w:val="22"/>
              </w:rPr>
              <w:t>vào</w:t>
            </w:r>
            <w:proofErr w:type="spellEnd"/>
            <w:r>
              <w:rPr>
                <w:sz w:val="22"/>
              </w:rPr>
              <w:t xml:space="preserve"> </w:t>
            </w:r>
            <w:proofErr w:type="spellStart"/>
            <w:r>
              <w:rPr>
                <w:sz w:val="22"/>
              </w:rPr>
              <w:t>tồn</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xuất</w:t>
            </w:r>
            <w:proofErr w:type="spellEnd"/>
            <w:r>
              <w:rPr>
                <w:sz w:val="22"/>
              </w:rPr>
              <w:t xml:space="preserve"> </w:t>
            </w:r>
            <w:proofErr w:type="spellStart"/>
            <w:r>
              <w:rPr>
                <w:sz w:val="22"/>
              </w:rPr>
              <w:t>bán</w:t>
            </w:r>
            <w:proofErr w:type="spellEnd"/>
            <w:r>
              <w:rPr>
                <w:sz w:val="22"/>
              </w:rPr>
              <w:t xml:space="preserve"> </w:t>
            </w:r>
            <w:proofErr w:type="spellStart"/>
            <w:r>
              <w:rPr>
                <w:sz w:val="22"/>
              </w:rPr>
              <w:t>cho</w:t>
            </w:r>
            <w:proofErr w:type="spellEnd"/>
            <w:r>
              <w:rPr>
                <w:sz w:val="22"/>
              </w:rPr>
              <w:t xml:space="preserve"> </w:t>
            </w:r>
            <w:proofErr w:type="spellStart"/>
            <w:r>
              <w:rPr>
                <w:sz w:val="22"/>
              </w:rPr>
              <w:t>đến</w:t>
            </w:r>
            <w:proofErr w:type="spellEnd"/>
            <w:r>
              <w:rPr>
                <w:sz w:val="22"/>
              </w:rPr>
              <w:t xml:space="preserve"> </w:t>
            </w:r>
            <w:proofErr w:type="spellStart"/>
            <w:r>
              <w:rPr>
                <w:sz w:val="22"/>
              </w:rPr>
              <w:t>khi</w:t>
            </w:r>
            <w:proofErr w:type="spellEnd"/>
            <w:r>
              <w:rPr>
                <w:sz w:val="22"/>
              </w:rPr>
              <w:t xml:space="preserve"> </w:t>
            </w:r>
            <w:proofErr w:type="spellStart"/>
            <w:r>
              <w:rPr>
                <w:sz w:val="22"/>
              </w:rPr>
              <w:t>sửa</w:t>
            </w:r>
            <w:proofErr w:type="spellEnd"/>
            <w:r>
              <w:rPr>
                <w:sz w:val="22"/>
              </w:rPr>
              <w:t xml:space="preserve"> </w:t>
            </w:r>
            <w:proofErr w:type="spellStart"/>
            <w:r>
              <w:rPr>
                <w:sz w:val="22"/>
              </w:rPr>
              <w:t>chữa</w:t>
            </w:r>
            <w:proofErr w:type="spellEnd"/>
            <w:r>
              <w:rPr>
                <w:sz w:val="22"/>
              </w:rPr>
              <w:t xml:space="preserve"> </w:t>
            </w:r>
            <w:proofErr w:type="spellStart"/>
            <w:r>
              <w:rPr>
                <w:sz w:val="22"/>
              </w:rPr>
              <w:t>xong</w:t>
            </w:r>
            <w:proofErr w:type="spellEnd"/>
            <w:r>
              <w:rPr>
                <w:sz w:val="22"/>
              </w:rPr>
              <w:t>.</w:t>
            </w:r>
          </w:p>
        </w:tc>
        <w:tc>
          <w:tcPr>
            <w:tcW w:w="2016" w:type="dxa"/>
            <w:tcMar>
              <w:top w:w="100" w:type="dxa"/>
              <w:left w:w="140" w:type="dxa"/>
              <w:bottom w:w="100" w:type="dxa"/>
              <w:right w:w="140" w:type="dxa"/>
            </w:tcMar>
            <w:vAlign w:val="center"/>
          </w:tcPr>
          <w:p w14:paraId="5C58D700" w14:textId="77777777" w:rsidR="00705656" w:rsidRDefault="00E67B34" w:rsidP="003008FA">
            <w:pPr>
              <w:spacing w:after="0" w:line="276" w:lineRule="auto"/>
            </w:pPr>
            <w:r>
              <w:rPr>
                <w:sz w:val="22"/>
              </w:rPr>
              <w:t>ERR_QC_002 (</w:t>
            </w:r>
            <w:proofErr w:type="spellStart"/>
            <w:r>
              <w:rPr>
                <w:sz w:val="22"/>
              </w:rPr>
              <w:t>Hàng</w:t>
            </w:r>
            <w:proofErr w:type="spellEnd"/>
            <w:r>
              <w:rPr>
                <w:sz w:val="22"/>
              </w:rPr>
              <w:t xml:space="preserve"> </w:t>
            </w:r>
            <w:proofErr w:type="spellStart"/>
            <w:r>
              <w:rPr>
                <w:sz w:val="22"/>
              </w:rPr>
              <w:t>hỏng</w:t>
            </w:r>
            <w:proofErr w:type="spellEnd"/>
            <w:r>
              <w:rPr>
                <w:sz w:val="22"/>
              </w:rPr>
              <w:t xml:space="preserve"> </w:t>
            </w:r>
            <w:proofErr w:type="spellStart"/>
            <w:r>
              <w:rPr>
                <w:sz w:val="22"/>
              </w:rPr>
              <w:t>chưa</w:t>
            </w:r>
            <w:proofErr w:type="spellEnd"/>
            <w:r>
              <w:rPr>
                <w:sz w:val="22"/>
              </w:rPr>
              <w:t xml:space="preserve"> </w:t>
            </w:r>
            <w:proofErr w:type="spellStart"/>
            <w:r>
              <w:rPr>
                <w:sz w:val="22"/>
              </w:rPr>
              <w:t>cách</w:t>
            </w:r>
            <w:proofErr w:type="spellEnd"/>
            <w:r>
              <w:rPr>
                <w:sz w:val="22"/>
              </w:rPr>
              <w:t xml:space="preserve"> </w:t>
            </w:r>
            <w:proofErr w:type="spellStart"/>
            <w:r>
              <w:rPr>
                <w:sz w:val="22"/>
              </w:rPr>
              <w:t>ly</w:t>
            </w:r>
            <w:proofErr w:type="spellEnd"/>
            <w:r>
              <w:rPr>
                <w:sz w:val="22"/>
              </w:rPr>
              <w:t>)</w:t>
            </w:r>
          </w:p>
        </w:tc>
      </w:tr>
      <w:tr w:rsidR="00705656" w14:paraId="566B8326" w14:textId="77777777">
        <w:trPr>
          <w:cantSplit/>
          <w:jc w:val="center"/>
        </w:trPr>
        <w:tc>
          <w:tcPr>
            <w:tcW w:w="1296" w:type="dxa"/>
            <w:shd w:val="clear" w:color="auto" w:fill="F2F5F8"/>
            <w:tcMar>
              <w:top w:w="100" w:type="dxa"/>
              <w:left w:w="140" w:type="dxa"/>
              <w:bottom w:w="100" w:type="dxa"/>
              <w:right w:w="140" w:type="dxa"/>
            </w:tcMar>
            <w:vAlign w:val="center"/>
          </w:tcPr>
          <w:p w14:paraId="5B414E7B" w14:textId="77777777" w:rsidR="00705656" w:rsidRDefault="00E67B34" w:rsidP="003008FA">
            <w:pPr>
              <w:spacing w:after="0" w:line="276" w:lineRule="auto"/>
            </w:pPr>
            <w:r>
              <w:rPr>
                <w:b/>
                <w:sz w:val="22"/>
              </w:rPr>
              <w:t>BR-03</w:t>
            </w:r>
          </w:p>
        </w:tc>
        <w:tc>
          <w:tcPr>
            <w:tcW w:w="2592" w:type="dxa"/>
            <w:shd w:val="clear" w:color="auto" w:fill="F2F5F8"/>
            <w:tcMar>
              <w:top w:w="100" w:type="dxa"/>
              <w:left w:w="140" w:type="dxa"/>
              <w:bottom w:w="100" w:type="dxa"/>
              <w:right w:w="140" w:type="dxa"/>
            </w:tcMar>
            <w:vAlign w:val="center"/>
          </w:tcPr>
          <w:p w14:paraId="736C9E38" w14:textId="77777777" w:rsidR="00705656" w:rsidRDefault="00E67B34" w:rsidP="003008FA">
            <w:pPr>
              <w:spacing w:after="0" w:line="276" w:lineRule="auto"/>
            </w:pPr>
            <w:proofErr w:type="spellStart"/>
            <w:r>
              <w:rPr>
                <w:b/>
                <w:sz w:val="22"/>
              </w:rPr>
              <w:t>Xuất</w:t>
            </w:r>
            <w:proofErr w:type="spellEnd"/>
            <w:r>
              <w:rPr>
                <w:b/>
                <w:sz w:val="22"/>
              </w:rPr>
              <w:t xml:space="preserve"> </w:t>
            </w:r>
            <w:proofErr w:type="spellStart"/>
            <w:r>
              <w:rPr>
                <w:b/>
                <w:sz w:val="22"/>
              </w:rPr>
              <w:t>kho</w:t>
            </w:r>
            <w:proofErr w:type="spellEnd"/>
            <w:r>
              <w:rPr>
                <w:b/>
                <w:sz w:val="22"/>
              </w:rPr>
              <w:t xml:space="preserve"> Combo </w:t>
            </w:r>
            <w:proofErr w:type="spellStart"/>
            <w:r>
              <w:rPr>
                <w:b/>
                <w:sz w:val="22"/>
              </w:rPr>
              <w:t>Bóc</w:t>
            </w:r>
            <w:proofErr w:type="spellEnd"/>
            <w:r>
              <w:rPr>
                <w:b/>
                <w:sz w:val="22"/>
              </w:rPr>
              <w:t xml:space="preserve"> </w:t>
            </w:r>
            <w:proofErr w:type="spellStart"/>
            <w:r>
              <w:rPr>
                <w:b/>
                <w:sz w:val="22"/>
              </w:rPr>
              <w:t>tách</w:t>
            </w:r>
            <w:proofErr w:type="spellEnd"/>
            <w:r>
              <w:rPr>
                <w:b/>
                <w:sz w:val="22"/>
              </w:rPr>
              <w:t xml:space="preserve"> Định </w:t>
            </w:r>
            <w:proofErr w:type="spellStart"/>
            <w:r>
              <w:rPr>
                <w:b/>
                <w:sz w:val="22"/>
              </w:rPr>
              <w:t>mức</w:t>
            </w:r>
            <w:proofErr w:type="spellEnd"/>
          </w:p>
        </w:tc>
        <w:tc>
          <w:tcPr>
            <w:tcW w:w="3456" w:type="dxa"/>
            <w:shd w:val="clear" w:color="auto" w:fill="F2F5F8"/>
            <w:tcMar>
              <w:top w:w="100" w:type="dxa"/>
              <w:left w:w="140" w:type="dxa"/>
              <w:bottom w:w="100" w:type="dxa"/>
              <w:right w:w="140" w:type="dxa"/>
            </w:tcMar>
            <w:vAlign w:val="center"/>
          </w:tcPr>
          <w:p w14:paraId="28FECCDF" w14:textId="77777777" w:rsidR="00705656" w:rsidRDefault="00E67B34" w:rsidP="003008FA">
            <w:pPr>
              <w:spacing w:after="0" w:line="276" w:lineRule="auto"/>
            </w:pPr>
            <w:r>
              <w:rPr>
                <w:sz w:val="22"/>
              </w:rPr>
              <w:t xml:space="preserve">Khi </w:t>
            </w:r>
            <w:proofErr w:type="spellStart"/>
            <w:r>
              <w:rPr>
                <w:sz w:val="22"/>
              </w:rPr>
              <w:t>xuất</w:t>
            </w:r>
            <w:proofErr w:type="spellEnd"/>
            <w:r>
              <w:rPr>
                <w:sz w:val="22"/>
              </w:rPr>
              <w:t xml:space="preserve"> </w:t>
            </w:r>
            <w:proofErr w:type="spellStart"/>
            <w:r>
              <w:rPr>
                <w:sz w:val="22"/>
              </w:rPr>
              <w:t>kho</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đóng</w:t>
            </w:r>
            <w:proofErr w:type="spellEnd"/>
            <w:r>
              <w:rPr>
                <w:sz w:val="22"/>
              </w:rPr>
              <w:t xml:space="preserve"> </w:t>
            </w:r>
            <w:proofErr w:type="spellStart"/>
            <w:r>
              <w:rPr>
                <w:sz w:val="22"/>
              </w:rPr>
              <w:t>gói</w:t>
            </w:r>
            <w:proofErr w:type="spellEnd"/>
            <w:r>
              <w:rPr>
                <w:sz w:val="22"/>
              </w:rPr>
              <w:t xml:space="preserve"> </w:t>
            </w:r>
            <w:proofErr w:type="spellStart"/>
            <w:r>
              <w:rPr>
                <w:sz w:val="22"/>
              </w:rPr>
              <w:t>dạng</w:t>
            </w:r>
            <w:proofErr w:type="spellEnd"/>
            <w:r>
              <w:rPr>
                <w:sz w:val="22"/>
              </w:rPr>
              <w:t xml:space="preserve"> </w:t>
            </w:r>
            <w:proofErr w:type="spellStart"/>
            <w:r>
              <w:rPr>
                <w:sz w:val="22"/>
              </w:rPr>
              <w:t>bộ</w:t>
            </w:r>
            <w:proofErr w:type="spellEnd"/>
            <w:r>
              <w:rPr>
                <w:sz w:val="22"/>
              </w:rPr>
              <w:t xml:space="preserve"> (Combo),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phải</w:t>
            </w:r>
            <w:proofErr w:type="spellEnd"/>
            <w:r>
              <w:rPr>
                <w:sz w:val="22"/>
              </w:rPr>
              <w:t xml:space="preserve"> </w:t>
            </w:r>
            <w:proofErr w:type="spellStart"/>
            <w:r>
              <w:rPr>
                <w:sz w:val="22"/>
              </w:rPr>
              <w:t>bóc</w:t>
            </w:r>
            <w:proofErr w:type="spellEnd"/>
            <w:r>
              <w:rPr>
                <w:sz w:val="22"/>
              </w:rPr>
              <w:t xml:space="preserve"> </w:t>
            </w:r>
            <w:proofErr w:type="spellStart"/>
            <w:r>
              <w:rPr>
                <w:sz w:val="22"/>
              </w:rPr>
              <w:t>tách</w:t>
            </w:r>
            <w:proofErr w:type="spellEnd"/>
            <w:r>
              <w:rPr>
                <w:sz w:val="22"/>
              </w:rPr>
              <w:t xml:space="preserve"> </w:t>
            </w:r>
            <w:proofErr w:type="spellStart"/>
            <w:r>
              <w:rPr>
                <w:sz w:val="22"/>
              </w:rPr>
              <w:t>thành</w:t>
            </w:r>
            <w:proofErr w:type="spellEnd"/>
            <w:r>
              <w:rPr>
                <w:sz w:val="22"/>
              </w:rPr>
              <w:t xml:space="preserve"> </w:t>
            </w:r>
            <w:proofErr w:type="spellStart"/>
            <w:r>
              <w:rPr>
                <w:sz w:val="22"/>
              </w:rPr>
              <w:t>các</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đơn</w:t>
            </w:r>
            <w:proofErr w:type="spellEnd"/>
            <w:r>
              <w:rPr>
                <w:sz w:val="22"/>
              </w:rPr>
              <w:t xml:space="preserve"> </w:t>
            </w:r>
            <w:proofErr w:type="spellStart"/>
            <w:r>
              <w:rPr>
                <w:sz w:val="22"/>
              </w:rPr>
              <w:t>lẻ</w:t>
            </w:r>
            <w:proofErr w:type="spellEnd"/>
            <w:r>
              <w:rPr>
                <w:sz w:val="22"/>
              </w:rPr>
              <w:t xml:space="preserve"> </w:t>
            </w:r>
            <w:proofErr w:type="spellStart"/>
            <w:r>
              <w:rPr>
                <w:sz w:val="22"/>
              </w:rPr>
              <w:t>theo</w:t>
            </w:r>
            <w:proofErr w:type="spellEnd"/>
            <w:r>
              <w:rPr>
                <w:sz w:val="22"/>
              </w:rPr>
              <w:t xml:space="preserve"> </w:t>
            </w:r>
            <w:proofErr w:type="spellStart"/>
            <w:r>
              <w:rPr>
                <w:sz w:val="22"/>
              </w:rPr>
              <w:t>định</w:t>
            </w:r>
            <w:proofErr w:type="spellEnd"/>
            <w:r>
              <w:rPr>
                <w:sz w:val="22"/>
              </w:rPr>
              <w:t xml:space="preserve"> </w:t>
            </w:r>
            <w:proofErr w:type="spellStart"/>
            <w:r>
              <w:rPr>
                <w:sz w:val="22"/>
              </w:rPr>
              <w:t>mức</w:t>
            </w:r>
            <w:proofErr w:type="spellEnd"/>
            <w:r>
              <w:rPr>
                <w:sz w:val="22"/>
              </w:rPr>
              <w:t xml:space="preserve"> BOM </w:t>
            </w:r>
            <w:proofErr w:type="spellStart"/>
            <w:r>
              <w:rPr>
                <w:sz w:val="22"/>
              </w:rPr>
              <w:t>và</w:t>
            </w:r>
            <w:proofErr w:type="spellEnd"/>
            <w:r>
              <w:rPr>
                <w:sz w:val="22"/>
              </w:rPr>
              <w:t xml:space="preserve">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tồn</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của</w:t>
            </w:r>
            <w:proofErr w:type="spellEnd"/>
            <w:r>
              <w:rPr>
                <w:sz w:val="22"/>
              </w:rPr>
              <w:t xml:space="preserve"> </w:t>
            </w:r>
            <w:proofErr w:type="spellStart"/>
            <w:r>
              <w:rPr>
                <w:sz w:val="22"/>
              </w:rPr>
              <w:t>từng</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thành</w:t>
            </w:r>
            <w:proofErr w:type="spellEnd"/>
            <w:r>
              <w:rPr>
                <w:sz w:val="22"/>
              </w:rPr>
              <w:t xml:space="preserve"> </w:t>
            </w:r>
            <w:proofErr w:type="spellStart"/>
            <w:r>
              <w:rPr>
                <w:sz w:val="22"/>
              </w:rPr>
              <w:t>phần</w:t>
            </w:r>
            <w:proofErr w:type="spellEnd"/>
            <w:r>
              <w:rPr>
                <w:sz w:val="22"/>
              </w:rPr>
              <w:t>.</w:t>
            </w:r>
          </w:p>
        </w:tc>
        <w:tc>
          <w:tcPr>
            <w:tcW w:w="2016" w:type="dxa"/>
            <w:shd w:val="clear" w:color="auto" w:fill="F2F5F8"/>
            <w:tcMar>
              <w:top w:w="100" w:type="dxa"/>
              <w:left w:w="140" w:type="dxa"/>
              <w:bottom w:w="100" w:type="dxa"/>
              <w:right w:w="140" w:type="dxa"/>
            </w:tcMar>
            <w:vAlign w:val="center"/>
          </w:tcPr>
          <w:p w14:paraId="52064AAC" w14:textId="77777777" w:rsidR="00705656" w:rsidRDefault="00E67B34" w:rsidP="003008FA">
            <w:pPr>
              <w:spacing w:after="0" w:line="276" w:lineRule="auto"/>
            </w:pPr>
            <w:r>
              <w:rPr>
                <w:sz w:val="22"/>
              </w:rPr>
              <w:t>ERR_BOM_001 (</w:t>
            </w:r>
            <w:proofErr w:type="spellStart"/>
            <w:r>
              <w:rPr>
                <w:sz w:val="22"/>
              </w:rPr>
              <w:t>Thiếu</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cấu</w:t>
            </w:r>
            <w:proofErr w:type="spellEnd"/>
            <w:r>
              <w:rPr>
                <w:sz w:val="22"/>
              </w:rPr>
              <w:t xml:space="preserve"> </w:t>
            </w:r>
            <w:proofErr w:type="spellStart"/>
            <w:r>
              <w:rPr>
                <w:sz w:val="22"/>
              </w:rPr>
              <w:t>thành</w:t>
            </w:r>
            <w:proofErr w:type="spellEnd"/>
            <w:r>
              <w:rPr>
                <w:sz w:val="22"/>
              </w:rPr>
              <w:t xml:space="preserve"> Combo)</w:t>
            </w:r>
          </w:p>
        </w:tc>
      </w:tr>
      <w:tr w:rsidR="00705656" w14:paraId="16676FF8" w14:textId="77777777">
        <w:trPr>
          <w:cantSplit/>
          <w:jc w:val="center"/>
        </w:trPr>
        <w:tc>
          <w:tcPr>
            <w:tcW w:w="1296" w:type="dxa"/>
            <w:tcMar>
              <w:top w:w="100" w:type="dxa"/>
              <w:left w:w="140" w:type="dxa"/>
              <w:bottom w:w="100" w:type="dxa"/>
              <w:right w:w="140" w:type="dxa"/>
            </w:tcMar>
            <w:vAlign w:val="center"/>
          </w:tcPr>
          <w:p w14:paraId="75931A66" w14:textId="77777777" w:rsidR="00705656" w:rsidRDefault="00E67B34" w:rsidP="003008FA">
            <w:pPr>
              <w:spacing w:after="0" w:line="276" w:lineRule="auto"/>
            </w:pPr>
            <w:r>
              <w:rPr>
                <w:b/>
                <w:sz w:val="22"/>
              </w:rPr>
              <w:t>BR-04</w:t>
            </w:r>
          </w:p>
        </w:tc>
        <w:tc>
          <w:tcPr>
            <w:tcW w:w="2592" w:type="dxa"/>
            <w:tcMar>
              <w:top w:w="100" w:type="dxa"/>
              <w:left w:w="140" w:type="dxa"/>
              <w:bottom w:w="100" w:type="dxa"/>
              <w:right w:w="140" w:type="dxa"/>
            </w:tcMar>
            <w:vAlign w:val="center"/>
          </w:tcPr>
          <w:p w14:paraId="2768B3D7" w14:textId="77777777" w:rsidR="00705656" w:rsidRDefault="00E67B34" w:rsidP="003008FA">
            <w:pPr>
              <w:spacing w:after="0" w:line="276" w:lineRule="auto"/>
            </w:pPr>
            <w:r>
              <w:rPr>
                <w:b/>
                <w:sz w:val="22"/>
              </w:rPr>
              <w:t xml:space="preserve">Cân </w:t>
            </w:r>
            <w:proofErr w:type="spellStart"/>
            <w:r>
              <w:rPr>
                <w:b/>
                <w:sz w:val="22"/>
              </w:rPr>
              <w:t>bằng</w:t>
            </w:r>
            <w:proofErr w:type="spellEnd"/>
            <w:r>
              <w:rPr>
                <w:b/>
                <w:sz w:val="22"/>
              </w:rPr>
              <w:t xml:space="preserve"> </w:t>
            </w:r>
            <w:proofErr w:type="spellStart"/>
            <w:r>
              <w:rPr>
                <w:b/>
                <w:sz w:val="22"/>
              </w:rPr>
              <w:t>Tồn</w:t>
            </w:r>
            <w:proofErr w:type="spellEnd"/>
            <w:r>
              <w:rPr>
                <w:b/>
                <w:sz w:val="22"/>
              </w:rPr>
              <w:t xml:space="preserve"> </w:t>
            </w:r>
            <w:proofErr w:type="spellStart"/>
            <w:r>
              <w:rPr>
                <w:b/>
                <w:sz w:val="22"/>
              </w:rPr>
              <w:t>kho</w:t>
            </w:r>
            <w:proofErr w:type="spellEnd"/>
            <w:r>
              <w:rPr>
                <w:b/>
                <w:sz w:val="22"/>
              </w:rPr>
              <w:t xml:space="preserve"> </w:t>
            </w:r>
            <w:proofErr w:type="spellStart"/>
            <w:r>
              <w:rPr>
                <w:b/>
                <w:sz w:val="22"/>
              </w:rPr>
              <w:t>Tự</w:t>
            </w:r>
            <w:proofErr w:type="spellEnd"/>
            <w:r>
              <w:rPr>
                <w:b/>
                <w:sz w:val="22"/>
              </w:rPr>
              <w:t xml:space="preserve"> </w:t>
            </w:r>
            <w:proofErr w:type="spellStart"/>
            <w:r>
              <w:rPr>
                <w:b/>
                <w:sz w:val="22"/>
              </w:rPr>
              <w:t>động</w:t>
            </w:r>
            <w:proofErr w:type="spellEnd"/>
            <w:r>
              <w:rPr>
                <w:b/>
                <w:sz w:val="22"/>
              </w:rPr>
              <w:t xml:space="preserve"> </w:t>
            </w:r>
            <w:proofErr w:type="spellStart"/>
            <w:r>
              <w:rPr>
                <w:b/>
                <w:sz w:val="22"/>
              </w:rPr>
              <w:t>khi</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kê</w:t>
            </w:r>
            <w:proofErr w:type="spellEnd"/>
          </w:p>
        </w:tc>
        <w:tc>
          <w:tcPr>
            <w:tcW w:w="3456" w:type="dxa"/>
            <w:tcMar>
              <w:top w:w="100" w:type="dxa"/>
              <w:left w:w="140" w:type="dxa"/>
              <w:bottom w:w="100" w:type="dxa"/>
              <w:right w:w="140" w:type="dxa"/>
            </w:tcMar>
            <w:vAlign w:val="center"/>
          </w:tcPr>
          <w:p w14:paraId="76C81173" w14:textId="77777777" w:rsidR="00705656" w:rsidRDefault="00E67B34" w:rsidP="003008FA">
            <w:pPr>
              <w:spacing w:after="0" w:line="276" w:lineRule="auto"/>
            </w:pPr>
            <w:r>
              <w:rPr>
                <w:sz w:val="22"/>
              </w:rPr>
              <w:t xml:space="preserve">Khi Quản </w:t>
            </w:r>
            <w:proofErr w:type="spellStart"/>
            <w:r>
              <w:rPr>
                <w:sz w:val="22"/>
              </w:rPr>
              <w:t>lý</w:t>
            </w:r>
            <w:proofErr w:type="spellEnd"/>
            <w:r>
              <w:rPr>
                <w:sz w:val="22"/>
              </w:rPr>
              <w:t xml:space="preserve"> </w:t>
            </w:r>
            <w:proofErr w:type="spellStart"/>
            <w:r>
              <w:rPr>
                <w:sz w:val="22"/>
              </w:rPr>
              <w:t>kho</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biên</w:t>
            </w:r>
            <w:proofErr w:type="spellEnd"/>
            <w:r>
              <w:rPr>
                <w:sz w:val="22"/>
              </w:rPr>
              <w:t xml:space="preserve"> </w:t>
            </w:r>
            <w:proofErr w:type="spellStart"/>
            <w:r>
              <w:rPr>
                <w:sz w:val="22"/>
              </w:rPr>
              <w:t>bản</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phải</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tính</w:t>
            </w:r>
            <w:proofErr w:type="spellEnd"/>
            <w:r>
              <w:rPr>
                <w:sz w:val="22"/>
              </w:rPr>
              <w:t xml:space="preserve"> </w:t>
            </w:r>
            <w:proofErr w:type="spellStart"/>
            <w:r>
              <w:rPr>
                <w:sz w:val="22"/>
              </w:rPr>
              <w:t>toán</w:t>
            </w:r>
            <w:proofErr w:type="spellEnd"/>
            <w:r>
              <w:rPr>
                <w:sz w:val="22"/>
              </w:rPr>
              <w:t xml:space="preserve"> </w:t>
            </w:r>
            <w:proofErr w:type="spellStart"/>
            <w:r>
              <w:rPr>
                <w:sz w:val="22"/>
              </w:rPr>
              <w:t>chênh</w:t>
            </w:r>
            <w:proofErr w:type="spellEnd"/>
            <w:r>
              <w:rPr>
                <w:sz w:val="22"/>
              </w:rPr>
              <w:t xml:space="preserve"> </w:t>
            </w:r>
            <w:proofErr w:type="spellStart"/>
            <w:r>
              <w:rPr>
                <w:sz w:val="22"/>
              </w:rPr>
              <w:t>lệch</w:t>
            </w:r>
            <w:proofErr w:type="spellEnd"/>
            <w:r>
              <w:rPr>
                <w:sz w:val="22"/>
              </w:rPr>
              <w:t xml:space="preserve"> </w:t>
            </w:r>
            <w:proofErr w:type="spellStart"/>
            <w:r>
              <w:rPr>
                <w:sz w:val="22"/>
              </w:rPr>
              <w:t>và</w:t>
            </w:r>
            <w:proofErr w:type="spellEnd"/>
            <w:r>
              <w:rPr>
                <w:sz w:val="22"/>
              </w:rPr>
              <w:t xml:space="preserve"> </w:t>
            </w:r>
            <w:proofErr w:type="spellStart"/>
            <w:r>
              <w:rPr>
                <w:sz w:val="22"/>
              </w:rPr>
              <w:t>sinh</w:t>
            </w:r>
            <w:proofErr w:type="spellEnd"/>
            <w:r>
              <w:rPr>
                <w:sz w:val="22"/>
              </w:rPr>
              <w:t xml:space="preserve"> </w:t>
            </w:r>
            <w:proofErr w:type="spellStart"/>
            <w:r>
              <w:rPr>
                <w:sz w:val="22"/>
              </w:rPr>
              <w:t>các</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điều</w:t>
            </w:r>
            <w:proofErr w:type="spellEnd"/>
            <w:r>
              <w:rPr>
                <w:sz w:val="22"/>
              </w:rPr>
              <w:t xml:space="preserve"> </w:t>
            </w:r>
            <w:proofErr w:type="spellStart"/>
            <w:r>
              <w:rPr>
                <w:sz w:val="22"/>
              </w:rPr>
              <w:t>chỉnh</w:t>
            </w:r>
            <w:proofErr w:type="spellEnd"/>
            <w:r>
              <w:rPr>
                <w:sz w:val="22"/>
              </w:rPr>
              <w:t xml:space="preserve"> </w:t>
            </w:r>
            <w:proofErr w:type="spellStart"/>
            <w:r>
              <w:rPr>
                <w:sz w:val="22"/>
              </w:rPr>
              <w:t>tăng</w:t>
            </w:r>
            <w:proofErr w:type="spellEnd"/>
            <w:r>
              <w:rPr>
                <w:sz w:val="22"/>
              </w:rPr>
              <w:t>/</w:t>
            </w:r>
            <w:proofErr w:type="spellStart"/>
            <w:r>
              <w:rPr>
                <w:sz w:val="22"/>
              </w:rPr>
              <w:t>giảm</w:t>
            </w:r>
            <w:proofErr w:type="spellEnd"/>
            <w:r>
              <w:rPr>
                <w:sz w:val="22"/>
              </w:rPr>
              <w:t xml:space="preserve"> </w:t>
            </w:r>
            <w:proofErr w:type="spellStart"/>
            <w:r>
              <w:rPr>
                <w:sz w:val="22"/>
              </w:rPr>
              <w:t>tương</w:t>
            </w:r>
            <w:proofErr w:type="spellEnd"/>
            <w:r>
              <w:rPr>
                <w:sz w:val="22"/>
              </w:rPr>
              <w:t xml:space="preserve"> </w:t>
            </w:r>
            <w:proofErr w:type="spellStart"/>
            <w:r>
              <w:rPr>
                <w:sz w:val="22"/>
              </w:rPr>
              <w:t>ứng</w:t>
            </w:r>
            <w:proofErr w:type="spellEnd"/>
            <w:r>
              <w:rPr>
                <w:sz w:val="22"/>
              </w:rPr>
              <w:t xml:space="preserve"> </w:t>
            </w:r>
            <w:proofErr w:type="spellStart"/>
            <w:r>
              <w:rPr>
                <w:sz w:val="22"/>
              </w:rPr>
              <w:t>để</w:t>
            </w:r>
            <w:proofErr w:type="spellEnd"/>
            <w:r>
              <w:rPr>
                <w:sz w:val="22"/>
              </w:rPr>
              <w:t xml:space="preserve"> </w:t>
            </w:r>
            <w:proofErr w:type="spellStart"/>
            <w:r>
              <w:rPr>
                <w:sz w:val="22"/>
              </w:rPr>
              <w:t>cân</w:t>
            </w:r>
            <w:proofErr w:type="spellEnd"/>
            <w:r>
              <w:rPr>
                <w:sz w:val="22"/>
              </w:rPr>
              <w:t xml:space="preserve"> </w:t>
            </w:r>
            <w:proofErr w:type="spellStart"/>
            <w:r>
              <w:rPr>
                <w:sz w:val="22"/>
              </w:rPr>
              <w:t>bằng</w:t>
            </w:r>
            <w:proofErr w:type="spellEnd"/>
            <w:r>
              <w:rPr>
                <w:sz w:val="22"/>
              </w:rPr>
              <w:t xml:space="preserve"> </w:t>
            </w:r>
            <w:proofErr w:type="spellStart"/>
            <w:r>
              <w:rPr>
                <w:sz w:val="22"/>
              </w:rPr>
              <w:t>số</w:t>
            </w:r>
            <w:proofErr w:type="spellEnd"/>
            <w:r>
              <w:rPr>
                <w:sz w:val="22"/>
              </w:rPr>
              <w:t xml:space="preserve"> </w:t>
            </w:r>
            <w:proofErr w:type="spellStart"/>
            <w:r>
              <w:rPr>
                <w:sz w:val="22"/>
              </w:rPr>
              <w:t>dư</w:t>
            </w:r>
            <w:proofErr w:type="spellEnd"/>
            <w:r>
              <w:rPr>
                <w:sz w:val="22"/>
              </w:rPr>
              <w:t xml:space="preserve"> </w:t>
            </w:r>
            <w:proofErr w:type="spellStart"/>
            <w:r>
              <w:rPr>
                <w:sz w:val="22"/>
              </w:rPr>
              <w:t>sổ</w:t>
            </w:r>
            <w:proofErr w:type="spellEnd"/>
            <w:r>
              <w:rPr>
                <w:sz w:val="22"/>
              </w:rPr>
              <w:t xml:space="preserve"> </w:t>
            </w:r>
            <w:proofErr w:type="spellStart"/>
            <w:r>
              <w:rPr>
                <w:sz w:val="22"/>
              </w:rPr>
              <w:t>cái</w:t>
            </w:r>
            <w:proofErr w:type="spellEnd"/>
            <w:r>
              <w:rPr>
                <w:sz w:val="22"/>
              </w:rPr>
              <w:t xml:space="preserve"> </w:t>
            </w:r>
            <w:proofErr w:type="spellStart"/>
            <w:r>
              <w:rPr>
                <w:sz w:val="22"/>
              </w:rPr>
              <w:t>và</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w:t>
            </w:r>
          </w:p>
        </w:tc>
        <w:tc>
          <w:tcPr>
            <w:tcW w:w="2016" w:type="dxa"/>
            <w:tcMar>
              <w:top w:w="100" w:type="dxa"/>
              <w:left w:w="140" w:type="dxa"/>
              <w:bottom w:w="100" w:type="dxa"/>
              <w:right w:w="140" w:type="dxa"/>
            </w:tcMar>
            <w:vAlign w:val="center"/>
          </w:tcPr>
          <w:p w14:paraId="74525A84" w14:textId="77777777" w:rsidR="00705656" w:rsidRDefault="00E67B34" w:rsidP="003008FA">
            <w:pPr>
              <w:spacing w:after="0" w:line="276" w:lineRule="auto"/>
            </w:pPr>
            <w:r>
              <w:rPr>
                <w:sz w:val="22"/>
              </w:rPr>
              <w:t>ERR_AUDIT_003 (</w:t>
            </w:r>
            <w:proofErr w:type="spellStart"/>
            <w:r>
              <w:rPr>
                <w:sz w:val="22"/>
              </w:rPr>
              <w:t>Chênh</w:t>
            </w:r>
            <w:proofErr w:type="spellEnd"/>
            <w:r>
              <w:rPr>
                <w:sz w:val="22"/>
              </w:rPr>
              <w:t xml:space="preserve"> </w:t>
            </w:r>
            <w:proofErr w:type="spellStart"/>
            <w:r>
              <w:rPr>
                <w:sz w:val="22"/>
              </w:rPr>
              <w:t>lệch</w:t>
            </w:r>
            <w:proofErr w:type="spellEnd"/>
            <w:r>
              <w:rPr>
                <w:sz w:val="22"/>
              </w:rPr>
              <w:t xml:space="preserve"> </w:t>
            </w:r>
            <w:proofErr w:type="spellStart"/>
            <w:r>
              <w:rPr>
                <w:sz w:val="22"/>
              </w:rPr>
              <w:t>chưa</w:t>
            </w:r>
            <w:proofErr w:type="spellEnd"/>
            <w:r>
              <w:rPr>
                <w:sz w:val="22"/>
              </w:rPr>
              <w:t xml:space="preserve"> </w:t>
            </w:r>
            <w:proofErr w:type="spellStart"/>
            <w:r>
              <w:rPr>
                <w:sz w:val="22"/>
              </w:rPr>
              <w:t>cân</w:t>
            </w:r>
            <w:proofErr w:type="spellEnd"/>
            <w:r>
              <w:rPr>
                <w:sz w:val="22"/>
              </w:rPr>
              <w:t xml:space="preserve"> </w:t>
            </w:r>
            <w:proofErr w:type="spellStart"/>
            <w:r>
              <w:rPr>
                <w:sz w:val="22"/>
              </w:rPr>
              <w:t>bằng</w:t>
            </w:r>
            <w:proofErr w:type="spellEnd"/>
            <w:r>
              <w:rPr>
                <w:sz w:val="22"/>
              </w:rPr>
              <w:t>)</w:t>
            </w:r>
          </w:p>
        </w:tc>
      </w:tr>
      <w:tr w:rsidR="00705656" w14:paraId="585AB821" w14:textId="77777777">
        <w:trPr>
          <w:cantSplit/>
          <w:jc w:val="center"/>
        </w:trPr>
        <w:tc>
          <w:tcPr>
            <w:tcW w:w="1296" w:type="dxa"/>
            <w:shd w:val="clear" w:color="auto" w:fill="F2F5F8"/>
            <w:tcMar>
              <w:top w:w="100" w:type="dxa"/>
              <w:left w:w="140" w:type="dxa"/>
              <w:bottom w:w="100" w:type="dxa"/>
              <w:right w:w="140" w:type="dxa"/>
            </w:tcMar>
            <w:vAlign w:val="center"/>
          </w:tcPr>
          <w:p w14:paraId="193F33DE" w14:textId="77777777" w:rsidR="00705656" w:rsidRDefault="00E67B34" w:rsidP="003008FA">
            <w:pPr>
              <w:spacing w:after="0" w:line="276" w:lineRule="auto"/>
            </w:pPr>
            <w:r>
              <w:rPr>
                <w:b/>
                <w:sz w:val="22"/>
              </w:rPr>
              <w:t>BR-05</w:t>
            </w:r>
          </w:p>
        </w:tc>
        <w:tc>
          <w:tcPr>
            <w:tcW w:w="2592" w:type="dxa"/>
            <w:shd w:val="clear" w:color="auto" w:fill="F2F5F8"/>
            <w:tcMar>
              <w:top w:w="100" w:type="dxa"/>
              <w:left w:w="140" w:type="dxa"/>
              <w:bottom w:w="100" w:type="dxa"/>
              <w:right w:w="140" w:type="dxa"/>
            </w:tcMar>
            <w:vAlign w:val="center"/>
          </w:tcPr>
          <w:p w14:paraId="28B59D06" w14:textId="77777777" w:rsidR="00705656" w:rsidRDefault="00E67B34" w:rsidP="003008FA">
            <w:pPr>
              <w:spacing w:after="0" w:line="276" w:lineRule="auto"/>
            </w:pPr>
            <w:proofErr w:type="spellStart"/>
            <w:r>
              <w:rPr>
                <w:b/>
                <w:sz w:val="22"/>
              </w:rPr>
              <w:t>Khóa</w:t>
            </w:r>
            <w:proofErr w:type="spellEnd"/>
            <w:r>
              <w:rPr>
                <w:b/>
                <w:sz w:val="22"/>
              </w:rPr>
              <w:t xml:space="preserve"> Bi </w:t>
            </w:r>
            <w:proofErr w:type="spellStart"/>
            <w:r>
              <w:rPr>
                <w:b/>
                <w:sz w:val="22"/>
              </w:rPr>
              <w:t>quan</w:t>
            </w:r>
            <w:proofErr w:type="spellEnd"/>
            <w:r>
              <w:rPr>
                <w:b/>
                <w:sz w:val="22"/>
              </w:rPr>
              <w:t xml:space="preserve"> </w:t>
            </w:r>
            <w:proofErr w:type="spellStart"/>
            <w:r>
              <w:rPr>
                <w:b/>
                <w:sz w:val="22"/>
              </w:rPr>
              <w:t>Chống</w:t>
            </w:r>
            <w:proofErr w:type="spellEnd"/>
            <w:r>
              <w:rPr>
                <w:b/>
                <w:sz w:val="22"/>
              </w:rPr>
              <w:t xml:space="preserve"> </w:t>
            </w:r>
            <w:proofErr w:type="spellStart"/>
            <w:r>
              <w:rPr>
                <w:b/>
                <w:sz w:val="22"/>
              </w:rPr>
              <w:t>Xuất</w:t>
            </w:r>
            <w:proofErr w:type="spellEnd"/>
            <w:r>
              <w:rPr>
                <w:b/>
                <w:sz w:val="22"/>
              </w:rPr>
              <w:t xml:space="preserve"> </w:t>
            </w:r>
            <w:proofErr w:type="spellStart"/>
            <w:r>
              <w:rPr>
                <w:b/>
                <w:sz w:val="22"/>
              </w:rPr>
              <w:t>Âm</w:t>
            </w:r>
            <w:proofErr w:type="spellEnd"/>
            <w:r>
              <w:rPr>
                <w:b/>
                <w:sz w:val="22"/>
              </w:rPr>
              <w:t xml:space="preserve"> Kho</w:t>
            </w:r>
          </w:p>
        </w:tc>
        <w:tc>
          <w:tcPr>
            <w:tcW w:w="3456" w:type="dxa"/>
            <w:shd w:val="clear" w:color="auto" w:fill="F2F5F8"/>
            <w:tcMar>
              <w:top w:w="100" w:type="dxa"/>
              <w:left w:w="140" w:type="dxa"/>
              <w:bottom w:w="100" w:type="dxa"/>
              <w:right w:w="140" w:type="dxa"/>
            </w:tcMar>
            <w:vAlign w:val="center"/>
          </w:tcPr>
          <w:p w14:paraId="5A55ACB2" w14:textId="77777777" w:rsidR="00705656" w:rsidRDefault="00E67B34" w:rsidP="003008FA">
            <w:pPr>
              <w:spacing w:after="0" w:line="276" w:lineRule="auto"/>
            </w:pPr>
            <w:proofErr w:type="spellStart"/>
            <w:r>
              <w:rPr>
                <w:sz w:val="22"/>
              </w:rPr>
              <w:t>Mọi</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xuất</w:t>
            </w:r>
            <w:proofErr w:type="spellEnd"/>
            <w:r>
              <w:rPr>
                <w:sz w:val="22"/>
              </w:rPr>
              <w:t xml:space="preserve"> </w:t>
            </w:r>
            <w:proofErr w:type="spellStart"/>
            <w:r>
              <w:rPr>
                <w:sz w:val="22"/>
              </w:rPr>
              <w:t>kho</w:t>
            </w:r>
            <w:proofErr w:type="spellEnd"/>
            <w:r>
              <w:rPr>
                <w:sz w:val="22"/>
              </w:rPr>
              <w:t xml:space="preserve"> </w:t>
            </w:r>
            <w:proofErr w:type="spellStart"/>
            <w:r>
              <w:rPr>
                <w:sz w:val="22"/>
              </w:rPr>
              <w:t>hoặc</w:t>
            </w:r>
            <w:proofErr w:type="spellEnd"/>
            <w:r>
              <w:rPr>
                <w:sz w:val="22"/>
              </w:rPr>
              <w:t xml:space="preserve"> </w:t>
            </w:r>
            <w:proofErr w:type="spellStart"/>
            <w:r>
              <w:rPr>
                <w:sz w:val="22"/>
              </w:rPr>
              <w:t>điều</w:t>
            </w:r>
            <w:proofErr w:type="spellEnd"/>
            <w:r>
              <w:rPr>
                <w:sz w:val="22"/>
              </w:rPr>
              <w:t xml:space="preserve"> </w:t>
            </w:r>
            <w:proofErr w:type="spellStart"/>
            <w:r>
              <w:rPr>
                <w:sz w:val="22"/>
              </w:rPr>
              <w:t>chuyển</w:t>
            </w:r>
            <w:proofErr w:type="spellEnd"/>
            <w:r>
              <w:rPr>
                <w:sz w:val="22"/>
              </w:rPr>
              <w:t xml:space="preserve">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phải</w:t>
            </w:r>
            <w:proofErr w:type="spellEnd"/>
            <w:r>
              <w:rPr>
                <w:sz w:val="22"/>
              </w:rPr>
              <w:t xml:space="preserve"> </w:t>
            </w:r>
            <w:proofErr w:type="spellStart"/>
            <w:r>
              <w:rPr>
                <w:sz w:val="22"/>
              </w:rPr>
              <w:t>thực</w:t>
            </w:r>
            <w:proofErr w:type="spellEnd"/>
            <w:r>
              <w:rPr>
                <w:sz w:val="22"/>
              </w:rPr>
              <w:t xml:space="preserve"> </w:t>
            </w:r>
            <w:proofErr w:type="spellStart"/>
            <w:r>
              <w:rPr>
                <w:sz w:val="22"/>
              </w:rPr>
              <w:t>thi</w:t>
            </w:r>
            <w:proofErr w:type="spellEnd"/>
            <w:r>
              <w:rPr>
                <w:sz w:val="22"/>
              </w:rPr>
              <w:t xml:space="preserve"> </w:t>
            </w:r>
            <w:proofErr w:type="spellStart"/>
            <w:r>
              <w:rPr>
                <w:sz w:val="22"/>
              </w:rPr>
              <w:t>câu</w:t>
            </w:r>
            <w:proofErr w:type="spellEnd"/>
            <w:r>
              <w:rPr>
                <w:sz w:val="22"/>
              </w:rPr>
              <w:t xml:space="preserve"> </w:t>
            </w:r>
            <w:proofErr w:type="spellStart"/>
            <w:r>
              <w:rPr>
                <w:sz w:val="22"/>
              </w:rPr>
              <w:t>lệnh</w:t>
            </w:r>
            <w:proofErr w:type="spellEnd"/>
            <w:r>
              <w:rPr>
                <w:sz w:val="22"/>
              </w:rPr>
              <w:t xml:space="preserve"> T-SQL WITH (UPDLOCK, ROWLOCK) </w:t>
            </w:r>
            <w:proofErr w:type="spellStart"/>
            <w:r>
              <w:rPr>
                <w:sz w:val="22"/>
              </w:rPr>
              <w:t>theo</w:t>
            </w:r>
            <w:proofErr w:type="spellEnd"/>
            <w:r>
              <w:rPr>
                <w:sz w:val="22"/>
              </w:rPr>
              <w:t xml:space="preserve"> </w:t>
            </w:r>
            <w:proofErr w:type="spellStart"/>
            <w:r>
              <w:rPr>
                <w:sz w:val="22"/>
              </w:rPr>
              <w:t>thứ</w:t>
            </w:r>
            <w:proofErr w:type="spellEnd"/>
            <w:r>
              <w:rPr>
                <w:sz w:val="22"/>
              </w:rPr>
              <w:t xml:space="preserve"> </w:t>
            </w:r>
            <w:proofErr w:type="spellStart"/>
            <w:r>
              <w:rPr>
                <w:sz w:val="22"/>
              </w:rPr>
              <w:t>tự</w:t>
            </w:r>
            <w:proofErr w:type="spellEnd"/>
            <w:r>
              <w:rPr>
                <w:sz w:val="22"/>
              </w:rPr>
              <w:t xml:space="preserve"> </w:t>
            </w:r>
            <w:proofErr w:type="spellStart"/>
            <w:r>
              <w:rPr>
                <w:sz w:val="22"/>
              </w:rPr>
              <w:t>SkuId</w:t>
            </w:r>
            <w:proofErr w:type="spellEnd"/>
            <w:r>
              <w:rPr>
                <w:sz w:val="22"/>
              </w:rPr>
              <w:t xml:space="preserve"> </w:t>
            </w:r>
            <w:proofErr w:type="spellStart"/>
            <w:r>
              <w:rPr>
                <w:sz w:val="22"/>
              </w:rPr>
              <w:t>tăng</w:t>
            </w:r>
            <w:proofErr w:type="spellEnd"/>
            <w:r>
              <w:rPr>
                <w:sz w:val="22"/>
              </w:rPr>
              <w:t xml:space="preserve"> </w:t>
            </w:r>
            <w:proofErr w:type="spellStart"/>
            <w:r>
              <w:rPr>
                <w:sz w:val="22"/>
              </w:rPr>
              <w:t>dần</w:t>
            </w:r>
            <w:proofErr w:type="spellEnd"/>
            <w:r>
              <w:rPr>
                <w:sz w:val="22"/>
              </w:rPr>
              <w:t xml:space="preserve"> </w:t>
            </w:r>
            <w:proofErr w:type="spellStart"/>
            <w:r>
              <w:rPr>
                <w:sz w:val="22"/>
              </w:rPr>
              <w:t>để</w:t>
            </w:r>
            <w:proofErr w:type="spellEnd"/>
            <w:r>
              <w:rPr>
                <w:sz w:val="22"/>
              </w:rPr>
              <w:t xml:space="preserve"> </w:t>
            </w:r>
            <w:proofErr w:type="spellStart"/>
            <w:r>
              <w:rPr>
                <w:sz w:val="22"/>
              </w:rPr>
              <w:t>khóa</w:t>
            </w:r>
            <w:proofErr w:type="spellEnd"/>
            <w:r>
              <w:rPr>
                <w:sz w:val="22"/>
              </w:rPr>
              <w:t xml:space="preserve"> </w:t>
            </w:r>
            <w:proofErr w:type="spellStart"/>
            <w:r>
              <w:rPr>
                <w:sz w:val="22"/>
              </w:rPr>
              <w:t>dòng</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và</w:t>
            </w:r>
            <w:proofErr w:type="spellEnd"/>
            <w:r>
              <w:rPr>
                <w:sz w:val="22"/>
              </w:rPr>
              <w:t xml:space="preserve"> </w:t>
            </w:r>
            <w:proofErr w:type="spellStart"/>
            <w:r>
              <w:rPr>
                <w:sz w:val="22"/>
              </w:rPr>
              <w:t>chặn</w:t>
            </w:r>
            <w:proofErr w:type="spellEnd"/>
            <w:r>
              <w:rPr>
                <w:sz w:val="22"/>
              </w:rPr>
              <w:t xml:space="preserve"> </w:t>
            </w:r>
            <w:proofErr w:type="spellStart"/>
            <w:r>
              <w:rPr>
                <w:sz w:val="22"/>
              </w:rPr>
              <w:t>hoàn</w:t>
            </w:r>
            <w:proofErr w:type="spellEnd"/>
            <w:r>
              <w:rPr>
                <w:sz w:val="22"/>
              </w:rPr>
              <w:t xml:space="preserve"> </w:t>
            </w:r>
            <w:proofErr w:type="spellStart"/>
            <w:r>
              <w:rPr>
                <w:sz w:val="22"/>
              </w:rPr>
              <w:t>toàn</w:t>
            </w:r>
            <w:proofErr w:type="spellEnd"/>
            <w:r>
              <w:rPr>
                <w:sz w:val="22"/>
              </w:rPr>
              <w:t xml:space="preserve"> </w:t>
            </w:r>
            <w:proofErr w:type="spellStart"/>
            <w:r>
              <w:rPr>
                <w:sz w:val="22"/>
              </w:rPr>
              <w:t>xuất</w:t>
            </w:r>
            <w:proofErr w:type="spellEnd"/>
            <w:r>
              <w:rPr>
                <w:sz w:val="22"/>
              </w:rPr>
              <w:t xml:space="preserve"> </w:t>
            </w:r>
            <w:proofErr w:type="spellStart"/>
            <w:r>
              <w:rPr>
                <w:sz w:val="22"/>
              </w:rPr>
              <w:t>âm</w:t>
            </w:r>
            <w:proofErr w:type="spellEnd"/>
            <w:r>
              <w:rPr>
                <w:sz w:val="22"/>
              </w:rPr>
              <w:t xml:space="preserve"> </w:t>
            </w:r>
            <w:proofErr w:type="spellStart"/>
            <w:r>
              <w:rPr>
                <w:sz w:val="22"/>
              </w:rPr>
              <w:t>kho</w:t>
            </w:r>
            <w:proofErr w:type="spellEnd"/>
            <w:r>
              <w:rPr>
                <w:sz w:val="22"/>
              </w:rPr>
              <w:t>.</w:t>
            </w:r>
          </w:p>
        </w:tc>
        <w:tc>
          <w:tcPr>
            <w:tcW w:w="2016" w:type="dxa"/>
            <w:shd w:val="clear" w:color="auto" w:fill="F2F5F8"/>
            <w:tcMar>
              <w:top w:w="100" w:type="dxa"/>
              <w:left w:w="140" w:type="dxa"/>
              <w:bottom w:w="100" w:type="dxa"/>
              <w:right w:w="140" w:type="dxa"/>
            </w:tcMar>
            <w:vAlign w:val="center"/>
          </w:tcPr>
          <w:p w14:paraId="23CF0760" w14:textId="77777777" w:rsidR="00705656" w:rsidRDefault="00E67B34" w:rsidP="003008FA">
            <w:pPr>
              <w:spacing w:after="0" w:line="276" w:lineRule="auto"/>
            </w:pPr>
            <w:r>
              <w:rPr>
                <w:sz w:val="22"/>
              </w:rPr>
              <w:t>ERR_STOCK_001 (</w:t>
            </w:r>
            <w:proofErr w:type="spellStart"/>
            <w:r>
              <w:rPr>
                <w:sz w:val="22"/>
              </w:rPr>
              <w:t>Tồn</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không</w:t>
            </w:r>
            <w:proofErr w:type="spellEnd"/>
            <w:r>
              <w:rPr>
                <w:sz w:val="22"/>
              </w:rPr>
              <w:t xml:space="preserve"> </w:t>
            </w:r>
            <w:proofErr w:type="spellStart"/>
            <w:r>
              <w:rPr>
                <w:sz w:val="22"/>
              </w:rPr>
              <w:t>đủ</w:t>
            </w:r>
            <w:proofErr w:type="spellEnd"/>
            <w:r>
              <w:rPr>
                <w:sz w:val="22"/>
              </w:rPr>
              <w:t xml:space="preserve"> </w:t>
            </w:r>
            <w:proofErr w:type="spellStart"/>
            <w:r>
              <w:rPr>
                <w:sz w:val="22"/>
              </w:rPr>
              <w:t>xuất</w:t>
            </w:r>
            <w:proofErr w:type="spellEnd"/>
            <w:r>
              <w:rPr>
                <w:sz w:val="22"/>
              </w:rPr>
              <w:t>)</w:t>
            </w:r>
          </w:p>
        </w:tc>
      </w:tr>
      <w:tr w:rsidR="00705656" w14:paraId="365CE0F5" w14:textId="77777777">
        <w:trPr>
          <w:cantSplit/>
          <w:jc w:val="center"/>
        </w:trPr>
        <w:tc>
          <w:tcPr>
            <w:tcW w:w="1296" w:type="dxa"/>
            <w:tcMar>
              <w:top w:w="100" w:type="dxa"/>
              <w:left w:w="140" w:type="dxa"/>
              <w:bottom w:w="100" w:type="dxa"/>
              <w:right w:w="140" w:type="dxa"/>
            </w:tcMar>
            <w:vAlign w:val="center"/>
          </w:tcPr>
          <w:p w14:paraId="2B56A40E" w14:textId="77777777" w:rsidR="00705656" w:rsidRDefault="00E67B34" w:rsidP="003008FA">
            <w:pPr>
              <w:spacing w:after="0" w:line="276" w:lineRule="auto"/>
            </w:pPr>
            <w:r>
              <w:rPr>
                <w:b/>
                <w:sz w:val="22"/>
              </w:rPr>
              <w:t>BR-06</w:t>
            </w:r>
          </w:p>
        </w:tc>
        <w:tc>
          <w:tcPr>
            <w:tcW w:w="2592" w:type="dxa"/>
            <w:tcMar>
              <w:top w:w="100" w:type="dxa"/>
              <w:left w:w="140" w:type="dxa"/>
              <w:bottom w:w="100" w:type="dxa"/>
              <w:right w:w="140" w:type="dxa"/>
            </w:tcMar>
            <w:vAlign w:val="center"/>
          </w:tcPr>
          <w:p w14:paraId="35E06D4D" w14:textId="77777777" w:rsidR="00705656" w:rsidRDefault="00E67B34" w:rsidP="003008FA">
            <w:pPr>
              <w:spacing w:after="0" w:line="276" w:lineRule="auto"/>
            </w:pPr>
            <w:proofErr w:type="spellStart"/>
            <w:r>
              <w:rPr>
                <w:b/>
                <w:sz w:val="22"/>
              </w:rPr>
              <w:t>Phân</w:t>
            </w:r>
            <w:proofErr w:type="spellEnd"/>
            <w:r>
              <w:rPr>
                <w:b/>
                <w:sz w:val="22"/>
              </w:rPr>
              <w:t xml:space="preserve"> </w:t>
            </w:r>
            <w:proofErr w:type="spellStart"/>
            <w:r>
              <w:rPr>
                <w:b/>
                <w:sz w:val="22"/>
              </w:rPr>
              <w:t>luồng</w:t>
            </w:r>
            <w:proofErr w:type="spellEnd"/>
            <w:r>
              <w:rPr>
                <w:b/>
                <w:sz w:val="22"/>
              </w:rPr>
              <w:t xml:space="preserve"> </w:t>
            </w:r>
            <w:proofErr w:type="spellStart"/>
            <w:r>
              <w:rPr>
                <w:b/>
                <w:sz w:val="22"/>
              </w:rPr>
              <w:t>Duyệt</w:t>
            </w:r>
            <w:proofErr w:type="spellEnd"/>
            <w:r>
              <w:rPr>
                <w:b/>
                <w:sz w:val="22"/>
              </w:rPr>
              <w:t xml:space="preserve"> </w:t>
            </w:r>
            <w:proofErr w:type="spellStart"/>
            <w:r>
              <w:rPr>
                <w:b/>
                <w:sz w:val="22"/>
              </w:rPr>
              <w:t>Chứng</w:t>
            </w:r>
            <w:proofErr w:type="spellEnd"/>
            <w:r>
              <w:rPr>
                <w:b/>
                <w:sz w:val="22"/>
              </w:rPr>
              <w:t xml:space="preserve"> </w:t>
            </w:r>
            <w:proofErr w:type="spellStart"/>
            <w:r>
              <w:rPr>
                <w:b/>
                <w:sz w:val="22"/>
              </w:rPr>
              <w:t>từ</w:t>
            </w:r>
            <w:proofErr w:type="spellEnd"/>
            <w:r>
              <w:rPr>
                <w:b/>
                <w:sz w:val="22"/>
              </w:rPr>
              <w:t xml:space="preserve"> 3 </w:t>
            </w:r>
            <w:proofErr w:type="spellStart"/>
            <w:r>
              <w:rPr>
                <w:b/>
                <w:sz w:val="22"/>
              </w:rPr>
              <w:t>Cấp</w:t>
            </w:r>
            <w:proofErr w:type="spellEnd"/>
          </w:p>
        </w:tc>
        <w:tc>
          <w:tcPr>
            <w:tcW w:w="3456" w:type="dxa"/>
            <w:tcMar>
              <w:top w:w="100" w:type="dxa"/>
              <w:left w:w="140" w:type="dxa"/>
              <w:bottom w:w="100" w:type="dxa"/>
              <w:right w:w="140" w:type="dxa"/>
            </w:tcMar>
            <w:vAlign w:val="center"/>
          </w:tcPr>
          <w:p w14:paraId="7DCDEFFF" w14:textId="77777777" w:rsidR="00705656" w:rsidRDefault="00E67B34" w:rsidP="003008FA">
            <w:pPr>
              <w:spacing w:after="0" w:line="276" w:lineRule="auto"/>
            </w:pPr>
            <w:r>
              <w:rPr>
                <w:sz w:val="22"/>
              </w:rPr>
              <w:t xml:space="preserve">Các </w:t>
            </w:r>
            <w:proofErr w:type="spellStart"/>
            <w:r>
              <w:rPr>
                <w:sz w:val="22"/>
              </w:rPr>
              <w:t>phiếu</w:t>
            </w:r>
            <w:proofErr w:type="spellEnd"/>
            <w:r>
              <w:rPr>
                <w:sz w:val="22"/>
              </w:rPr>
              <w:t xml:space="preserve"> </w:t>
            </w:r>
            <w:proofErr w:type="spellStart"/>
            <w:r>
              <w:rPr>
                <w:sz w:val="22"/>
              </w:rPr>
              <w:t>xuất</w:t>
            </w:r>
            <w:proofErr w:type="spellEnd"/>
            <w:r>
              <w:rPr>
                <w:sz w:val="22"/>
              </w:rPr>
              <w:t xml:space="preserve"> </w:t>
            </w:r>
            <w:proofErr w:type="spellStart"/>
            <w:r>
              <w:rPr>
                <w:sz w:val="22"/>
              </w:rPr>
              <w:t>hoặc</w:t>
            </w:r>
            <w:proofErr w:type="spellEnd"/>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w:t>
            </w:r>
            <w:proofErr w:type="spellStart"/>
            <w:r>
              <w:rPr>
                <w:sz w:val="22"/>
              </w:rPr>
              <w:t>có</w:t>
            </w:r>
            <w:proofErr w:type="spellEnd"/>
            <w:r>
              <w:rPr>
                <w:sz w:val="22"/>
              </w:rPr>
              <w:t xml:space="preserve"> </w:t>
            </w:r>
            <w:proofErr w:type="spellStart"/>
            <w:r>
              <w:rPr>
                <w:sz w:val="22"/>
              </w:rPr>
              <w:t>tổng</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tài</w:t>
            </w:r>
            <w:proofErr w:type="spellEnd"/>
            <w:r>
              <w:rPr>
                <w:sz w:val="22"/>
              </w:rPr>
              <w:t xml:space="preserve"> </w:t>
            </w:r>
            <w:proofErr w:type="spellStart"/>
            <w:r>
              <w:rPr>
                <w:sz w:val="22"/>
              </w:rPr>
              <w:t>chính</w:t>
            </w:r>
            <w:proofErr w:type="spellEnd"/>
            <w:r>
              <w:rPr>
                <w:sz w:val="22"/>
              </w:rPr>
              <w:t xml:space="preserve"> </w:t>
            </w:r>
            <w:proofErr w:type="spellStart"/>
            <w:r>
              <w:rPr>
                <w:sz w:val="22"/>
              </w:rPr>
              <w:t>vượt</w:t>
            </w:r>
            <w:proofErr w:type="spellEnd"/>
            <w:r>
              <w:rPr>
                <w:sz w:val="22"/>
              </w:rPr>
              <w:t xml:space="preserve"> </w:t>
            </w:r>
            <w:proofErr w:type="spellStart"/>
            <w:r>
              <w:rPr>
                <w:sz w:val="22"/>
              </w:rPr>
              <w:t>quá</w:t>
            </w:r>
            <w:proofErr w:type="spellEnd"/>
            <w:r>
              <w:rPr>
                <w:sz w:val="22"/>
              </w:rPr>
              <w:t xml:space="preserve"> 100.000.000 VNĐ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phải</w:t>
            </w:r>
            <w:proofErr w:type="spellEnd"/>
            <w:r>
              <w:rPr>
                <w:sz w:val="22"/>
              </w:rPr>
              <w:t xml:space="preserve"> qua </w:t>
            </w:r>
            <w:proofErr w:type="spellStart"/>
            <w:r>
              <w:rPr>
                <w:sz w:val="22"/>
              </w:rPr>
              <w:t>bước</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chính</w:t>
            </w:r>
            <w:proofErr w:type="spellEnd"/>
            <w:r>
              <w:rPr>
                <w:sz w:val="22"/>
              </w:rPr>
              <w:t xml:space="preserve"> </w:t>
            </w:r>
            <w:proofErr w:type="spellStart"/>
            <w:r>
              <w:rPr>
                <w:sz w:val="22"/>
              </w:rPr>
              <w:t>thức</w:t>
            </w:r>
            <w:proofErr w:type="spellEnd"/>
            <w:r>
              <w:rPr>
                <w:sz w:val="22"/>
              </w:rPr>
              <w:t xml:space="preserve"> </w:t>
            </w:r>
            <w:proofErr w:type="spellStart"/>
            <w:r>
              <w:rPr>
                <w:sz w:val="22"/>
              </w:rPr>
              <w:t>của</w:t>
            </w:r>
            <w:proofErr w:type="spellEnd"/>
            <w:r>
              <w:rPr>
                <w:sz w:val="22"/>
              </w:rPr>
              <w:t xml:space="preserve"> </w:t>
            </w:r>
            <w:proofErr w:type="spellStart"/>
            <w:r>
              <w:rPr>
                <w:sz w:val="22"/>
              </w:rPr>
              <w:t>Giám</w:t>
            </w:r>
            <w:proofErr w:type="spellEnd"/>
            <w:r>
              <w:rPr>
                <w:sz w:val="22"/>
              </w:rPr>
              <w:t xml:space="preserve"> </w:t>
            </w:r>
            <w:proofErr w:type="spellStart"/>
            <w:r>
              <w:rPr>
                <w:sz w:val="22"/>
              </w:rPr>
              <w:t>đốc</w:t>
            </w:r>
            <w:proofErr w:type="spellEnd"/>
            <w:r>
              <w:rPr>
                <w:sz w:val="22"/>
              </w:rPr>
              <w:t xml:space="preserve"> (Director) </w:t>
            </w:r>
            <w:proofErr w:type="spellStart"/>
            <w:r>
              <w:rPr>
                <w:sz w:val="22"/>
              </w:rPr>
              <w:t>mới</w:t>
            </w:r>
            <w:proofErr w:type="spellEnd"/>
            <w:r>
              <w:rPr>
                <w:sz w:val="22"/>
              </w:rPr>
              <w:t xml:space="preserve"> </w:t>
            </w:r>
            <w:proofErr w:type="spellStart"/>
            <w:r>
              <w:rPr>
                <w:sz w:val="22"/>
              </w:rPr>
              <w:t>được</w:t>
            </w:r>
            <w:proofErr w:type="spellEnd"/>
            <w:r>
              <w:rPr>
                <w:sz w:val="22"/>
              </w:rPr>
              <w:t xml:space="preserve"> </w:t>
            </w:r>
            <w:proofErr w:type="spellStart"/>
            <w:r>
              <w:rPr>
                <w:sz w:val="22"/>
              </w:rPr>
              <w:t>phép</w:t>
            </w:r>
            <w:proofErr w:type="spellEnd"/>
            <w:r>
              <w:rPr>
                <w:sz w:val="22"/>
              </w:rPr>
              <w:t xml:space="preserve"> </w:t>
            </w:r>
            <w:proofErr w:type="spellStart"/>
            <w:r>
              <w:rPr>
                <w:sz w:val="22"/>
              </w:rPr>
              <w:t>xuất</w:t>
            </w:r>
            <w:proofErr w:type="spellEnd"/>
            <w:r>
              <w:rPr>
                <w:sz w:val="22"/>
              </w:rPr>
              <w:t xml:space="preserve"> </w:t>
            </w:r>
            <w:proofErr w:type="spellStart"/>
            <w:r>
              <w:rPr>
                <w:sz w:val="22"/>
              </w:rPr>
              <w:t>kho</w:t>
            </w:r>
            <w:proofErr w:type="spellEnd"/>
            <w:r>
              <w:rPr>
                <w:sz w:val="22"/>
              </w:rPr>
              <w:t>.</w:t>
            </w:r>
          </w:p>
        </w:tc>
        <w:tc>
          <w:tcPr>
            <w:tcW w:w="2016" w:type="dxa"/>
            <w:tcMar>
              <w:top w:w="100" w:type="dxa"/>
              <w:left w:w="140" w:type="dxa"/>
              <w:bottom w:w="100" w:type="dxa"/>
              <w:right w:w="140" w:type="dxa"/>
            </w:tcMar>
            <w:vAlign w:val="center"/>
          </w:tcPr>
          <w:p w14:paraId="607CFF59" w14:textId="77777777" w:rsidR="00705656" w:rsidRDefault="00E67B34" w:rsidP="003008FA">
            <w:pPr>
              <w:spacing w:after="0" w:line="276" w:lineRule="auto"/>
            </w:pPr>
            <w:r>
              <w:rPr>
                <w:sz w:val="22"/>
              </w:rPr>
              <w:t>ERR_AUTH_004 (</w:t>
            </w:r>
            <w:proofErr w:type="spellStart"/>
            <w:r>
              <w:rPr>
                <w:sz w:val="22"/>
              </w:rPr>
              <w:t>Vượt</w:t>
            </w:r>
            <w:proofErr w:type="spellEnd"/>
            <w:r>
              <w:rPr>
                <w:sz w:val="22"/>
              </w:rPr>
              <w:t xml:space="preserve"> </w:t>
            </w:r>
            <w:proofErr w:type="spellStart"/>
            <w:r>
              <w:rPr>
                <w:sz w:val="22"/>
              </w:rPr>
              <w:t>hạn</w:t>
            </w:r>
            <w:proofErr w:type="spellEnd"/>
            <w:r>
              <w:rPr>
                <w:sz w:val="22"/>
              </w:rPr>
              <w:t xml:space="preserve"> </w:t>
            </w:r>
            <w:proofErr w:type="spellStart"/>
            <w:r>
              <w:rPr>
                <w:sz w:val="22"/>
              </w:rPr>
              <w:t>mức</w:t>
            </w:r>
            <w:proofErr w:type="spellEnd"/>
            <w:r>
              <w:rPr>
                <w:sz w:val="22"/>
              </w:rPr>
              <w:t xml:space="preserve"> </w:t>
            </w:r>
            <w:proofErr w:type="spellStart"/>
            <w:r>
              <w:rPr>
                <w:sz w:val="22"/>
              </w:rPr>
              <w:t>duyệt</w:t>
            </w:r>
            <w:proofErr w:type="spellEnd"/>
            <w:r>
              <w:rPr>
                <w:sz w:val="22"/>
              </w:rPr>
              <w:t xml:space="preserve"> </w:t>
            </w:r>
            <w:proofErr w:type="spellStart"/>
            <w:r>
              <w:rPr>
                <w:sz w:val="22"/>
              </w:rPr>
              <w:t>của</w:t>
            </w:r>
            <w:proofErr w:type="spellEnd"/>
            <w:r>
              <w:rPr>
                <w:sz w:val="22"/>
              </w:rPr>
              <w:t xml:space="preserve"> Quản </w:t>
            </w:r>
            <w:proofErr w:type="spellStart"/>
            <w:r>
              <w:rPr>
                <w:sz w:val="22"/>
              </w:rPr>
              <w:t>lý</w:t>
            </w:r>
            <w:proofErr w:type="spellEnd"/>
            <w:r>
              <w:rPr>
                <w:sz w:val="22"/>
              </w:rPr>
              <w:t>)</w:t>
            </w:r>
          </w:p>
        </w:tc>
      </w:tr>
    </w:tbl>
    <w:p w14:paraId="242EF8DD"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3.4: </w:t>
      </w:r>
      <w:proofErr w:type="spellStart"/>
      <w:r>
        <w:rPr>
          <w:b/>
          <w:i/>
          <w:color w:val="003366"/>
          <w:sz w:val="21"/>
        </w:rPr>
        <w:t>Hệ</w:t>
      </w:r>
      <w:proofErr w:type="spellEnd"/>
      <w:r>
        <w:rPr>
          <w:b/>
          <w:i/>
          <w:color w:val="003366"/>
          <w:sz w:val="21"/>
        </w:rPr>
        <w:t xml:space="preserve"> </w:t>
      </w:r>
      <w:proofErr w:type="spellStart"/>
      <w:r>
        <w:rPr>
          <w:b/>
          <w:i/>
          <w:color w:val="003366"/>
          <w:sz w:val="21"/>
        </w:rPr>
        <w:t>thống</w:t>
      </w:r>
      <w:proofErr w:type="spellEnd"/>
      <w:r>
        <w:rPr>
          <w:b/>
          <w:i/>
          <w:color w:val="003366"/>
          <w:sz w:val="21"/>
        </w:rPr>
        <w:t xml:space="preserve"> </w:t>
      </w:r>
      <w:proofErr w:type="spellStart"/>
      <w:r>
        <w:rPr>
          <w:b/>
          <w:i/>
          <w:color w:val="003366"/>
          <w:sz w:val="21"/>
        </w:rPr>
        <w:t>quy</w:t>
      </w:r>
      <w:proofErr w:type="spellEnd"/>
      <w:r>
        <w:rPr>
          <w:b/>
          <w:i/>
          <w:color w:val="003366"/>
          <w:sz w:val="21"/>
        </w:rPr>
        <w:t xml:space="preserve"> </w:t>
      </w:r>
      <w:proofErr w:type="spellStart"/>
      <w:r>
        <w:rPr>
          <w:b/>
          <w:i/>
          <w:color w:val="003366"/>
          <w:sz w:val="21"/>
        </w:rPr>
        <w:t>tắc</w:t>
      </w:r>
      <w:proofErr w:type="spellEnd"/>
      <w:r>
        <w:rPr>
          <w:b/>
          <w:i/>
          <w:color w:val="003366"/>
          <w:sz w:val="21"/>
        </w:rPr>
        <w:t xml:space="preserve"> </w:t>
      </w:r>
      <w:proofErr w:type="spellStart"/>
      <w:r>
        <w:rPr>
          <w:b/>
          <w:i/>
          <w:color w:val="003366"/>
          <w:sz w:val="21"/>
        </w:rPr>
        <w:t>nghiệp</w:t>
      </w:r>
      <w:proofErr w:type="spellEnd"/>
      <w:r>
        <w:rPr>
          <w:b/>
          <w:i/>
          <w:color w:val="003366"/>
          <w:sz w:val="21"/>
        </w:rPr>
        <w:t xml:space="preserve"> </w:t>
      </w:r>
      <w:proofErr w:type="spellStart"/>
      <w:r>
        <w:rPr>
          <w:b/>
          <w:i/>
          <w:color w:val="003366"/>
          <w:sz w:val="21"/>
        </w:rPr>
        <w:t>vụ</w:t>
      </w:r>
      <w:proofErr w:type="spellEnd"/>
      <w:r>
        <w:rPr>
          <w:b/>
          <w:i/>
          <w:color w:val="003366"/>
          <w:sz w:val="21"/>
        </w:rPr>
        <w:t xml:space="preserve"> </w:t>
      </w:r>
      <w:proofErr w:type="spellStart"/>
      <w:r>
        <w:rPr>
          <w:b/>
          <w:i/>
          <w:color w:val="003366"/>
          <w:sz w:val="21"/>
        </w:rPr>
        <w:t>bất</w:t>
      </w:r>
      <w:proofErr w:type="spellEnd"/>
      <w:r>
        <w:rPr>
          <w:b/>
          <w:i/>
          <w:color w:val="003366"/>
          <w:sz w:val="21"/>
        </w:rPr>
        <w:t xml:space="preserve"> </w:t>
      </w:r>
      <w:proofErr w:type="spellStart"/>
      <w:r>
        <w:rPr>
          <w:b/>
          <w:i/>
          <w:color w:val="003366"/>
          <w:sz w:val="21"/>
        </w:rPr>
        <w:t>biến</w:t>
      </w:r>
      <w:proofErr w:type="spellEnd"/>
      <w:r>
        <w:rPr>
          <w:b/>
          <w:i/>
          <w:color w:val="003366"/>
          <w:sz w:val="21"/>
        </w:rPr>
        <w:t xml:space="preserve"> </w:t>
      </w:r>
      <w:proofErr w:type="spellStart"/>
      <w:r>
        <w:rPr>
          <w:b/>
          <w:i/>
          <w:color w:val="003366"/>
          <w:sz w:val="21"/>
        </w:rPr>
        <w:t>chuỗi</w:t>
      </w:r>
      <w:proofErr w:type="spellEnd"/>
      <w:r>
        <w:rPr>
          <w:b/>
          <w:i/>
          <w:color w:val="003366"/>
          <w:sz w:val="21"/>
        </w:rPr>
        <w:t xml:space="preserve"> </w:t>
      </w:r>
      <w:proofErr w:type="spellStart"/>
      <w:r>
        <w:rPr>
          <w:b/>
          <w:i/>
          <w:color w:val="003366"/>
          <w:sz w:val="21"/>
        </w:rPr>
        <w:t>cung</w:t>
      </w:r>
      <w:proofErr w:type="spellEnd"/>
      <w:r>
        <w:rPr>
          <w:b/>
          <w:i/>
          <w:color w:val="003366"/>
          <w:sz w:val="21"/>
        </w:rPr>
        <w:t xml:space="preserve"> </w:t>
      </w:r>
      <w:proofErr w:type="spellStart"/>
      <w:r>
        <w:rPr>
          <w:b/>
          <w:i/>
          <w:color w:val="003366"/>
          <w:sz w:val="21"/>
        </w:rPr>
        <w:t>ứng</w:t>
      </w:r>
      <w:proofErr w:type="spellEnd"/>
      <w:r>
        <w:rPr>
          <w:b/>
          <w:i/>
          <w:color w:val="003366"/>
          <w:sz w:val="21"/>
        </w:rPr>
        <w:t xml:space="preserve"> (BR-01 </w:t>
      </w:r>
      <w:proofErr w:type="spellStart"/>
      <w:r>
        <w:rPr>
          <w:b/>
          <w:i/>
          <w:color w:val="003366"/>
          <w:sz w:val="21"/>
        </w:rPr>
        <w:t>đến</w:t>
      </w:r>
      <w:proofErr w:type="spellEnd"/>
      <w:r>
        <w:rPr>
          <w:b/>
          <w:i/>
          <w:color w:val="003366"/>
          <w:sz w:val="21"/>
        </w:rPr>
        <w:t xml:space="preserve"> BR-06)</w:t>
      </w:r>
    </w:p>
    <w:p w14:paraId="390DF24E" w14:textId="77777777" w:rsidR="00705656" w:rsidRDefault="00E67B34" w:rsidP="003008FA">
      <w:pPr>
        <w:pStyle w:val="Heading2"/>
        <w:jc w:val="both"/>
      </w:pPr>
      <w:bookmarkStart w:id="19" w:name="_Toc244143903"/>
      <w:r>
        <w:lastRenderedPageBreak/>
        <w:t xml:space="preserve">3.5. Ma </w:t>
      </w:r>
      <w:proofErr w:type="spellStart"/>
      <w:r>
        <w:t>trận</w:t>
      </w:r>
      <w:proofErr w:type="spellEnd"/>
      <w:r>
        <w:t xml:space="preserve"> </w:t>
      </w:r>
      <w:proofErr w:type="spellStart"/>
      <w:r>
        <w:t>truy</w:t>
      </w:r>
      <w:proofErr w:type="spellEnd"/>
      <w:r>
        <w:t xml:space="preserve"> </w:t>
      </w:r>
      <w:proofErr w:type="spellStart"/>
      <w:r>
        <w:t>vết</w:t>
      </w:r>
      <w:proofErr w:type="spellEnd"/>
      <w:r>
        <w:t xml:space="preserve"> </w:t>
      </w:r>
      <w:proofErr w:type="spellStart"/>
      <w:r>
        <w:t>yêu</w:t>
      </w:r>
      <w:proofErr w:type="spellEnd"/>
      <w:r>
        <w:t xml:space="preserve"> </w:t>
      </w:r>
      <w:proofErr w:type="spellStart"/>
      <w:r>
        <w:t>cầu</w:t>
      </w:r>
      <w:proofErr w:type="spellEnd"/>
      <w:r>
        <w:t xml:space="preserve"> (Traceability Matrix)</w:t>
      </w:r>
      <w:bookmarkEnd w:id="19"/>
    </w:p>
    <w:p w14:paraId="671560C4" w14:textId="77777777" w:rsidR="00705656" w:rsidRDefault="00E67B34" w:rsidP="003008FA">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của</w:t>
      </w:r>
      <w:proofErr w:type="spellEnd"/>
      <w:r>
        <w:t xml:space="preserve"> </w:t>
      </w:r>
      <w:proofErr w:type="spellStart"/>
      <w:r>
        <w:t>hồ</w:t>
      </w:r>
      <w:proofErr w:type="spellEnd"/>
      <w:r>
        <w:t xml:space="preserve"> </w:t>
      </w:r>
      <w:proofErr w:type="spellStart"/>
      <w:r>
        <w:t>sơ</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toàn</w:t>
      </w:r>
      <w:proofErr w:type="spellEnd"/>
      <w:r>
        <w:t xml:space="preserve"> </w:t>
      </w:r>
      <w:proofErr w:type="spellStart"/>
      <w:r>
        <w:t>bộ</w:t>
      </w:r>
      <w:proofErr w:type="spellEnd"/>
      <w:r>
        <w:t xml:space="preserve"> 22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(SRS-F) </w:t>
      </w:r>
      <w:proofErr w:type="spellStart"/>
      <w:r>
        <w:t>và</w:t>
      </w:r>
      <w:proofErr w:type="spellEnd"/>
      <w:r>
        <w:t xml:space="preserve"> 6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(BR) </w:t>
      </w:r>
      <w:proofErr w:type="spellStart"/>
      <w:r>
        <w:t>đều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chuỗi</w:t>
      </w:r>
      <w:proofErr w:type="spellEnd"/>
      <w:r>
        <w:t xml:space="preserve"> </w:t>
      </w:r>
      <w:proofErr w:type="spellStart"/>
      <w:r>
        <w:t>truy</w:t>
      </w:r>
      <w:proofErr w:type="spellEnd"/>
      <w:r>
        <w:t xml:space="preserve"> </w:t>
      </w:r>
      <w:proofErr w:type="spellStart"/>
      <w:r>
        <w:t>vết</w:t>
      </w:r>
      <w:proofErr w:type="spellEnd"/>
      <w:r>
        <w:t xml:space="preserve"> 2 </w:t>
      </w:r>
      <w:proofErr w:type="spellStart"/>
      <w:r>
        <w:t>chiều</w:t>
      </w:r>
      <w:proofErr w:type="spellEnd"/>
      <w:r>
        <w:t xml:space="preserve"> (Bidirectional Traceability) </w:t>
      </w:r>
      <w:proofErr w:type="spellStart"/>
      <w:r>
        <w:t>từ</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URD v2.0 [8], sang </w:t>
      </w:r>
      <w:proofErr w:type="spellStart"/>
      <w:r>
        <w:t>đặc</w:t>
      </w:r>
      <w:proofErr w:type="spellEnd"/>
      <w:r>
        <w:t xml:space="preserve"> </w:t>
      </w:r>
      <w:proofErr w:type="spellStart"/>
      <w:r>
        <w:t>tả</w:t>
      </w:r>
      <w:proofErr w:type="spellEnd"/>
      <w:r>
        <w:t xml:space="preserve"> </w:t>
      </w:r>
      <w:proofErr w:type="spellStart"/>
      <w:r>
        <w:t>kỹ</w:t>
      </w:r>
      <w:proofErr w:type="spellEnd"/>
      <w:r>
        <w:t xml:space="preserve"> </w:t>
      </w:r>
      <w:proofErr w:type="spellStart"/>
      <w:r>
        <w:t>thuật</w:t>
      </w:r>
      <w:proofErr w:type="spellEnd"/>
      <w:r>
        <w:t xml:space="preserve"> SRS v1.0 [9], </w:t>
      </w:r>
      <w:proofErr w:type="spellStart"/>
      <w:r>
        <w:t>ánh</w:t>
      </w:r>
      <w:proofErr w:type="spellEnd"/>
      <w:r>
        <w:t xml:space="preserve"> </w:t>
      </w:r>
      <w:proofErr w:type="spellStart"/>
      <w:r>
        <w:t>xạ</w:t>
      </w:r>
      <w:proofErr w:type="spellEnd"/>
      <w:r>
        <w:t xml:space="preserve"> </w:t>
      </w:r>
      <w:proofErr w:type="spellStart"/>
      <w:r>
        <w:t>tới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(OOD) </w:t>
      </w:r>
      <w:proofErr w:type="spellStart"/>
      <w:r>
        <w:t>và</w:t>
      </w:r>
      <w:proofErr w:type="spellEnd"/>
      <w:r>
        <w:t xml:space="preserve"> </w:t>
      </w:r>
      <w:proofErr w:type="spellStart"/>
      <w:r>
        <w:t>được</w:t>
      </w:r>
      <w:proofErr w:type="spellEnd"/>
      <w:r>
        <w:t xml:space="preserve"> bao </w:t>
      </w:r>
      <w:proofErr w:type="spellStart"/>
      <w:r>
        <w:t>phủ</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bởi</w:t>
      </w:r>
      <w:proofErr w:type="spellEnd"/>
      <w:r>
        <w:t xml:space="preserve"> 36 ca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xUnit</w:t>
      </w:r>
      <w:proofErr w:type="spellEnd"/>
      <w:r>
        <w:t xml:space="preserve"> (</w:t>
      </w:r>
      <w:proofErr w:type="spellStart"/>
      <w:r>
        <w:t>Hình</w:t>
      </w:r>
      <w:proofErr w:type="spellEnd"/>
      <w:r>
        <w:t xml:space="preserve"> 3.1):</w:t>
      </w:r>
    </w:p>
    <w:p w14:paraId="3A2E3584" w14:textId="470125C2" w:rsidR="00705656" w:rsidRDefault="00C93B75" w:rsidP="003008FA">
      <w:pPr>
        <w:spacing w:before="200" w:after="80"/>
      </w:pPr>
      <w:r w:rsidRPr="00C93B75">
        <w:rPr>
          <w:noProof/>
        </w:rPr>
        <w:drawing>
          <wp:inline distT="0" distB="0" distL="0" distR="0" wp14:anchorId="1212500E" wp14:editId="020BA288">
            <wp:extent cx="5760085" cy="6431280"/>
            <wp:effectExtent l="0" t="0" r="0" b="7620"/>
            <wp:docPr id="190989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91377" name=""/>
                    <pic:cNvPicPr/>
                  </pic:nvPicPr>
                  <pic:blipFill>
                    <a:blip r:embed="rId12"/>
                    <a:stretch>
                      <a:fillRect/>
                    </a:stretch>
                  </pic:blipFill>
                  <pic:spPr>
                    <a:xfrm>
                      <a:off x="0" y="0"/>
                      <a:ext cx="5760085" cy="6431280"/>
                    </a:xfrm>
                    <a:prstGeom prst="rect">
                      <a:avLst/>
                    </a:prstGeom>
                  </pic:spPr>
                </pic:pic>
              </a:graphicData>
            </a:graphic>
          </wp:inline>
        </w:drawing>
      </w:r>
    </w:p>
    <w:p w14:paraId="19C7DB87" w14:textId="77777777" w:rsidR="00705656" w:rsidRDefault="00E67B34" w:rsidP="003008FA">
      <w:pPr>
        <w:spacing w:before="80" w:after="240"/>
      </w:pPr>
      <w:proofErr w:type="spellStart"/>
      <w:r>
        <w:rPr>
          <w:b/>
          <w:i/>
          <w:color w:val="003366"/>
          <w:sz w:val="21"/>
        </w:rPr>
        <w:t>Hình</w:t>
      </w:r>
      <w:proofErr w:type="spellEnd"/>
      <w:r>
        <w:rPr>
          <w:b/>
          <w:i/>
          <w:color w:val="003366"/>
          <w:sz w:val="21"/>
        </w:rPr>
        <w:t xml:space="preserve"> 3.1: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w:t>
      </w:r>
      <w:proofErr w:type="spellStart"/>
      <w:r>
        <w:rPr>
          <w:b/>
          <w:i/>
          <w:color w:val="003366"/>
          <w:sz w:val="21"/>
        </w:rPr>
        <w:t>chuỗi</w:t>
      </w:r>
      <w:proofErr w:type="spellEnd"/>
      <w:r>
        <w:rPr>
          <w:b/>
          <w:i/>
          <w:color w:val="003366"/>
          <w:sz w:val="21"/>
        </w:rPr>
        <w:t xml:space="preserve"> </w:t>
      </w:r>
      <w:proofErr w:type="spellStart"/>
      <w:r>
        <w:rPr>
          <w:b/>
          <w:i/>
          <w:color w:val="003366"/>
          <w:sz w:val="21"/>
        </w:rPr>
        <w:t>truy</w:t>
      </w:r>
      <w:proofErr w:type="spellEnd"/>
      <w:r>
        <w:rPr>
          <w:b/>
          <w:i/>
          <w:color w:val="003366"/>
          <w:sz w:val="21"/>
        </w:rPr>
        <w:t xml:space="preserve"> </w:t>
      </w:r>
      <w:proofErr w:type="spellStart"/>
      <w:r>
        <w:rPr>
          <w:b/>
          <w:i/>
          <w:color w:val="003366"/>
          <w:sz w:val="21"/>
        </w:rPr>
        <w:t>vết</w:t>
      </w:r>
      <w:proofErr w:type="spellEnd"/>
      <w:r>
        <w:rPr>
          <w:b/>
          <w:i/>
          <w:color w:val="003366"/>
          <w:sz w:val="21"/>
        </w:rPr>
        <w:t xml:space="preserve"> </w:t>
      </w:r>
      <w:proofErr w:type="spellStart"/>
      <w:r>
        <w:rPr>
          <w:b/>
          <w:i/>
          <w:color w:val="003366"/>
          <w:sz w:val="21"/>
        </w:rPr>
        <w:t>từ</w:t>
      </w:r>
      <w:proofErr w:type="spellEnd"/>
      <w:r>
        <w:rPr>
          <w:b/>
          <w:i/>
          <w:color w:val="003366"/>
          <w:sz w:val="21"/>
        </w:rPr>
        <w:t xml:space="preserve"> </w:t>
      </w:r>
      <w:proofErr w:type="spellStart"/>
      <w:r>
        <w:rPr>
          <w:b/>
          <w:i/>
          <w:color w:val="003366"/>
          <w:sz w:val="21"/>
        </w:rPr>
        <w:t>khảo</w:t>
      </w:r>
      <w:proofErr w:type="spellEnd"/>
      <w:r>
        <w:rPr>
          <w:b/>
          <w:i/>
          <w:color w:val="003366"/>
          <w:sz w:val="21"/>
        </w:rPr>
        <w:t xml:space="preserve"> </w:t>
      </w:r>
      <w:proofErr w:type="spellStart"/>
      <w:r>
        <w:rPr>
          <w:b/>
          <w:i/>
          <w:color w:val="003366"/>
          <w:sz w:val="21"/>
        </w:rPr>
        <w:t>sát</w:t>
      </w:r>
      <w:proofErr w:type="spellEnd"/>
      <w:r>
        <w:rPr>
          <w:b/>
          <w:i/>
          <w:color w:val="003366"/>
          <w:sz w:val="21"/>
        </w:rPr>
        <w:t xml:space="preserve"> </w:t>
      </w:r>
      <w:proofErr w:type="spellStart"/>
      <w:r>
        <w:rPr>
          <w:b/>
          <w:i/>
          <w:color w:val="003366"/>
          <w:sz w:val="21"/>
        </w:rPr>
        <w:t>đến</w:t>
      </w:r>
      <w:proofErr w:type="spellEnd"/>
      <w:r>
        <w:rPr>
          <w:b/>
          <w:i/>
          <w:color w:val="003366"/>
          <w:sz w:val="21"/>
        </w:rPr>
        <w:t xml:space="preserve"> URD, SRS </w:t>
      </w:r>
      <w:proofErr w:type="spellStart"/>
      <w:r>
        <w:rPr>
          <w:b/>
          <w:i/>
          <w:color w:val="003366"/>
          <w:sz w:val="21"/>
        </w:rPr>
        <w:t>và</w:t>
      </w:r>
      <w:proofErr w:type="spellEnd"/>
      <w:r>
        <w:rPr>
          <w:b/>
          <w:i/>
          <w:color w:val="003366"/>
          <w:sz w:val="21"/>
        </w:rPr>
        <w:t xml:space="preserve"> </w:t>
      </w:r>
      <w:proofErr w:type="spellStart"/>
      <w:r>
        <w:rPr>
          <w:b/>
          <w:i/>
          <w:color w:val="003366"/>
          <w:sz w:val="21"/>
        </w:rPr>
        <w:t>kiểm</w:t>
      </w:r>
      <w:proofErr w:type="spellEnd"/>
      <w:r>
        <w:rPr>
          <w:b/>
          <w:i/>
          <w:color w:val="003366"/>
          <w:sz w:val="21"/>
        </w:rPr>
        <w:t xml:space="preserve"> </w:t>
      </w:r>
      <w:proofErr w:type="spellStart"/>
      <w:r>
        <w:rPr>
          <w:b/>
          <w:i/>
          <w:color w:val="003366"/>
          <w:sz w:val="21"/>
        </w:rPr>
        <w:t>thử</w:t>
      </w:r>
      <w:proofErr w:type="spellEnd"/>
      <w:r>
        <w:rPr>
          <w:b/>
          <w:i/>
          <w:color w:val="003366"/>
          <w:sz w:val="21"/>
        </w:rPr>
        <w:t xml:space="preserve"> (Traceability Chain)</w:t>
      </w:r>
    </w:p>
    <w:p w14:paraId="233D83F7" w14:textId="77777777" w:rsidR="00705656" w:rsidRDefault="00E67B34" w:rsidP="003008FA">
      <w:r>
        <w:br w:type="page"/>
      </w:r>
    </w:p>
    <w:p w14:paraId="09FC5DDF" w14:textId="77777777" w:rsidR="00705656" w:rsidRDefault="00E67B34" w:rsidP="003008FA">
      <w:pPr>
        <w:pStyle w:val="Heading1"/>
        <w:jc w:val="both"/>
      </w:pPr>
      <w:bookmarkStart w:id="20" w:name="_Toc244143904"/>
      <w:r>
        <w:lastRenderedPageBreak/>
        <w:t>CHƯƠNG 4. PHÂN TÍCH QUY TRÌNH NGHIỆP VỤ</w:t>
      </w:r>
      <w:bookmarkEnd w:id="20"/>
    </w:p>
    <w:p w14:paraId="31A9DDE6" w14:textId="77777777" w:rsidR="00705656" w:rsidRDefault="00E67B34" w:rsidP="003008FA">
      <w:pPr>
        <w:pStyle w:val="Heading2"/>
        <w:jc w:val="both"/>
      </w:pPr>
      <w:bookmarkStart w:id="21" w:name="_Toc244143905"/>
      <w:r>
        <w:t xml:space="preserve">4.1. Quy </w:t>
      </w:r>
      <w:proofErr w:type="spellStart"/>
      <w:r>
        <w:t>trình</w:t>
      </w:r>
      <w:proofErr w:type="spellEnd"/>
      <w:r>
        <w:t xml:space="preserve"> </w:t>
      </w:r>
      <w:proofErr w:type="spellStart"/>
      <w:r>
        <w:t>nhập</w:t>
      </w:r>
      <w:proofErr w:type="spellEnd"/>
      <w:r>
        <w:t xml:space="preserve"> </w:t>
      </w:r>
      <w:proofErr w:type="spellStart"/>
      <w:r>
        <w:t>kho</w:t>
      </w:r>
      <w:proofErr w:type="spellEnd"/>
      <w:r>
        <w:t xml:space="preserve"> </w:t>
      </w:r>
      <w:proofErr w:type="spellStart"/>
      <w:r>
        <w:t>và</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chất</w:t>
      </w:r>
      <w:proofErr w:type="spellEnd"/>
      <w:r>
        <w:t xml:space="preserve"> </w:t>
      </w:r>
      <w:proofErr w:type="spellStart"/>
      <w:r>
        <w:t>lượng</w:t>
      </w:r>
      <w:proofErr w:type="spellEnd"/>
      <w:r>
        <w:t xml:space="preserve"> (Inbound &amp; QC)</w:t>
      </w:r>
      <w:bookmarkEnd w:id="21"/>
    </w:p>
    <w:p w14:paraId="5CB288A2" w14:textId="77777777" w:rsidR="00705656" w:rsidRDefault="00E67B34" w:rsidP="003008FA">
      <w:r>
        <w:t xml:space="preserve">Quy </w:t>
      </w:r>
      <w:proofErr w:type="spellStart"/>
      <w:r>
        <w:t>trình</w:t>
      </w:r>
      <w:proofErr w:type="spellEnd"/>
      <w:r>
        <w:t xml:space="preserve"> </w:t>
      </w:r>
      <w:proofErr w:type="spellStart"/>
      <w:r>
        <w:t>nhập</w:t>
      </w:r>
      <w:proofErr w:type="spellEnd"/>
      <w:r>
        <w:t xml:space="preserve"> </w:t>
      </w:r>
      <w:proofErr w:type="spellStart"/>
      <w:r>
        <w:t>kho</w:t>
      </w:r>
      <w:proofErr w:type="spellEnd"/>
      <w:r>
        <w:t xml:space="preserve"> TO-BE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từ</w:t>
      </w:r>
      <w:proofErr w:type="spellEnd"/>
      <w:r>
        <w:t xml:space="preserve"> </w:t>
      </w:r>
      <w:proofErr w:type="spellStart"/>
      <w:r>
        <w:t>tài</w:t>
      </w:r>
      <w:proofErr w:type="spellEnd"/>
      <w:r>
        <w:t xml:space="preserve"> </w:t>
      </w:r>
      <w:proofErr w:type="spellStart"/>
      <w:r>
        <w:t>liệu</w:t>
      </w:r>
      <w:proofErr w:type="spellEnd"/>
      <w:r>
        <w:t xml:space="preserve"> URD v2.0 [8]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Hình</w:t>
      </w:r>
      <w:proofErr w:type="spellEnd"/>
      <w:r>
        <w:t xml:space="preserve"> 4.1):</w:t>
      </w:r>
    </w:p>
    <w:p w14:paraId="4830A503" w14:textId="77777777" w:rsidR="00705656" w:rsidRDefault="00E67B34" w:rsidP="003008FA">
      <w:pPr>
        <w:spacing w:before="200" w:after="80"/>
      </w:pPr>
      <w:r>
        <w:rPr>
          <w:noProof/>
        </w:rPr>
        <w:drawing>
          <wp:inline distT="0" distB="0" distL="0" distR="0" wp14:anchorId="329EAA76" wp14:editId="0BFE3A00">
            <wp:extent cx="5120640" cy="544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3_image3.png"/>
                    <pic:cNvPicPr/>
                  </pic:nvPicPr>
                  <pic:blipFill>
                    <a:blip r:embed="rId13"/>
                    <a:stretch>
                      <a:fillRect/>
                    </a:stretch>
                  </pic:blipFill>
                  <pic:spPr>
                    <a:xfrm>
                      <a:off x="0" y="0"/>
                      <a:ext cx="5120640" cy="544926"/>
                    </a:xfrm>
                    <a:prstGeom prst="rect">
                      <a:avLst/>
                    </a:prstGeom>
                  </pic:spPr>
                </pic:pic>
              </a:graphicData>
            </a:graphic>
          </wp:inline>
        </w:drawing>
      </w:r>
    </w:p>
    <w:p w14:paraId="0D374F17" w14:textId="77777777" w:rsidR="00705656" w:rsidRDefault="00E67B34" w:rsidP="003008FA">
      <w:pPr>
        <w:spacing w:before="80" w:after="240"/>
      </w:pPr>
      <w:proofErr w:type="spellStart"/>
      <w:r>
        <w:rPr>
          <w:b/>
          <w:i/>
          <w:color w:val="003366"/>
          <w:sz w:val="21"/>
        </w:rPr>
        <w:t>Hình</w:t>
      </w:r>
      <w:proofErr w:type="spellEnd"/>
      <w:r>
        <w:rPr>
          <w:b/>
          <w:i/>
          <w:color w:val="003366"/>
          <w:sz w:val="21"/>
        </w:rPr>
        <w:t xml:space="preserve"> 4.1: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w:t>
      </w:r>
      <w:proofErr w:type="spellStart"/>
      <w:r>
        <w:rPr>
          <w:b/>
          <w:i/>
          <w:color w:val="003366"/>
          <w:sz w:val="21"/>
        </w:rPr>
        <w:t>quy</w:t>
      </w:r>
      <w:proofErr w:type="spellEnd"/>
      <w:r>
        <w:rPr>
          <w:b/>
          <w:i/>
          <w:color w:val="003366"/>
          <w:sz w:val="21"/>
        </w:rPr>
        <w:t xml:space="preserve"> </w:t>
      </w:r>
      <w:proofErr w:type="spellStart"/>
      <w:r>
        <w:rPr>
          <w:b/>
          <w:i/>
          <w:color w:val="003366"/>
          <w:sz w:val="21"/>
        </w:rPr>
        <w:t>trình</w:t>
      </w:r>
      <w:proofErr w:type="spellEnd"/>
      <w:r>
        <w:rPr>
          <w:b/>
          <w:i/>
          <w:color w:val="003366"/>
          <w:sz w:val="21"/>
        </w:rPr>
        <w:t xml:space="preserve"> </w:t>
      </w:r>
      <w:proofErr w:type="spellStart"/>
      <w:r>
        <w:rPr>
          <w:b/>
          <w:i/>
          <w:color w:val="003366"/>
          <w:sz w:val="21"/>
        </w:rPr>
        <w:t>nghiệp</w:t>
      </w:r>
      <w:proofErr w:type="spellEnd"/>
      <w:r>
        <w:rPr>
          <w:b/>
          <w:i/>
          <w:color w:val="003366"/>
          <w:sz w:val="21"/>
        </w:rPr>
        <w:t xml:space="preserve"> </w:t>
      </w:r>
      <w:proofErr w:type="spellStart"/>
      <w:r>
        <w:rPr>
          <w:b/>
          <w:i/>
          <w:color w:val="003366"/>
          <w:sz w:val="21"/>
        </w:rPr>
        <w:t>vụ</w:t>
      </w:r>
      <w:proofErr w:type="spellEnd"/>
      <w:r>
        <w:rPr>
          <w:b/>
          <w:i/>
          <w:color w:val="003366"/>
          <w:sz w:val="21"/>
        </w:rPr>
        <w:t xml:space="preserve"> TO-BE </w:t>
      </w:r>
      <w:proofErr w:type="spellStart"/>
      <w:r>
        <w:rPr>
          <w:b/>
          <w:i/>
          <w:color w:val="003366"/>
          <w:sz w:val="21"/>
        </w:rPr>
        <w:t>Nhập</w:t>
      </w:r>
      <w:proofErr w:type="spellEnd"/>
      <w:r>
        <w:rPr>
          <w:b/>
          <w:i/>
          <w:color w:val="003366"/>
          <w:sz w:val="21"/>
        </w:rPr>
        <w:t xml:space="preserve"> </w:t>
      </w:r>
      <w:proofErr w:type="spellStart"/>
      <w:r>
        <w:rPr>
          <w:b/>
          <w:i/>
          <w:color w:val="003366"/>
          <w:sz w:val="21"/>
        </w:rPr>
        <w:t>kho</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Kiểm</w:t>
      </w:r>
      <w:proofErr w:type="spellEnd"/>
      <w:r>
        <w:rPr>
          <w:b/>
          <w:i/>
          <w:color w:val="003366"/>
          <w:sz w:val="21"/>
        </w:rPr>
        <w:t xml:space="preserve"> </w:t>
      </w:r>
      <w:proofErr w:type="spellStart"/>
      <w:r>
        <w:rPr>
          <w:b/>
          <w:i/>
          <w:color w:val="003366"/>
          <w:sz w:val="21"/>
        </w:rPr>
        <w:t>định</w:t>
      </w:r>
      <w:proofErr w:type="spellEnd"/>
      <w:r>
        <w:rPr>
          <w:b/>
          <w:i/>
          <w:color w:val="003366"/>
          <w:sz w:val="21"/>
        </w:rPr>
        <w:t xml:space="preserve"> </w:t>
      </w:r>
      <w:proofErr w:type="spellStart"/>
      <w:r>
        <w:rPr>
          <w:b/>
          <w:i/>
          <w:color w:val="003366"/>
          <w:sz w:val="21"/>
        </w:rPr>
        <w:t>chất</w:t>
      </w:r>
      <w:proofErr w:type="spellEnd"/>
      <w:r>
        <w:rPr>
          <w:b/>
          <w:i/>
          <w:color w:val="003366"/>
          <w:sz w:val="21"/>
        </w:rPr>
        <w:t xml:space="preserve"> </w:t>
      </w:r>
      <w:proofErr w:type="spellStart"/>
      <w:r>
        <w:rPr>
          <w:b/>
          <w:i/>
          <w:color w:val="003366"/>
          <w:sz w:val="21"/>
        </w:rPr>
        <w:t>lượng</w:t>
      </w:r>
      <w:proofErr w:type="spellEnd"/>
      <w:r>
        <w:rPr>
          <w:b/>
          <w:i/>
          <w:color w:val="003366"/>
          <w:sz w:val="21"/>
        </w:rPr>
        <w:t xml:space="preserve"> (Inbound &amp; QC)</w:t>
      </w:r>
    </w:p>
    <w:p w14:paraId="1DE1E785" w14:textId="77777777" w:rsidR="00705656" w:rsidRDefault="00E67B34" w:rsidP="003008FA">
      <w:r>
        <w:t xml:space="preserve">Chi </w:t>
      </w:r>
      <w:proofErr w:type="spellStart"/>
      <w:r>
        <w:t>tiết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nhập</w:t>
      </w:r>
      <w:proofErr w:type="spellEnd"/>
      <w:r>
        <w:t xml:space="preserve"> </w:t>
      </w:r>
      <w:proofErr w:type="spellStart"/>
      <w:r>
        <w:t>kho</w:t>
      </w:r>
      <w:proofErr w:type="spellEnd"/>
      <w:r>
        <w:t>:</w:t>
      </w:r>
    </w:p>
    <w:p w14:paraId="7E7B9BB3" w14:textId="77777777" w:rsidR="00705656" w:rsidRDefault="00E67B34" w:rsidP="003008FA">
      <w:pPr>
        <w:spacing w:before="40" w:after="60"/>
      </w:pPr>
      <w:r>
        <w:t xml:space="preserve">1. </w:t>
      </w:r>
      <w:proofErr w:type="spellStart"/>
      <w:r>
        <w:t>Tiếp</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hóa</w:t>
      </w:r>
      <w:proofErr w:type="spellEnd"/>
      <w:r>
        <w:t xml:space="preserve"> &amp; </w:t>
      </w:r>
      <w:proofErr w:type="spellStart"/>
      <w:r>
        <w:t>Lập</w:t>
      </w:r>
      <w:proofErr w:type="spellEnd"/>
      <w:r>
        <w:t xml:space="preserve"> </w:t>
      </w:r>
      <w:proofErr w:type="spellStart"/>
      <w:r>
        <w:t>phiếu</w:t>
      </w:r>
      <w:proofErr w:type="spellEnd"/>
      <w:r>
        <w:t xml:space="preserve"> </w:t>
      </w:r>
      <w:proofErr w:type="spellStart"/>
      <w:r>
        <w:t>nháp</w:t>
      </w:r>
      <w:proofErr w:type="spellEnd"/>
      <w:r>
        <w:t xml:space="preserve">: </w:t>
      </w:r>
      <w:proofErr w:type="spellStart"/>
      <w:r>
        <w:t>Thủ</w:t>
      </w:r>
      <w:proofErr w:type="spellEnd"/>
      <w:r>
        <w:t xml:space="preserve"> </w:t>
      </w:r>
      <w:proofErr w:type="spellStart"/>
      <w:r>
        <w:t>kho</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lô</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cửa</w:t>
      </w:r>
      <w:proofErr w:type="spellEnd"/>
      <w:r>
        <w:t xml:space="preserve"> </w:t>
      </w:r>
      <w:proofErr w:type="spellStart"/>
      <w:r>
        <w:t>kho</w:t>
      </w:r>
      <w:proofErr w:type="spellEnd"/>
      <w:r>
        <w:t xml:space="preserve"> (Inbound Gate), </w:t>
      </w:r>
      <w:proofErr w:type="spellStart"/>
      <w:r>
        <w:t>đối</w:t>
      </w:r>
      <w:proofErr w:type="spellEnd"/>
      <w:r>
        <w:t xml:space="preserve"> </w:t>
      </w:r>
      <w:proofErr w:type="spellStart"/>
      <w:r>
        <w:t>chiếu</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r>
        <w:t xml:space="preserve"> (PO). </w:t>
      </w:r>
      <w:proofErr w:type="spellStart"/>
      <w:r>
        <w:t>Thủ</w:t>
      </w:r>
      <w:proofErr w:type="spellEnd"/>
      <w:r>
        <w:t xml:space="preserve"> </w:t>
      </w:r>
      <w:proofErr w:type="spellStart"/>
      <w:r>
        <w:t>kho</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danh</w:t>
      </w:r>
      <w:proofErr w:type="spellEnd"/>
      <w:r>
        <w:t xml:space="preserve"> </w:t>
      </w:r>
      <w:proofErr w:type="spellStart"/>
      <w:r>
        <w:t>mục</w:t>
      </w:r>
      <w:proofErr w:type="spellEnd"/>
      <w:r>
        <w:t xml:space="preserve"> SKU,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đơn</w:t>
      </w:r>
      <w:proofErr w:type="spellEnd"/>
      <w:r>
        <w:t>/</w:t>
      </w:r>
      <w:proofErr w:type="spellStart"/>
      <w:r>
        <w:t>chứng</w:t>
      </w:r>
      <w:proofErr w:type="spellEnd"/>
      <w:r>
        <w:t xml:space="preserve"> </w:t>
      </w:r>
      <w:proofErr w:type="spellStart"/>
      <w:r>
        <w:t>từ</w:t>
      </w:r>
      <w:proofErr w:type="spellEnd"/>
      <w:r>
        <w:t xml:space="preserve"> </w:t>
      </w:r>
      <w:proofErr w:type="spellStart"/>
      <w:r>
        <w:t>gốc</w:t>
      </w:r>
      <w:proofErr w:type="spellEnd"/>
      <w:r>
        <w:t xml:space="preserve"> (</w:t>
      </w:r>
      <w:proofErr w:type="spellStart"/>
      <w:r>
        <w:t>quy</w:t>
      </w:r>
      <w:proofErr w:type="spellEnd"/>
      <w:r>
        <w:t xml:space="preserve"> </w:t>
      </w:r>
      <w:proofErr w:type="spellStart"/>
      <w:r>
        <w:t>tắc</w:t>
      </w:r>
      <w:proofErr w:type="spellEnd"/>
      <w:r>
        <w:t xml:space="preserve"> BR-01). </w:t>
      </w:r>
      <w:proofErr w:type="spellStart"/>
      <w:r>
        <w:t>Phiếu</w:t>
      </w:r>
      <w:proofErr w:type="spellEnd"/>
      <w:r>
        <w:t xml:space="preserve"> </w:t>
      </w:r>
      <w:proofErr w:type="spellStart"/>
      <w:r>
        <w:t>được</w:t>
      </w:r>
      <w:proofErr w:type="spellEnd"/>
      <w:r>
        <w:t xml:space="preserve"> </w:t>
      </w:r>
      <w:proofErr w:type="spellStart"/>
      <w:r>
        <w:t>tạo</w:t>
      </w:r>
      <w:proofErr w:type="spellEnd"/>
      <w:r>
        <w:t xml:space="preserve"> ở </w:t>
      </w:r>
      <w:proofErr w:type="spellStart"/>
      <w:r>
        <w:t>trạng</w:t>
      </w:r>
      <w:proofErr w:type="spellEnd"/>
      <w:r>
        <w:t xml:space="preserve"> </w:t>
      </w:r>
      <w:proofErr w:type="spellStart"/>
      <w:r>
        <w:t>thái</w:t>
      </w:r>
      <w:proofErr w:type="spellEnd"/>
      <w:r>
        <w:t xml:space="preserve"> `DRAFT`.</w:t>
      </w:r>
    </w:p>
    <w:p w14:paraId="67111FAE" w14:textId="77777777" w:rsidR="00705656" w:rsidRDefault="00E67B34" w:rsidP="003008FA">
      <w:pPr>
        <w:spacing w:before="40" w:after="60"/>
      </w:pPr>
      <w:r>
        <w:t xml:space="preserve">2. </w:t>
      </w:r>
      <w:proofErr w:type="spellStart"/>
      <w:r>
        <w:t>Kiểm</w:t>
      </w:r>
      <w:proofErr w:type="spellEnd"/>
      <w:r>
        <w:t xml:space="preserve"> </w:t>
      </w:r>
      <w:proofErr w:type="spellStart"/>
      <w:r>
        <w:t>định</w:t>
      </w:r>
      <w:proofErr w:type="spellEnd"/>
      <w:r>
        <w:t xml:space="preserve"> </w:t>
      </w:r>
      <w:proofErr w:type="spellStart"/>
      <w:r>
        <w:t>chất</w:t>
      </w:r>
      <w:proofErr w:type="spellEnd"/>
      <w:r>
        <w:t xml:space="preserve"> </w:t>
      </w:r>
      <w:proofErr w:type="spellStart"/>
      <w:r>
        <w:t>lượng</w:t>
      </w:r>
      <w:proofErr w:type="spellEnd"/>
      <w:r>
        <w:t xml:space="preserve"> (QC Inspection): Chuyên </w:t>
      </w:r>
      <w:proofErr w:type="spellStart"/>
      <w:r>
        <w:t>viên</w:t>
      </w:r>
      <w:proofErr w:type="spellEnd"/>
      <w:r>
        <w:t xml:space="preserve"> QC </w:t>
      </w:r>
      <w:proofErr w:type="spellStart"/>
      <w:r>
        <w:t>tiến</w:t>
      </w:r>
      <w:proofErr w:type="spellEnd"/>
      <w:r>
        <w:t xml:space="preserve"> </w:t>
      </w:r>
      <w:proofErr w:type="spellStart"/>
      <w:r>
        <w:t>hành</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ngoại</w:t>
      </w:r>
      <w:proofErr w:type="spellEnd"/>
      <w:r>
        <w:t xml:space="preserve"> </w:t>
      </w:r>
      <w:proofErr w:type="spellStart"/>
      <w:r>
        <w:t>quan</w:t>
      </w:r>
      <w:proofErr w:type="spellEnd"/>
      <w:r>
        <w:t xml:space="preserve"> (</w:t>
      </w:r>
      <w:proofErr w:type="spellStart"/>
      <w:r>
        <w:t>trầy</w:t>
      </w:r>
      <w:proofErr w:type="spellEnd"/>
      <w:r>
        <w:t xml:space="preserve"> </w:t>
      </w:r>
      <w:proofErr w:type="spellStart"/>
      <w:r>
        <w:t>xước</w:t>
      </w:r>
      <w:proofErr w:type="spellEnd"/>
      <w:r>
        <w:t xml:space="preserve">, </w:t>
      </w:r>
      <w:proofErr w:type="spellStart"/>
      <w:r>
        <w:t>nứt</w:t>
      </w:r>
      <w:proofErr w:type="spellEnd"/>
      <w:r>
        <w:t xml:space="preserve"> </w:t>
      </w:r>
      <w:proofErr w:type="spellStart"/>
      <w:r>
        <w:t>nẻ</w:t>
      </w:r>
      <w:proofErr w:type="spellEnd"/>
      <w:r>
        <w:t xml:space="preserve">, </w:t>
      </w:r>
      <w:proofErr w:type="spellStart"/>
      <w:r>
        <w:t>màu</w:t>
      </w:r>
      <w:proofErr w:type="spellEnd"/>
      <w:r>
        <w:t xml:space="preserve"> </w:t>
      </w:r>
      <w:proofErr w:type="spellStart"/>
      <w:r>
        <w:t>sơn</w:t>
      </w:r>
      <w:proofErr w:type="spellEnd"/>
      <w:r>
        <w:t xml:space="preserve">) </w:t>
      </w:r>
      <w:proofErr w:type="spellStart"/>
      <w:r>
        <w:t>và</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là</w:t>
      </w:r>
      <w:proofErr w:type="spellEnd"/>
      <w:r>
        <w:t xml:space="preserve"> `GOOD`, </w:t>
      </w:r>
      <w:proofErr w:type="spellStart"/>
      <w:r>
        <w:t>số</w:t>
      </w:r>
      <w:proofErr w:type="spellEnd"/>
      <w:r>
        <w:t xml:space="preserve"> </w:t>
      </w:r>
      <w:proofErr w:type="spellStart"/>
      <w:r>
        <w:t>lượng</w:t>
      </w:r>
      <w:proofErr w:type="spellEnd"/>
      <w:r>
        <w:t xml:space="preserve"> </w:t>
      </w:r>
      <w:proofErr w:type="spellStart"/>
      <w:r>
        <w:t>lỗi</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là</w:t>
      </w:r>
      <w:proofErr w:type="spellEnd"/>
      <w:r>
        <w:t xml:space="preserve"> `DAMAGED` </w:t>
      </w:r>
      <w:proofErr w:type="spellStart"/>
      <w:r>
        <w:t>kèm</w:t>
      </w:r>
      <w:proofErr w:type="spellEnd"/>
      <w:r>
        <w:t xml:space="preserve"> </w:t>
      </w:r>
      <w:proofErr w:type="spellStart"/>
      <w:r>
        <w:t>ghi</w:t>
      </w:r>
      <w:proofErr w:type="spellEnd"/>
      <w:r>
        <w:t xml:space="preserve"> </w:t>
      </w:r>
      <w:proofErr w:type="spellStart"/>
      <w:r>
        <w:t>chú</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cụ</w:t>
      </w:r>
      <w:proofErr w:type="spellEnd"/>
      <w:r>
        <w:t xml:space="preserve"> </w:t>
      </w:r>
      <w:proofErr w:type="spellStart"/>
      <w:r>
        <w:t>thể</w:t>
      </w:r>
      <w:proofErr w:type="spellEnd"/>
      <w:r>
        <w:t>.</w:t>
      </w:r>
    </w:p>
    <w:p w14:paraId="16F94795" w14:textId="77777777" w:rsidR="00705656" w:rsidRDefault="00E67B34" w:rsidP="003008FA">
      <w:pPr>
        <w:spacing w:before="40" w:after="60"/>
      </w:pPr>
      <w:r>
        <w:t xml:space="preserve">3. </w:t>
      </w:r>
      <w:proofErr w:type="spellStart"/>
      <w:r>
        <w:t>Phê</w:t>
      </w:r>
      <w:proofErr w:type="spellEnd"/>
      <w:r>
        <w:t xml:space="preserve"> </w:t>
      </w:r>
      <w:proofErr w:type="spellStart"/>
      <w:r>
        <w:t>duyệt</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Kế</w:t>
      </w:r>
      <w:proofErr w:type="spellEnd"/>
      <w:r>
        <w:t xml:space="preserve"> </w:t>
      </w:r>
      <w:proofErr w:type="spellStart"/>
      <w:r>
        <w:t>toán</w:t>
      </w:r>
      <w:proofErr w:type="spellEnd"/>
      <w:r>
        <w:t xml:space="preserve"> </w:t>
      </w:r>
      <w:proofErr w:type="spellStart"/>
      <w:r>
        <w:t>kho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Cấp</w:t>
      </w:r>
      <w:proofErr w:type="spellEnd"/>
      <w:r>
        <w:t xml:space="preserve"> 1); Quản </w:t>
      </w:r>
      <w:proofErr w:type="spellStart"/>
      <w:r>
        <w:t>lý</w:t>
      </w:r>
      <w:proofErr w:type="spellEnd"/>
      <w:r>
        <w:t xml:space="preserve"> </w:t>
      </w:r>
      <w:proofErr w:type="spellStart"/>
      <w:r>
        <w:t>kho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và</w:t>
      </w:r>
      <w:proofErr w:type="spellEnd"/>
      <w:r>
        <w:t xml:space="preserve"> </w:t>
      </w:r>
      <w:proofErr w:type="spellStart"/>
      <w:r>
        <w:t>ký</w:t>
      </w:r>
      <w:proofErr w:type="spellEnd"/>
      <w:r>
        <w:t xml:space="preserve"> </w:t>
      </w:r>
      <w:proofErr w:type="spellStart"/>
      <w:r>
        <w:t>duyệt</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Cấp</w:t>
      </w:r>
      <w:proofErr w:type="spellEnd"/>
      <w:r>
        <w:t xml:space="preserve"> 2).</w:t>
      </w:r>
    </w:p>
    <w:p w14:paraId="743BCBC9" w14:textId="77777777" w:rsidR="00705656" w:rsidRDefault="00E67B34" w:rsidP="003008FA">
      <w:pPr>
        <w:spacing w:before="40" w:after="60"/>
      </w:pPr>
      <w:r>
        <w:t xml:space="preserve">4. </w:t>
      </w:r>
      <w:proofErr w:type="spellStart"/>
      <w:r>
        <w:t>Cập</w:t>
      </w:r>
      <w:proofErr w:type="spellEnd"/>
      <w:r>
        <w:t xml:space="preserve"> </w:t>
      </w:r>
      <w:proofErr w:type="spellStart"/>
      <w:r>
        <w:t>nhật</w:t>
      </w:r>
      <w:proofErr w:type="spellEnd"/>
      <w:r>
        <w:t xml:space="preserve"> </w:t>
      </w:r>
      <w:proofErr w:type="spellStart"/>
      <w:r>
        <w:t>sổ</w:t>
      </w:r>
      <w:proofErr w:type="spellEnd"/>
      <w:r>
        <w:t xml:space="preserve"> </w:t>
      </w:r>
      <w:proofErr w:type="spellStart"/>
      <w:r>
        <w:t>cái</w:t>
      </w:r>
      <w:proofErr w:type="spellEnd"/>
      <w:r>
        <w:t xml:space="preserve"> </w:t>
      </w:r>
      <w:proofErr w:type="spellStart"/>
      <w:r>
        <w:t>tồn</w:t>
      </w:r>
      <w:proofErr w:type="spellEnd"/>
      <w:r>
        <w:t xml:space="preserve"> </w:t>
      </w:r>
      <w:proofErr w:type="spellStart"/>
      <w:r>
        <w:t>kho</w:t>
      </w:r>
      <w:proofErr w:type="spellEnd"/>
      <w:r>
        <w:t xml:space="preserve">: Khi </w:t>
      </w:r>
      <w:proofErr w:type="spellStart"/>
      <w:r>
        <w:t>phiếu</w:t>
      </w:r>
      <w:proofErr w:type="spellEnd"/>
      <w:r>
        <w:t xml:space="preserve"> </w:t>
      </w:r>
      <w:proofErr w:type="spellStart"/>
      <w:r>
        <w:t>được</w:t>
      </w:r>
      <w:proofErr w:type="spellEnd"/>
      <w:r>
        <w:t xml:space="preserve"> </w:t>
      </w:r>
      <w:proofErr w:type="spellStart"/>
      <w:r>
        <w:t>duyệt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kích</w:t>
      </w:r>
      <w:proofErr w:type="spellEnd"/>
      <w:r>
        <w:t xml:space="preserve"> </w:t>
      </w:r>
      <w:proofErr w:type="spellStart"/>
      <w:r>
        <w:t>hoạt</w:t>
      </w:r>
      <w:proofErr w:type="spellEnd"/>
      <w:r>
        <w:t xml:space="preserve"> transaction: </w:t>
      </w:r>
      <w:proofErr w:type="spellStart"/>
      <w:r>
        <w:t>số</w:t>
      </w:r>
      <w:proofErr w:type="spellEnd"/>
      <w:r>
        <w:t xml:space="preserve"> </w:t>
      </w:r>
      <w:proofErr w:type="spellStart"/>
      <w:r>
        <w:t>lượng</w:t>
      </w:r>
      <w:proofErr w:type="spellEnd"/>
      <w:r>
        <w:t xml:space="preserve"> `GOOD` </w:t>
      </w:r>
      <w:proofErr w:type="spellStart"/>
      <w:r>
        <w:t>được</w:t>
      </w:r>
      <w:proofErr w:type="spellEnd"/>
      <w:r>
        <w:t xml:space="preserve"> </w:t>
      </w:r>
      <w:proofErr w:type="spellStart"/>
      <w:r>
        <w:t>nạp</w:t>
      </w:r>
      <w:proofErr w:type="spellEnd"/>
      <w:r>
        <w:t xml:space="preserve"> </w:t>
      </w:r>
      <w:proofErr w:type="spellStart"/>
      <w:r>
        <w:t>vào</w:t>
      </w:r>
      <w:proofErr w:type="spellEnd"/>
      <w:r>
        <w:t xml:space="preserve"> </w:t>
      </w:r>
      <w:proofErr w:type="spellStart"/>
      <w:r>
        <w:t>kho</w:t>
      </w:r>
      <w:proofErr w:type="spellEnd"/>
      <w:r>
        <w:t xml:space="preserve"> </w:t>
      </w:r>
      <w:proofErr w:type="spellStart"/>
      <w:r>
        <w:t>chỉ</w:t>
      </w:r>
      <w:proofErr w:type="spellEnd"/>
      <w:r>
        <w:t xml:space="preserve"> </w:t>
      </w:r>
      <w:proofErr w:type="spellStart"/>
      <w:r>
        <w:t>định</w:t>
      </w:r>
      <w:proofErr w:type="spellEnd"/>
      <w:r>
        <w:t xml:space="preserve"> (`WH-GLOBAL`)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dư</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số</w:t>
      </w:r>
      <w:proofErr w:type="spellEnd"/>
      <w:r>
        <w:t xml:space="preserve"> </w:t>
      </w:r>
      <w:proofErr w:type="spellStart"/>
      <w:r>
        <w:t>lượng</w:t>
      </w:r>
      <w:proofErr w:type="spellEnd"/>
      <w:r>
        <w:t xml:space="preserve"> `DAMAGED` </w:t>
      </w:r>
      <w:proofErr w:type="spellStart"/>
      <w:r>
        <w:t>được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chuyển</w:t>
      </w:r>
      <w:proofErr w:type="spellEnd"/>
      <w:r>
        <w:t xml:space="preserve"> </w:t>
      </w:r>
      <w:proofErr w:type="spellStart"/>
      <w:r>
        <w:t>vào</w:t>
      </w:r>
      <w:proofErr w:type="spellEnd"/>
      <w:r>
        <w:t xml:space="preserve"> </w:t>
      </w:r>
      <w:proofErr w:type="spellStart"/>
      <w:r>
        <w:t>kho</w:t>
      </w:r>
      <w:proofErr w:type="spellEnd"/>
      <w:r>
        <w:t xml:space="preserve"> </w:t>
      </w:r>
      <w:proofErr w:type="spellStart"/>
      <w:r>
        <w:t>cách</w:t>
      </w:r>
      <w:proofErr w:type="spellEnd"/>
      <w:r>
        <w:t xml:space="preserve"> </w:t>
      </w:r>
      <w:proofErr w:type="spellStart"/>
      <w:r>
        <w:t>ly</w:t>
      </w:r>
      <w:proofErr w:type="spellEnd"/>
      <w:r>
        <w:t xml:space="preserve"> (`WH-DAMAGED`) </w:t>
      </w:r>
      <w:proofErr w:type="spellStart"/>
      <w:r>
        <w:t>theo</w:t>
      </w:r>
      <w:proofErr w:type="spellEnd"/>
      <w:r>
        <w:t xml:space="preserve"> </w:t>
      </w:r>
      <w:proofErr w:type="spellStart"/>
      <w:r>
        <w:t>quy</w:t>
      </w:r>
      <w:proofErr w:type="spellEnd"/>
      <w:r>
        <w:t xml:space="preserve"> </w:t>
      </w:r>
      <w:proofErr w:type="spellStart"/>
      <w:r>
        <w:t>tắc</w:t>
      </w:r>
      <w:proofErr w:type="spellEnd"/>
      <w:r>
        <w:t xml:space="preserve"> BR-02,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hàng</w:t>
      </w:r>
      <w:proofErr w:type="spellEnd"/>
      <w:r>
        <w:t xml:space="preserve"> </w:t>
      </w:r>
      <w:proofErr w:type="spellStart"/>
      <w:r>
        <w:t>lỗi</w:t>
      </w:r>
      <w:proofErr w:type="spellEnd"/>
      <w:r>
        <w:t>.</w:t>
      </w:r>
    </w:p>
    <w:p w14:paraId="3505C1C0" w14:textId="77777777" w:rsidR="00705656" w:rsidRDefault="00E67B34" w:rsidP="003008FA">
      <w:pPr>
        <w:pStyle w:val="Heading2"/>
        <w:jc w:val="both"/>
      </w:pPr>
      <w:bookmarkStart w:id="22" w:name="_Toc244143906"/>
      <w:r>
        <w:t xml:space="preserve">4.2. Quy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khối</w:t>
      </w:r>
      <w:proofErr w:type="spellEnd"/>
      <w:r>
        <w:t xml:space="preserve"> (CBM Calculation)</w:t>
      </w:r>
      <w:bookmarkEnd w:id="22"/>
    </w:p>
    <w:p w14:paraId="38E6B399" w14:textId="77777777" w:rsidR="00705656" w:rsidRDefault="00E67B34" w:rsidP="003008FA">
      <w:r>
        <w:t xml:space="preserve">Khi </w:t>
      </w:r>
      <w:proofErr w:type="spellStart"/>
      <w:r>
        <w:t>tiếp</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hóa</w:t>
      </w:r>
      <w:proofErr w:type="spellEnd"/>
      <w:r>
        <w:t xml:space="preserve"> </w:t>
      </w:r>
      <w:proofErr w:type="spellStart"/>
      <w:r>
        <w:t>mới</w:t>
      </w:r>
      <w:proofErr w:type="spellEnd"/>
      <w:r>
        <w:t xml:space="preserve"> </w:t>
      </w:r>
      <w:proofErr w:type="spellStart"/>
      <w:r>
        <w:t>hoặc</w:t>
      </w:r>
      <w:proofErr w:type="spellEnd"/>
      <w:r>
        <w:t xml:space="preserve"> </w:t>
      </w:r>
      <w:proofErr w:type="spellStart"/>
      <w:r>
        <w:t>tạo</w:t>
      </w:r>
      <w:proofErr w:type="spellEnd"/>
      <w:r>
        <w:t xml:space="preserve"> </w:t>
      </w:r>
      <w:proofErr w:type="spellStart"/>
      <w:r>
        <w:t>mã</w:t>
      </w:r>
      <w:proofErr w:type="spellEnd"/>
      <w:r>
        <w:t xml:space="preserve"> SKU, </w:t>
      </w:r>
      <w:proofErr w:type="spellStart"/>
      <w:r>
        <w:t>hệ</w:t>
      </w:r>
      <w:proofErr w:type="spellEnd"/>
      <w:r>
        <w:t xml:space="preserve"> </w:t>
      </w:r>
      <w:proofErr w:type="spellStart"/>
      <w:r>
        <w:t>thống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3 </w:t>
      </w:r>
      <w:proofErr w:type="spellStart"/>
      <w:r>
        <w:t>kích</w:t>
      </w:r>
      <w:proofErr w:type="spellEnd"/>
      <w:r>
        <w:t xml:space="preserve"> </w:t>
      </w:r>
      <w:proofErr w:type="spellStart"/>
      <w:r>
        <w:t>thước</w:t>
      </w:r>
      <w:proofErr w:type="spellEnd"/>
      <w:r>
        <w:t xml:space="preserve"> bao </w:t>
      </w:r>
      <w:proofErr w:type="spellStart"/>
      <w:r>
        <w:t>bì</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Chiều</w:t>
      </w:r>
      <w:proofErr w:type="spellEnd"/>
      <w:r>
        <w:t xml:space="preserve"> </w:t>
      </w:r>
      <w:proofErr w:type="spellStart"/>
      <w:r>
        <w:t>dài</w:t>
      </w:r>
      <w:proofErr w:type="spellEnd"/>
      <w:r>
        <w:t xml:space="preserve"> ($L$), </w:t>
      </w:r>
      <w:proofErr w:type="spellStart"/>
      <w:r>
        <w:t>Chiều</w:t>
      </w:r>
      <w:proofErr w:type="spellEnd"/>
      <w:r>
        <w:t xml:space="preserve"> </w:t>
      </w:r>
      <w:proofErr w:type="spellStart"/>
      <w:r>
        <w:t>rộng</w:t>
      </w:r>
      <w:proofErr w:type="spellEnd"/>
      <w:r>
        <w:t xml:space="preserve"> ($W$), </w:t>
      </w:r>
      <w:proofErr w:type="spellStart"/>
      <w:r>
        <w:t>Chiều</w:t>
      </w:r>
      <w:proofErr w:type="spellEnd"/>
      <w:r>
        <w:t xml:space="preserve"> </w:t>
      </w:r>
      <w:proofErr w:type="spellStart"/>
      <w:r>
        <w:t>cao</w:t>
      </w:r>
      <w:proofErr w:type="spellEnd"/>
      <w:r>
        <w:t xml:space="preserve"> ($H$) </w:t>
      </w:r>
      <w:proofErr w:type="spellStart"/>
      <w:r>
        <w:t>tính</w:t>
      </w:r>
      <w:proofErr w:type="spellEnd"/>
      <w:r>
        <w:t xml:space="preserve"> </w:t>
      </w:r>
      <w:proofErr w:type="spellStart"/>
      <w:r>
        <w:t>bằng</w:t>
      </w:r>
      <w:proofErr w:type="spellEnd"/>
      <w:r>
        <w:t xml:space="preserve"> </w:t>
      </w:r>
      <w:proofErr w:type="spellStart"/>
      <w:r>
        <w:t>milimet</w:t>
      </w:r>
      <w:proofErr w:type="spellEnd"/>
      <w:r>
        <w:t xml:space="preserve"> (mm). </w:t>
      </w:r>
      <w:proofErr w:type="spellStart"/>
      <w:r>
        <w:t>Mô-đun</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CbmCalculator</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mét</w:t>
      </w:r>
      <w:proofErr w:type="spellEnd"/>
      <w:r>
        <w:t xml:space="preserve"> </w:t>
      </w:r>
      <w:proofErr w:type="spellStart"/>
      <w:r>
        <w:t>khối</w:t>
      </w:r>
      <w:proofErr w:type="spellEnd"/>
      <w:r>
        <w:t xml:space="preserve"> CBM </w:t>
      </w:r>
      <w:proofErr w:type="spellStart"/>
      <w:r>
        <w:t>lưu</w:t>
      </w:r>
      <w:proofErr w:type="spellEnd"/>
      <w:r>
        <w:t xml:space="preserve"> </w:t>
      </w:r>
      <w:proofErr w:type="spellStart"/>
      <w:r>
        <w:t>trữ</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3 </w:t>
      </w:r>
      <w:proofErr w:type="spellStart"/>
      <w:r>
        <w:t>chữ</w:t>
      </w:r>
      <w:proofErr w:type="spellEnd"/>
      <w:r>
        <w:t xml:space="preserve"> </w:t>
      </w:r>
      <w:proofErr w:type="spellStart"/>
      <w:r>
        <w:t>số</w:t>
      </w:r>
      <w:proofErr w:type="spellEnd"/>
      <w:r>
        <w:t xml:space="preserve"> </w:t>
      </w:r>
      <w:proofErr w:type="spellStart"/>
      <w:r>
        <w:t>thập</w:t>
      </w:r>
      <w:proofErr w:type="spellEnd"/>
      <w:r>
        <w:t xml:space="preserve"> </w:t>
      </w:r>
      <w:proofErr w:type="spellStart"/>
      <w:r>
        <w:t>phân</w:t>
      </w:r>
      <w:proofErr w:type="spellEnd"/>
      <w:r>
        <w:t xml:space="preserve"> (`Decimal(18,3)`).</w:t>
      </w:r>
    </w:p>
    <w:p w14:paraId="0584CE0D" w14:textId="77777777" w:rsidR="00705656" w:rsidRDefault="00E67B34" w:rsidP="003008FA">
      <w:pPr>
        <w:spacing w:before="40" w:after="60"/>
      </w:pPr>
      <w:r>
        <w:t xml:space="preserve">Khi </w:t>
      </w:r>
      <w:proofErr w:type="spellStart"/>
      <w:r>
        <w:t>lập</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hoặc</w:t>
      </w:r>
      <w:proofErr w:type="spellEnd"/>
      <w:r>
        <w:t xml:space="preserve"> </w:t>
      </w:r>
      <w:proofErr w:type="spellStart"/>
      <w:r>
        <w:t>phiếu</w:t>
      </w:r>
      <w:proofErr w:type="spellEnd"/>
      <w:r>
        <w:t xml:space="preserve"> </w:t>
      </w:r>
      <w:proofErr w:type="spellStart"/>
      <w:r>
        <w:t>xuất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nhân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vị</w:t>
      </w:r>
      <w:proofErr w:type="spellEnd"/>
      <w:r>
        <w:t xml:space="preserve"> CBM </w:t>
      </w:r>
      <w:proofErr w:type="spellStart"/>
      <w:r>
        <w:t>của</w:t>
      </w:r>
      <w:proofErr w:type="spellEnd"/>
      <w:r>
        <w:t xml:space="preserve"> </w:t>
      </w:r>
      <w:proofErr w:type="spellStart"/>
      <w:r>
        <w:t>từng</w:t>
      </w:r>
      <w:proofErr w:type="spellEnd"/>
      <w:r>
        <w:t xml:space="preserve"> SKU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tổng</w:t>
      </w:r>
      <w:proofErr w:type="spellEnd"/>
      <w:r>
        <w:t xml:space="preserve"> dung </w:t>
      </w:r>
      <w:proofErr w:type="spellStart"/>
      <w:r>
        <w:t>tích</w:t>
      </w:r>
      <w:proofErr w:type="spellEnd"/>
      <w:r>
        <w:t xml:space="preserve"> CBM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Nếu</w:t>
      </w:r>
      <w:proofErr w:type="spellEnd"/>
      <w:r>
        <w:t xml:space="preserve"> </w:t>
      </w:r>
      <w:proofErr w:type="spellStart"/>
      <w:r>
        <w:t>tổng</w:t>
      </w:r>
      <w:proofErr w:type="spellEnd"/>
      <w:r>
        <w:t xml:space="preserve"> CBM </w:t>
      </w:r>
      <w:proofErr w:type="spellStart"/>
      <w:r>
        <w:t>vượt</w:t>
      </w:r>
      <w:proofErr w:type="spellEnd"/>
      <w:r>
        <w:t xml:space="preserve"> </w:t>
      </w:r>
      <w:proofErr w:type="spellStart"/>
      <w:r>
        <w:t>quá</w:t>
      </w:r>
      <w:proofErr w:type="spellEnd"/>
      <w:r>
        <w:t xml:space="preserve"> </w:t>
      </w:r>
      <w:proofErr w:type="spellStart"/>
      <w:r>
        <w:t>ngưỡng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của</w:t>
      </w:r>
      <w:proofErr w:type="spellEnd"/>
      <w:r>
        <w:t xml:space="preserve"> </w:t>
      </w:r>
      <w:proofErr w:type="spellStart"/>
      <w:r>
        <w:t>khoang</w:t>
      </w:r>
      <w:proofErr w:type="spellEnd"/>
      <w:r>
        <w:t xml:space="preserve"> </w:t>
      </w:r>
      <w:proofErr w:type="spellStart"/>
      <w:r>
        <w:t>chứa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đưa</w:t>
      </w:r>
      <w:proofErr w:type="spellEnd"/>
      <w:r>
        <w:t xml:space="preserve"> </w:t>
      </w:r>
      <w:proofErr w:type="spellStart"/>
      <w:r>
        <w:t>ra</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thủ</w:t>
      </w:r>
      <w:proofErr w:type="spellEnd"/>
      <w:r>
        <w:t xml:space="preserve"> </w:t>
      </w:r>
      <w:proofErr w:type="spellStart"/>
      <w:r>
        <w:t>kho</w:t>
      </w:r>
      <w:proofErr w:type="spellEnd"/>
      <w:r>
        <w:t xml:space="preserve"> </w:t>
      </w:r>
      <w:proofErr w:type="spellStart"/>
      <w:r>
        <w:t>bố</w:t>
      </w:r>
      <w:proofErr w:type="spellEnd"/>
      <w:r>
        <w:t xml:space="preserve"> </w:t>
      </w:r>
      <w:proofErr w:type="spellStart"/>
      <w:r>
        <w:t>trí</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hợp</w:t>
      </w:r>
      <w:proofErr w:type="spellEnd"/>
      <w:r>
        <w:t xml:space="preserve"> </w:t>
      </w:r>
      <w:proofErr w:type="spellStart"/>
      <w:r>
        <w:t>lý</w:t>
      </w:r>
      <w:proofErr w:type="spellEnd"/>
      <w:r>
        <w:t>.</w:t>
      </w:r>
    </w:p>
    <w:p w14:paraId="52E1778D" w14:textId="77777777" w:rsidR="00705656" w:rsidRDefault="00E67B34" w:rsidP="003008FA">
      <w:pPr>
        <w:pStyle w:val="Heading2"/>
        <w:jc w:val="both"/>
      </w:pPr>
      <w:bookmarkStart w:id="23" w:name="_Toc244143907"/>
      <w:r>
        <w:lastRenderedPageBreak/>
        <w:t xml:space="preserve">4.3. Quy </w:t>
      </w:r>
      <w:proofErr w:type="spellStart"/>
      <w:r>
        <w:t>trình</w:t>
      </w:r>
      <w:proofErr w:type="spellEnd"/>
      <w:r>
        <w:t xml:space="preserve"> </w:t>
      </w:r>
      <w:proofErr w:type="spellStart"/>
      <w:r>
        <w:t>xuất</w:t>
      </w:r>
      <w:proofErr w:type="spellEnd"/>
      <w:r>
        <w:t xml:space="preserve"> </w:t>
      </w:r>
      <w:proofErr w:type="spellStart"/>
      <w:r>
        <w:t>kho</w:t>
      </w:r>
      <w:proofErr w:type="spellEnd"/>
      <w:r>
        <w:t xml:space="preserve"> </w:t>
      </w:r>
      <w:proofErr w:type="spellStart"/>
      <w:r>
        <w:t>và</w:t>
      </w:r>
      <w:proofErr w:type="spellEnd"/>
      <w:r>
        <w:t xml:space="preserve"> </w:t>
      </w:r>
      <w:proofErr w:type="spellStart"/>
      <w:r>
        <w:t>bóc</w:t>
      </w:r>
      <w:proofErr w:type="spellEnd"/>
      <w:r>
        <w:t xml:space="preserve"> </w:t>
      </w:r>
      <w:proofErr w:type="spellStart"/>
      <w:r>
        <w:t>tách</w:t>
      </w:r>
      <w:proofErr w:type="spellEnd"/>
      <w:r>
        <w:t xml:space="preserve"> </w:t>
      </w:r>
      <w:proofErr w:type="spellStart"/>
      <w:r>
        <w:t>linh</w:t>
      </w:r>
      <w:proofErr w:type="spellEnd"/>
      <w:r>
        <w:t xml:space="preserve"> </w:t>
      </w:r>
      <w:proofErr w:type="spellStart"/>
      <w:r>
        <w:t>kiện</w:t>
      </w:r>
      <w:proofErr w:type="spellEnd"/>
      <w:r>
        <w:t xml:space="preserve"> Combo BOM</w:t>
      </w:r>
      <w:bookmarkEnd w:id="23"/>
    </w:p>
    <w:p w14:paraId="2EB44A38" w14:textId="77777777" w:rsidR="00705656" w:rsidRDefault="00E67B34" w:rsidP="003008FA">
      <w:r>
        <w:t xml:space="preserve">Quy </w:t>
      </w:r>
      <w:proofErr w:type="spellStart"/>
      <w:r>
        <w:t>trình</w:t>
      </w:r>
      <w:proofErr w:type="spellEnd"/>
      <w:r>
        <w:t xml:space="preserve"> </w:t>
      </w:r>
      <w:proofErr w:type="spellStart"/>
      <w:r>
        <w:t>xuất</w:t>
      </w:r>
      <w:proofErr w:type="spellEnd"/>
      <w:r>
        <w:t xml:space="preserve"> </w:t>
      </w:r>
      <w:proofErr w:type="spellStart"/>
      <w:r>
        <w:t>kho</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tính</w:t>
      </w:r>
      <w:proofErr w:type="spellEnd"/>
      <w:r>
        <w:t xml:space="preserve"> </w:t>
      </w:r>
      <w:proofErr w:type="spellStart"/>
      <w:r>
        <w:t>chuẩn</w:t>
      </w:r>
      <w:proofErr w:type="spellEnd"/>
      <w:r>
        <w:t xml:space="preserve"> </w:t>
      </w:r>
      <w:proofErr w:type="spellStart"/>
      <w:r>
        <w:t>xác</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nhằm</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rủi</w:t>
      </w:r>
      <w:proofErr w:type="spellEnd"/>
      <w:r>
        <w:t xml:space="preserve"> </w:t>
      </w:r>
      <w:proofErr w:type="spellStart"/>
      <w:r>
        <w:t>ro</w:t>
      </w:r>
      <w:proofErr w:type="spellEnd"/>
      <w:r>
        <w:t xml:space="preserve"> </w:t>
      </w:r>
      <w:proofErr w:type="spellStart"/>
      <w:r>
        <w:t>thiếu</w:t>
      </w:r>
      <w:proofErr w:type="spellEnd"/>
      <w:r>
        <w:t xml:space="preserve"> </w:t>
      </w:r>
      <w:proofErr w:type="spellStart"/>
      <w:r>
        <w:t>hụt</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và</w:t>
      </w:r>
      <w:proofErr w:type="spellEnd"/>
      <w:r>
        <w:t xml:space="preserve"> </w:t>
      </w:r>
      <w:proofErr w:type="spellStart"/>
      <w:r>
        <w:t>bán</w:t>
      </w:r>
      <w:proofErr w:type="spellEnd"/>
      <w:r>
        <w:t xml:space="preserve"> </w:t>
      </w:r>
      <w:proofErr w:type="spellStart"/>
      <w:r>
        <w:t>âm</w:t>
      </w:r>
      <w:proofErr w:type="spellEnd"/>
      <w:r>
        <w:t xml:space="preserve"> </w:t>
      </w:r>
      <w:proofErr w:type="spellStart"/>
      <w:r>
        <w:t>kho</w:t>
      </w:r>
      <w:proofErr w:type="spellEnd"/>
      <w:r>
        <w:t xml:space="preserve"> (</w:t>
      </w:r>
      <w:proofErr w:type="spellStart"/>
      <w:r>
        <w:t>Hình</w:t>
      </w:r>
      <w:proofErr w:type="spellEnd"/>
      <w:r>
        <w:t xml:space="preserve"> 4.2) [8], [9]:</w:t>
      </w:r>
    </w:p>
    <w:p w14:paraId="559012B2" w14:textId="77777777" w:rsidR="00705656" w:rsidRDefault="00E67B34" w:rsidP="003008FA">
      <w:pPr>
        <w:spacing w:before="200" w:after="80"/>
      </w:pPr>
      <w:r>
        <w:rPr>
          <w:noProof/>
        </w:rPr>
        <w:drawing>
          <wp:inline distT="0" distB="0" distL="0" distR="0" wp14:anchorId="3303D044" wp14:editId="3459985F">
            <wp:extent cx="5120640" cy="11070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3_image4.png"/>
                    <pic:cNvPicPr/>
                  </pic:nvPicPr>
                  <pic:blipFill>
                    <a:blip r:embed="rId14"/>
                    <a:stretch>
                      <a:fillRect/>
                    </a:stretch>
                  </pic:blipFill>
                  <pic:spPr>
                    <a:xfrm>
                      <a:off x="0" y="0"/>
                      <a:ext cx="5120640" cy="1107018"/>
                    </a:xfrm>
                    <a:prstGeom prst="rect">
                      <a:avLst/>
                    </a:prstGeom>
                  </pic:spPr>
                </pic:pic>
              </a:graphicData>
            </a:graphic>
          </wp:inline>
        </w:drawing>
      </w:r>
    </w:p>
    <w:p w14:paraId="132A1407" w14:textId="77777777" w:rsidR="00705656" w:rsidRDefault="00E67B34" w:rsidP="003008FA">
      <w:pPr>
        <w:spacing w:before="80" w:after="240"/>
      </w:pPr>
      <w:proofErr w:type="spellStart"/>
      <w:r>
        <w:rPr>
          <w:b/>
          <w:i/>
          <w:color w:val="003366"/>
          <w:sz w:val="21"/>
        </w:rPr>
        <w:t>Hình</w:t>
      </w:r>
      <w:proofErr w:type="spellEnd"/>
      <w:r>
        <w:rPr>
          <w:b/>
          <w:i/>
          <w:color w:val="003366"/>
          <w:sz w:val="21"/>
        </w:rPr>
        <w:t xml:space="preserve"> 4.2: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w:t>
      </w:r>
      <w:proofErr w:type="spellStart"/>
      <w:r>
        <w:rPr>
          <w:b/>
          <w:i/>
          <w:color w:val="003366"/>
          <w:sz w:val="21"/>
        </w:rPr>
        <w:t>quy</w:t>
      </w:r>
      <w:proofErr w:type="spellEnd"/>
      <w:r>
        <w:rPr>
          <w:b/>
          <w:i/>
          <w:color w:val="003366"/>
          <w:sz w:val="21"/>
        </w:rPr>
        <w:t xml:space="preserve"> </w:t>
      </w:r>
      <w:proofErr w:type="spellStart"/>
      <w:r>
        <w:rPr>
          <w:b/>
          <w:i/>
          <w:color w:val="003366"/>
          <w:sz w:val="21"/>
        </w:rPr>
        <w:t>trình</w:t>
      </w:r>
      <w:proofErr w:type="spellEnd"/>
      <w:r>
        <w:rPr>
          <w:b/>
          <w:i/>
          <w:color w:val="003366"/>
          <w:sz w:val="21"/>
        </w:rPr>
        <w:t xml:space="preserve"> </w:t>
      </w:r>
      <w:proofErr w:type="spellStart"/>
      <w:r>
        <w:rPr>
          <w:b/>
          <w:i/>
          <w:color w:val="003366"/>
          <w:sz w:val="21"/>
        </w:rPr>
        <w:t>nghiệp</w:t>
      </w:r>
      <w:proofErr w:type="spellEnd"/>
      <w:r>
        <w:rPr>
          <w:b/>
          <w:i/>
          <w:color w:val="003366"/>
          <w:sz w:val="21"/>
        </w:rPr>
        <w:t xml:space="preserve"> </w:t>
      </w:r>
      <w:proofErr w:type="spellStart"/>
      <w:r>
        <w:rPr>
          <w:b/>
          <w:i/>
          <w:color w:val="003366"/>
          <w:sz w:val="21"/>
        </w:rPr>
        <w:t>vụ</w:t>
      </w:r>
      <w:proofErr w:type="spellEnd"/>
      <w:r>
        <w:rPr>
          <w:b/>
          <w:i/>
          <w:color w:val="003366"/>
          <w:sz w:val="21"/>
        </w:rPr>
        <w:t xml:space="preserve"> TO-BE </w:t>
      </w:r>
      <w:proofErr w:type="spellStart"/>
      <w:r>
        <w:rPr>
          <w:b/>
          <w:i/>
          <w:color w:val="003366"/>
          <w:sz w:val="21"/>
        </w:rPr>
        <w:t>Xuất</w:t>
      </w:r>
      <w:proofErr w:type="spellEnd"/>
      <w:r>
        <w:rPr>
          <w:b/>
          <w:i/>
          <w:color w:val="003366"/>
          <w:sz w:val="21"/>
        </w:rPr>
        <w:t xml:space="preserve"> </w:t>
      </w:r>
      <w:proofErr w:type="spellStart"/>
      <w:r>
        <w:rPr>
          <w:b/>
          <w:i/>
          <w:color w:val="003366"/>
          <w:sz w:val="21"/>
        </w:rPr>
        <w:t>kho</w:t>
      </w:r>
      <w:proofErr w:type="spellEnd"/>
      <w:r>
        <w:rPr>
          <w:b/>
          <w:i/>
          <w:color w:val="003366"/>
          <w:sz w:val="21"/>
        </w:rPr>
        <w:t xml:space="preserve"> </w:t>
      </w:r>
      <w:proofErr w:type="spellStart"/>
      <w:r>
        <w:rPr>
          <w:b/>
          <w:i/>
          <w:color w:val="003366"/>
          <w:sz w:val="21"/>
        </w:rPr>
        <w:t>bóc</w:t>
      </w:r>
      <w:proofErr w:type="spellEnd"/>
      <w:r>
        <w:rPr>
          <w:b/>
          <w:i/>
          <w:color w:val="003366"/>
          <w:sz w:val="21"/>
        </w:rPr>
        <w:t xml:space="preserve"> </w:t>
      </w:r>
      <w:proofErr w:type="spellStart"/>
      <w:r>
        <w:rPr>
          <w:b/>
          <w:i/>
          <w:color w:val="003366"/>
          <w:sz w:val="21"/>
        </w:rPr>
        <w:t>tách</w:t>
      </w:r>
      <w:proofErr w:type="spellEnd"/>
      <w:r>
        <w:rPr>
          <w:b/>
          <w:i/>
          <w:color w:val="003366"/>
          <w:sz w:val="21"/>
        </w:rPr>
        <w:t xml:space="preserve"> BOM </w:t>
      </w:r>
      <w:proofErr w:type="spellStart"/>
      <w:r>
        <w:rPr>
          <w:b/>
          <w:i/>
          <w:color w:val="003366"/>
          <w:sz w:val="21"/>
        </w:rPr>
        <w:t>và</w:t>
      </w:r>
      <w:proofErr w:type="spellEnd"/>
      <w:r>
        <w:rPr>
          <w:b/>
          <w:i/>
          <w:color w:val="003366"/>
          <w:sz w:val="21"/>
        </w:rPr>
        <w:t xml:space="preserve"> </w:t>
      </w:r>
      <w:proofErr w:type="spellStart"/>
      <w:r>
        <w:rPr>
          <w:b/>
          <w:i/>
          <w:color w:val="003366"/>
          <w:sz w:val="21"/>
        </w:rPr>
        <w:t>Khóa</w:t>
      </w:r>
      <w:proofErr w:type="spellEnd"/>
      <w:r>
        <w:rPr>
          <w:b/>
          <w:i/>
          <w:color w:val="003366"/>
          <w:sz w:val="21"/>
        </w:rPr>
        <w:t xml:space="preserve"> bi </w:t>
      </w:r>
      <w:proofErr w:type="spellStart"/>
      <w:r>
        <w:rPr>
          <w:b/>
          <w:i/>
          <w:color w:val="003366"/>
          <w:sz w:val="21"/>
        </w:rPr>
        <w:t>quan</w:t>
      </w:r>
      <w:proofErr w:type="spellEnd"/>
      <w:r>
        <w:rPr>
          <w:b/>
          <w:i/>
          <w:color w:val="003366"/>
          <w:sz w:val="21"/>
        </w:rPr>
        <w:t xml:space="preserve"> (Outbound)</w:t>
      </w:r>
    </w:p>
    <w:p w14:paraId="504F1075" w14:textId="77777777" w:rsidR="00705656" w:rsidRDefault="00E67B34" w:rsidP="003008FA">
      <w:r>
        <w:t xml:space="preserve">Các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xuất</w:t>
      </w:r>
      <w:proofErr w:type="spellEnd"/>
      <w:r>
        <w:t xml:space="preserve"> </w:t>
      </w:r>
      <w:proofErr w:type="spellStart"/>
      <w:r>
        <w:t>kho</w:t>
      </w:r>
      <w:proofErr w:type="spellEnd"/>
      <w:r>
        <w:t>:</w:t>
      </w:r>
    </w:p>
    <w:p w14:paraId="04373006" w14:textId="77777777" w:rsidR="00705656" w:rsidRDefault="00E67B34" w:rsidP="003008FA">
      <w:pPr>
        <w:spacing w:before="40" w:after="60"/>
      </w:pPr>
      <w:r>
        <w:t xml:space="preserve">1.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&amp; </w:t>
      </w:r>
      <w:proofErr w:type="spellStart"/>
      <w:r>
        <w:t>Bóc</w:t>
      </w:r>
      <w:proofErr w:type="spellEnd"/>
      <w:r>
        <w:t xml:space="preserve"> </w:t>
      </w:r>
      <w:proofErr w:type="spellStart"/>
      <w:r>
        <w:t>tách</w:t>
      </w:r>
      <w:proofErr w:type="spellEnd"/>
      <w:r>
        <w:t xml:space="preserve"> Combo BOM: Khi </w:t>
      </w:r>
      <w:proofErr w:type="spellStart"/>
      <w:r>
        <w:t>nhân</w:t>
      </w:r>
      <w:proofErr w:type="spellEnd"/>
      <w:r>
        <w:t xml:space="preserve"> </w:t>
      </w:r>
      <w:proofErr w:type="spellStart"/>
      <w:r>
        <w:t>viên</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chọn</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dạng</w:t>
      </w:r>
      <w:proofErr w:type="spellEnd"/>
      <w:r>
        <w:t xml:space="preserve"> </w:t>
      </w:r>
      <w:proofErr w:type="spellStart"/>
      <w:r>
        <w:t>bộ</w:t>
      </w:r>
      <w:proofErr w:type="spellEnd"/>
      <w:r>
        <w:t xml:space="preserve"> Combo (</w:t>
      </w:r>
      <w:proofErr w:type="spellStart"/>
      <w:r>
        <w:t>ví</w:t>
      </w:r>
      <w:proofErr w:type="spellEnd"/>
      <w:r>
        <w:t xml:space="preserve"> </w:t>
      </w:r>
      <w:proofErr w:type="spellStart"/>
      <w:r>
        <w:t>dụ</w:t>
      </w:r>
      <w:proofErr w:type="spellEnd"/>
      <w:r>
        <w:t xml:space="preserve">: 10 </w:t>
      </w:r>
      <w:proofErr w:type="spellStart"/>
      <w:r>
        <w:t>Bộ</w:t>
      </w:r>
      <w:proofErr w:type="spellEnd"/>
      <w:r>
        <w:t xml:space="preserve"> </w:t>
      </w:r>
      <w:proofErr w:type="spellStart"/>
      <w:r>
        <w:t>bàn</w:t>
      </w:r>
      <w:proofErr w:type="spellEnd"/>
      <w:r>
        <w:t xml:space="preserve"> </w:t>
      </w:r>
      <w:proofErr w:type="spellStart"/>
      <w:r>
        <w:t>ăn</w:t>
      </w:r>
      <w:proofErr w:type="spellEnd"/>
      <w:r>
        <w:t xml:space="preserve"> Mango), </w:t>
      </w:r>
      <w:proofErr w:type="spellStart"/>
      <w:r>
        <w:t>dịch</w:t>
      </w:r>
      <w:proofErr w:type="spellEnd"/>
      <w:r>
        <w:t xml:space="preserve"> </w:t>
      </w:r>
      <w:proofErr w:type="spellStart"/>
      <w:r>
        <w:t>vụ</w:t>
      </w:r>
      <w:proofErr w:type="spellEnd"/>
      <w:r>
        <w:t xml:space="preserve"> `</w:t>
      </w:r>
      <w:proofErr w:type="spellStart"/>
      <w:r>
        <w:t>OutboundService</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bảng</w:t>
      </w:r>
      <w:proofErr w:type="spellEnd"/>
      <w:r>
        <w:t xml:space="preserve"> `</w:t>
      </w:r>
      <w:proofErr w:type="spellStart"/>
      <w:r>
        <w:t>Boms`</w:t>
      </w:r>
      <w:proofErr w:type="spellEnd"/>
      <w:r>
        <w:t xml:space="preserve"> </w:t>
      </w:r>
      <w:proofErr w:type="spellStart"/>
      <w:r>
        <w:t>và</w:t>
      </w:r>
      <w:proofErr w:type="spellEnd"/>
      <w:r>
        <w:t xml:space="preserve"> `</w:t>
      </w:r>
      <w:proofErr w:type="spellStart"/>
      <w:r>
        <w:t>BomComponents</w:t>
      </w:r>
      <w:proofErr w:type="spellEnd"/>
      <w:r>
        <w:t xml:space="preserve">` </w:t>
      </w:r>
      <w:proofErr w:type="spellStart"/>
      <w:r>
        <w:t>để</w:t>
      </w:r>
      <w:proofErr w:type="spellEnd"/>
      <w:r>
        <w:t xml:space="preserve"> </w:t>
      </w:r>
      <w:proofErr w:type="spellStart"/>
      <w:r>
        <w:t>bóc</w:t>
      </w:r>
      <w:proofErr w:type="spellEnd"/>
      <w:r>
        <w:t xml:space="preserve"> </w:t>
      </w:r>
      <w:proofErr w:type="spellStart"/>
      <w:r>
        <w:t>tách</w:t>
      </w:r>
      <w:proofErr w:type="spellEnd"/>
      <w:r>
        <w:t xml:space="preserve"> </w:t>
      </w:r>
      <w:proofErr w:type="spellStart"/>
      <w:r>
        <w:t>thành</w:t>
      </w:r>
      <w:proofErr w:type="spellEnd"/>
      <w:r>
        <w:t xml:space="preserve"> 10 </w:t>
      </w:r>
      <w:proofErr w:type="spellStart"/>
      <w:r>
        <w:t>Bàn</w:t>
      </w:r>
      <w:proofErr w:type="spellEnd"/>
      <w:r>
        <w:t xml:space="preserve"> </w:t>
      </w:r>
      <w:proofErr w:type="spellStart"/>
      <w:r>
        <w:t>ăn</w:t>
      </w:r>
      <w:proofErr w:type="spellEnd"/>
      <w:r>
        <w:t xml:space="preserve"> Mango (`SKU-TABLE-01`) </w:t>
      </w:r>
      <w:proofErr w:type="spellStart"/>
      <w:r>
        <w:t>và</w:t>
      </w:r>
      <w:proofErr w:type="spellEnd"/>
      <w:r>
        <w:t xml:space="preserve"> 60 </w:t>
      </w:r>
      <w:proofErr w:type="spellStart"/>
      <w:r>
        <w:t>Ghế</w:t>
      </w:r>
      <w:proofErr w:type="spellEnd"/>
      <w:r>
        <w:t xml:space="preserve"> </w:t>
      </w:r>
      <w:proofErr w:type="spellStart"/>
      <w:r>
        <w:t>ăn</w:t>
      </w:r>
      <w:proofErr w:type="spellEnd"/>
      <w:r>
        <w:t xml:space="preserve"> Mango (`SKU-CHAIR-01`).</w:t>
      </w:r>
    </w:p>
    <w:p w14:paraId="543A0FA6" w14:textId="77777777" w:rsidR="00705656" w:rsidRDefault="00E67B34" w:rsidP="003008FA">
      <w:pPr>
        <w:spacing w:before="40" w:after="60"/>
      </w:pPr>
      <w:r>
        <w:t xml:space="preserve">2. </w:t>
      </w:r>
      <w:proofErr w:type="spellStart"/>
      <w:r>
        <w:t>Kiểm</w:t>
      </w:r>
      <w:proofErr w:type="spellEnd"/>
      <w:r>
        <w:t xml:space="preserve"> </w:t>
      </w:r>
      <w:proofErr w:type="spellStart"/>
      <w:r>
        <w:t>tra</w:t>
      </w:r>
      <w:proofErr w:type="spellEnd"/>
      <w:r>
        <w:t xml:space="preserve"> </w:t>
      </w:r>
      <w:proofErr w:type="spellStart"/>
      <w:r>
        <w:t>tồn</w:t>
      </w:r>
      <w:proofErr w:type="spellEnd"/>
      <w:r>
        <w:t xml:space="preserve"> </w:t>
      </w:r>
      <w:proofErr w:type="spellStart"/>
      <w:r>
        <w:t>khả</w:t>
      </w:r>
      <w:proofErr w:type="spellEnd"/>
      <w:r>
        <w:t xml:space="preserve"> </w:t>
      </w:r>
      <w:proofErr w:type="spellStart"/>
      <w:r>
        <w:t>dụng</w:t>
      </w:r>
      <w:proofErr w:type="spellEnd"/>
      <w:r>
        <w:t xml:space="preserve"> &amp; </w:t>
      </w:r>
      <w:proofErr w:type="spellStart"/>
      <w:r>
        <w:t>Khóa</w:t>
      </w:r>
      <w:proofErr w:type="spellEnd"/>
      <w:r>
        <w:t xml:space="preserve"> bi </w:t>
      </w:r>
      <w:proofErr w:type="spellStart"/>
      <w:r>
        <w:t>quan</w:t>
      </w:r>
      <w:proofErr w:type="spellEnd"/>
      <w:r>
        <w:t xml:space="preserve"> T-SQL: </w:t>
      </w:r>
      <w:proofErr w:type="spellStart"/>
      <w:r>
        <w:t>Hệ</w:t>
      </w:r>
      <w:proofErr w:type="spellEnd"/>
      <w:r>
        <w:t xml:space="preserve"> </w:t>
      </w:r>
      <w:proofErr w:type="spellStart"/>
      <w:r>
        <w:t>thống</w:t>
      </w:r>
      <w:proofErr w:type="spellEnd"/>
      <w:r>
        <w:t xml:space="preserve"> </w:t>
      </w:r>
      <w:proofErr w:type="spellStart"/>
      <w:r>
        <w:t>mở</w:t>
      </w:r>
      <w:proofErr w:type="spellEnd"/>
      <w:r>
        <w:t xml:space="preserve"> </w:t>
      </w:r>
      <w:proofErr w:type="spellStart"/>
      <w:r>
        <w:t>một</w:t>
      </w:r>
      <w:proofErr w:type="spellEnd"/>
      <w:r>
        <w:t xml:space="preserve"> transaction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khóa</w:t>
      </w:r>
      <w:proofErr w:type="spellEnd"/>
      <w:r>
        <w:t xml:space="preserve"> </w:t>
      </w:r>
      <w:proofErr w:type="spellStart"/>
      <w:r>
        <w:t>dòng</w:t>
      </w:r>
      <w:proofErr w:type="spellEnd"/>
      <w:r>
        <w:t xml:space="preserve"> `WITH (UPDLOCK, ROWLOCK)` [3]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SkuId</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quy</w:t>
      </w:r>
      <w:proofErr w:type="spellEnd"/>
      <w:r>
        <w:t xml:space="preserve"> </w:t>
      </w:r>
      <w:proofErr w:type="spellStart"/>
      <w:r>
        <w:t>tắc</w:t>
      </w:r>
      <w:proofErr w:type="spellEnd"/>
      <w:r>
        <w:t xml:space="preserve"> BR-05). </w:t>
      </w:r>
      <w:proofErr w:type="spellStart"/>
      <w:r>
        <w:t>Nếu</w:t>
      </w:r>
      <w:proofErr w:type="spellEnd"/>
      <w:r>
        <w:t xml:space="preserve"> </w:t>
      </w:r>
      <w:proofErr w:type="spellStart"/>
      <w:r>
        <w:t>bất</w:t>
      </w:r>
      <w:proofErr w:type="spellEnd"/>
      <w:r>
        <w:t xml:space="preserve"> </w:t>
      </w:r>
      <w:proofErr w:type="spellStart"/>
      <w:r>
        <w:t>kỳ</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nào</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tồn</w:t>
      </w:r>
      <w:proofErr w:type="spellEnd"/>
      <w:r>
        <w:t xml:space="preserve"> </w:t>
      </w:r>
      <w:proofErr w:type="spellStart"/>
      <w:r>
        <w:t>kho</w:t>
      </w:r>
      <w:proofErr w:type="spellEnd"/>
      <w:r>
        <w:t xml:space="preserve"> </w:t>
      </w:r>
      <w:proofErr w:type="spellStart"/>
      <w:r>
        <w:t>khả</w:t>
      </w:r>
      <w:proofErr w:type="spellEnd"/>
      <w:r>
        <w:t xml:space="preserve"> </w:t>
      </w:r>
      <w:proofErr w:type="spellStart"/>
      <w:r>
        <w:t>dụng</w:t>
      </w:r>
      <w:proofErr w:type="spellEnd"/>
      <w:r>
        <w:t xml:space="preserve">, transaction </w:t>
      </w:r>
      <w:proofErr w:type="spellStart"/>
      <w:r>
        <w:t>bị</w:t>
      </w:r>
      <w:proofErr w:type="spellEnd"/>
      <w:r>
        <w:t xml:space="preserve"> rollback </w:t>
      </w:r>
      <w:proofErr w:type="spellStart"/>
      <w:r>
        <w:t>tức</w:t>
      </w:r>
      <w:proofErr w:type="spellEnd"/>
      <w:r>
        <w:t xml:space="preserve"> </w:t>
      </w:r>
      <w:proofErr w:type="spellStart"/>
      <w:r>
        <w:t>thì</w:t>
      </w:r>
      <w:proofErr w:type="spellEnd"/>
      <w:r>
        <w:t xml:space="preserve"> </w:t>
      </w:r>
      <w:proofErr w:type="spellStart"/>
      <w:r>
        <w:t>và</w:t>
      </w:r>
      <w:proofErr w:type="spellEnd"/>
      <w:r>
        <w:t xml:space="preserve"> </w:t>
      </w:r>
      <w:proofErr w:type="spellStart"/>
      <w:r>
        <w:t>ném</w:t>
      </w:r>
      <w:proofErr w:type="spellEnd"/>
      <w:r>
        <w:t xml:space="preserve"> </w:t>
      </w:r>
      <w:proofErr w:type="spellStart"/>
      <w:r>
        <w:t>mã</w:t>
      </w:r>
      <w:proofErr w:type="spellEnd"/>
      <w:r>
        <w:t xml:space="preserve"> </w:t>
      </w:r>
      <w:proofErr w:type="spellStart"/>
      <w:r>
        <w:t>lỗi</w:t>
      </w:r>
      <w:proofErr w:type="spellEnd"/>
      <w:r>
        <w:t xml:space="preserve"> `ERR_STOCK_001`.</w:t>
      </w:r>
    </w:p>
    <w:p w14:paraId="5277395B" w14:textId="77777777" w:rsidR="00705656" w:rsidRDefault="00E67B34" w:rsidP="003008FA">
      <w:pPr>
        <w:spacing w:before="40" w:after="60"/>
      </w:pPr>
      <w:r>
        <w:t xml:space="preserve">3. </w:t>
      </w:r>
      <w:proofErr w:type="spellStart"/>
      <w:r>
        <w:t>Phân</w:t>
      </w:r>
      <w:proofErr w:type="spellEnd"/>
      <w:r>
        <w:t xml:space="preserve"> </w:t>
      </w:r>
      <w:proofErr w:type="spellStart"/>
      <w:r>
        <w:t>luồng</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Nếu</w:t>
      </w:r>
      <w:proofErr w:type="spellEnd"/>
      <w:r>
        <w:t xml:space="preserve"> </w:t>
      </w: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r>
        <w:t xml:space="preserve"> $\le 100.000.000$ VNĐ, Quản </w:t>
      </w:r>
      <w:proofErr w:type="spellStart"/>
      <w:r>
        <w:t>lý</w:t>
      </w:r>
      <w:proofErr w:type="spellEnd"/>
      <w:r>
        <w:t xml:space="preserve"> </w:t>
      </w:r>
      <w:proofErr w:type="spellStart"/>
      <w:r>
        <w:t>kho</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duyệt</w:t>
      </w:r>
      <w:proofErr w:type="spellEnd"/>
      <w:r>
        <w:t xml:space="preserve"> </w:t>
      </w:r>
      <w:proofErr w:type="spellStart"/>
      <w:r>
        <w:t>xuất</w:t>
      </w:r>
      <w:proofErr w:type="spellEnd"/>
      <w:r>
        <w:t xml:space="preserve"> (</w:t>
      </w:r>
      <w:proofErr w:type="spellStart"/>
      <w:r>
        <w:t>Cấp</w:t>
      </w:r>
      <w:proofErr w:type="spellEnd"/>
      <w:r>
        <w:t xml:space="preserve"> 2). </w:t>
      </w:r>
      <w:proofErr w:type="spellStart"/>
      <w:r>
        <w:t>Nếu</w:t>
      </w:r>
      <w:proofErr w:type="spellEnd"/>
      <w:r>
        <w:t xml:space="preserve"> </w:t>
      </w:r>
      <w:proofErr w:type="spellStart"/>
      <w:r>
        <w:t>giá</w:t>
      </w:r>
      <w:proofErr w:type="spellEnd"/>
      <w:r>
        <w:t xml:space="preserve"> </w:t>
      </w:r>
      <w:proofErr w:type="spellStart"/>
      <w:r>
        <w:t>trị</w:t>
      </w:r>
      <w:proofErr w:type="spellEnd"/>
      <w:r>
        <w:t xml:space="preserve"> $&gt; 100.000.000$ VNĐ,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lên</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Cấp</w:t>
      </w:r>
      <w:proofErr w:type="spellEnd"/>
      <w:r>
        <w:t xml:space="preserve"> 3) </w:t>
      </w:r>
      <w:proofErr w:type="spellStart"/>
      <w:r>
        <w:t>theo</w:t>
      </w:r>
      <w:proofErr w:type="spellEnd"/>
      <w:r>
        <w:t xml:space="preserve"> </w:t>
      </w:r>
      <w:proofErr w:type="spellStart"/>
      <w:r>
        <w:t>quy</w:t>
      </w:r>
      <w:proofErr w:type="spellEnd"/>
      <w:r>
        <w:t xml:space="preserve"> </w:t>
      </w:r>
      <w:proofErr w:type="spellStart"/>
      <w:r>
        <w:t>tắc</w:t>
      </w:r>
      <w:proofErr w:type="spellEnd"/>
      <w:r>
        <w:t xml:space="preserve"> BR-06.</w:t>
      </w:r>
    </w:p>
    <w:p w14:paraId="42E04109" w14:textId="77777777" w:rsidR="00705656" w:rsidRDefault="00E67B34" w:rsidP="003008FA">
      <w:pPr>
        <w:spacing w:before="40" w:after="60"/>
      </w:pPr>
      <w:r>
        <w:t xml:space="preserve">4. </w:t>
      </w:r>
      <w:proofErr w:type="spellStart"/>
      <w:r>
        <w:t>Xuất</w:t>
      </w:r>
      <w:proofErr w:type="spellEnd"/>
      <w:r>
        <w:t xml:space="preserve"> </w:t>
      </w:r>
      <w:proofErr w:type="spellStart"/>
      <w:r>
        <w:t>kho</w:t>
      </w:r>
      <w:proofErr w:type="spellEnd"/>
      <w:r>
        <w:t xml:space="preserve"> </w:t>
      </w:r>
      <w:proofErr w:type="spellStart"/>
      <w:r>
        <w:t>vật</w:t>
      </w:r>
      <w:proofErr w:type="spellEnd"/>
      <w:r>
        <w:t xml:space="preserve"> </w:t>
      </w:r>
      <w:proofErr w:type="spellStart"/>
      <w:r>
        <w:t>lý</w:t>
      </w:r>
      <w:proofErr w:type="spellEnd"/>
      <w:r>
        <w:t xml:space="preserve"> &amp; </w:t>
      </w:r>
      <w:proofErr w:type="spellStart"/>
      <w:r>
        <w:t>Trừ</w:t>
      </w:r>
      <w:proofErr w:type="spellEnd"/>
      <w:r>
        <w:t xml:space="preserve"> </w:t>
      </w:r>
      <w:proofErr w:type="spellStart"/>
      <w:r>
        <w:t>số</w:t>
      </w:r>
      <w:proofErr w:type="spellEnd"/>
      <w:r>
        <w:t xml:space="preserve"> </w:t>
      </w:r>
      <w:proofErr w:type="spellStart"/>
      <w:r>
        <w:t>dư</w:t>
      </w:r>
      <w:proofErr w:type="spellEnd"/>
      <w:r>
        <w:t xml:space="preserve">: Sau </w:t>
      </w:r>
      <w:proofErr w:type="spellStart"/>
      <w:r>
        <w:t>khi</w:t>
      </w:r>
      <w:proofErr w:type="spellEnd"/>
      <w:r>
        <w:t xml:space="preserve"> </w:t>
      </w:r>
      <w:proofErr w:type="spellStart"/>
      <w:r>
        <w:t>có</w:t>
      </w:r>
      <w:proofErr w:type="spellEnd"/>
      <w:r>
        <w:t xml:space="preserve"> </w:t>
      </w:r>
      <w:proofErr w:type="spellStart"/>
      <w:r>
        <w:t>đủ</w:t>
      </w:r>
      <w:proofErr w:type="spellEnd"/>
      <w:r>
        <w:t xml:space="preserve"> </w:t>
      </w:r>
      <w:proofErr w:type="spellStart"/>
      <w:r>
        <w:t>chữ</w:t>
      </w:r>
      <w:proofErr w:type="spellEnd"/>
      <w:r>
        <w:t xml:space="preserve"> </w:t>
      </w:r>
      <w:proofErr w:type="spellStart"/>
      <w:r>
        <w:t>ký</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thủ</w:t>
      </w:r>
      <w:proofErr w:type="spellEnd"/>
      <w:r>
        <w:t xml:space="preserve"> </w:t>
      </w:r>
      <w:proofErr w:type="spellStart"/>
      <w:r>
        <w:t>kho</w:t>
      </w:r>
      <w:proofErr w:type="spellEnd"/>
      <w:r>
        <w:t xml:space="preserve"> </w:t>
      </w:r>
      <w:proofErr w:type="spellStart"/>
      <w:r>
        <w:t>tiến</w:t>
      </w:r>
      <w:proofErr w:type="spellEnd"/>
      <w:r>
        <w:t xml:space="preserve"> </w:t>
      </w:r>
      <w:proofErr w:type="spellStart"/>
      <w:r>
        <w:t>hành</w:t>
      </w:r>
      <w:proofErr w:type="spellEnd"/>
      <w:r>
        <w:t xml:space="preserve"> in </w:t>
      </w:r>
      <w:proofErr w:type="spellStart"/>
      <w:r>
        <w:t>phiếu</w:t>
      </w:r>
      <w:proofErr w:type="spellEnd"/>
      <w:r>
        <w:t xml:space="preserve"> </w:t>
      </w:r>
      <w:proofErr w:type="spellStart"/>
      <w:r>
        <w:t>nhặt</w:t>
      </w:r>
      <w:proofErr w:type="spellEnd"/>
      <w:r>
        <w:t xml:space="preserve"> </w:t>
      </w:r>
      <w:proofErr w:type="spellStart"/>
      <w:r>
        <w:t>hàng</w:t>
      </w:r>
      <w:proofErr w:type="spellEnd"/>
      <w:r>
        <w:t xml:space="preserve"> (Pick List), </w:t>
      </w:r>
      <w:proofErr w:type="spellStart"/>
      <w:r>
        <w:t>xuất</w:t>
      </w:r>
      <w:proofErr w:type="spellEnd"/>
      <w:r>
        <w:t xml:space="preserve"> </w:t>
      </w:r>
      <w:proofErr w:type="spellStart"/>
      <w:r>
        <w:t>kho</w:t>
      </w:r>
      <w:proofErr w:type="spellEnd"/>
      <w:r>
        <w:t xml:space="preserve"> </w:t>
      </w:r>
      <w:proofErr w:type="spellStart"/>
      <w:r>
        <w:t>vật</w:t>
      </w:r>
      <w:proofErr w:type="spellEnd"/>
      <w:r>
        <w:t xml:space="preserve"> </w:t>
      </w:r>
      <w:proofErr w:type="spellStart"/>
      <w:r>
        <w:t>lý</w:t>
      </w:r>
      <w:proofErr w:type="spellEnd"/>
      <w:r>
        <w:t xml:space="preserve"> </w:t>
      </w:r>
      <w:proofErr w:type="spellStart"/>
      <w:r>
        <w:t>và</w:t>
      </w:r>
      <w:proofErr w:type="spellEnd"/>
      <w:r>
        <w:t xml:space="preserve"> </w:t>
      </w:r>
      <w:proofErr w:type="spellStart"/>
      <w:r>
        <w:t>bấm</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Số</w:t>
      </w:r>
      <w:proofErr w:type="spellEnd"/>
      <w:r>
        <w:t xml:space="preserve"> </w:t>
      </w:r>
      <w:proofErr w:type="spellStart"/>
      <w:r>
        <w:t>dư</w:t>
      </w:r>
      <w:proofErr w:type="spellEnd"/>
      <w:r>
        <w:t xml:space="preserve"> </w:t>
      </w:r>
      <w:proofErr w:type="spellStart"/>
      <w:r>
        <w:t>tồn</w:t>
      </w:r>
      <w:proofErr w:type="spellEnd"/>
      <w:r>
        <w:t xml:space="preserve"> </w:t>
      </w:r>
      <w:proofErr w:type="spellStart"/>
      <w:r>
        <w:t>kho</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được</w:t>
      </w:r>
      <w:proofErr w:type="spellEnd"/>
      <w:r>
        <w:t xml:space="preserve"> </w:t>
      </w:r>
      <w:proofErr w:type="spellStart"/>
      <w:r>
        <w:t>khấu</w:t>
      </w:r>
      <w:proofErr w:type="spellEnd"/>
      <w:r>
        <w:t xml:space="preserve"> </w:t>
      </w:r>
      <w:proofErr w:type="spellStart"/>
      <w:r>
        <w:t>trừ</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trong</w:t>
      </w:r>
      <w:proofErr w:type="spellEnd"/>
      <w:r>
        <w:t xml:space="preserve"> CSDL.</w:t>
      </w:r>
    </w:p>
    <w:p w14:paraId="302BBC1B" w14:textId="77777777" w:rsidR="00705656" w:rsidRDefault="00E67B34" w:rsidP="003008FA">
      <w:pPr>
        <w:pStyle w:val="Heading2"/>
        <w:jc w:val="both"/>
      </w:pPr>
      <w:bookmarkStart w:id="24" w:name="_Toc244143908"/>
      <w:r>
        <w:t xml:space="preserve">4.4. Quy </w:t>
      </w:r>
      <w:proofErr w:type="spellStart"/>
      <w:r>
        <w:t>trình</w:t>
      </w:r>
      <w:proofErr w:type="spellEnd"/>
      <w:r>
        <w:t xml:space="preserve"> </w:t>
      </w:r>
      <w:proofErr w:type="spellStart"/>
      <w:r>
        <w:t>điều</w:t>
      </w:r>
      <w:proofErr w:type="spellEnd"/>
      <w:r>
        <w:t xml:space="preserve"> </w:t>
      </w:r>
      <w:proofErr w:type="spellStart"/>
      <w:r>
        <w:t>chuyển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định</w:t>
      </w:r>
      <w:proofErr w:type="spellEnd"/>
      <w:r>
        <w:t xml:space="preserve"> </w:t>
      </w:r>
      <w:proofErr w:type="spellStart"/>
      <w:r>
        <w:t>kỳ</w:t>
      </w:r>
      <w:bookmarkEnd w:id="24"/>
      <w:proofErr w:type="spellEnd"/>
    </w:p>
    <w:p w14:paraId="18DC1660" w14:textId="77777777" w:rsidR="00705656" w:rsidRDefault="00E67B34" w:rsidP="003008FA">
      <w:r>
        <w:t xml:space="preserve">Quy </w:t>
      </w:r>
      <w:proofErr w:type="spellStart"/>
      <w:r>
        <w:t>trình</w:t>
      </w:r>
      <w:proofErr w:type="spellEnd"/>
      <w:r>
        <w:t xml:space="preserve"> </w:t>
      </w:r>
      <w:proofErr w:type="spellStart"/>
      <w:r>
        <w:t>Điều</w:t>
      </w:r>
      <w:proofErr w:type="spellEnd"/>
      <w:r>
        <w:t xml:space="preserve"> </w:t>
      </w:r>
      <w:proofErr w:type="spellStart"/>
      <w:r>
        <w:t>chuyển</w:t>
      </w:r>
      <w:proofErr w:type="spellEnd"/>
      <w:r>
        <w:t xml:space="preserve"> </w:t>
      </w:r>
      <w:proofErr w:type="spellStart"/>
      <w:r>
        <w:t>kho</w:t>
      </w:r>
      <w:proofErr w:type="spellEnd"/>
      <w:r>
        <w:t xml:space="preserve"> (Stock Transfer): Cho </w:t>
      </w:r>
      <w:proofErr w:type="spellStart"/>
      <w:r>
        <w:t>phép</w:t>
      </w:r>
      <w:proofErr w:type="spellEnd"/>
      <w:r>
        <w:t xml:space="preserve"> </w:t>
      </w:r>
      <w:proofErr w:type="spellStart"/>
      <w:r>
        <w:t>luân</w:t>
      </w:r>
      <w:proofErr w:type="spellEnd"/>
      <w:r>
        <w:t xml:space="preserve"> </w:t>
      </w:r>
      <w:proofErr w:type="spellStart"/>
      <w:r>
        <w:t>chuyển</w:t>
      </w:r>
      <w:proofErr w:type="spellEnd"/>
      <w:r>
        <w:t xml:space="preserve"> </w:t>
      </w:r>
      <w:proofErr w:type="spellStart"/>
      <w:r>
        <w:t>hàng</w:t>
      </w:r>
      <w:proofErr w:type="spellEnd"/>
      <w:r>
        <w:t xml:space="preserve"> </w:t>
      </w:r>
      <w:proofErr w:type="spellStart"/>
      <w:r>
        <w:t>hóa</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kho</w:t>
      </w:r>
      <w:proofErr w:type="spellEnd"/>
      <w:r>
        <w:t xml:space="preserve"> chi </w:t>
      </w:r>
      <w:proofErr w:type="spellStart"/>
      <w:r>
        <w:t>nhánh</w:t>
      </w:r>
      <w:proofErr w:type="spellEnd"/>
      <w:r>
        <w:t xml:space="preserve"> </w:t>
      </w:r>
      <w:proofErr w:type="spellStart"/>
      <w:r>
        <w:t>hoặc</w:t>
      </w:r>
      <w:proofErr w:type="spellEnd"/>
      <w:r>
        <w:t xml:space="preserve"> </w:t>
      </w:r>
      <w:proofErr w:type="spellStart"/>
      <w:r>
        <w:t>từ</w:t>
      </w:r>
      <w:proofErr w:type="spellEnd"/>
      <w:r>
        <w:t xml:space="preserve"> Kho </w:t>
      </w:r>
      <w:proofErr w:type="spellStart"/>
      <w:r>
        <w:t>Tổng</w:t>
      </w:r>
      <w:proofErr w:type="spellEnd"/>
      <w:r>
        <w:t xml:space="preserve"> sang Kho </w:t>
      </w:r>
      <w:proofErr w:type="spellStart"/>
      <w:r>
        <w:t>Hàng</w:t>
      </w:r>
      <w:proofErr w:type="spellEnd"/>
      <w:r>
        <w:t xml:space="preserve"> Lỗi. Giao </w:t>
      </w:r>
      <w:proofErr w:type="spellStart"/>
      <w:r>
        <w:t>dịch</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hai</w:t>
      </w:r>
      <w:proofErr w:type="spellEnd"/>
      <w:r>
        <w:t xml:space="preserve"> </w:t>
      </w:r>
      <w:proofErr w:type="spellStart"/>
      <w:r>
        <w:t>pha</w:t>
      </w:r>
      <w:proofErr w:type="spellEnd"/>
      <w:r>
        <w:t xml:space="preserve"> </w:t>
      </w:r>
      <w:proofErr w:type="spellStart"/>
      <w:r>
        <w:t>nguyên</w:t>
      </w:r>
      <w:proofErr w:type="spellEnd"/>
      <w:r>
        <w:t xml:space="preserve"> </w:t>
      </w:r>
      <w:proofErr w:type="spellStart"/>
      <w:r>
        <w:t>tử</w:t>
      </w:r>
      <w:proofErr w:type="spellEnd"/>
      <w:r>
        <w:t xml:space="preserve"> (Atomic Two-Phase Transfer): </w:t>
      </w:r>
      <w:proofErr w:type="spellStart"/>
      <w:r>
        <w:t>hàng</w:t>
      </w:r>
      <w:proofErr w:type="spellEnd"/>
      <w:r>
        <w:t xml:space="preserve"> </w:t>
      </w:r>
      <w:proofErr w:type="spellStart"/>
      <w:r>
        <w:t>hóa</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khấu</w:t>
      </w:r>
      <w:proofErr w:type="spellEnd"/>
      <w:r>
        <w:t xml:space="preserve"> </w:t>
      </w:r>
      <w:proofErr w:type="spellStart"/>
      <w:r>
        <w:t>trừ</w:t>
      </w:r>
      <w:proofErr w:type="spellEnd"/>
      <w:r>
        <w:t xml:space="preserve"> ở </w:t>
      </w:r>
      <w:proofErr w:type="spellStart"/>
      <w:r>
        <w:t>kho</w:t>
      </w:r>
      <w:proofErr w:type="spellEnd"/>
      <w:r>
        <w:t xml:space="preserve"> </w:t>
      </w:r>
      <w:proofErr w:type="spellStart"/>
      <w:r>
        <w:t>xuất</w:t>
      </w:r>
      <w:proofErr w:type="spellEnd"/>
      <w:r>
        <w:t xml:space="preserve"> </w:t>
      </w:r>
      <w:proofErr w:type="spellStart"/>
      <w:r>
        <w:t>khi</w:t>
      </w:r>
      <w:proofErr w:type="spellEnd"/>
      <w:r>
        <w:t xml:space="preserve"> </w:t>
      </w:r>
      <w:proofErr w:type="spellStart"/>
      <w:r>
        <w:t>kho</w:t>
      </w:r>
      <w:proofErr w:type="spellEnd"/>
      <w:r>
        <w:t xml:space="preserve"> </w:t>
      </w:r>
      <w:proofErr w:type="spellStart"/>
      <w:r>
        <w:t>nhập</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chặn</w:t>
      </w:r>
      <w:proofErr w:type="spellEnd"/>
      <w:r>
        <w:t xml:space="preserve"> </w:t>
      </w:r>
      <w:proofErr w:type="spellStart"/>
      <w:r>
        <w:t>đứng</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chuyển</w:t>
      </w:r>
      <w:proofErr w:type="spellEnd"/>
      <w:r>
        <w:t xml:space="preserve"> </w:t>
      </w:r>
      <w:proofErr w:type="spellStart"/>
      <w:r>
        <w:t>giữa</w:t>
      </w:r>
      <w:proofErr w:type="spellEnd"/>
      <w:r>
        <w:t xml:space="preserve"> </w:t>
      </w:r>
      <w:proofErr w:type="spellStart"/>
      <w:r>
        <w:t>hai</w:t>
      </w:r>
      <w:proofErr w:type="spellEnd"/>
      <w:r>
        <w:t xml:space="preserve"> </w:t>
      </w:r>
      <w:proofErr w:type="spellStart"/>
      <w:r>
        <w:t>kho</w:t>
      </w:r>
      <w:proofErr w:type="spellEnd"/>
      <w:r>
        <w:t xml:space="preserve"> </w:t>
      </w:r>
      <w:proofErr w:type="spellStart"/>
      <w:r>
        <w:t>trùng</w:t>
      </w:r>
      <w:proofErr w:type="spellEnd"/>
      <w:r>
        <w:t xml:space="preserve"> </w:t>
      </w:r>
      <w:proofErr w:type="spellStart"/>
      <w:r>
        <w:t>nhau</w:t>
      </w:r>
      <w:proofErr w:type="spellEnd"/>
      <w:r>
        <w:t xml:space="preserve"> (`ERR_TRANSFER_001`).</w:t>
      </w:r>
    </w:p>
    <w:p w14:paraId="4E532E0D" w14:textId="77777777" w:rsidR="00705656" w:rsidRDefault="00E67B34" w:rsidP="003008FA">
      <w:r>
        <w:t xml:space="preserve">Quy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định</w:t>
      </w:r>
      <w:proofErr w:type="spellEnd"/>
      <w:r>
        <w:t xml:space="preserve"> </w:t>
      </w:r>
      <w:proofErr w:type="spellStart"/>
      <w:r>
        <w:t>kỳ</w:t>
      </w:r>
      <w:proofErr w:type="spellEnd"/>
      <w:r>
        <w:t xml:space="preserve"> (Inventory Audit): </w:t>
      </w:r>
      <w:proofErr w:type="spellStart"/>
      <w:r>
        <w:t>Để</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số</w:t>
      </w:r>
      <w:proofErr w:type="spellEnd"/>
      <w:r>
        <w:t xml:space="preserve"> </w:t>
      </w:r>
      <w:proofErr w:type="spellStart"/>
      <w:r>
        <w:t>liệu</w:t>
      </w:r>
      <w:proofErr w:type="spellEnd"/>
      <w:r>
        <w:t xml:space="preserve"> do </w:t>
      </w:r>
      <w:proofErr w:type="spellStart"/>
      <w:r>
        <w:t>thủ</w:t>
      </w:r>
      <w:proofErr w:type="spellEnd"/>
      <w:r>
        <w:t xml:space="preserve"> </w:t>
      </w:r>
      <w:proofErr w:type="spellStart"/>
      <w:r>
        <w:t>kho</w:t>
      </w:r>
      <w:proofErr w:type="spellEnd"/>
      <w:r>
        <w:t xml:space="preserve"> </w:t>
      </w:r>
      <w:proofErr w:type="spellStart"/>
      <w:r>
        <w:t>vừa</w:t>
      </w:r>
      <w:proofErr w:type="spellEnd"/>
      <w:r>
        <w:t xml:space="preserve"> </w:t>
      </w:r>
      <w:proofErr w:type="spellStart"/>
      <w:r>
        <w:t>kiểm</w:t>
      </w:r>
      <w:proofErr w:type="spellEnd"/>
      <w:r>
        <w:t xml:space="preserve"> </w:t>
      </w:r>
      <w:proofErr w:type="spellStart"/>
      <w:r>
        <w:t>đếm</w:t>
      </w:r>
      <w:proofErr w:type="spellEnd"/>
      <w:r>
        <w:t xml:space="preserve"> </w:t>
      </w:r>
      <w:proofErr w:type="spellStart"/>
      <w:r>
        <w:t>vừa</w:t>
      </w:r>
      <w:proofErr w:type="spellEnd"/>
      <w:r>
        <w:t xml:space="preserve"> </w:t>
      </w:r>
      <w:proofErr w:type="spellStart"/>
      <w:r>
        <w:t>xuất</w:t>
      </w:r>
      <w:proofErr w:type="spellEnd"/>
      <w:r>
        <w:t xml:space="preserve"> </w:t>
      </w:r>
      <w:proofErr w:type="spellStart"/>
      <w:r>
        <w:t>nhập</w:t>
      </w:r>
      <w:proofErr w:type="spellEnd"/>
      <w:r>
        <w:t xml:space="preserve">, </w:t>
      </w:r>
      <w:proofErr w:type="spellStart"/>
      <w:r>
        <w:t>khi</w:t>
      </w:r>
      <w:proofErr w:type="spellEnd"/>
      <w:r>
        <w:t xml:space="preserve"> </w:t>
      </w:r>
      <w:proofErr w:type="spellStart"/>
      <w:r>
        <w:t>một</w:t>
      </w:r>
      <w:proofErr w:type="spellEnd"/>
      <w:r>
        <w:t xml:space="preserve"> </w:t>
      </w:r>
      <w:proofErr w:type="spellStart"/>
      <w:r>
        <w:t>đợt</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được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lastRenderedPageBreak/>
        <w:t>tự</w:t>
      </w:r>
      <w:proofErr w:type="spellEnd"/>
      <w:r>
        <w:t xml:space="preserve"> </w:t>
      </w:r>
      <w:proofErr w:type="spellStart"/>
      <w:r>
        <w:t>động</w:t>
      </w:r>
      <w:proofErr w:type="spellEnd"/>
      <w:r>
        <w:t xml:space="preserve"> </w:t>
      </w:r>
      <w:proofErr w:type="spellStart"/>
      <w:r>
        <w:t>đóng</w:t>
      </w:r>
      <w:proofErr w:type="spellEnd"/>
      <w:r>
        <w:t xml:space="preserve"> </w:t>
      </w:r>
      <w:proofErr w:type="spellStart"/>
      <w:r>
        <w:t>băng</w:t>
      </w:r>
      <w:proofErr w:type="spellEnd"/>
      <w:r>
        <w:t xml:space="preserve"> </w:t>
      </w:r>
      <w:proofErr w:type="spellStart"/>
      <w:r>
        <w:t>tạm</w:t>
      </w:r>
      <w:proofErr w:type="spellEnd"/>
      <w:r>
        <w:t xml:space="preserve"> </w:t>
      </w:r>
      <w:proofErr w:type="spellStart"/>
      <w:r>
        <w:t>thời</w:t>
      </w:r>
      <w:proofErr w:type="spellEnd"/>
      <w:r>
        <w:t xml:space="preserve"> (Freeze)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nhập</w:t>
      </w:r>
      <w:proofErr w:type="spellEnd"/>
      <w:r>
        <w:t xml:space="preserve"> </w:t>
      </w:r>
      <w:proofErr w:type="spellStart"/>
      <w:r>
        <w:t>xuất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hàng</w:t>
      </w:r>
      <w:proofErr w:type="spellEnd"/>
      <w:r>
        <w:t xml:space="preserve"> </w:t>
      </w:r>
      <w:proofErr w:type="spellStart"/>
      <w:r>
        <w:t>hóa</w:t>
      </w:r>
      <w:proofErr w:type="spellEnd"/>
      <w:r>
        <w:t xml:space="preserve"> </w:t>
      </w:r>
      <w:proofErr w:type="spellStart"/>
      <w:r>
        <w:t>đang</w:t>
      </w:r>
      <w:proofErr w:type="spellEnd"/>
      <w:r>
        <w:t xml:space="preserve"> </w:t>
      </w:r>
      <w:proofErr w:type="spellStart"/>
      <w:r>
        <w:t>kiểm</w:t>
      </w:r>
      <w:proofErr w:type="spellEnd"/>
      <w:r>
        <w:t xml:space="preserve"> </w:t>
      </w:r>
      <w:proofErr w:type="spellStart"/>
      <w:r>
        <w:t>kê</w:t>
      </w:r>
      <w:proofErr w:type="spellEnd"/>
      <w:r>
        <w:t xml:space="preserve">. Sau </w:t>
      </w:r>
      <w:proofErr w:type="spellStart"/>
      <w:r>
        <w:t>khi</w:t>
      </w:r>
      <w:proofErr w:type="spellEnd"/>
      <w:r>
        <w:t xml:space="preserve"> </w:t>
      </w:r>
      <w:proofErr w:type="spellStart"/>
      <w:r>
        <w:t>thủ</w:t>
      </w:r>
      <w:proofErr w:type="spellEnd"/>
      <w:r>
        <w:t xml:space="preserve"> </w:t>
      </w:r>
      <w:proofErr w:type="spellStart"/>
      <w:r>
        <w:t>kho</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đếm</w:t>
      </w:r>
      <w:proofErr w:type="spellEnd"/>
      <w:r>
        <w:t xml:space="preserve"> </w:t>
      </w:r>
      <w:proofErr w:type="spellStart"/>
      <w:r>
        <w:t>thực</w:t>
      </w:r>
      <w:proofErr w:type="spellEnd"/>
      <w:r>
        <w:t xml:space="preserve"> </w:t>
      </w:r>
      <w:proofErr w:type="spellStart"/>
      <w:r>
        <w:t>tế</w:t>
      </w:r>
      <w:proofErr w:type="spellEnd"/>
      <w:r>
        <w:t xml:space="preserve">, Quản </w:t>
      </w:r>
      <w:proofErr w:type="spellStart"/>
      <w:r>
        <w:t>lý</w:t>
      </w:r>
      <w:proofErr w:type="spellEnd"/>
      <w:r>
        <w:t xml:space="preserve"> </w:t>
      </w:r>
      <w:proofErr w:type="spellStart"/>
      <w:r>
        <w:t>kho</w:t>
      </w:r>
      <w:proofErr w:type="spellEnd"/>
      <w:r>
        <w:t xml:space="preserve"> </w:t>
      </w:r>
      <w:proofErr w:type="spellStart"/>
      <w:r>
        <w:t>duyệt</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tồn</w:t>
      </w:r>
      <w:proofErr w:type="spellEnd"/>
      <w:r>
        <w:t xml:space="preserve"> </w:t>
      </w:r>
      <w:proofErr w:type="spellStart"/>
      <w:r>
        <w:t>kho</w:t>
      </w:r>
      <w:proofErr w:type="spellEnd"/>
      <w:r>
        <w:t xml:space="preserve"> (BR-04) </w:t>
      </w:r>
      <w:proofErr w:type="spellStart"/>
      <w:r>
        <w:t>và</w:t>
      </w:r>
      <w:proofErr w:type="spellEnd"/>
      <w:r>
        <w:t xml:space="preserve"> </w:t>
      </w:r>
      <w:proofErr w:type="spellStart"/>
      <w:r>
        <w:t>lưu</w:t>
      </w:r>
      <w:proofErr w:type="spellEnd"/>
      <w:r>
        <w:t xml:space="preserve"> </w:t>
      </w:r>
      <w:proofErr w:type="spellStart"/>
      <w:r>
        <w:t>vết</w:t>
      </w:r>
      <w:proofErr w:type="spellEnd"/>
      <w:r>
        <w:t xml:space="preserve"> </w:t>
      </w:r>
      <w:proofErr w:type="spellStart"/>
      <w:r>
        <w:t>kiểm</w:t>
      </w:r>
      <w:proofErr w:type="spellEnd"/>
      <w:r>
        <w:t xml:space="preserve"> </w:t>
      </w:r>
      <w:proofErr w:type="spellStart"/>
      <w:r>
        <w:t>toán</w:t>
      </w:r>
      <w:proofErr w:type="spellEnd"/>
      <w:r>
        <w:t xml:space="preserve"> </w:t>
      </w:r>
      <w:proofErr w:type="spellStart"/>
      <w:r>
        <w:t>đầy</w:t>
      </w:r>
      <w:proofErr w:type="spellEnd"/>
      <w:r>
        <w:t xml:space="preserve"> </w:t>
      </w:r>
      <w:proofErr w:type="spellStart"/>
      <w:r>
        <w:t>đủ</w:t>
      </w:r>
      <w:proofErr w:type="spellEnd"/>
      <w:r>
        <w:t>.</w:t>
      </w:r>
    </w:p>
    <w:p w14:paraId="681A8602" w14:textId="77777777" w:rsidR="00705656" w:rsidRDefault="00E67B34" w:rsidP="003008FA">
      <w:pPr>
        <w:pStyle w:val="Heading2"/>
        <w:jc w:val="both"/>
      </w:pPr>
      <w:bookmarkStart w:id="25" w:name="_Toc244143909"/>
      <w:r>
        <w:t xml:space="preserve">4.5. 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hàng</w:t>
      </w:r>
      <w:proofErr w:type="spellEnd"/>
      <w:r>
        <w:t xml:space="preserve"> </w:t>
      </w:r>
      <w:proofErr w:type="spellStart"/>
      <w:r>
        <w:t>hư</w:t>
      </w:r>
      <w:proofErr w:type="spellEnd"/>
      <w:r>
        <w:t xml:space="preserve"> </w:t>
      </w:r>
      <w:proofErr w:type="spellStart"/>
      <w:r>
        <w:t>hỏng</w:t>
      </w:r>
      <w:proofErr w:type="spellEnd"/>
      <w:r>
        <w:t xml:space="preserve"> </w:t>
      </w:r>
      <w:proofErr w:type="spellStart"/>
      <w:r>
        <w:t>và</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phục</w:t>
      </w:r>
      <w:proofErr w:type="spellEnd"/>
      <w:r>
        <w:t xml:space="preserve"> </w:t>
      </w:r>
      <w:proofErr w:type="spellStart"/>
      <w:r>
        <w:t>hồi</w:t>
      </w:r>
      <w:bookmarkEnd w:id="25"/>
      <w:proofErr w:type="spellEnd"/>
    </w:p>
    <w:p w14:paraId="5C93DA09" w14:textId="77777777" w:rsidR="00705656" w:rsidRDefault="00E67B34" w:rsidP="003008FA">
      <w:r>
        <w:t xml:space="preserve">Các </w:t>
      </w:r>
      <w:proofErr w:type="spellStart"/>
      <w:r>
        <w:t>sản</w:t>
      </w:r>
      <w:proofErr w:type="spellEnd"/>
      <w:r>
        <w:t xml:space="preserve"> </w:t>
      </w:r>
      <w:proofErr w:type="spellStart"/>
      <w:r>
        <w:t>phẩm</w:t>
      </w:r>
      <w:proofErr w:type="spellEnd"/>
      <w:r>
        <w:t xml:space="preserve"> </w:t>
      </w:r>
      <w:proofErr w:type="spellStart"/>
      <w:r>
        <w:t>hư</w:t>
      </w:r>
      <w:proofErr w:type="spellEnd"/>
      <w:r>
        <w:t xml:space="preserve"> </w:t>
      </w:r>
      <w:proofErr w:type="spellStart"/>
      <w:r>
        <w:t>hỏng</w:t>
      </w:r>
      <w:proofErr w:type="spellEnd"/>
      <w:r>
        <w:t xml:space="preserve"> do </w:t>
      </w:r>
      <w:proofErr w:type="spellStart"/>
      <w:r>
        <w:t>vận</w:t>
      </w:r>
      <w:proofErr w:type="spellEnd"/>
      <w:r>
        <w:t xml:space="preserve"> </w:t>
      </w:r>
      <w:proofErr w:type="spellStart"/>
      <w:r>
        <w:t>chuyển</w:t>
      </w:r>
      <w:proofErr w:type="spellEnd"/>
      <w:r>
        <w:t xml:space="preserve"> </w:t>
      </w:r>
      <w:proofErr w:type="spellStart"/>
      <w:r>
        <w:t>hoặc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lưu</w:t>
      </w:r>
      <w:proofErr w:type="spellEnd"/>
      <w:r>
        <w:t xml:space="preserve"> </w:t>
      </w:r>
      <w:proofErr w:type="spellStart"/>
      <w:r>
        <w:t>kho</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tại</w:t>
      </w:r>
      <w:proofErr w:type="spellEnd"/>
      <w:r>
        <w:t xml:space="preserve"> </w:t>
      </w:r>
      <w:proofErr w:type="spellStart"/>
      <w:r>
        <w:t>phân</w:t>
      </w:r>
      <w:proofErr w:type="spellEnd"/>
      <w:r>
        <w:t xml:space="preserve"> </w:t>
      </w:r>
      <w:proofErr w:type="spellStart"/>
      <w:r>
        <w:t>hệ</w:t>
      </w:r>
      <w:proofErr w:type="spellEnd"/>
      <w:r>
        <w:t xml:space="preserve"> `</w:t>
      </w:r>
      <w:proofErr w:type="spellStart"/>
      <w:r>
        <w:t>DamagedStock</w:t>
      </w:r>
      <w:proofErr w:type="spellEnd"/>
      <w:r>
        <w:t xml:space="preserve">`. Quy </w:t>
      </w:r>
      <w:proofErr w:type="spellStart"/>
      <w:r>
        <w:t>trình</w:t>
      </w:r>
      <w:proofErr w:type="spellEnd"/>
      <w:r>
        <w:t xml:space="preserve"> </w:t>
      </w:r>
      <w:proofErr w:type="spellStart"/>
      <w:r>
        <w:t>này</w:t>
      </w:r>
      <w:proofErr w:type="spellEnd"/>
      <w:r>
        <w:t xml:space="preserve"> </w:t>
      </w:r>
      <w:proofErr w:type="spellStart"/>
      <w:r>
        <w:t>gồm</w:t>
      </w:r>
      <w:proofErr w:type="spellEnd"/>
      <w:r>
        <w:t xml:space="preserve"> 3 </w:t>
      </w:r>
      <w:proofErr w:type="spellStart"/>
      <w:r>
        <w:t>giai</w:t>
      </w:r>
      <w:proofErr w:type="spellEnd"/>
      <w:r>
        <w:t xml:space="preserve"> </w:t>
      </w:r>
      <w:proofErr w:type="spellStart"/>
      <w:r>
        <w:t>đoạn</w:t>
      </w:r>
      <w:proofErr w:type="spellEnd"/>
      <w:r>
        <w:t xml:space="preserve"> </w:t>
      </w:r>
      <w:proofErr w:type="spellStart"/>
      <w:r>
        <w:t>rõ</w:t>
      </w:r>
      <w:proofErr w:type="spellEnd"/>
      <w:r>
        <w:t xml:space="preserve"> </w:t>
      </w:r>
      <w:proofErr w:type="spellStart"/>
      <w:r>
        <w:t>ràng</w:t>
      </w:r>
      <w:proofErr w:type="spellEnd"/>
      <w:r>
        <w:t>:</w:t>
      </w:r>
    </w:p>
    <w:p w14:paraId="2F2066E8" w14:textId="77777777" w:rsidR="00705656" w:rsidRDefault="00E67B34" w:rsidP="003008FA">
      <w:pPr>
        <w:spacing w:before="40" w:after="60"/>
      </w:pPr>
      <w:r>
        <w:t xml:space="preserve">1.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Cách</w:t>
      </w:r>
      <w:proofErr w:type="spellEnd"/>
      <w:r>
        <w:t xml:space="preserve"> </w:t>
      </w:r>
      <w:proofErr w:type="spellStart"/>
      <w:r>
        <w:t>ly</w:t>
      </w:r>
      <w:proofErr w:type="spellEnd"/>
      <w:r>
        <w:t xml:space="preserve">: </w:t>
      </w:r>
      <w:proofErr w:type="spellStart"/>
      <w:r>
        <w:t>Ghi</w:t>
      </w:r>
      <w:proofErr w:type="spellEnd"/>
      <w:r>
        <w:t xml:space="preserve"> </w:t>
      </w:r>
      <w:proofErr w:type="spellStart"/>
      <w:r>
        <w:t>nhận</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hư</w:t>
      </w:r>
      <w:proofErr w:type="spellEnd"/>
      <w:r>
        <w:t xml:space="preserve"> </w:t>
      </w:r>
      <w:proofErr w:type="spellStart"/>
      <w:r>
        <w:t>hỏng</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từ</w:t>
      </w:r>
      <w:proofErr w:type="spellEnd"/>
      <w:r>
        <w:t xml:space="preserve"> `GOOD` sang `DAMAGED`, </w:t>
      </w:r>
      <w:proofErr w:type="spellStart"/>
      <w:r>
        <w:t>cô</w:t>
      </w:r>
      <w:proofErr w:type="spellEnd"/>
      <w:r>
        <w:t xml:space="preserve"> </w:t>
      </w:r>
      <w:proofErr w:type="spellStart"/>
      <w:r>
        <w:t>lập</w:t>
      </w:r>
      <w:proofErr w:type="spellEnd"/>
      <w:r>
        <w:t xml:space="preserve"> </w:t>
      </w:r>
      <w:proofErr w:type="spellStart"/>
      <w:r>
        <w:t>tại</w:t>
      </w:r>
      <w:proofErr w:type="spellEnd"/>
      <w:r>
        <w:t xml:space="preserve"> </w:t>
      </w:r>
      <w:proofErr w:type="spellStart"/>
      <w:r>
        <w:t>kho</w:t>
      </w:r>
      <w:proofErr w:type="spellEnd"/>
      <w:r>
        <w:t xml:space="preserve"> `WH-DAMAGED`.</w:t>
      </w:r>
    </w:p>
    <w:p w14:paraId="0918B1BE" w14:textId="77777777" w:rsidR="00705656" w:rsidRDefault="00E67B34" w:rsidP="003008FA">
      <w:pPr>
        <w:spacing w:before="40" w:after="60"/>
      </w:pPr>
      <w:r>
        <w:t xml:space="preserve">2. </w:t>
      </w:r>
      <w:proofErr w:type="spellStart"/>
      <w:r>
        <w:t>Đánh</w:t>
      </w:r>
      <w:proofErr w:type="spellEnd"/>
      <w:r>
        <w:t xml:space="preserve"> </w:t>
      </w:r>
      <w:proofErr w:type="spellStart"/>
      <w:r>
        <w:t>giá</w:t>
      </w:r>
      <w:proofErr w:type="spellEnd"/>
      <w:r>
        <w:t xml:space="preserve"> </w:t>
      </w:r>
      <w:proofErr w:type="spellStart"/>
      <w:r>
        <w:t>kỹ</w:t>
      </w:r>
      <w:proofErr w:type="spellEnd"/>
      <w:r>
        <w:t xml:space="preserve"> </w:t>
      </w:r>
      <w:proofErr w:type="spellStart"/>
      <w:r>
        <w:t>thuật</w:t>
      </w:r>
      <w:proofErr w:type="spellEnd"/>
      <w:r>
        <w:t xml:space="preserve">: Chuyên </w:t>
      </w:r>
      <w:proofErr w:type="spellStart"/>
      <w:r>
        <w:t>viên</w:t>
      </w:r>
      <w:proofErr w:type="spellEnd"/>
      <w:r>
        <w:t xml:space="preserve"> QC </w:t>
      </w:r>
      <w:proofErr w:type="spellStart"/>
      <w:r>
        <w:t>và</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thay</w:t>
      </w:r>
      <w:proofErr w:type="spellEnd"/>
      <w:r>
        <w:t xml:space="preserve"> </w:t>
      </w:r>
      <w:proofErr w:type="spellStart"/>
      <w:r>
        <w:t>ốc</w:t>
      </w:r>
      <w:proofErr w:type="spellEnd"/>
      <w:r>
        <w:t xml:space="preserve">, </w:t>
      </w:r>
      <w:proofErr w:type="spellStart"/>
      <w:r>
        <w:t>sơn</w:t>
      </w:r>
      <w:proofErr w:type="spellEnd"/>
      <w:r>
        <w:t xml:space="preserve"> </w:t>
      </w:r>
      <w:proofErr w:type="spellStart"/>
      <w:r>
        <w:t>lại</w:t>
      </w:r>
      <w:proofErr w:type="spellEnd"/>
      <w:r>
        <w:t xml:space="preserve"> </w:t>
      </w:r>
      <w:proofErr w:type="spellStart"/>
      <w:r>
        <w:t>bề</w:t>
      </w:r>
      <w:proofErr w:type="spellEnd"/>
      <w:r>
        <w:t xml:space="preserve"> </w:t>
      </w:r>
      <w:proofErr w:type="spellStart"/>
      <w:r>
        <w:t>mặt</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nội</w:t>
      </w:r>
      <w:proofErr w:type="spellEnd"/>
      <w:r>
        <w:t xml:space="preserve"> </w:t>
      </w:r>
      <w:proofErr w:type="spellStart"/>
      <w:r>
        <w:t>bộ</w:t>
      </w:r>
      <w:proofErr w:type="spellEnd"/>
      <w:r>
        <w:t xml:space="preserve">. </w:t>
      </w:r>
      <w:proofErr w:type="spellStart"/>
      <w:r>
        <w:t>Nếu</w:t>
      </w:r>
      <w:proofErr w:type="spellEnd"/>
      <w:r>
        <w:t xml:space="preserve"> </w:t>
      </w:r>
      <w:proofErr w:type="spellStart"/>
      <w:r>
        <w:t>hư</w:t>
      </w:r>
      <w:proofErr w:type="spellEnd"/>
      <w:r>
        <w:t xml:space="preserve"> </w:t>
      </w:r>
      <w:proofErr w:type="spellStart"/>
      <w:r>
        <w:t>hỏng</w:t>
      </w:r>
      <w:proofErr w:type="spellEnd"/>
      <w:r>
        <w:t xml:space="preserve"> </w:t>
      </w:r>
      <w:proofErr w:type="spellStart"/>
      <w:r>
        <w:t>toàn</w:t>
      </w:r>
      <w:proofErr w:type="spellEnd"/>
      <w:r>
        <w:t xml:space="preserve"> </w:t>
      </w:r>
      <w:proofErr w:type="spellStart"/>
      <w:r>
        <w:t>phần</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xuất</w:t>
      </w:r>
      <w:proofErr w:type="spellEnd"/>
      <w:r>
        <w:t xml:space="preserve"> </w:t>
      </w:r>
      <w:proofErr w:type="spellStart"/>
      <w:r>
        <w:t>hủy</w:t>
      </w:r>
      <w:proofErr w:type="spellEnd"/>
      <w:r>
        <w:t xml:space="preserve"> </w:t>
      </w:r>
      <w:proofErr w:type="spellStart"/>
      <w:r>
        <w:t>hoặc</w:t>
      </w:r>
      <w:proofErr w:type="spellEnd"/>
      <w:r>
        <w:t xml:space="preserve"> </w:t>
      </w:r>
      <w:proofErr w:type="spellStart"/>
      <w:r>
        <w:t>xuất</w:t>
      </w:r>
      <w:proofErr w:type="spellEnd"/>
      <w:r>
        <w:t xml:space="preserve"> </w:t>
      </w:r>
      <w:proofErr w:type="spellStart"/>
      <w:r>
        <w:t>trả</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w:t>
      </w:r>
    </w:p>
    <w:p w14:paraId="1367893D" w14:textId="77777777" w:rsidR="00705656" w:rsidRDefault="00E67B34" w:rsidP="003008FA">
      <w:pPr>
        <w:spacing w:before="40" w:after="60"/>
      </w:pPr>
      <w:r>
        <w:t xml:space="preserve">3. Phục </w:t>
      </w:r>
      <w:proofErr w:type="spellStart"/>
      <w:r>
        <w:t>hồi</w:t>
      </w:r>
      <w:proofErr w:type="spellEnd"/>
      <w:r>
        <w:t xml:space="preserve"> </w:t>
      </w:r>
      <w:proofErr w:type="spellStart"/>
      <w:r>
        <w:t>hoàn</w:t>
      </w:r>
      <w:proofErr w:type="spellEnd"/>
      <w:r>
        <w:t xml:space="preserve"> </w:t>
      </w:r>
      <w:proofErr w:type="spellStart"/>
      <w:r>
        <w:t>trả</w:t>
      </w:r>
      <w:proofErr w:type="spellEnd"/>
      <w:r>
        <w:t xml:space="preserve"> </w:t>
      </w:r>
      <w:proofErr w:type="spellStart"/>
      <w:r>
        <w:t>tồn</w:t>
      </w:r>
      <w:proofErr w:type="spellEnd"/>
      <w:r>
        <w:t xml:space="preserve"> </w:t>
      </w:r>
      <w:proofErr w:type="spellStart"/>
      <w:r>
        <w:t>bán</w:t>
      </w:r>
      <w:proofErr w:type="spellEnd"/>
      <w:r>
        <w:t xml:space="preserve">: Khi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đạt</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xuất</w:t>
      </w:r>
      <w:proofErr w:type="spellEnd"/>
      <w:r>
        <w:t xml:space="preserve"> </w:t>
      </w:r>
      <w:proofErr w:type="spellStart"/>
      <w:r>
        <w:t>xưởng</w:t>
      </w:r>
      <w:proofErr w:type="spellEnd"/>
      <w:r>
        <w:t xml:space="preserve">, Quản </w:t>
      </w:r>
      <w:proofErr w:type="spellStart"/>
      <w:r>
        <w:t>lý</w:t>
      </w:r>
      <w:proofErr w:type="spellEnd"/>
      <w:r>
        <w:t xml:space="preserve"> </w:t>
      </w:r>
      <w:proofErr w:type="spellStart"/>
      <w:r>
        <w:t>kho</w:t>
      </w:r>
      <w:proofErr w:type="spellEnd"/>
      <w:r>
        <w:t xml:space="preserve"> </w:t>
      </w:r>
      <w:proofErr w:type="spellStart"/>
      <w:r>
        <w:t>bấm</w:t>
      </w:r>
      <w:proofErr w:type="spellEnd"/>
      <w:r>
        <w:t xml:space="preserve"> </w:t>
      </w:r>
      <w:proofErr w:type="spellStart"/>
      <w:r>
        <w:t>duyệt</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kép</w:t>
      </w:r>
      <w:proofErr w:type="spellEnd"/>
      <w:r>
        <w:t xml:space="preserve">: </w:t>
      </w:r>
      <w:proofErr w:type="spellStart"/>
      <w:r>
        <w:t>trừ</w:t>
      </w:r>
      <w:proofErr w:type="spellEnd"/>
      <w:r>
        <w:t xml:space="preserve"> </w:t>
      </w:r>
      <w:proofErr w:type="spellStart"/>
      <w:r>
        <w:t>số</w:t>
      </w:r>
      <w:proofErr w:type="spellEnd"/>
      <w:r>
        <w:t xml:space="preserve"> </w:t>
      </w:r>
      <w:proofErr w:type="spellStart"/>
      <w:r>
        <w:t>dư</w:t>
      </w:r>
      <w:proofErr w:type="spellEnd"/>
      <w:r>
        <w:t xml:space="preserve"> </w:t>
      </w:r>
      <w:proofErr w:type="spellStart"/>
      <w:r>
        <w:t>tại</w:t>
      </w:r>
      <w:proofErr w:type="spellEnd"/>
      <w:r>
        <w:t xml:space="preserve"> </w:t>
      </w:r>
      <w:proofErr w:type="spellStart"/>
      <w:r>
        <w:t>kho</w:t>
      </w:r>
      <w:proofErr w:type="spellEnd"/>
      <w:r>
        <w:t xml:space="preserve"> `WH-DAMAGED` </w:t>
      </w:r>
      <w:proofErr w:type="spellStart"/>
      <w:r>
        <w:t>và</w:t>
      </w:r>
      <w:proofErr w:type="spellEnd"/>
      <w:r>
        <w:t xml:space="preserve"> </w:t>
      </w:r>
      <w:proofErr w:type="spellStart"/>
      <w:r>
        <w:t>cộng</w:t>
      </w:r>
      <w:proofErr w:type="spellEnd"/>
      <w:r>
        <w:t xml:space="preserve"> </w:t>
      </w:r>
      <w:proofErr w:type="spellStart"/>
      <w:r>
        <w:t>hoàn</w:t>
      </w:r>
      <w:proofErr w:type="spellEnd"/>
      <w:r>
        <w:t xml:space="preserve"> </w:t>
      </w:r>
      <w:proofErr w:type="spellStart"/>
      <w:r>
        <w:t>trả</w:t>
      </w:r>
      <w:proofErr w:type="spellEnd"/>
      <w:r>
        <w:t xml:space="preserve"> </w:t>
      </w:r>
      <w:proofErr w:type="spellStart"/>
      <w:r>
        <w:t>số</w:t>
      </w:r>
      <w:proofErr w:type="spellEnd"/>
      <w:r>
        <w:t xml:space="preserve"> </w:t>
      </w:r>
      <w:proofErr w:type="spellStart"/>
      <w:r>
        <w:t>dư</w:t>
      </w:r>
      <w:proofErr w:type="spellEnd"/>
      <w:r>
        <w:t xml:space="preserve"> </w:t>
      </w:r>
      <w:proofErr w:type="spellStart"/>
      <w:r>
        <w:t>vào</w:t>
      </w:r>
      <w:proofErr w:type="spellEnd"/>
      <w:r>
        <w:t xml:space="preserve"> </w:t>
      </w:r>
      <w:proofErr w:type="spellStart"/>
      <w:r>
        <w:t>kho</w:t>
      </w:r>
      <w:proofErr w:type="spellEnd"/>
      <w:r>
        <w:t xml:space="preserve"> </w:t>
      </w:r>
      <w:proofErr w:type="spellStart"/>
      <w:r>
        <w:t>chuẩn</w:t>
      </w:r>
      <w:proofErr w:type="spellEnd"/>
      <w:r>
        <w:t xml:space="preserve"> `WH-GLOBAL`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`GOOD`, </w:t>
      </w:r>
      <w:proofErr w:type="spellStart"/>
      <w:r>
        <w:t>sẵn</w:t>
      </w:r>
      <w:proofErr w:type="spellEnd"/>
      <w:r>
        <w:t xml:space="preserve"> </w:t>
      </w:r>
      <w:proofErr w:type="spellStart"/>
      <w:r>
        <w:t>sàng</w:t>
      </w:r>
      <w:proofErr w:type="spellEnd"/>
      <w:r>
        <w:t xml:space="preserve"> </w:t>
      </w:r>
      <w:proofErr w:type="spellStart"/>
      <w:r>
        <w:t>xuất</w:t>
      </w:r>
      <w:proofErr w:type="spellEnd"/>
      <w:r>
        <w:t xml:space="preserve"> </w:t>
      </w:r>
      <w:proofErr w:type="spellStart"/>
      <w:r>
        <w:t>bán</w:t>
      </w:r>
      <w:proofErr w:type="spellEnd"/>
      <w:r>
        <w:t>.</w:t>
      </w:r>
    </w:p>
    <w:p w14:paraId="06089A04" w14:textId="77777777" w:rsidR="00705656" w:rsidRDefault="00E67B34" w:rsidP="003008FA">
      <w:pPr>
        <w:pStyle w:val="Heading2"/>
        <w:jc w:val="both"/>
      </w:pPr>
      <w:bookmarkStart w:id="26" w:name="_Toc244143910"/>
      <w:r>
        <w:t xml:space="preserve">4.6. Ma </w:t>
      </w:r>
      <w:proofErr w:type="spellStart"/>
      <w:r>
        <w:t>trận</w:t>
      </w:r>
      <w:proofErr w:type="spellEnd"/>
      <w:r>
        <w:t xml:space="preserve"> </w:t>
      </w:r>
      <w:proofErr w:type="spellStart"/>
      <w:r>
        <w:t>phân</w:t>
      </w:r>
      <w:proofErr w:type="spellEnd"/>
      <w:r>
        <w:t xml:space="preserve"> </w:t>
      </w:r>
      <w:proofErr w:type="spellStart"/>
      <w:r>
        <w:t>luồng</w:t>
      </w:r>
      <w:proofErr w:type="spellEnd"/>
      <w:r>
        <w:t xml:space="preserve"> </w:t>
      </w:r>
      <w:proofErr w:type="spellStart"/>
      <w:r>
        <w:t>và</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chứng</w:t>
      </w:r>
      <w:proofErr w:type="spellEnd"/>
      <w:r>
        <w:t xml:space="preserve"> </w:t>
      </w:r>
      <w:proofErr w:type="spellStart"/>
      <w:r>
        <w:t>từ</w:t>
      </w:r>
      <w:proofErr w:type="spellEnd"/>
      <w:r>
        <w:t xml:space="preserve"> 3 </w:t>
      </w:r>
      <w:proofErr w:type="spellStart"/>
      <w:r>
        <w:t>cấp</w:t>
      </w:r>
      <w:bookmarkEnd w:id="26"/>
      <w:proofErr w:type="spellEnd"/>
    </w:p>
    <w:p w14:paraId="13094F6B" w14:textId="77777777" w:rsidR="00705656" w:rsidRDefault="00E67B34" w:rsidP="003008FA">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và</w:t>
      </w:r>
      <w:proofErr w:type="spellEnd"/>
      <w:r>
        <w:t xml:space="preserve"> </w:t>
      </w:r>
      <w:proofErr w:type="spellStart"/>
      <w:r>
        <w:t>phòng</w:t>
      </w:r>
      <w:proofErr w:type="spellEnd"/>
      <w:r>
        <w:t xml:space="preserve"> </w:t>
      </w:r>
      <w:proofErr w:type="spellStart"/>
      <w:r>
        <w:t>ngừa</w:t>
      </w:r>
      <w:proofErr w:type="spellEnd"/>
      <w:r>
        <w:t xml:space="preserve"> </w:t>
      </w:r>
      <w:proofErr w:type="spellStart"/>
      <w:r>
        <w:t>gian</w:t>
      </w:r>
      <w:proofErr w:type="spellEnd"/>
      <w:r>
        <w:t xml:space="preserve"> </w:t>
      </w:r>
      <w:proofErr w:type="spellStart"/>
      <w:r>
        <w:t>lận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luồng</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chứng</w:t>
      </w:r>
      <w:proofErr w:type="spellEnd"/>
      <w:r>
        <w:t xml:space="preserve"> </w:t>
      </w:r>
      <w:proofErr w:type="spellStart"/>
      <w:r>
        <w:t>từ</w:t>
      </w:r>
      <w:proofErr w:type="spellEnd"/>
      <w:r>
        <w:t xml:space="preserve"> 3 </w:t>
      </w:r>
      <w:proofErr w:type="spellStart"/>
      <w:r>
        <w:t>cấp</w:t>
      </w:r>
      <w:proofErr w:type="spellEnd"/>
      <w:r>
        <w:t xml:space="preserve"> </w:t>
      </w:r>
      <w:proofErr w:type="spellStart"/>
      <w:r>
        <w:t>độ</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Bảng</w:t>
      </w:r>
      <w:proofErr w:type="spellEnd"/>
      <w:r>
        <w:t xml:space="preserve"> 4.1:</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1683"/>
        <w:gridCol w:w="2535"/>
        <w:gridCol w:w="2391"/>
        <w:gridCol w:w="2782"/>
      </w:tblGrid>
      <w:tr w:rsidR="00705656" w14:paraId="32C77EC2" w14:textId="77777777">
        <w:trPr>
          <w:cantSplit/>
          <w:tblHeader/>
          <w:jc w:val="center"/>
        </w:trPr>
        <w:tc>
          <w:tcPr>
            <w:tcW w:w="1728" w:type="dxa"/>
            <w:shd w:val="clear" w:color="auto" w:fill="1F4E79"/>
            <w:tcMar>
              <w:top w:w="140" w:type="dxa"/>
              <w:left w:w="160" w:type="dxa"/>
              <w:bottom w:w="140" w:type="dxa"/>
              <w:right w:w="160" w:type="dxa"/>
            </w:tcMar>
            <w:vAlign w:val="center"/>
          </w:tcPr>
          <w:p w14:paraId="673865AE" w14:textId="77777777" w:rsidR="00705656" w:rsidRDefault="00E67B34" w:rsidP="003008FA">
            <w:pPr>
              <w:spacing w:after="0" w:line="276" w:lineRule="auto"/>
            </w:pPr>
            <w:proofErr w:type="spellStart"/>
            <w:r>
              <w:rPr>
                <w:b/>
                <w:color w:val="FFFFFF"/>
                <w:sz w:val="22"/>
              </w:rPr>
              <w:t>Cấp</w:t>
            </w:r>
            <w:proofErr w:type="spellEnd"/>
            <w:r>
              <w:rPr>
                <w:b/>
                <w:color w:val="FFFFFF"/>
                <w:sz w:val="22"/>
              </w:rPr>
              <w:t xml:space="preserve"> </w:t>
            </w:r>
            <w:proofErr w:type="spellStart"/>
            <w:r>
              <w:rPr>
                <w:b/>
                <w:color w:val="FFFFFF"/>
                <w:sz w:val="22"/>
              </w:rPr>
              <w:t>độ</w:t>
            </w:r>
            <w:proofErr w:type="spellEnd"/>
            <w:r>
              <w:rPr>
                <w:b/>
                <w:color w:val="FFFFFF"/>
                <w:sz w:val="22"/>
              </w:rPr>
              <w:t xml:space="preserve"> Duyệt</w:t>
            </w:r>
          </w:p>
        </w:tc>
        <w:tc>
          <w:tcPr>
            <w:tcW w:w="2592" w:type="dxa"/>
            <w:shd w:val="clear" w:color="auto" w:fill="1F4E79"/>
            <w:tcMar>
              <w:top w:w="140" w:type="dxa"/>
              <w:left w:w="160" w:type="dxa"/>
              <w:bottom w:w="140" w:type="dxa"/>
              <w:right w:w="160" w:type="dxa"/>
            </w:tcMar>
            <w:vAlign w:val="center"/>
          </w:tcPr>
          <w:p w14:paraId="79A1ABAF" w14:textId="77777777" w:rsidR="00705656" w:rsidRDefault="00E67B34" w:rsidP="003008FA">
            <w:pPr>
              <w:spacing w:after="0" w:line="276" w:lineRule="auto"/>
            </w:pPr>
            <w:proofErr w:type="spellStart"/>
            <w:r>
              <w:rPr>
                <w:b/>
                <w:color w:val="FFFFFF"/>
                <w:sz w:val="22"/>
              </w:rPr>
              <w:t>Chức</w:t>
            </w:r>
            <w:proofErr w:type="spellEnd"/>
            <w:r>
              <w:rPr>
                <w:b/>
                <w:color w:val="FFFFFF"/>
                <w:sz w:val="22"/>
              </w:rPr>
              <w:t xml:space="preserve"> </w:t>
            </w:r>
            <w:proofErr w:type="spellStart"/>
            <w:r>
              <w:rPr>
                <w:b/>
                <w:color w:val="FFFFFF"/>
                <w:sz w:val="22"/>
              </w:rPr>
              <w:t>danh</w:t>
            </w:r>
            <w:proofErr w:type="spellEnd"/>
            <w:r>
              <w:rPr>
                <w:b/>
                <w:color w:val="FFFFFF"/>
                <w:sz w:val="22"/>
              </w:rPr>
              <w:t xml:space="preserve"> </w:t>
            </w:r>
            <w:proofErr w:type="spellStart"/>
            <w:r>
              <w:rPr>
                <w:b/>
                <w:color w:val="FFFFFF"/>
                <w:sz w:val="22"/>
              </w:rPr>
              <w:t>phê</w:t>
            </w:r>
            <w:proofErr w:type="spellEnd"/>
            <w:r>
              <w:rPr>
                <w:b/>
                <w:color w:val="FFFFFF"/>
                <w:sz w:val="22"/>
              </w:rPr>
              <w:t xml:space="preserve"> </w:t>
            </w:r>
            <w:proofErr w:type="spellStart"/>
            <w:r>
              <w:rPr>
                <w:b/>
                <w:color w:val="FFFFFF"/>
                <w:sz w:val="22"/>
              </w:rPr>
              <w:t>duyệt</w:t>
            </w:r>
            <w:proofErr w:type="spellEnd"/>
          </w:p>
        </w:tc>
        <w:tc>
          <w:tcPr>
            <w:tcW w:w="2448" w:type="dxa"/>
            <w:shd w:val="clear" w:color="auto" w:fill="1F4E79"/>
            <w:tcMar>
              <w:top w:w="140" w:type="dxa"/>
              <w:left w:w="160" w:type="dxa"/>
              <w:bottom w:w="140" w:type="dxa"/>
              <w:right w:w="160" w:type="dxa"/>
            </w:tcMar>
            <w:vAlign w:val="center"/>
          </w:tcPr>
          <w:p w14:paraId="4A4452DB" w14:textId="77777777" w:rsidR="00705656" w:rsidRDefault="00E67B34" w:rsidP="003008FA">
            <w:pPr>
              <w:spacing w:after="0" w:line="276" w:lineRule="auto"/>
            </w:pPr>
            <w:proofErr w:type="spellStart"/>
            <w:r>
              <w:rPr>
                <w:b/>
                <w:color w:val="FFFFFF"/>
                <w:sz w:val="22"/>
              </w:rPr>
              <w:t>Hạn</w:t>
            </w:r>
            <w:proofErr w:type="spellEnd"/>
            <w:r>
              <w:rPr>
                <w:b/>
                <w:color w:val="FFFFFF"/>
                <w:sz w:val="22"/>
              </w:rPr>
              <w:t xml:space="preserve"> </w:t>
            </w:r>
            <w:proofErr w:type="spellStart"/>
            <w:r>
              <w:rPr>
                <w:b/>
                <w:color w:val="FFFFFF"/>
                <w:sz w:val="22"/>
              </w:rPr>
              <w:t>mức</w:t>
            </w:r>
            <w:proofErr w:type="spellEnd"/>
            <w:r>
              <w:rPr>
                <w:b/>
                <w:color w:val="FFFFFF"/>
                <w:sz w:val="22"/>
              </w:rPr>
              <w:t xml:space="preserve"> </w:t>
            </w:r>
            <w:proofErr w:type="spellStart"/>
            <w:r>
              <w:rPr>
                <w:b/>
                <w:color w:val="FFFFFF"/>
                <w:sz w:val="22"/>
              </w:rPr>
              <w:t>giá</w:t>
            </w:r>
            <w:proofErr w:type="spellEnd"/>
            <w:r>
              <w:rPr>
                <w:b/>
                <w:color w:val="FFFFFF"/>
                <w:sz w:val="22"/>
              </w:rPr>
              <w:t xml:space="preserve"> </w:t>
            </w:r>
            <w:proofErr w:type="spellStart"/>
            <w:r>
              <w:rPr>
                <w:b/>
                <w:color w:val="FFFFFF"/>
                <w:sz w:val="22"/>
              </w:rPr>
              <w:t>trị</w:t>
            </w:r>
            <w:proofErr w:type="spellEnd"/>
            <w:r>
              <w:rPr>
                <w:b/>
                <w:color w:val="FFFFFF"/>
                <w:sz w:val="22"/>
              </w:rPr>
              <w:t xml:space="preserve"> </w:t>
            </w:r>
            <w:proofErr w:type="spellStart"/>
            <w:r>
              <w:rPr>
                <w:b/>
                <w:color w:val="FFFFFF"/>
                <w:sz w:val="22"/>
              </w:rPr>
              <w:t>chứng</w:t>
            </w:r>
            <w:proofErr w:type="spellEnd"/>
            <w:r>
              <w:rPr>
                <w:b/>
                <w:color w:val="FFFFFF"/>
                <w:sz w:val="22"/>
              </w:rPr>
              <w:t xml:space="preserve"> </w:t>
            </w:r>
            <w:proofErr w:type="spellStart"/>
            <w:r>
              <w:rPr>
                <w:b/>
                <w:color w:val="FFFFFF"/>
                <w:sz w:val="22"/>
              </w:rPr>
              <w:t>từ</w:t>
            </w:r>
            <w:proofErr w:type="spellEnd"/>
          </w:p>
        </w:tc>
        <w:tc>
          <w:tcPr>
            <w:tcW w:w="2880" w:type="dxa"/>
            <w:shd w:val="clear" w:color="auto" w:fill="1F4E79"/>
            <w:tcMar>
              <w:top w:w="140" w:type="dxa"/>
              <w:left w:w="160" w:type="dxa"/>
              <w:bottom w:w="140" w:type="dxa"/>
              <w:right w:w="160" w:type="dxa"/>
            </w:tcMar>
            <w:vAlign w:val="center"/>
          </w:tcPr>
          <w:p w14:paraId="3A2B862F" w14:textId="77777777" w:rsidR="00705656" w:rsidRDefault="00E67B34" w:rsidP="003008FA">
            <w:pPr>
              <w:spacing w:after="0" w:line="276" w:lineRule="auto"/>
            </w:pPr>
            <w:r>
              <w:rPr>
                <w:b/>
                <w:color w:val="FFFFFF"/>
                <w:sz w:val="22"/>
              </w:rPr>
              <w:t xml:space="preserve">Phạm vi </w:t>
            </w:r>
            <w:proofErr w:type="spellStart"/>
            <w:r>
              <w:rPr>
                <w:b/>
                <w:color w:val="FFFFFF"/>
                <w:sz w:val="22"/>
              </w:rPr>
              <w:t>kiểm</w:t>
            </w:r>
            <w:proofErr w:type="spellEnd"/>
            <w:r>
              <w:rPr>
                <w:b/>
                <w:color w:val="FFFFFF"/>
                <w:sz w:val="22"/>
              </w:rPr>
              <w:t xml:space="preserve"> </w:t>
            </w:r>
            <w:proofErr w:type="spellStart"/>
            <w:r>
              <w:rPr>
                <w:b/>
                <w:color w:val="FFFFFF"/>
                <w:sz w:val="22"/>
              </w:rPr>
              <w:t>tra</w:t>
            </w:r>
            <w:proofErr w:type="spellEnd"/>
            <w:r>
              <w:rPr>
                <w:b/>
                <w:color w:val="FFFFFF"/>
                <w:sz w:val="22"/>
              </w:rPr>
              <w:t xml:space="preserve"> </w:t>
            </w:r>
            <w:proofErr w:type="spellStart"/>
            <w:r>
              <w:rPr>
                <w:b/>
                <w:color w:val="FFFFFF"/>
                <w:sz w:val="22"/>
              </w:rPr>
              <w:t>và</w:t>
            </w:r>
            <w:proofErr w:type="spellEnd"/>
            <w:r>
              <w:rPr>
                <w:b/>
                <w:color w:val="FFFFFF"/>
                <w:sz w:val="22"/>
              </w:rPr>
              <w:t xml:space="preserve"> </w:t>
            </w:r>
            <w:proofErr w:type="spellStart"/>
            <w:r>
              <w:rPr>
                <w:b/>
                <w:color w:val="FFFFFF"/>
                <w:sz w:val="22"/>
              </w:rPr>
              <w:t>trách</w:t>
            </w:r>
            <w:proofErr w:type="spellEnd"/>
            <w:r>
              <w:rPr>
                <w:b/>
                <w:color w:val="FFFFFF"/>
                <w:sz w:val="22"/>
              </w:rPr>
              <w:t xml:space="preserve"> </w:t>
            </w:r>
            <w:proofErr w:type="spellStart"/>
            <w:r>
              <w:rPr>
                <w:b/>
                <w:color w:val="FFFFFF"/>
                <w:sz w:val="22"/>
              </w:rPr>
              <w:t>nhiệm</w:t>
            </w:r>
            <w:proofErr w:type="spellEnd"/>
            <w:r>
              <w:rPr>
                <w:b/>
                <w:color w:val="FFFFFF"/>
                <w:sz w:val="22"/>
              </w:rPr>
              <w:t xml:space="preserve"> </w:t>
            </w:r>
            <w:proofErr w:type="spellStart"/>
            <w:r>
              <w:rPr>
                <w:b/>
                <w:color w:val="FFFFFF"/>
                <w:sz w:val="22"/>
              </w:rPr>
              <w:t>pháp</w:t>
            </w:r>
            <w:proofErr w:type="spellEnd"/>
            <w:r>
              <w:rPr>
                <w:b/>
                <w:color w:val="FFFFFF"/>
                <w:sz w:val="22"/>
              </w:rPr>
              <w:t xml:space="preserve"> </w:t>
            </w:r>
            <w:proofErr w:type="spellStart"/>
            <w:r>
              <w:rPr>
                <w:b/>
                <w:color w:val="FFFFFF"/>
                <w:sz w:val="22"/>
              </w:rPr>
              <w:t>lý</w:t>
            </w:r>
            <w:proofErr w:type="spellEnd"/>
          </w:p>
        </w:tc>
      </w:tr>
      <w:tr w:rsidR="00705656" w14:paraId="219A81CF" w14:textId="77777777">
        <w:trPr>
          <w:cantSplit/>
          <w:jc w:val="center"/>
        </w:trPr>
        <w:tc>
          <w:tcPr>
            <w:tcW w:w="1728" w:type="dxa"/>
            <w:shd w:val="clear" w:color="auto" w:fill="F2F5F8"/>
            <w:tcMar>
              <w:top w:w="100" w:type="dxa"/>
              <w:left w:w="140" w:type="dxa"/>
              <w:bottom w:w="100" w:type="dxa"/>
              <w:right w:w="140" w:type="dxa"/>
            </w:tcMar>
            <w:vAlign w:val="center"/>
          </w:tcPr>
          <w:p w14:paraId="2A56AF78" w14:textId="77777777" w:rsidR="00705656" w:rsidRDefault="00E67B34" w:rsidP="003008FA">
            <w:pPr>
              <w:spacing w:after="0" w:line="276" w:lineRule="auto"/>
            </w:pPr>
            <w:proofErr w:type="spellStart"/>
            <w:r>
              <w:rPr>
                <w:b/>
                <w:sz w:val="22"/>
              </w:rPr>
              <w:t>Cấp</w:t>
            </w:r>
            <w:proofErr w:type="spellEnd"/>
            <w:r>
              <w:rPr>
                <w:b/>
                <w:sz w:val="22"/>
              </w:rPr>
              <w:t xml:space="preserve"> 1 (</w:t>
            </w:r>
            <w:proofErr w:type="spellStart"/>
            <w:r>
              <w:rPr>
                <w:b/>
                <w:sz w:val="22"/>
              </w:rPr>
              <w:t>Đối</w:t>
            </w:r>
            <w:proofErr w:type="spellEnd"/>
            <w:r>
              <w:rPr>
                <w:b/>
                <w:sz w:val="22"/>
              </w:rPr>
              <w:t xml:space="preserve"> </w:t>
            </w:r>
            <w:proofErr w:type="spellStart"/>
            <w:r>
              <w:rPr>
                <w:b/>
                <w:sz w:val="22"/>
              </w:rPr>
              <w:t>soát</w:t>
            </w:r>
            <w:proofErr w:type="spellEnd"/>
            <w:r>
              <w:rPr>
                <w:b/>
                <w:sz w:val="22"/>
              </w:rPr>
              <w:t>)</w:t>
            </w:r>
          </w:p>
        </w:tc>
        <w:tc>
          <w:tcPr>
            <w:tcW w:w="2592" w:type="dxa"/>
            <w:shd w:val="clear" w:color="auto" w:fill="F2F5F8"/>
            <w:tcMar>
              <w:top w:w="100" w:type="dxa"/>
              <w:left w:w="140" w:type="dxa"/>
              <w:bottom w:w="100" w:type="dxa"/>
              <w:right w:w="140" w:type="dxa"/>
            </w:tcMar>
            <w:vAlign w:val="center"/>
          </w:tcPr>
          <w:p w14:paraId="5A966403" w14:textId="77777777" w:rsidR="00705656" w:rsidRDefault="00E67B34" w:rsidP="003008FA">
            <w:pPr>
              <w:spacing w:after="0" w:line="276" w:lineRule="auto"/>
            </w:pPr>
            <w:proofErr w:type="spellStart"/>
            <w:r>
              <w:rPr>
                <w:b/>
                <w:sz w:val="22"/>
              </w:rPr>
              <w:t>Kế</w:t>
            </w:r>
            <w:proofErr w:type="spellEnd"/>
            <w:r>
              <w:rPr>
                <w:b/>
                <w:sz w:val="22"/>
              </w:rPr>
              <w:t xml:space="preserve"> </w:t>
            </w:r>
            <w:proofErr w:type="spellStart"/>
            <w:r>
              <w:rPr>
                <w:b/>
                <w:sz w:val="22"/>
              </w:rPr>
              <w:t>toán</w:t>
            </w:r>
            <w:proofErr w:type="spellEnd"/>
            <w:r>
              <w:rPr>
                <w:b/>
                <w:sz w:val="22"/>
              </w:rPr>
              <w:t xml:space="preserve"> </w:t>
            </w:r>
            <w:proofErr w:type="spellStart"/>
            <w:r>
              <w:rPr>
                <w:b/>
                <w:sz w:val="22"/>
              </w:rPr>
              <w:t>kho</w:t>
            </w:r>
            <w:proofErr w:type="spellEnd"/>
            <w:r>
              <w:rPr>
                <w:b/>
                <w:sz w:val="22"/>
              </w:rPr>
              <w:t xml:space="preserve"> (Accountant)</w:t>
            </w:r>
          </w:p>
        </w:tc>
        <w:tc>
          <w:tcPr>
            <w:tcW w:w="2448" w:type="dxa"/>
            <w:shd w:val="clear" w:color="auto" w:fill="F2F5F8"/>
            <w:tcMar>
              <w:top w:w="100" w:type="dxa"/>
              <w:left w:w="140" w:type="dxa"/>
              <w:bottom w:w="100" w:type="dxa"/>
              <w:right w:w="140" w:type="dxa"/>
            </w:tcMar>
            <w:vAlign w:val="center"/>
          </w:tcPr>
          <w:p w14:paraId="5687A3A0" w14:textId="77777777" w:rsidR="00705656" w:rsidRDefault="00E67B34" w:rsidP="003008FA">
            <w:pPr>
              <w:spacing w:after="0" w:line="276" w:lineRule="auto"/>
            </w:pPr>
            <w:proofErr w:type="spellStart"/>
            <w:r>
              <w:rPr>
                <w:sz w:val="22"/>
              </w:rPr>
              <w:t>Mọi</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phát</w:t>
            </w:r>
            <w:proofErr w:type="spellEnd"/>
            <w:r>
              <w:rPr>
                <w:sz w:val="22"/>
              </w:rPr>
              <w:t xml:space="preserve"> </w:t>
            </w:r>
            <w:proofErr w:type="spellStart"/>
            <w:r>
              <w:rPr>
                <w:sz w:val="22"/>
              </w:rPr>
              <w:t>sinh</w:t>
            </w:r>
            <w:proofErr w:type="spellEnd"/>
          </w:p>
        </w:tc>
        <w:tc>
          <w:tcPr>
            <w:tcW w:w="2880" w:type="dxa"/>
            <w:shd w:val="clear" w:color="auto" w:fill="F2F5F8"/>
            <w:tcMar>
              <w:top w:w="100" w:type="dxa"/>
              <w:left w:w="140" w:type="dxa"/>
              <w:bottom w:w="100" w:type="dxa"/>
              <w:right w:w="140" w:type="dxa"/>
            </w:tcMar>
            <w:vAlign w:val="center"/>
          </w:tcPr>
          <w:p w14:paraId="2C9D177B"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tính</w:t>
            </w:r>
            <w:proofErr w:type="spellEnd"/>
            <w:r>
              <w:rPr>
                <w:sz w:val="22"/>
              </w:rPr>
              <w:t xml:space="preserve"> </w:t>
            </w:r>
            <w:proofErr w:type="spellStart"/>
            <w:r>
              <w:rPr>
                <w:sz w:val="22"/>
              </w:rPr>
              <w:t>hợp</w:t>
            </w:r>
            <w:proofErr w:type="spellEnd"/>
            <w:r>
              <w:rPr>
                <w:sz w:val="22"/>
              </w:rPr>
              <w:t xml:space="preserve"> </w:t>
            </w:r>
            <w:proofErr w:type="spellStart"/>
            <w:r>
              <w:rPr>
                <w:sz w:val="22"/>
              </w:rPr>
              <w:t>lệ</w:t>
            </w:r>
            <w:proofErr w:type="spellEnd"/>
            <w:r>
              <w:rPr>
                <w:sz w:val="22"/>
              </w:rPr>
              <w:t xml:space="preserve"> </w:t>
            </w:r>
            <w:proofErr w:type="spellStart"/>
            <w:r>
              <w:rPr>
                <w:sz w:val="22"/>
              </w:rPr>
              <w:t>của</w:t>
            </w:r>
            <w:proofErr w:type="spellEnd"/>
            <w:r>
              <w:rPr>
                <w:sz w:val="22"/>
              </w:rPr>
              <w:t xml:space="preserve"> </w:t>
            </w:r>
            <w:proofErr w:type="spellStart"/>
            <w:r>
              <w:rPr>
                <w:sz w:val="22"/>
              </w:rPr>
              <w:t>số</w:t>
            </w:r>
            <w:proofErr w:type="spellEnd"/>
            <w:r>
              <w:rPr>
                <w:sz w:val="22"/>
              </w:rPr>
              <w:t xml:space="preserve"> </w:t>
            </w:r>
            <w:proofErr w:type="spellStart"/>
            <w:r>
              <w:rPr>
                <w:sz w:val="22"/>
              </w:rPr>
              <w:t>hóa</w:t>
            </w:r>
            <w:proofErr w:type="spellEnd"/>
            <w:r>
              <w:rPr>
                <w:sz w:val="22"/>
              </w:rPr>
              <w:t xml:space="preserve"> </w:t>
            </w:r>
            <w:proofErr w:type="spellStart"/>
            <w:r>
              <w:rPr>
                <w:sz w:val="22"/>
              </w:rPr>
              <w:t>đơn</w:t>
            </w:r>
            <w:proofErr w:type="spellEnd"/>
            <w:r>
              <w:rPr>
                <w:sz w:val="22"/>
              </w:rPr>
              <w:t xml:space="preserve"> VAT,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tham</w:t>
            </w:r>
            <w:proofErr w:type="spellEnd"/>
            <w:r>
              <w:rPr>
                <w:sz w:val="22"/>
              </w:rPr>
              <w:t xml:space="preserve"> </w:t>
            </w:r>
            <w:proofErr w:type="spellStart"/>
            <w:r>
              <w:rPr>
                <w:sz w:val="22"/>
              </w:rPr>
              <w:t>chiếu</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w:t>
            </w:r>
            <w:proofErr w:type="spellStart"/>
            <w:r>
              <w:rPr>
                <w:sz w:val="22"/>
              </w:rPr>
              <w:t>đơn</w:t>
            </w:r>
            <w:proofErr w:type="spellEnd"/>
            <w:r>
              <w:rPr>
                <w:sz w:val="22"/>
              </w:rPr>
              <w:t xml:space="preserve"> </w:t>
            </w:r>
            <w:proofErr w:type="spellStart"/>
            <w:r>
              <w:rPr>
                <w:sz w:val="22"/>
              </w:rPr>
              <w:t>giá</w:t>
            </w:r>
            <w:proofErr w:type="spellEnd"/>
            <w:r>
              <w:rPr>
                <w:sz w:val="22"/>
              </w:rPr>
              <w:t xml:space="preserve"> </w:t>
            </w:r>
            <w:proofErr w:type="spellStart"/>
            <w:r>
              <w:rPr>
                <w:sz w:val="22"/>
              </w:rPr>
              <w:t>mua</w:t>
            </w:r>
            <w:proofErr w:type="spellEnd"/>
            <w:r>
              <w:rPr>
                <w:sz w:val="22"/>
              </w:rPr>
              <w:t>/</w:t>
            </w:r>
            <w:proofErr w:type="spellStart"/>
            <w:r>
              <w:rPr>
                <w:sz w:val="22"/>
              </w:rPr>
              <w:t>bán</w:t>
            </w:r>
            <w:proofErr w:type="spellEnd"/>
            <w:r>
              <w:rPr>
                <w:sz w:val="22"/>
              </w:rPr>
              <w:t xml:space="preserve"> </w:t>
            </w:r>
            <w:proofErr w:type="spellStart"/>
            <w:r>
              <w:rPr>
                <w:sz w:val="22"/>
              </w:rPr>
              <w:t>theo</w:t>
            </w:r>
            <w:proofErr w:type="spellEnd"/>
            <w:r>
              <w:rPr>
                <w:sz w:val="22"/>
              </w:rPr>
              <w:t xml:space="preserve"> </w:t>
            </w:r>
            <w:proofErr w:type="spellStart"/>
            <w:r>
              <w:rPr>
                <w:sz w:val="22"/>
              </w:rPr>
              <w:t>hợp</w:t>
            </w:r>
            <w:proofErr w:type="spellEnd"/>
            <w:r>
              <w:rPr>
                <w:sz w:val="22"/>
              </w:rPr>
              <w:t xml:space="preserve"> </w:t>
            </w:r>
            <w:proofErr w:type="spellStart"/>
            <w:r>
              <w:rPr>
                <w:sz w:val="22"/>
              </w:rPr>
              <w:t>đồng</w:t>
            </w:r>
            <w:proofErr w:type="spellEnd"/>
            <w:r>
              <w:rPr>
                <w:sz w:val="22"/>
              </w:rPr>
              <w:t>.</w:t>
            </w:r>
          </w:p>
        </w:tc>
      </w:tr>
      <w:tr w:rsidR="00705656" w14:paraId="70EE2429" w14:textId="77777777">
        <w:trPr>
          <w:cantSplit/>
          <w:jc w:val="center"/>
        </w:trPr>
        <w:tc>
          <w:tcPr>
            <w:tcW w:w="1728" w:type="dxa"/>
            <w:tcMar>
              <w:top w:w="100" w:type="dxa"/>
              <w:left w:w="140" w:type="dxa"/>
              <w:bottom w:w="100" w:type="dxa"/>
              <w:right w:w="140" w:type="dxa"/>
            </w:tcMar>
            <w:vAlign w:val="center"/>
          </w:tcPr>
          <w:p w14:paraId="3F72978C" w14:textId="77777777" w:rsidR="00705656" w:rsidRDefault="00E67B34" w:rsidP="003008FA">
            <w:pPr>
              <w:spacing w:after="0" w:line="276" w:lineRule="auto"/>
            </w:pPr>
            <w:proofErr w:type="spellStart"/>
            <w:r>
              <w:rPr>
                <w:b/>
                <w:sz w:val="22"/>
              </w:rPr>
              <w:t>Cấp</w:t>
            </w:r>
            <w:proofErr w:type="spellEnd"/>
            <w:r>
              <w:rPr>
                <w:b/>
                <w:sz w:val="22"/>
              </w:rPr>
              <w:t xml:space="preserve"> 2 (</w:t>
            </w:r>
            <w:proofErr w:type="spellStart"/>
            <w:r>
              <w:rPr>
                <w:b/>
                <w:sz w:val="22"/>
              </w:rPr>
              <w:t>Vận</w:t>
            </w:r>
            <w:proofErr w:type="spellEnd"/>
            <w:r>
              <w:rPr>
                <w:b/>
                <w:sz w:val="22"/>
              </w:rPr>
              <w:t xml:space="preserve"> </w:t>
            </w:r>
            <w:proofErr w:type="spellStart"/>
            <w:r>
              <w:rPr>
                <w:b/>
                <w:sz w:val="22"/>
              </w:rPr>
              <w:t>hành</w:t>
            </w:r>
            <w:proofErr w:type="spellEnd"/>
            <w:r>
              <w:rPr>
                <w:b/>
                <w:sz w:val="22"/>
              </w:rPr>
              <w:t>)</w:t>
            </w:r>
          </w:p>
        </w:tc>
        <w:tc>
          <w:tcPr>
            <w:tcW w:w="2592" w:type="dxa"/>
            <w:tcMar>
              <w:top w:w="100" w:type="dxa"/>
              <w:left w:w="140" w:type="dxa"/>
              <w:bottom w:w="100" w:type="dxa"/>
              <w:right w:w="140" w:type="dxa"/>
            </w:tcMar>
            <w:vAlign w:val="center"/>
          </w:tcPr>
          <w:p w14:paraId="2A2CBC4A" w14:textId="77777777" w:rsidR="00705656" w:rsidRDefault="00E67B34" w:rsidP="003008FA">
            <w:pPr>
              <w:spacing w:after="0" w:line="276" w:lineRule="auto"/>
            </w:pPr>
            <w:r>
              <w:rPr>
                <w:b/>
                <w:sz w:val="22"/>
              </w:rPr>
              <w:t xml:space="preserve">Quản </w:t>
            </w:r>
            <w:proofErr w:type="spellStart"/>
            <w:r>
              <w:rPr>
                <w:b/>
                <w:sz w:val="22"/>
              </w:rPr>
              <w:t>lý</w:t>
            </w:r>
            <w:proofErr w:type="spellEnd"/>
            <w:r>
              <w:rPr>
                <w:b/>
                <w:sz w:val="22"/>
              </w:rPr>
              <w:t xml:space="preserve"> </w:t>
            </w:r>
            <w:proofErr w:type="spellStart"/>
            <w:r>
              <w:rPr>
                <w:b/>
                <w:sz w:val="22"/>
              </w:rPr>
              <w:t>kho</w:t>
            </w:r>
            <w:proofErr w:type="spellEnd"/>
            <w:r>
              <w:rPr>
                <w:b/>
                <w:sz w:val="22"/>
              </w:rPr>
              <w:t xml:space="preserve"> (Warehouse Manager)</w:t>
            </w:r>
          </w:p>
        </w:tc>
        <w:tc>
          <w:tcPr>
            <w:tcW w:w="2448" w:type="dxa"/>
            <w:tcMar>
              <w:top w:w="100" w:type="dxa"/>
              <w:left w:w="140" w:type="dxa"/>
              <w:bottom w:w="100" w:type="dxa"/>
              <w:right w:w="140" w:type="dxa"/>
            </w:tcMar>
            <w:vAlign w:val="center"/>
          </w:tcPr>
          <w:p w14:paraId="114021FA" w14:textId="77777777" w:rsidR="00705656" w:rsidRDefault="00E67B34" w:rsidP="003008FA">
            <w:pPr>
              <w:spacing w:after="0" w:line="276" w:lineRule="auto"/>
            </w:pPr>
            <w:proofErr w:type="spellStart"/>
            <w:r>
              <w:rPr>
                <w:sz w:val="22"/>
              </w:rPr>
              <w:t>Giá</w:t>
            </w:r>
            <w:proofErr w:type="spellEnd"/>
            <w:r>
              <w:rPr>
                <w:sz w:val="22"/>
              </w:rPr>
              <w:t xml:space="preserve"> </w:t>
            </w:r>
            <w:proofErr w:type="spellStart"/>
            <w:r>
              <w:rPr>
                <w:sz w:val="22"/>
              </w:rPr>
              <w:t>trị</w:t>
            </w:r>
            <w:proofErr w:type="spellEnd"/>
            <w:r>
              <w:rPr>
                <w:sz w:val="22"/>
              </w:rPr>
              <w:t xml:space="preserve"> &lt;= 100.000.000 VNĐ</w:t>
            </w:r>
          </w:p>
        </w:tc>
        <w:tc>
          <w:tcPr>
            <w:tcW w:w="2880" w:type="dxa"/>
            <w:tcMar>
              <w:top w:w="100" w:type="dxa"/>
              <w:left w:w="140" w:type="dxa"/>
              <w:bottom w:w="100" w:type="dxa"/>
              <w:right w:w="140" w:type="dxa"/>
            </w:tcMar>
            <w:vAlign w:val="center"/>
          </w:tcPr>
          <w:p w14:paraId="6464250C"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mặt</w:t>
            </w:r>
            <w:proofErr w:type="spellEnd"/>
            <w:r>
              <w:rPr>
                <w:sz w:val="22"/>
              </w:rPr>
              <w:t xml:space="preserve"> </w:t>
            </w:r>
            <w:proofErr w:type="spellStart"/>
            <w:r>
              <w:rPr>
                <w:sz w:val="22"/>
              </w:rPr>
              <w:t>bằng</w:t>
            </w:r>
            <w:proofErr w:type="spellEnd"/>
            <w:r>
              <w:rPr>
                <w:sz w:val="22"/>
              </w:rPr>
              <w:t xml:space="preserve"> </w:t>
            </w:r>
            <w:proofErr w:type="spellStart"/>
            <w:r>
              <w:rPr>
                <w:sz w:val="22"/>
              </w:rPr>
              <w:t>kho</w:t>
            </w:r>
            <w:proofErr w:type="spellEnd"/>
            <w:r>
              <w:rPr>
                <w:sz w:val="22"/>
              </w:rPr>
              <w:t xml:space="preserve"> </w:t>
            </w:r>
            <w:proofErr w:type="spellStart"/>
            <w:r>
              <w:rPr>
                <w:sz w:val="22"/>
              </w:rPr>
              <w:t>tiếp</w:t>
            </w:r>
            <w:proofErr w:type="spellEnd"/>
            <w:r>
              <w:rPr>
                <w:sz w:val="22"/>
              </w:rPr>
              <w:t xml:space="preserve"> </w:t>
            </w:r>
            <w:proofErr w:type="spellStart"/>
            <w:r>
              <w:rPr>
                <w:sz w:val="22"/>
              </w:rPr>
              <w:t>nhận</w:t>
            </w:r>
            <w:proofErr w:type="spellEnd"/>
            <w:r>
              <w:rPr>
                <w:sz w:val="22"/>
              </w:rPr>
              <w:t xml:space="preserve">, </w:t>
            </w:r>
            <w:proofErr w:type="spellStart"/>
            <w:r>
              <w:rPr>
                <w:sz w:val="22"/>
              </w:rPr>
              <w:t>điều</w:t>
            </w:r>
            <w:proofErr w:type="spellEnd"/>
            <w:r>
              <w:rPr>
                <w:sz w:val="22"/>
              </w:rPr>
              <w:t xml:space="preserve"> </w:t>
            </w:r>
            <w:proofErr w:type="spellStart"/>
            <w:r>
              <w:rPr>
                <w:sz w:val="22"/>
              </w:rPr>
              <w:t>phối</w:t>
            </w:r>
            <w:proofErr w:type="spellEnd"/>
            <w:r>
              <w:rPr>
                <w:sz w:val="22"/>
              </w:rPr>
              <w:t xml:space="preserve"> </w:t>
            </w:r>
            <w:proofErr w:type="spellStart"/>
            <w:r>
              <w:rPr>
                <w:sz w:val="22"/>
              </w:rPr>
              <w:t>nhân</w:t>
            </w:r>
            <w:proofErr w:type="spellEnd"/>
            <w:r>
              <w:rPr>
                <w:sz w:val="22"/>
              </w:rPr>
              <w:t xml:space="preserve"> </w:t>
            </w:r>
            <w:proofErr w:type="spellStart"/>
            <w:r>
              <w:rPr>
                <w:sz w:val="22"/>
              </w:rPr>
              <w:t>lực</w:t>
            </w:r>
            <w:proofErr w:type="spellEnd"/>
            <w:r>
              <w:rPr>
                <w:sz w:val="22"/>
              </w:rPr>
              <w:t xml:space="preserve"> </w:t>
            </w:r>
            <w:proofErr w:type="spellStart"/>
            <w:r>
              <w:rPr>
                <w:sz w:val="22"/>
              </w:rPr>
              <w:t>bốc</w:t>
            </w:r>
            <w:proofErr w:type="spellEnd"/>
            <w:r>
              <w:rPr>
                <w:sz w:val="22"/>
              </w:rPr>
              <w:t xml:space="preserve"> </w:t>
            </w:r>
            <w:proofErr w:type="spellStart"/>
            <w:r>
              <w:rPr>
                <w:sz w:val="22"/>
              </w:rPr>
              <w:t>dỡ</w:t>
            </w:r>
            <w:proofErr w:type="spellEnd"/>
            <w:r>
              <w:rPr>
                <w:sz w:val="22"/>
              </w:rPr>
              <w:t xml:space="preserve">, </w:t>
            </w:r>
            <w:proofErr w:type="spellStart"/>
            <w:r>
              <w:rPr>
                <w:sz w:val="22"/>
              </w:rPr>
              <w:t>duyệt</w:t>
            </w:r>
            <w:proofErr w:type="spellEnd"/>
            <w:r>
              <w:rPr>
                <w:sz w:val="22"/>
              </w:rPr>
              <w:t xml:space="preserve"> </w:t>
            </w:r>
            <w:proofErr w:type="spellStart"/>
            <w:r>
              <w:rPr>
                <w:sz w:val="22"/>
              </w:rPr>
              <w:t>xuất</w:t>
            </w:r>
            <w:proofErr w:type="spellEnd"/>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w:t>
            </w:r>
            <w:proofErr w:type="spellStart"/>
            <w:r>
              <w:rPr>
                <w:sz w:val="22"/>
              </w:rPr>
              <w:t>hàng</w:t>
            </w:r>
            <w:proofErr w:type="spellEnd"/>
            <w:r>
              <w:rPr>
                <w:sz w:val="22"/>
              </w:rPr>
              <w:t xml:space="preserve"> </w:t>
            </w:r>
            <w:proofErr w:type="spellStart"/>
            <w:r>
              <w:rPr>
                <w:sz w:val="22"/>
              </w:rPr>
              <w:t>ngày</w:t>
            </w:r>
            <w:proofErr w:type="spellEnd"/>
            <w:r>
              <w:rPr>
                <w:sz w:val="22"/>
              </w:rPr>
              <w:t xml:space="preserve">, </w:t>
            </w:r>
            <w:proofErr w:type="spellStart"/>
            <w:r>
              <w:rPr>
                <w:sz w:val="22"/>
              </w:rPr>
              <w:t>duyệt</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w:t>
            </w:r>
          </w:p>
        </w:tc>
      </w:tr>
      <w:tr w:rsidR="00705656" w14:paraId="5928D420" w14:textId="77777777">
        <w:trPr>
          <w:cantSplit/>
          <w:jc w:val="center"/>
        </w:trPr>
        <w:tc>
          <w:tcPr>
            <w:tcW w:w="1728" w:type="dxa"/>
            <w:shd w:val="clear" w:color="auto" w:fill="F2F5F8"/>
            <w:tcMar>
              <w:top w:w="100" w:type="dxa"/>
              <w:left w:w="140" w:type="dxa"/>
              <w:bottom w:w="100" w:type="dxa"/>
              <w:right w:w="140" w:type="dxa"/>
            </w:tcMar>
            <w:vAlign w:val="center"/>
          </w:tcPr>
          <w:p w14:paraId="7AEE1AD3" w14:textId="77777777" w:rsidR="00705656" w:rsidRDefault="00E67B34" w:rsidP="003008FA">
            <w:pPr>
              <w:spacing w:after="0" w:line="276" w:lineRule="auto"/>
            </w:pPr>
            <w:proofErr w:type="spellStart"/>
            <w:r>
              <w:rPr>
                <w:b/>
                <w:sz w:val="22"/>
              </w:rPr>
              <w:lastRenderedPageBreak/>
              <w:t>Cấp</w:t>
            </w:r>
            <w:proofErr w:type="spellEnd"/>
            <w:r>
              <w:rPr>
                <w:b/>
                <w:sz w:val="22"/>
              </w:rPr>
              <w:t xml:space="preserve"> 3 (</w:t>
            </w:r>
            <w:proofErr w:type="spellStart"/>
            <w:r>
              <w:rPr>
                <w:b/>
                <w:sz w:val="22"/>
              </w:rPr>
              <w:t>Giám</w:t>
            </w:r>
            <w:proofErr w:type="spellEnd"/>
            <w:r>
              <w:rPr>
                <w:b/>
                <w:sz w:val="22"/>
              </w:rPr>
              <w:t xml:space="preserve"> </w:t>
            </w:r>
            <w:proofErr w:type="spellStart"/>
            <w:r>
              <w:rPr>
                <w:b/>
                <w:sz w:val="22"/>
              </w:rPr>
              <w:t>đốc</w:t>
            </w:r>
            <w:proofErr w:type="spellEnd"/>
            <w:r>
              <w:rPr>
                <w:b/>
                <w:sz w:val="22"/>
              </w:rPr>
              <w:t>)</w:t>
            </w:r>
          </w:p>
        </w:tc>
        <w:tc>
          <w:tcPr>
            <w:tcW w:w="2592" w:type="dxa"/>
            <w:shd w:val="clear" w:color="auto" w:fill="F2F5F8"/>
            <w:tcMar>
              <w:top w:w="100" w:type="dxa"/>
              <w:left w:w="140" w:type="dxa"/>
              <w:bottom w:w="100" w:type="dxa"/>
              <w:right w:w="140" w:type="dxa"/>
            </w:tcMar>
            <w:vAlign w:val="center"/>
          </w:tcPr>
          <w:p w14:paraId="1B87FA14" w14:textId="77777777" w:rsidR="00705656" w:rsidRDefault="00E67B34" w:rsidP="003008FA">
            <w:pPr>
              <w:spacing w:after="0" w:line="276" w:lineRule="auto"/>
            </w:pPr>
            <w:proofErr w:type="spellStart"/>
            <w:r>
              <w:rPr>
                <w:b/>
                <w:sz w:val="22"/>
              </w:rPr>
              <w:t>Giám</w:t>
            </w:r>
            <w:proofErr w:type="spellEnd"/>
            <w:r>
              <w:rPr>
                <w:b/>
                <w:sz w:val="22"/>
              </w:rPr>
              <w:t xml:space="preserve"> </w:t>
            </w:r>
            <w:proofErr w:type="spellStart"/>
            <w:r>
              <w:rPr>
                <w:b/>
                <w:sz w:val="22"/>
              </w:rPr>
              <w:t>đốc</w:t>
            </w:r>
            <w:proofErr w:type="spellEnd"/>
            <w:r>
              <w:rPr>
                <w:b/>
                <w:sz w:val="22"/>
              </w:rPr>
              <w:t xml:space="preserve"> / Ban </w:t>
            </w:r>
            <w:proofErr w:type="spellStart"/>
            <w:r>
              <w:rPr>
                <w:b/>
                <w:sz w:val="22"/>
              </w:rPr>
              <w:t>Lãnh</w:t>
            </w:r>
            <w:proofErr w:type="spellEnd"/>
            <w:r>
              <w:rPr>
                <w:b/>
                <w:sz w:val="22"/>
              </w:rPr>
              <w:t xml:space="preserve"> </w:t>
            </w:r>
            <w:proofErr w:type="spellStart"/>
            <w:r>
              <w:rPr>
                <w:b/>
                <w:sz w:val="22"/>
              </w:rPr>
              <w:t>đạo</w:t>
            </w:r>
            <w:proofErr w:type="spellEnd"/>
            <w:r>
              <w:rPr>
                <w:b/>
                <w:sz w:val="22"/>
              </w:rPr>
              <w:t xml:space="preserve"> (Director)</w:t>
            </w:r>
          </w:p>
        </w:tc>
        <w:tc>
          <w:tcPr>
            <w:tcW w:w="2448" w:type="dxa"/>
            <w:shd w:val="clear" w:color="auto" w:fill="F2F5F8"/>
            <w:tcMar>
              <w:top w:w="100" w:type="dxa"/>
              <w:left w:w="140" w:type="dxa"/>
              <w:bottom w:w="100" w:type="dxa"/>
              <w:right w:w="140" w:type="dxa"/>
            </w:tcMar>
            <w:vAlign w:val="center"/>
          </w:tcPr>
          <w:p w14:paraId="4A919A9F" w14:textId="77777777" w:rsidR="00705656" w:rsidRDefault="00E67B34" w:rsidP="003008FA">
            <w:pPr>
              <w:spacing w:after="0" w:line="276" w:lineRule="auto"/>
            </w:pPr>
            <w:proofErr w:type="spellStart"/>
            <w:r>
              <w:rPr>
                <w:sz w:val="22"/>
              </w:rPr>
              <w:t>Giá</w:t>
            </w:r>
            <w:proofErr w:type="spellEnd"/>
            <w:r>
              <w:rPr>
                <w:sz w:val="22"/>
              </w:rPr>
              <w:t xml:space="preserve"> </w:t>
            </w:r>
            <w:proofErr w:type="spellStart"/>
            <w:r>
              <w:rPr>
                <w:sz w:val="22"/>
              </w:rPr>
              <w:t>trị</w:t>
            </w:r>
            <w:proofErr w:type="spellEnd"/>
            <w:r>
              <w:rPr>
                <w:sz w:val="22"/>
              </w:rPr>
              <w:t xml:space="preserve"> &gt; 100.000.000 VNĐ</w:t>
            </w:r>
          </w:p>
        </w:tc>
        <w:tc>
          <w:tcPr>
            <w:tcW w:w="2880" w:type="dxa"/>
            <w:shd w:val="clear" w:color="auto" w:fill="F2F5F8"/>
            <w:tcMar>
              <w:top w:w="100" w:type="dxa"/>
              <w:left w:w="140" w:type="dxa"/>
              <w:bottom w:w="100" w:type="dxa"/>
              <w:right w:w="140" w:type="dxa"/>
            </w:tcMar>
            <w:vAlign w:val="center"/>
          </w:tcPr>
          <w:p w14:paraId="4EE598EE"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soát</w:t>
            </w:r>
            <w:proofErr w:type="spellEnd"/>
            <w:r>
              <w:rPr>
                <w:sz w:val="22"/>
              </w:rPr>
              <w:t xml:space="preserve"> </w:t>
            </w:r>
            <w:proofErr w:type="spellStart"/>
            <w:r>
              <w:rPr>
                <w:sz w:val="22"/>
              </w:rPr>
              <w:t>rủi</w:t>
            </w:r>
            <w:proofErr w:type="spellEnd"/>
            <w:r>
              <w:rPr>
                <w:sz w:val="22"/>
              </w:rPr>
              <w:t xml:space="preserve"> </w:t>
            </w:r>
            <w:proofErr w:type="spellStart"/>
            <w:r>
              <w:rPr>
                <w:sz w:val="22"/>
              </w:rPr>
              <w:t>ro</w:t>
            </w:r>
            <w:proofErr w:type="spellEnd"/>
            <w:r>
              <w:rPr>
                <w:sz w:val="22"/>
              </w:rPr>
              <w:t xml:space="preserve"> </w:t>
            </w:r>
            <w:proofErr w:type="spellStart"/>
            <w:r>
              <w:rPr>
                <w:sz w:val="22"/>
              </w:rPr>
              <w:t>tài</w:t>
            </w:r>
            <w:proofErr w:type="spellEnd"/>
            <w:r>
              <w:rPr>
                <w:sz w:val="22"/>
              </w:rPr>
              <w:t xml:space="preserve"> </w:t>
            </w:r>
            <w:proofErr w:type="spellStart"/>
            <w:r>
              <w:rPr>
                <w:sz w:val="22"/>
              </w:rPr>
              <w:t>chính</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các</w:t>
            </w:r>
            <w:proofErr w:type="spellEnd"/>
            <w:r>
              <w:rPr>
                <w:sz w:val="22"/>
              </w:rPr>
              <w:t xml:space="preserve"> </w:t>
            </w:r>
            <w:proofErr w:type="spellStart"/>
            <w:r>
              <w:rPr>
                <w:sz w:val="22"/>
              </w:rPr>
              <w:t>lô</w:t>
            </w:r>
            <w:proofErr w:type="spellEnd"/>
            <w:r>
              <w:rPr>
                <w:sz w:val="22"/>
              </w:rPr>
              <w:t xml:space="preserve"> </w:t>
            </w:r>
            <w:proofErr w:type="spellStart"/>
            <w:r>
              <w:rPr>
                <w:sz w:val="22"/>
              </w:rPr>
              <w:t>hàng</w:t>
            </w:r>
            <w:proofErr w:type="spellEnd"/>
            <w:r>
              <w:rPr>
                <w:sz w:val="22"/>
              </w:rPr>
              <w:t xml:space="preserve"> </w:t>
            </w:r>
            <w:proofErr w:type="spellStart"/>
            <w:r>
              <w:rPr>
                <w:sz w:val="22"/>
              </w:rPr>
              <w:t>xuất</w:t>
            </w:r>
            <w:proofErr w:type="spellEnd"/>
            <w:r>
              <w:rPr>
                <w:sz w:val="22"/>
              </w:rPr>
              <w:t xml:space="preserve"> </w:t>
            </w:r>
            <w:proofErr w:type="spellStart"/>
            <w:r>
              <w:rPr>
                <w:sz w:val="22"/>
              </w:rPr>
              <w:t>nhập</w:t>
            </w:r>
            <w:proofErr w:type="spellEnd"/>
            <w:r>
              <w:rPr>
                <w:sz w:val="22"/>
              </w:rPr>
              <w:t xml:space="preserve"> </w:t>
            </w:r>
            <w:proofErr w:type="spellStart"/>
            <w:r>
              <w:rPr>
                <w:sz w:val="22"/>
              </w:rPr>
              <w:t>quy</w:t>
            </w:r>
            <w:proofErr w:type="spellEnd"/>
            <w:r>
              <w:rPr>
                <w:sz w:val="22"/>
              </w:rPr>
              <w:t xml:space="preserve"> </w:t>
            </w:r>
            <w:proofErr w:type="spellStart"/>
            <w:r>
              <w:rPr>
                <w:sz w:val="22"/>
              </w:rPr>
              <w:t>mô</w:t>
            </w:r>
            <w:proofErr w:type="spellEnd"/>
            <w:r>
              <w:rPr>
                <w:sz w:val="22"/>
              </w:rPr>
              <w:t xml:space="preserve"> </w:t>
            </w:r>
            <w:proofErr w:type="spellStart"/>
            <w:r>
              <w:rPr>
                <w:sz w:val="22"/>
              </w:rPr>
              <w:t>lớn</w:t>
            </w:r>
            <w:proofErr w:type="spellEnd"/>
            <w:r>
              <w:rPr>
                <w:sz w:val="22"/>
              </w:rPr>
              <w:t xml:space="preserve">, </w:t>
            </w:r>
            <w:proofErr w:type="spellStart"/>
            <w:r>
              <w:rPr>
                <w:sz w:val="22"/>
              </w:rPr>
              <w:t>duyệt</w:t>
            </w:r>
            <w:proofErr w:type="spellEnd"/>
            <w:r>
              <w:rPr>
                <w:sz w:val="22"/>
              </w:rPr>
              <w:t xml:space="preserve"> </w:t>
            </w:r>
            <w:proofErr w:type="spellStart"/>
            <w:r>
              <w:rPr>
                <w:sz w:val="22"/>
              </w:rPr>
              <w:t>xuất</w:t>
            </w:r>
            <w:proofErr w:type="spellEnd"/>
            <w:r>
              <w:rPr>
                <w:sz w:val="22"/>
              </w:rPr>
              <w:t xml:space="preserve"> </w:t>
            </w:r>
            <w:proofErr w:type="spellStart"/>
            <w:r>
              <w:rPr>
                <w:sz w:val="22"/>
              </w:rPr>
              <w:t>hủy</w:t>
            </w:r>
            <w:proofErr w:type="spellEnd"/>
            <w:r>
              <w:rPr>
                <w:sz w:val="22"/>
              </w:rPr>
              <w:t xml:space="preserve"> </w:t>
            </w:r>
            <w:proofErr w:type="spellStart"/>
            <w:r>
              <w:rPr>
                <w:sz w:val="22"/>
              </w:rPr>
              <w:t>hàng</w:t>
            </w:r>
            <w:proofErr w:type="spellEnd"/>
            <w:r>
              <w:rPr>
                <w:sz w:val="22"/>
              </w:rPr>
              <w:t xml:space="preserve"> </w:t>
            </w:r>
            <w:proofErr w:type="spellStart"/>
            <w:r>
              <w:rPr>
                <w:sz w:val="22"/>
              </w:rPr>
              <w:t>hỏng</w:t>
            </w:r>
            <w:proofErr w:type="spellEnd"/>
            <w:r>
              <w:rPr>
                <w:sz w:val="22"/>
              </w:rPr>
              <w:t xml:space="preserve"> </w:t>
            </w:r>
            <w:proofErr w:type="spellStart"/>
            <w:r>
              <w:rPr>
                <w:sz w:val="22"/>
              </w:rPr>
              <w:t>nặng</w:t>
            </w:r>
            <w:proofErr w:type="spellEnd"/>
            <w:r>
              <w:rPr>
                <w:sz w:val="22"/>
              </w:rPr>
              <w:t>.</w:t>
            </w:r>
          </w:p>
        </w:tc>
      </w:tr>
    </w:tbl>
    <w:p w14:paraId="0E5EBE86"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4.1: Ma </w:t>
      </w:r>
      <w:proofErr w:type="spellStart"/>
      <w:r>
        <w:rPr>
          <w:b/>
          <w:i/>
          <w:color w:val="003366"/>
          <w:sz w:val="21"/>
        </w:rPr>
        <w:t>trận</w:t>
      </w:r>
      <w:proofErr w:type="spellEnd"/>
      <w:r>
        <w:rPr>
          <w:b/>
          <w:i/>
          <w:color w:val="003366"/>
          <w:sz w:val="21"/>
        </w:rPr>
        <w:t xml:space="preserve"> </w:t>
      </w:r>
      <w:proofErr w:type="spellStart"/>
      <w:r>
        <w:rPr>
          <w:b/>
          <w:i/>
          <w:color w:val="003366"/>
          <w:sz w:val="21"/>
        </w:rPr>
        <w:t>phân</w:t>
      </w:r>
      <w:proofErr w:type="spellEnd"/>
      <w:r>
        <w:rPr>
          <w:b/>
          <w:i/>
          <w:color w:val="003366"/>
          <w:sz w:val="21"/>
        </w:rPr>
        <w:t xml:space="preserve"> </w:t>
      </w:r>
      <w:proofErr w:type="spellStart"/>
      <w:r>
        <w:rPr>
          <w:b/>
          <w:i/>
          <w:color w:val="003366"/>
          <w:sz w:val="21"/>
        </w:rPr>
        <w:t>luồng</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thẩm</w:t>
      </w:r>
      <w:proofErr w:type="spellEnd"/>
      <w:r>
        <w:rPr>
          <w:b/>
          <w:i/>
          <w:color w:val="003366"/>
          <w:sz w:val="21"/>
        </w:rPr>
        <w:t xml:space="preserve"> </w:t>
      </w:r>
      <w:proofErr w:type="spellStart"/>
      <w:r>
        <w:rPr>
          <w:b/>
          <w:i/>
          <w:color w:val="003366"/>
          <w:sz w:val="21"/>
        </w:rPr>
        <w:t>quyền</w:t>
      </w:r>
      <w:proofErr w:type="spellEnd"/>
      <w:r>
        <w:rPr>
          <w:b/>
          <w:i/>
          <w:color w:val="003366"/>
          <w:sz w:val="21"/>
        </w:rPr>
        <w:t xml:space="preserve"> </w:t>
      </w:r>
      <w:proofErr w:type="spellStart"/>
      <w:r>
        <w:rPr>
          <w:b/>
          <w:i/>
          <w:color w:val="003366"/>
          <w:sz w:val="21"/>
        </w:rPr>
        <w:t>phê</w:t>
      </w:r>
      <w:proofErr w:type="spellEnd"/>
      <w:r>
        <w:rPr>
          <w:b/>
          <w:i/>
          <w:color w:val="003366"/>
          <w:sz w:val="21"/>
        </w:rPr>
        <w:t xml:space="preserve"> </w:t>
      </w:r>
      <w:proofErr w:type="spellStart"/>
      <w:r>
        <w:rPr>
          <w:b/>
          <w:i/>
          <w:color w:val="003366"/>
          <w:sz w:val="21"/>
        </w:rPr>
        <w:t>duyệt</w:t>
      </w:r>
      <w:proofErr w:type="spellEnd"/>
      <w:r>
        <w:rPr>
          <w:b/>
          <w:i/>
          <w:color w:val="003366"/>
          <w:sz w:val="21"/>
        </w:rPr>
        <w:t xml:space="preserve"> </w:t>
      </w:r>
      <w:proofErr w:type="spellStart"/>
      <w:r>
        <w:rPr>
          <w:b/>
          <w:i/>
          <w:color w:val="003366"/>
          <w:sz w:val="21"/>
        </w:rPr>
        <w:t>chứng</w:t>
      </w:r>
      <w:proofErr w:type="spellEnd"/>
      <w:r>
        <w:rPr>
          <w:b/>
          <w:i/>
          <w:color w:val="003366"/>
          <w:sz w:val="21"/>
        </w:rPr>
        <w:t xml:space="preserve"> </w:t>
      </w:r>
      <w:proofErr w:type="spellStart"/>
      <w:r>
        <w:rPr>
          <w:b/>
          <w:i/>
          <w:color w:val="003366"/>
          <w:sz w:val="21"/>
        </w:rPr>
        <w:t>từ</w:t>
      </w:r>
      <w:proofErr w:type="spellEnd"/>
      <w:r>
        <w:rPr>
          <w:b/>
          <w:i/>
          <w:color w:val="003366"/>
          <w:sz w:val="21"/>
        </w:rPr>
        <w:t xml:space="preserve"> </w:t>
      </w:r>
      <w:proofErr w:type="spellStart"/>
      <w:r>
        <w:rPr>
          <w:b/>
          <w:i/>
          <w:color w:val="003366"/>
          <w:sz w:val="21"/>
        </w:rPr>
        <w:t>tài</w:t>
      </w:r>
      <w:proofErr w:type="spellEnd"/>
      <w:r>
        <w:rPr>
          <w:b/>
          <w:i/>
          <w:color w:val="003366"/>
          <w:sz w:val="21"/>
        </w:rPr>
        <w:t xml:space="preserve"> </w:t>
      </w:r>
      <w:proofErr w:type="spellStart"/>
      <w:r>
        <w:rPr>
          <w:b/>
          <w:i/>
          <w:color w:val="003366"/>
          <w:sz w:val="21"/>
        </w:rPr>
        <w:t>chính</w:t>
      </w:r>
      <w:proofErr w:type="spellEnd"/>
      <w:r>
        <w:rPr>
          <w:b/>
          <w:i/>
          <w:color w:val="003366"/>
          <w:sz w:val="21"/>
        </w:rPr>
        <w:t xml:space="preserve"> 3 </w:t>
      </w:r>
      <w:proofErr w:type="spellStart"/>
      <w:r>
        <w:rPr>
          <w:b/>
          <w:i/>
          <w:color w:val="003366"/>
          <w:sz w:val="21"/>
        </w:rPr>
        <w:t>cấp</w:t>
      </w:r>
      <w:proofErr w:type="spellEnd"/>
    </w:p>
    <w:p w14:paraId="63BFC78F" w14:textId="77777777" w:rsidR="00705656" w:rsidRDefault="00E67B34" w:rsidP="003008FA">
      <w:r>
        <w:br w:type="page"/>
      </w:r>
    </w:p>
    <w:p w14:paraId="4F57B195" w14:textId="77777777" w:rsidR="00705656" w:rsidRDefault="00E67B34" w:rsidP="003008FA">
      <w:pPr>
        <w:pStyle w:val="Heading1"/>
        <w:jc w:val="both"/>
      </w:pPr>
      <w:bookmarkStart w:id="27" w:name="_Toc244143911"/>
      <w:r>
        <w:lastRenderedPageBreak/>
        <w:t>CHƯƠNG 5. PHÂN TÍCH TÁC NHÂN VÀ THIẾT KẾ HỆ THỐNG</w:t>
      </w:r>
      <w:bookmarkEnd w:id="27"/>
    </w:p>
    <w:p w14:paraId="72448BE6" w14:textId="77777777" w:rsidR="00705656" w:rsidRDefault="00E67B34" w:rsidP="003008FA">
      <w:pPr>
        <w:pStyle w:val="Heading2"/>
        <w:jc w:val="both"/>
      </w:pPr>
      <w:bookmarkStart w:id="28" w:name="_Toc244143912"/>
      <w:r>
        <w:t xml:space="preserve">5.1. </w:t>
      </w:r>
      <w:proofErr w:type="spellStart"/>
      <w:r>
        <w:t>Phân</w:t>
      </w:r>
      <w:proofErr w:type="spellEnd"/>
      <w:r>
        <w:t xml:space="preserve"> </w:t>
      </w:r>
      <w:proofErr w:type="spellStart"/>
      <w:r>
        <w:t>tích</w:t>
      </w:r>
      <w:proofErr w:type="spellEnd"/>
      <w:r>
        <w:t xml:space="preserve"> Stakeholders </w:t>
      </w:r>
      <w:proofErr w:type="spellStart"/>
      <w:r>
        <w:t>và</w:t>
      </w:r>
      <w:proofErr w:type="spellEnd"/>
      <w:r>
        <w:t xml:space="preserve"> 6 </w:t>
      </w:r>
      <w:proofErr w:type="spellStart"/>
      <w:r>
        <w:t>tác</w:t>
      </w:r>
      <w:proofErr w:type="spellEnd"/>
      <w:r>
        <w:t xml:space="preserve"> </w:t>
      </w:r>
      <w:proofErr w:type="spellStart"/>
      <w:r>
        <w:t>nhân</w:t>
      </w:r>
      <w:proofErr w:type="spellEnd"/>
      <w:r>
        <w:t xml:space="preserve"> </w:t>
      </w:r>
      <w:proofErr w:type="spellStart"/>
      <w:r>
        <w:t>nghiệp</w:t>
      </w:r>
      <w:proofErr w:type="spellEnd"/>
      <w:r>
        <w:t xml:space="preserve"> </w:t>
      </w:r>
      <w:proofErr w:type="spellStart"/>
      <w:r>
        <w:t>vụ</w:t>
      </w:r>
      <w:proofErr w:type="spellEnd"/>
      <w:r>
        <w:t xml:space="preserve"> (Actors)</w:t>
      </w:r>
      <w:bookmarkEnd w:id="28"/>
    </w:p>
    <w:p w14:paraId="4AB7F08A" w14:textId="77777777" w:rsidR="00705656" w:rsidRDefault="00E67B34" w:rsidP="003008FA">
      <w:proofErr w:type="spellStart"/>
      <w:r>
        <w:t>Hệ</w:t>
      </w:r>
      <w:proofErr w:type="spellEnd"/>
      <w:r>
        <w:t xml:space="preserve"> </w:t>
      </w:r>
      <w:proofErr w:type="spellStart"/>
      <w:r>
        <w:t>thống</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rõ</w:t>
      </w:r>
      <w:proofErr w:type="spellEnd"/>
      <w:r>
        <w:t xml:space="preserve"> </w:t>
      </w:r>
      <w:proofErr w:type="spellStart"/>
      <w:r>
        <w:t>ràng</w:t>
      </w:r>
      <w:proofErr w:type="spellEnd"/>
      <w:r>
        <w:t xml:space="preserve"> 6 </w:t>
      </w:r>
      <w:proofErr w:type="spellStart"/>
      <w:r>
        <w:t>tác</w:t>
      </w:r>
      <w:proofErr w:type="spellEnd"/>
      <w:r>
        <w:t xml:space="preserve"> </w:t>
      </w:r>
      <w:proofErr w:type="spellStart"/>
      <w:r>
        <w:t>nhân</w:t>
      </w:r>
      <w:proofErr w:type="spellEnd"/>
      <w:r>
        <w:t xml:space="preserve"> con </w:t>
      </w:r>
      <w:proofErr w:type="spellStart"/>
      <w:r>
        <w:t>người</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Bảng</w:t>
      </w:r>
      <w:proofErr w:type="spellEnd"/>
      <w:r>
        <w:t xml:space="preserve"> 5.1):</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2527"/>
        <w:gridCol w:w="3032"/>
        <w:gridCol w:w="3832"/>
      </w:tblGrid>
      <w:tr w:rsidR="00705656" w14:paraId="67E6FD87" w14:textId="77777777">
        <w:trPr>
          <w:cantSplit/>
          <w:tblHeader/>
          <w:jc w:val="center"/>
        </w:trPr>
        <w:tc>
          <w:tcPr>
            <w:tcW w:w="2592" w:type="dxa"/>
            <w:shd w:val="clear" w:color="auto" w:fill="1F4E79"/>
            <w:tcMar>
              <w:top w:w="140" w:type="dxa"/>
              <w:left w:w="160" w:type="dxa"/>
              <w:bottom w:w="140" w:type="dxa"/>
              <w:right w:w="160" w:type="dxa"/>
            </w:tcMar>
            <w:vAlign w:val="center"/>
          </w:tcPr>
          <w:p w14:paraId="0D93ACE3" w14:textId="77777777" w:rsidR="00705656" w:rsidRDefault="00E67B34" w:rsidP="003008FA">
            <w:pPr>
              <w:spacing w:after="0" w:line="276" w:lineRule="auto"/>
            </w:pPr>
            <w:proofErr w:type="spellStart"/>
            <w:r>
              <w:rPr>
                <w:b/>
                <w:color w:val="FFFFFF"/>
                <w:sz w:val="22"/>
              </w:rPr>
              <w:t>Tác</w:t>
            </w:r>
            <w:proofErr w:type="spellEnd"/>
            <w:r>
              <w:rPr>
                <w:b/>
                <w:color w:val="FFFFFF"/>
                <w:sz w:val="22"/>
              </w:rPr>
              <w:t xml:space="preserve"> </w:t>
            </w:r>
            <w:proofErr w:type="spellStart"/>
            <w:r>
              <w:rPr>
                <w:b/>
                <w:color w:val="FFFFFF"/>
                <w:sz w:val="22"/>
              </w:rPr>
              <w:t>nhân</w:t>
            </w:r>
            <w:proofErr w:type="spellEnd"/>
            <w:r>
              <w:rPr>
                <w:b/>
                <w:color w:val="FFFFFF"/>
                <w:sz w:val="22"/>
              </w:rPr>
              <w:t xml:space="preserve"> (Actor)</w:t>
            </w:r>
          </w:p>
        </w:tc>
        <w:tc>
          <w:tcPr>
            <w:tcW w:w="3168" w:type="dxa"/>
            <w:shd w:val="clear" w:color="auto" w:fill="1F4E79"/>
            <w:tcMar>
              <w:top w:w="140" w:type="dxa"/>
              <w:left w:w="160" w:type="dxa"/>
              <w:bottom w:w="140" w:type="dxa"/>
              <w:right w:w="160" w:type="dxa"/>
            </w:tcMar>
            <w:vAlign w:val="center"/>
          </w:tcPr>
          <w:p w14:paraId="755C3044" w14:textId="77777777" w:rsidR="00705656" w:rsidRDefault="00E67B34" w:rsidP="003008FA">
            <w:pPr>
              <w:spacing w:after="0" w:line="276" w:lineRule="auto"/>
            </w:pPr>
            <w:proofErr w:type="spellStart"/>
            <w:r>
              <w:rPr>
                <w:b/>
                <w:color w:val="FFFFFF"/>
                <w:sz w:val="22"/>
              </w:rPr>
              <w:t>Mục</w:t>
            </w:r>
            <w:proofErr w:type="spellEnd"/>
            <w:r>
              <w:rPr>
                <w:b/>
                <w:color w:val="FFFFFF"/>
                <w:sz w:val="22"/>
              </w:rPr>
              <w:t xml:space="preserve"> </w:t>
            </w:r>
            <w:proofErr w:type="spellStart"/>
            <w:r>
              <w:rPr>
                <w:b/>
                <w:color w:val="FFFFFF"/>
                <w:sz w:val="22"/>
              </w:rPr>
              <w:t>tiêu</w:t>
            </w:r>
            <w:proofErr w:type="spellEnd"/>
            <w:r>
              <w:rPr>
                <w:b/>
                <w:color w:val="FFFFFF"/>
                <w:sz w:val="22"/>
              </w:rPr>
              <w:t xml:space="preserve"> &amp; </w:t>
            </w:r>
            <w:proofErr w:type="spellStart"/>
            <w:r>
              <w:rPr>
                <w:b/>
                <w:color w:val="FFFFFF"/>
                <w:sz w:val="22"/>
              </w:rPr>
              <w:t>Trách</w:t>
            </w:r>
            <w:proofErr w:type="spellEnd"/>
            <w:r>
              <w:rPr>
                <w:b/>
                <w:color w:val="FFFFFF"/>
                <w:sz w:val="22"/>
              </w:rPr>
              <w:t xml:space="preserve"> </w:t>
            </w:r>
            <w:proofErr w:type="spellStart"/>
            <w:r>
              <w:rPr>
                <w:b/>
                <w:color w:val="FFFFFF"/>
                <w:sz w:val="22"/>
              </w:rPr>
              <w:t>nhiệm</w:t>
            </w:r>
            <w:proofErr w:type="spellEnd"/>
            <w:r>
              <w:rPr>
                <w:b/>
                <w:color w:val="FFFFFF"/>
                <w:sz w:val="22"/>
              </w:rPr>
              <w:t xml:space="preserve"> </w:t>
            </w:r>
            <w:proofErr w:type="spellStart"/>
            <w:r>
              <w:rPr>
                <w:b/>
                <w:color w:val="FFFFFF"/>
                <w:sz w:val="22"/>
              </w:rPr>
              <w:t>trong</w:t>
            </w:r>
            <w:proofErr w:type="spellEnd"/>
            <w:r>
              <w:rPr>
                <w:b/>
                <w:color w:val="FFFFFF"/>
                <w:sz w:val="22"/>
              </w:rPr>
              <w:t xml:space="preserve"> </w:t>
            </w:r>
            <w:proofErr w:type="spellStart"/>
            <w:r>
              <w:rPr>
                <w:b/>
                <w:color w:val="FFFFFF"/>
                <w:sz w:val="22"/>
              </w:rPr>
              <w:t>chuỗi</w:t>
            </w:r>
            <w:proofErr w:type="spellEnd"/>
            <w:r>
              <w:rPr>
                <w:b/>
                <w:color w:val="FFFFFF"/>
                <w:sz w:val="22"/>
              </w:rPr>
              <w:t xml:space="preserve"> </w:t>
            </w:r>
            <w:proofErr w:type="spellStart"/>
            <w:r>
              <w:rPr>
                <w:b/>
                <w:color w:val="FFFFFF"/>
                <w:sz w:val="22"/>
              </w:rPr>
              <w:t>cung</w:t>
            </w:r>
            <w:proofErr w:type="spellEnd"/>
            <w:r>
              <w:rPr>
                <w:b/>
                <w:color w:val="FFFFFF"/>
                <w:sz w:val="22"/>
              </w:rPr>
              <w:t xml:space="preserve"> </w:t>
            </w:r>
            <w:proofErr w:type="spellStart"/>
            <w:r>
              <w:rPr>
                <w:b/>
                <w:color w:val="FFFFFF"/>
                <w:sz w:val="22"/>
              </w:rPr>
              <w:t>ứng</w:t>
            </w:r>
            <w:proofErr w:type="spellEnd"/>
          </w:p>
        </w:tc>
        <w:tc>
          <w:tcPr>
            <w:tcW w:w="3888" w:type="dxa"/>
            <w:shd w:val="clear" w:color="auto" w:fill="1F4E79"/>
            <w:tcMar>
              <w:top w:w="140" w:type="dxa"/>
              <w:left w:w="160" w:type="dxa"/>
              <w:bottom w:w="140" w:type="dxa"/>
              <w:right w:w="160" w:type="dxa"/>
            </w:tcMar>
            <w:vAlign w:val="center"/>
          </w:tcPr>
          <w:p w14:paraId="6CB49C8F" w14:textId="77777777" w:rsidR="00705656" w:rsidRDefault="00E67B34" w:rsidP="003008FA">
            <w:pPr>
              <w:spacing w:after="0" w:line="276" w:lineRule="auto"/>
            </w:pPr>
            <w:r>
              <w:rPr>
                <w:b/>
                <w:color w:val="FFFFFF"/>
                <w:sz w:val="22"/>
              </w:rPr>
              <w:t xml:space="preserve">Quyền </w:t>
            </w:r>
            <w:proofErr w:type="spellStart"/>
            <w:r>
              <w:rPr>
                <w:b/>
                <w:color w:val="FFFFFF"/>
                <w:sz w:val="22"/>
              </w:rPr>
              <w:t>hạn</w:t>
            </w:r>
            <w:proofErr w:type="spellEnd"/>
            <w:r>
              <w:rPr>
                <w:b/>
                <w:color w:val="FFFFFF"/>
                <w:sz w:val="22"/>
              </w:rPr>
              <w:t xml:space="preserve"> &amp; Phạm vi </w:t>
            </w:r>
            <w:proofErr w:type="spellStart"/>
            <w:r>
              <w:rPr>
                <w:b/>
                <w:color w:val="FFFFFF"/>
                <w:sz w:val="22"/>
              </w:rPr>
              <w:t>thao</w:t>
            </w:r>
            <w:proofErr w:type="spellEnd"/>
            <w:r>
              <w:rPr>
                <w:b/>
                <w:color w:val="FFFFFF"/>
                <w:sz w:val="22"/>
              </w:rPr>
              <w:t xml:space="preserve"> </w:t>
            </w:r>
            <w:proofErr w:type="spellStart"/>
            <w:r>
              <w:rPr>
                <w:b/>
                <w:color w:val="FFFFFF"/>
                <w:sz w:val="22"/>
              </w:rPr>
              <w:t>tác</w:t>
            </w:r>
            <w:proofErr w:type="spellEnd"/>
            <w:r>
              <w:rPr>
                <w:b/>
                <w:color w:val="FFFFFF"/>
                <w:sz w:val="22"/>
              </w:rPr>
              <w:t xml:space="preserve">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p>
        </w:tc>
      </w:tr>
      <w:tr w:rsidR="00705656" w14:paraId="0F314ACA" w14:textId="77777777">
        <w:trPr>
          <w:cantSplit/>
          <w:jc w:val="center"/>
        </w:trPr>
        <w:tc>
          <w:tcPr>
            <w:tcW w:w="2592" w:type="dxa"/>
            <w:shd w:val="clear" w:color="auto" w:fill="F2F5F8"/>
            <w:tcMar>
              <w:top w:w="100" w:type="dxa"/>
              <w:left w:w="140" w:type="dxa"/>
              <w:bottom w:w="100" w:type="dxa"/>
              <w:right w:w="140" w:type="dxa"/>
            </w:tcMar>
            <w:vAlign w:val="center"/>
          </w:tcPr>
          <w:p w14:paraId="23990D52" w14:textId="77777777" w:rsidR="00705656" w:rsidRDefault="00E67B34" w:rsidP="003008FA">
            <w:pPr>
              <w:spacing w:after="0" w:line="276" w:lineRule="auto"/>
            </w:pPr>
            <w:r>
              <w:rPr>
                <w:b/>
                <w:sz w:val="22"/>
              </w:rPr>
              <w:t xml:space="preserve">Quản </w:t>
            </w:r>
            <w:proofErr w:type="spellStart"/>
            <w:r>
              <w:rPr>
                <w:b/>
                <w:sz w:val="22"/>
              </w:rPr>
              <w:t>trị</w:t>
            </w:r>
            <w:proofErr w:type="spellEnd"/>
            <w:r>
              <w:rPr>
                <w:b/>
                <w:sz w:val="22"/>
              </w:rPr>
              <w:t xml:space="preserve"> </w:t>
            </w:r>
            <w:proofErr w:type="spellStart"/>
            <w:r>
              <w:rPr>
                <w:b/>
                <w:sz w:val="22"/>
              </w:rPr>
              <w:t>viên</w:t>
            </w:r>
            <w:proofErr w:type="spellEnd"/>
            <w:r>
              <w:rPr>
                <w:b/>
                <w:sz w:val="22"/>
              </w:rPr>
              <w:t xml:space="preserve"> (Admin)</w:t>
            </w:r>
          </w:p>
        </w:tc>
        <w:tc>
          <w:tcPr>
            <w:tcW w:w="3168" w:type="dxa"/>
            <w:shd w:val="clear" w:color="auto" w:fill="F2F5F8"/>
            <w:tcMar>
              <w:top w:w="100" w:type="dxa"/>
              <w:left w:w="140" w:type="dxa"/>
              <w:bottom w:w="100" w:type="dxa"/>
              <w:right w:w="140" w:type="dxa"/>
            </w:tcMar>
            <w:vAlign w:val="center"/>
          </w:tcPr>
          <w:p w14:paraId="41A0BE22" w14:textId="77777777" w:rsidR="00705656" w:rsidRDefault="00E67B34" w:rsidP="003008FA">
            <w:pPr>
              <w:spacing w:after="0" w:line="276" w:lineRule="auto"/>
            </w:pPr>
            <w:r>
              <w:rPr>
                <w:sz w:val="22"/>
              </w:rPr>
              <w:t xml:space="preserve">Bảo </w:t>
            </w:r>
            <w:proofErr w:type="spellStart"/>
            <w:r>
              <w:rPr>
                <w:sz w:val="22"/>
              </w:rPr>
              <w:t>đảm</w:t>
            </w:r>
            <w:proofErr w:type="spellEnd"/>
            <w:r>
              <w:rPr>
                <w:sz w:val="22"/>
              </w:rPr>
              <w:t xml:space="preserve"> </w:t>
            </w:r>
            <w:proofErr w:type="spellStart"/>
            <w:r>
              <w:rPr>
                <w:sz w:val="22"/>
              </w:rPr>
              <w:t>hạ</w:t>
            </w:r>
            <w:proofErr w:type="spellEnd"/>
            <w:r>
              <w:rPr>
                <w:sz w:val="22"/>
              </w:rPr>
              <w:t xml:space="preserve"> </w:t>
            </w:r>
            <w:proofErr w:type="spellStart"/>
            <w:r>
              <w:rPr>
                <w:sz w:val="22"/>
              </w:rPr>
              <w:t>tầng</w:t>
            </w:r>
            <w:proofErr w:type="spellEnd"/>
            <w:r>
              <w:rPr>
                <w:sz w:val="22"/>
              </w:rPr>
              <w:t xml:space="preserve">, an </w:t>
            </w:r>
            <w:proofErr w:type="spellStart"/>
            <w:r>
              <w:rPr>
                <w:sz w:val="22"/>
              </w:rPr>
              <w:t>ninh</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và</w:t>
            </w:r>
            <w:proofErr w:type="spellEnd"/>
            <w:r>
              <w:rPr>
                <w:sz w:val="22"/>
              </w:rPr>
              <w:t xml:space="preserve"> </w:t>
            </w:r>
            <w:proofErr w:type="spellStart"/>
            <w:r>
              <w:rPr>
                <w:sz w:val="22"/>
              </w:rPr>
              <w:t>toàn</w:t>
            </w:r>
            <w:proofErr w:type="spellEnd"/>
            <w:r>
              <w:rPr>
                <w:sz w:val="22"/>
              </w:rPr>
              <w:t xml:space="preserve"> </w:t>
            </w:r>
            <w:proofErr w:type="spellStart"/>
            <w:r>
              <w:rPr>
                <w:sz w:val="22"/>
              </w:rPr>
              <w:t>vẹn</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w:t>
            </w:r>
          </w:p>
        </w:tc>
        <w:tc>
          <w:tcPr>
            <w:tcW w:w="3888" w:type="dxa"/>
            <w:shd w:val="clear" w:color="auto" w:fill="F2F5F8"/>
            <w:tcMar>
              <w:top w:w="100" w:type="dxa"/>
              <w:left w:w="140" w:type="dxa"/>
              <w:bottom w:w="100" w:type="dxa"/>
              <w:right w:w="140" w:type="dxa"/>
            </w:tcMar>
            <w:vAlign w:val="center"/>
          </w:tcPr>
          <w:p w14:paraId="4EAAF2CC" w14:textId="77777777" w:rsidR="00705656" w:rsidRDefault="00E67B34" w:rsidP="003008FA">
            <w:pPr>
              <w:spacing w:after="0" w:line="276" w:lineRule="auto"/>
            </w:pPr>
            <w:proofErr w:type="spellStart"/>
            <w:r>
              <w:rPr>
                <w:sz w:val="22"/>
              </w:rPr>
              <w:t>Toàn</w:t>
            </w:r>
            <w:proofErr w:type="spellEnd"/>
            <w:r>
              <w:rPr>
                <w:sz w:val="22"/>
              </w:rPr>
              <w:t xml:space="preserve"> </w:t>
            </w:r>
            <w:proofErr w:type="spellStart"/>
            <w:r>
              <w:rPr>
                <w:sz w:val="22"/>
              </w:rPr>
              <w:t>quyền</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Role, </w:t>
            </w:r>
            <w:proofErr w:type="spellStart"/>
            <w:r>
              <w:rPr>
                <w:sz w:val="22"/>
              </w:rPr>
              <w:t>cấu</w:t>
            </w:r>
            <w:proofErr w:type="spellEnd"/>
            <w:r>
              <w:rPr>
                <w:sz w:val="22"/>
              </w:rPr>
              <w:t xml:space="preserve"> </w:t>
            </w:r>
            <w:proofErr w:type="spellStart"/>
            <w:r>
              <w:rPr>
                <w:sz w:val="22"/>
              </w:rPr>
              <w:t>hình</w:t>
            </w:r>
            <w:proofErr w:type="spellEnd"/>
            <w:r>
              <w:rPr>
                <w:sz w:val="22"/>
              </w:rPr>
              <w:t xml:space="preserve"> </w:t>
            </w:r>
            <w:proofErr w:type="spellStart"/>
            <w:r>
              <w:rPr>
                <w:sz w:val="22"/>
              </w:rPr>
              <w:t>tham</w:t>
            </w:r>
            <w:proofErr w:type="spellEnd"/>
            <w:r>
              <w:rPr>
                <w:sz w:val="22"/>
              </w:rPr>
              <w:t xml:space="preserve"> </w:t>
            </w:r>
            <w:proofErr w:type="spellStart"/>
            <w:r>
              <w:rPr>
                <w:sz w:val="22"/>
              </w:rPr>
              <w:t>số</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sao</w:t>
            </w:r>
            <w:proofErr w:type="spellEnd"/>
            <w:r>
              <w:rPr>
                <w:sz w:val="22"/>
              </w:rPr>
              <w:t xml:space="preserve"> </w:t>
            </w:r>
            <w:proofErr w:type="spellStart"/>
            <w:r>
              <w:rPr>
                <w:sz w:val="22"/>
              </w:rPr>
              <w:t>lưu</w:t>
            </w:r>
            <w:proofErr w:type="spellEnd"/>
            <w:r>
              <w:rPr>
                <w:sz w:val="22"/>
              </w:rPr>
              <w:t xml:space="preserve"> CSDL.</w:t>
            </w:r>
          </w:p>
        </w:tc>
      </w:tr>
      <w:tr w:rsidR="00705656" w14:paraId="0572E51C" w14:textId="77777777">
        <w:trPr>
          <w:cantSplit/>
          <w:jc w:val="center"/>
        </w:trPr>
        <w:tc>
          <w:tcPr>
            <w:tcW w:w="2592" w:type="dxa"/>
            <w:tcMar>
              <w:top w:w="100" w:type="dxa"/>
              <w:left w:w="140" w:type="dxa"/>
              <w:bottom w:w="100" w:type="dxa"/>
              <w:right w:w="140" w:type="dxa"/>
            </w:tcMar>
            <w:vAlign w:val="center"/>
          </w:tcPr>
          <w:p w14:paraId="710ED037" w14:textId="77777777" w:rsidR="00705656" w:rsidRDefault="00E67B34" w:rsidP="003008FA">
            <w:pPr>
              <w:spacing w:after="0" w:line="276" w:lineRule="auto"/>
            </w:pPr>
            <w:proofErr w:type="spellStart"/>
            <w:r>
              <w:rPr>
                <w:b/>
                <w:sz w:val="22"/>
              </w:rPr>
              <w:t>Giám</w:t>
            </w:r>
            <w:proofErr w:type="spellEnd"/>
            <w:r>
              <w:rPr>
                <w:b/>
                <w:sz w:val="22"/>
              </w:rPr>
              <w:t xml:space="preserve"> </w:t>
            </w:r>
            <w:proofErr w:type="spellStart"/>
            <w:r>
              <w:rPr>
                <w:b/>
                <w:sz w:val="22"/>
              </w:rPr>
              <w:t>đốc</w:t>
            </w:r>
            <w:proofErr w:type="spellEnd"/>
            <w:r>
              <w:rPr>
                <w:b/>
                <w:sz w:val="22"/>
              </w:rPr>
              <w:t xml:space="preserve"> (Director)</w:t>
            </w:r>
          </w:p>
        </w:tc>
        <w:tc>
          <w:tcPr>
            <w:tcW w:w="3168" w:type="dxa"/>
            <w:tcMar>
              <w:top w:w="100" w:type="dxa"/>
              <w:left w:w="140" w:type="dxa"/>
              <w:bottom w:w="100" w:type="dxa"/>
              <w:right w:w="140" w:type="dxa"/>
            </w:tcMar>
            <w:vAlign w:val="center"/>
          </w:tcPr>
          <w:p w14:paraId="6056CDF5"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soát</w:t>
            </w:r>
            <w:proofErr w:type="spellEnd"/>
            <w:r>
              <w:rPr>
                <w:sz w:val="22"/>
              </w:rPr>
              <w:t xml:space="preserve"> </w:t>
            </w:r>
            <w:proofErr w:type="spellStart"/>
            <w:r>
              <w:rPr>
                <w:sz w:val="22"/>
              </w:rPr>
              <w:t>tài</w:t>
            </w:r>
            <w:proofErr w:type="spellEnd"/>
            <w:r>
              <w:rPr>
                <w:sz w:val="22"/>
              </w:rPr>
              <w:t xml:space="preserve"> </w:t>
            </w:r>
            <w:proofErr w:type="spellStart"/>
            <w:r>
              <w:rPr>
                <w:sz w:val="22"/>
              </w:rPr>
              <w:t>chính</w:t>
            </w:r>
            <w:proofErr w:type="spellEnd"/>
            <w:r>
              <w:rPr>
                <w:sz w:val="22"/>
              </w:rPr>
              <w:t xml:space="preserve"> </w:t>
            </w:r>
            <w:proofErr w:type="spellStart"/>
            <w:r>
              <w:rPr>
                <w:sz w:val="22"/>
              </w:rPr>
              <w:t>chiến</w:t>
            </w:r>
            <w:proofErr w:type="spellEnd"/>
            <w:r>
              <w:rPr>
                <w:sz w:val="22"/>
              </w:rPr>
              <w:t xml:space="preserve"> </w:t>
            </w:r>
            <w:proofErr w:type="spellStart"/>
            <w:r>
              <w:rPr>
                <w:sz w:val="22"/>
              </w:rPr>
              <w:t>lược</w:t>
            </w:r>
            <w:proofErr w:type="spellEnd"/>
            <w:r>
              <w:rPr>
                <w:sz w:val="22"/>
              </w:rPr>
              <w:t xml:space="preserve">, </w:t>
            </w:r>
            <w:proofErr w:type="spellStart"/>
            <w:r>
              <w:rPr>
                <w:sz w:val="22"/>
              </w:rPr>
              <w:t>giám</w:t>
            </w:r>
            <w:proofErr w:type="spellEnd"/>
            <w:r>
              <w:rPr>
                <w:sz w:val="22"/>
              </w:rPr>
              <w:t xml:space="preserve"> </w:t>
            </w:r>
            <w:proofErr w:type="spellStart"/>
            <w:r>
              <w:rPr>
                <w:sz w:val="22"/>
              </w:rPr>
              <w:t>sát</w:t>
            </w:r>
            <w:proofErr w:type="spellEnd"/>
            <w:r>
              <w:rPr>
                <w:sz w:val="22"/>
              </w:rPr>
              <w:t xml:space="preserve"> </w:t>
            </w:r>
            <w:proofErr w:type="spellStart"/>
            <w:r>
              <w:rPr>
                <w:sz w:val="22"/>
              </w:rPr>
              <w:t>hiệu</w:t>
            </w:r>
            <w:proofErr w:type="spellEnd"/>
            <w:r>
              <w:rPr>
                <w:sz w:val="22"/>
              </w:rPr>
              <w:t xml:space="preserve"> </w:t>
            </w:r>
            <w:proofErr w:type="spellStart"/>
            <w:r>
              <w:rPr>
                <w:sz w:val="22"/>
              </w:rPr>
              <w:t>quả</w:t>
            </w:r>
            <w:proofErr w:type="spellEnd"/>
            <w:r>
              <w:rPr>
                <w:sz w:val="22"/>
              </w:rPr>
              <w:t xml:space="preserve"> </w:t>
            </w:r>
            <w:proofErr w:type="spellStart"/>
            <w:r>
              <w:rPr>
                <w:sz w:val="22"/>
              </w:rPr>
              <w:t>chuỗi</w:t>
            </w:r>
            <w:proofErr w:type="spellEnd"/>
            <w:r>
              <w:rPr>
                <w:sz w:val="22"/>
              </w:rPr>
              <w:t xml:space="preserve"> </w:t>
            </w:r>
            <w:proofErr w:type="spellStart"/>
            <w:r>
              <w:rPr>
                <w:sz w:val="22"/>
              </w:rPr>
              <w:t>cung</w:t>
            </w:r>
            <w:proofErr w:type="spellEnd"/>
            <w:r>
              <w:rPr>
                <w:sz w:val="22"/>
              </w:rPr>
              <w:t xml:space="preserve"> </w:t>
            </w:r>
            <w:proofErr w:type="spellStart"/>
            <w:r>
              <w:rPr>
                <w:sz w:val="22"/>
              </w:rPr>
              <w:t>ứng</w:t>
            </w:r>
            <w:proofErr w:type="spellEnd"/>
            <w:r>
              <w:rPr>
                <w:sz w:val="22"/>
              </w:rPr>
              <w:t>.</w:t>
            </w:r>
          </w:p>
        </w:tc>
        <w:tc>
          <w:tcPr>
            <w:tcW w:w="3888" w:type="dxa"/>
            <w:tcMar>
              <w:top w:w="100" w:type="dxa"/>
              <w:left w:w="140" w:type="dxa"/>
              <w:bottom w:w="100" w:type="dxa"/>
              <w:right w:w="140" w:type="dxa"/>
            </w:tcMar>
            <w:vAlign w:val="center"/>
          </w:tcPr>
          <w:p w14:paraId="7D281321" w14:textId="77777777" w:rsidR="00705656" w:rsidRDefault="00E67B34" w:rsidP="003008FA">
            <w:pPr>
              <w:spacing w:after="0" w:line="276" w:lineRule="auto"/>
            </w:pPr>
            <w:r>
              <w:rPr>
                <w:sz w:val="22"/>
              </w:rPr>
              <w:t xml:space="preserve">Xem dashboard </w:t>
            </w:r>
            <w:proofErr w:type="spellStart"/>
            <w:r>
              <w:rPr>
                <w:sz w:val="22"/>
              </w:rPr>
              <w:t>tổng</w:t>
            </w:r>
            <w:proofErr w:type="spellEnd"/>
            <w:r>
              <w:rPr>
                <w:sz w:val="22"/>
              </w:rPr>
              <w:t xml:space="preserve"> </w:t>
            </w:r>
            <w:proofErr w:type="spellStart"/>
            <w:r>
              <w:rPr>
                <w:sz w:val="22"/>
              </w:rPr>
              <w:t>quan</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KPI,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Cấp</w:t>
            </w:r>
            <w:proofErr w:type="spellEnd"/>
            <w:r>
              <w:rPr>
                <w:sz w:val="22"/>
              </w:rPr>
              <w:t xml:space="preserve"> 3 </w:t>
            </w:r>
            <w:proofErr w:type="spellStart"/>
            <w:r>
              <w:rPr>
                <w:sz w:val="22"/>
              </w:rPr>
              <w:t>các</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&gt; 100 </w:t>
            </w:r>
            <w:proofErr w:type="spellStart"/>
            <w:r>
              <w:rPr>
                <w:sz w:val="22"/>
              </w:rPr>
              <w:t>triệu</w:t>
            </w:r>
            <w:proofErr w:type="spellEnd"/>
            <w:r>
              <w:rPr>
                <w:sz w:val="22"/>
              </w:rPr>
              <w:t xml:space="preserve"> VNĐ.</w:t>
            </w:r>
          </w:p>
        </w:tc>
      </w:tr>
      <w:tr w:rsidR="00705656" w14:paraId="4398BAC7" w14:textId="77777777">
        <w:trPr>
          <w:cantSplit/>
          <w:jc w:val="center"/>
        </w:trPr>
        <w:tc>
          <w:tcPr>
            <w:tcW w:w="2592" w:type="dxa"/>
            <w:shd w:val="clear" w:color="auto" w:fill="F2F5F8"/>
            <w:tcMar>
              <w:top w:w="100" w:type="dxa"/>
              <w:left w:w="140" w:type="dxa"/>
              <w:bottom w:w="100" w:type="dxa"/>
              <w:right w:w="140" w:type="dxa"/>
            </w:tcMar>
            <w:vAlign w:val="center"/>
          </w:tcPr>
          <w:p w14:paraId="23CC0A10" w14:textId="77777777" w:rsidR="00705656" w:rsidRDefault="00E67B34" w:rsidP="003008FA">
            <w:pPr>
              <w:spacing w:after="0" w:line="276" w:lineRule="auto"/>
            </w:pPr>
            <w:r>
              <w:rPr>
                <w:b/>
                <w:sz w:val="22"/>
              </w:rPr>
              <w:t xml:space="preserve">Quản </w:t>
            </w:r>
            <w:proofErr w:type="spellStart"/>
            <w:r>
              <w:rPr>
                <w:b/>
                <w:sz w:val="22"/>
              </w:rPr>
              <w:t>lý</w:t>
            </w:r>
            <w:proofErr w:type="spellEnd"/>
            <w:r>
              <w:rPr>
                <w:b/>
                <w:sz w:val="22"/>
              </w:rPr>
              <w:t xml:space="preserve"> </w:t>
            </w:r>
            <w:proofErr w:type="spellStart"/>
            <w:r>
              <w:rPr>
                <w:b/>
                <w:sz w:val="22"/>
              </w:rPr>
              <w:t>kho</w:t>
            </w:r>
            <w:proofErr w:type="spellEnd"/>
            <w:r>
              <w:rPr>
                <w:b/>
                <w:sz w:val="22"/>
              </w:rPr>
              <w:t xml:space="preserve"> (Warehouse Manager)</w:t>
            </w:r>
          </w:p>
        </w:tc>
        <w:tc>
          <w:tcPr>
            <w:tcW w:w="3168" w:type="dxa"/>
            <w:shd w:val="clear" w:color="auto" w:fill="F2F5F8"/>
            <w:tcMar>
              <w:top w:w="100" w:type="dxa"/>
              <w:left w:w="140" w:type="dxa"/>
              <w:bottom w:w="100" w:type="dxa"/>
              <w:right w:w="140" w:type="dxa"/>
            </w:tcMar>
            <w:vAlign w:val="center"/>
          </w:tcPr>
          <w:p w14:paraId="65AAC5B4" w14:textId="77777777" w:rsidR="00705656" w:rsidRDefault="00E67B34" w:rsidP="003008FA">
            <w:pPr>
              <w:spacing w:after="0" w:line="276" w:lineRule="auto"/>
            </w:pPr>
            <w:proofErr w:type="spellStart"/>
            <w:r>
              <w:rPr>
                <w:sz w:val="22"/>
              </w:rPr>
              <w:t>Điều</w:t>
            </w:r>
            <w:proofErr w:type="spellEnd"/>
            <w:r>
              <w:rPr>
                <w:sz w:val="22"/>
              </w:rPr>
              <w:t xml:space="preserve"> </w:t>
            </w:r>
            <w:proofErr w:type="spellStart"/>
            <w:r>
              <w:rPr>
                <w:sz w:val="22"/>
              </w:rPr>
              <w:t>hành</w:t>
            </w:r>
            <w:proofErr w:type="spellEnd"/>
            <w:r>
              <w:rPr>
                <w:sz w:val="22"/>
              </w:rPr>
              <w:t xml:space="preserve"> </w:t>
            </w:r>
            <w:proofErr w:type="spellStart"/>
            <w:r>
              <w:rPr>
                <w:sz w:val="22"/>
              </w:rPr>
              <w:t>toàn</w:t>
            </w:r>
            <w:proofErr w:type="spellEnd"/>
            <w:r>
              <w:rPr>
                <w:sz w:val="22"/>
              </w:rPr>
              <w:t xml:space="preserve"> </w:t>
            </w:r>
            <w:proofErr w:type="spellStart"/>
            <w:r>
              <w:rPr>
                <w:sz w:val="22"/>
              </w:rPr>
              <w:t>bộ</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lưu</w:t>
            </w:r>
            <w:proofErr w:type="spellEnd"/>
            <w:r>
              <w:rPr>
                <w:sz w:val="22"/>
              </w:rPr>
              <w:t xml:space="preserve"> </w:t>
            </w:r>
            <w:proofErr w:type="spellStart"/>
            <w:r>
              <w:rPr>
                <w:sz w:val="22"/>
              </w:rPr>
              <w:t>kho</w:t>
            </w:r>
            <w:proofErr w:type="spellEnd"/>
            <w:r>
              <w:rPr>
                <w:sz w:val="22"/>
              </w:rPr>
              <w:t xml:space="preserve">, </w:t>
            </w:r>
            <w:proofErr w:type="spellStart"/>
            <w:r>
              <w:rPr>
                <w:sz w:val="22"/>
              </w:rPr>
              <w:t>điều</w:t>
            </w:r>
            <w:proofErr w:type="spellEnd"/>
            <w:r>
              <w:rPr>
                <w:sz w:val="22"/>
              </w:rPr>
              <w:t xml:space="preserve"> </w:t>
            </w:r>
            <w:proofErr w:type="spellStart"/>
            <w:r>
              <w:rPr>
                <w:sz w:val="22"/>
              </w:rPr>
              <w:t>phối</w:t>
            </w:r>
            <w:proofErr w:type="spellEnd"/>
            <w:r>
              <w:rPr>
                <w:sz w:val="22"/>
              </w:rPr>
              <w:t xml:space="preserve"> </w:t>
            </w:r>
            <w:proofErr w:type="spellStart"/>
            <w:r>
              <w:rPr>
                <w:sz w:val="22"/>
              </w:rPr>
              <w:t>nhân</w:t>
            </w:r>
            <w:proofErr w:type="spellEnd"/>
            <w:r>
              <w:rPr>
                <w:sz w:val="22"/>
              </w:rPr>
              <w:t xml:space="preserve"> </w:t>
            </w:r>
            <w:proofErr w:type="spellStart"/>
            <w:r>
              <w:rPr>
                <w:sz w:val="22"/>
              </w:rPr>
              <w:t>lực</w:t>
            </w:r>
            <w:proofErr w:type="spellEnd"/>
            <w:r>
              <w:rPr>
                <w:sz w:val="22"/>
              </w:rPr>
              <w:t xml:space="preserve"> </w:t>
            </w:r>
            <w:proofErr w:type="spellStart"/>
            <w:r>
              <w:rPr>
                <w:sz w:val="22"/>
              </w:rPr>
              <w:t>và</w:t>
            </w:r>
            <w:proofErr w:type="spellEnd"/>
            <w:r>
              <w:rPr>
                <w:sz w:val="22"/>
              </w:rPr>
              <w:t xml:space="preserve"> </w:t>
            </w:r>
            <w:proofErr w:type="spellStart"/>
            <w:r>
              <w:rPr>
                <w:sz w:val="22"/>
              </w:rPr>
              <w:t>mặt</w:t>
            </w:r>
            <w:proofErr w:type="spellEnd"/>
            <w:r>
              <w:rPr>
                <w:sz w:val="22"/>
              </w:rPr>
              <w:t xml:space="preserve"> </w:t>
            </w:r>
            <w:proofErr w:type="spellStart"/>
            <w:r>
              <w:rPr>
                <w:sz w:val="22"/>
              </w:rPr>
              <w:t>bằng</w:t>
            </w:r>
            <w:proofErr w:type="spellEnd"/>
            <w:r>
              <w:rPr>
                <w:sz w:val="22"/>
              </w:rPr>
              <w:t>.</w:t>
            </w:r>
          </w:p>
        </w:tc>
        <w:tc>
          <w:tcPr>
            <w:tcW w:w="3888" w:type="dxa"/>
            <w:shd w:val="clear" w:color="auto" w:fill="F2F5F8"/>
            <w:tcMar>
              <w:top w:w="100" w:type="dxa"/>
              <w:left w:w="140" w:type="dxa"/>
              <w:bottom w:w="100" w:type="dxa"/>
              <w:right w:w="140" w:type="dxa"/>
            </w:tcMar>
            <w:vAlign w:val="center"/>
          </w:tcPr>
          <w:p w14:paraId="636F6594" w14:textId="77777777" w:rsidR="00705656" w:rsidRDefault="00E67B34" w:rsidP="003008FA">
            <w:pPr>
              <w:spacing w:after="0" w:line="276" w:lineRule="auto"/>
            </w:pP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Cấp</w:t>
            </w:r>
            <w:proofErr w:type="spellEnd"/>
            <w:r>
              <w:rPr>
                <w:sz w:val="22"/>
              </w:rPr>
              <w:t xml:space="preserve"> 2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xuất</w:t>
            </w:r>
            <w:proofErr w:type="spellEnd"/>
            <w:r>
              <w:rPr>
                <w:sz w:val="22"/>
              </w:rPr>
              <w:t xml:space="preserve"> </w:t>
            </w:r>
            <w:proofErr w:type="spellStart"/>
            <w:r>
              <w:rPr>
                <w:sz w:val="22"/>
              </w:rPr>
              <w:t>nhập</w:t>
            </w:r>
            <w:proofErr w:type="spellEnd"/>
            <w:r>
              <w:rPr>
                <w:sz w:val="22"/>
              </w:rPr>
              <w:t xml:space="preserve">; </w:t>
            </w:r>
            <w:proofErr w:type="spellStart"/>
            <w:r>
              <w:rPr>
                <w:sz w:val="22"/>
              </w:rPr>
              <w:t>duyệt</w:t>
            </w:r>
            <w:proofErr w:type="spellEnd"/>
            <w:r>
              <w:rPr>
                <w:sz w:val="22"/>
              </w:rPr>
              <w:t xml:space="preserve"> </w:t>
            </w:r>
            <w:proofErr w:type="spellStart"/>
            <w:r>
              <w:rPr>
                <w:sz w:val="22"/>
              </w:rPr>
              <w:t>phiếu</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duyệt</w:t>
            </w:r>
            <w:proofErr w:type="spellEnd"/>
            <w:r>
              <w:rPr>
                <w:sz w:val="22"/>
              </w:rPr>
              <w:t xml:space="preserve"> </w:t>
            </w:r>
            <w:proofErr w:type="spellStart"/>
            <w:r>
              <w:rPr>
                <w:sz w:val="22"/>
              </w:rPr>
              <w:t>đề</w:t>
            </w:r>
            <w:proofErr w:type="spellEnd"/>
            <w:r>
              <w:rPr>
                <w:sz w:val="22"/>
              </w:rPr>
              <w:t xml:space="preserve"> </w:t>
            </w:r>
            <w:proofErr w:type="spellStart"/>
            <w:r>
              <w:rPr>
                <w:sz w:val="22"/>
              </w:rPr>
              <w:t>xuất</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w:t>
            </w:r>
            <w:proofErr w:type="spellStart"/>
            <w:r>
              <w:rPr>
                <w:sz w:val="22"/>
              </w:rPr>
              <w:t>của</w:t>
            </w:r>
            <w:proofErr w:type="spellEnd"/>
            <w:r>
              <w:rPr>
                <w:sz w:val="22"/>
              </w:rPr>
              <w:t xml:space="preserve"> AI.</w:t>
            </w:r>
          </w:p>
        </w:tc>
      </w:tr>
      <w:tr w:rsidR="00705656" w14:paraId="6B61C7F0" w14:textId="77777777">
        <w:trPr>
          <w:cantSplit/>
          <w:jc w:val="center"/>
        </w:trPr>
        <w:tc>
          <w:tcPr>
            <w:tcW w:w="2592" w:type="dxa"/>
            <w:tcMar>
              <w:top w:w="100" w:type="dxa"/>
              <w:left w:w="140" w:type="dxa"/>
              <w:bottom w:w="100" w:type="dxa"/>
              <w:right w:w="140" w:type="dxa"/>
            </w:tcMar>
            <w:vAlign w:val="center"/>
          </w:tcPr>
          <w:p w14:paraId="5542403B" w14:textId="77777777" w:rsidR="00705656" w:rsidRDefault="00E67B34" w:rsidP="003008FA">
            <w:pPr>
              <w:spacing w:after="0" w:line="276" w:lineRule="auto"/>
            </w:pPr>
            <w:proofErr w:type="spellStart"/>
            <w:r>
              <w:rPr>
                <w:b/>
                <w:sz w:val="22"/>
              </w:rPr>
              <w:t>Kế</w:t>
            </w:r>
            <w:proofErr w:type="spellEnd"/>
            <w:r>
              <w:rPr>
                <w:b/>
                <w:sz w:val="22"/>
              </w:rPr>
              <w:t xml:space="preserve"> </w:t>
            </w:r>
            <w:proofErr w:type="spellStart"/>
            <w:r>
              <w:rPr>
                <w:b/>
                <w:sz w:val="22"/>
              </w:rPr>
              <w:t>toán</w:t>
            </w:r>
            <w:proofErr w:type="spellEnd"/>
            <w:r>
              <w:rPr>
                <w:b/>
                <w:sz w:val="22"/>
              </w:rPr>
              <w:t xml:space="preserve"> </w:t>
            </w:r>
            <w:proofErr w:type="spellStart"/>
            <w:r>
              <w:rPr>
                <w:b/>
                <w:sz w:val="22"/>
              </w:rPr>
              <w:t>kho</w:t>
            </w:r>
            <w:proofErr w:type="spellEnd"/>
            <w:r>
              <w:rPr>
                <w:b/>
                <w:sz w:val="22"/>
              </w:rPr>
              <w:t xml:space="preserve"> (Accountant)</w:t>
            </w:r>
          </w:p>
        </w:tc>
        <w:tc>
          <w:tcPr>
            <w:tcW w:w="3168" w:type="dxa"/>
            <w:tcMar>
              <w:top w:w="100" w:type="dxa"/>
              <w:left w:w="140" w:type="dxa"/>
              <w:bottom w:w="100" w:type="dxa"/>
              <w:right w:w="140" w:type="dxa"/>
            </w:tcMar>
            <w:vAlign w:val="center"/>
          </w:tcPr>
          <w:p w14:paraId="69A6EC66" w14:textId="77777777" w:rsidR="00705656" w:rsidRDefault="00E67B34" w:rsidP="003008FA">
            <w:pPr>
              <w:spacing w:after="0" w:line="276" w:lineRule="auto"/>
            </w:pPr>
            <w:proofErr w:type="spellStart"/>
            <w:r>
              <w:rPr>
                <w:sz w:val="22"/>
              </w:rPr>
              <w:t>Đối</w:t>
            </w:r>
            <w:proofErr w:type="spellEnd"/>
            <w:r>
              <w:rPr>
                <w:sz w:val="22"/>
              </w:rPr>
              <w:t xml:space="preserve"> </w:t>
            </w:r>
            <w:proofErr w:type="spellStart"/>
            <w:r>
              <w:rPr>
                <w:sz w:val="22"/>
              </w:rPr>
              <w:t>soát</w:t>
            </w:r>
            <w:proofErr w:type="spellEnd"/>
            <w:r>
              <w:rPr>
                <w:sz w:val="22"/>
              </w:rPr>
              <w:t xml:space="preserve"> </w:t>
            </w:r>
            <w:proofErr w:type="spellStart"/>
            <w:r>
              <w:rPr>
                <w:sz w:val="22"/>
              </w:rPr>
              <w:t>công</w:t>
            </w:r>
            <w:proofErr w:type="spellEnd"/>
            <w:r>
              <w:rPr>
                <w:sz w:val="22"/>
              </w:rPr>
              <w:t xml:space="preserve"> </w:t>
            </w:r>
            <w:proofErr w:type="spellStart"/>
            <w:r>
              <w:rPr>
                <w:sz w:val="22"/>
              </w:rPr>
              <w:t>nợ</w:t>
            </w:r>
            <w:proofErr w:type="spellEnd"/>
            <w:r>
              <w:rPr>
                <w:sz w:val="22"/>
              </w:rPr>
              <w:t xml:space="preserve">, </w:t>
            </w:r>
            <w:proofErr w:type="spellStart"/>
            <w:r>
              <w:rPr>
                <w:sz w:val="22"/>
              </w:rPr>
              <w:t>hóa</w:t>
            </w:r>
            <w:proofErr w:type="spellEnd"/>
            <w:r>
              <w:rPr>
                <w:sz w:val="22"/>
              </w:rPr>
              <w:t xml:space="preserve"> </w:t>
            </w:r>
            <w:proofErr w:type="spellStart"/>
            <w:r>
              <w:rPr>
                <w:sz w:val="22"/>
              </w:rPr>
              <w:t>đơn</w:t>
            </w:r>
            <w:proofErr w:type="spellEnd"/>
            <w:r>
              <w:rPr>
                <w:sz w:val="22"/>
              </w:rPr>
              <w:t xml:space="preserve">, </w:t>
            </w:r>
            <w:proofErr w:type="spellStart"/>
            <w:r>
              <w:rPr>
                <w:sz w:val="22"/>
              </w:rPr>
              <w:t>theo</w:t>
            </w:r>
            <w:proofErr w:type="spellEnd"/>
            <w:r>
              <w:rPr>
                <w:sz w:val="22"/>
              </w:rPr>
              <w:t xml:space="preserve"> </w:t>
            </w:r>
            <w:proofErr w:type="spellStart"/>
            <w:r>
              <w:rPr>
                <w:sz w:val="22"/>
              </w:rPr>
              <w:t>dõi</w:t>
            </w:r>
            <w:proofErr w:type="spellEnd"/>
            <w:r>
              <w:rPr>
                <w:sz w:val="22"/>
              </w:rPr>
              <w:t xml:space="preserve"> </w:t>
            </w:r>
            <w:proofErr w:type="spellStart"/>
            <w:r>
              <w:rPr>
                <w:sz w:val="22"/>
              </w:rPr>
              <w:t>biến</w:t>
            </w:r>
            <w:proofErr w:type="spellEnd"/>
            <w:r>
              <w:rPr>
                <w:sz w:val="22"/>
              </w:rPr>
              <w:t xml:space="preserve"> </w:t>
            </w:r>
            <w:proofErr w:type="spellStart"/>
            <w:r>
              <w:rPr>
                <w:sz w:val="22"/>
              </w:rPr>
              <w:t>động</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tc>
        <w:tc>
          <w:tcPr>
            <w:tcW w:w="3888" w:type="dxa"/>
            <w:tcMar>
              <w:top w:w="100" w:type="dxa"/>
              <w:left w:w="140" w:type="dxa"/>
              <w:bottom w:w="100" w:type="dxa"/>
              <w:right w:w="140" w:type="dxa"/>
            </w:tcMar>
            <w:vAlign w:val="center"/>
          </w:tcPr>
          <w:p w14:paraId="43C80482" w14:textId="77777777" w:rsidR="00705656" w:rsidRDefault="00E67B34" w:rsidP="003008FA">
            <w:pPr>
              <w:spacing w:after="0" w:line="276" w:lineRule="auto"/>
            </w:pP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Cấp</w:t>
            </w:r>
            <w:proofErr w:type="spellEnd"/>
            <w:r>
              <w:rPr>
                <w:sz w:val="22"/>
              </w:rPr>
              <w:t xml:space="preserve"> 1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đối</w:t>
            </w:r>
            <w:proofErr w:type="spellEnd"/>
            <w:r>
              <w:rPr>
                <w:sz w:val="22"/>
              </w:rPr>
              <w:t xml:space="preserve"> </w:t>
            </w:r>
            <w:proofErr w:type="spellStart"/>
            <w:r>
              <w:rPr>
                <w:sz w:val="22"/>
              </w:rPr>
              <w:t>chiếu</w:t>
            </w:r>
            <w:proofErr w:type="spellEnd"/>
            <w:r>
              <w:rPr>
                <w:sz w:val="22"/>
              </w:rPr>
              <w:t xml:space="preserve"> </w:t>
            </w:r>
            <w:proofErr w:type="spellStart"/>
            <w:r>
              <w:rPr>
                <w:sz w:val="22"/>
              </w:rPr>
              <w:t>hóa</w:t>
            </w:r>
            <w:proofErr w:type="spellEnd"/>
            <w:r>
              <w:rPr>
                <w:sz w:val="22"/>
              </w:rPr>
              <w:t xml:space="preserve"> </w:t>
            </w:r>
            <w:proofErr w:type="spellStart"/>
            <w:r>
              <w:rPr>
                <w:sz w:val="22"/>
              </w:rPr>
              <w:t>đơn</w:t>
            </w:r>
            <w:proofErr w:type="spellEnd"/>
            <w:r>
              <w:rPr>
                <w:sz w:val="22"/>
              </w:rPr>
              <w:t xml:space="preserve"> </w:t>
            </w:r>
            <w:proofErr w:type="spellStart"/>
            <w:r>
              <w:rPr>
                <w:sz w:val="22"/>
              </w:rPr>
              <w:t>tham</w:t>
            </w:r>
            <w:proofErr w:type="spellEnd"/>
            <w:r>
              <w:rPr>
                <w:sz w:val="22"/>
              </w:rPr>
              <w:t xml:space="preserve"> </w:t>
            </w:r>
            <w:proofErr w:type="spellStart"/>
            <w:r>
              <w:rPr>
                <w:sz w:val="22"/>
              </w:rPr>
              <w:t>chiếu</w:t>
            </w:r>
            <w:proofErr w:type="spellEnd"/>
            <w:r>
              <w:rPr>
                <w:sz w:val="22"/>
              </w:rPr>
              <w:t xml:space="preserve">; </w:t>
            </w:r>
            <w:proofErr w:type="spellStart"/>
            <w:r>
              <w:rPr>
                <w:sz w:val="22"/>
              </w:rPr>
              <w:t>kết</w:t>
            </w:r>
            <w:proofErr w:type="spellEnd"/>
            <w:r>
              <w:rPr>
                <w:sz w:val="22"/>
              </w:rPr>
              <w:t xml:space="preserve"> </w:t>
            </w:r>
            <w:proofErr w:type="spellStart"/>
            <w:r>
              <w:rPr>
                <w:sz w:val="22"/>
              </w:rPr>
              <w:t>xuất</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tài</w:t>
            </w:r>
            <w:proofErr w:type="spellEnd"/>
            <w:r>
              <w:rPr>
                <w:sz w:val="22"/>
              </w:rPr>
              <w:t xml:space="preserve"> </w:t>
            </w:r>
            <w:proofErr w:type="spellStart"/>
            <w:r>
              <w:rPr>
                <w:sz w:val="22"/>
              </w:rPr>
              <w:t>chính</w:t>
            </w:r>
            <w:proofErr w:type="spellEnd"/>
            <w:r>
              <w:rPr>
                <w:sz w:val="22"/>
              </w:rPr>
              <w:t>.</w:t>
            </w:r>
          </w:p>
        </w:tc>
      </w:tr>
      <w:tr w:rsidR="00705656" w14:paraId="708917EE" w14:textId="77777777">
        <w:trPr>
          <w:cantSplit/>
          <w:jc w:val="center"/>
        </w:trPr>
        <w:tc>
          <w:tcPr>
            <w:tcW w:w="2592" w:type="dxa"/>
            <w:shd w:val="clear" w:color="auto" w:fill="F2F5F8"/>
            <w:tcMar>
              <w:top w:w="100" w:type="dxa"/>
              <w:left w:w="140" w:type="dxa"/>
              <w:bottom w:w="100" w:type="dxa"/>
              <w:right w:w="140" w:type="dxa"/>
            </w:tcMar>
            <w:vAlign w:val="center"/>
          </w:tcPr>
          <w:p w14:paraId="214044CA" w14:textId="77777777" w:rsidR="00705656" w:rsidRDefault="00E67B34" w:rsidP="003008FA">
            <w:pPr>
              <w:spacing w:after="0" w:line="276" w:lineRule="auto"/>
            </w:pPr>
            <w:r>
              <w:rPr>
                <w:b/>
                <w:sz w:val="22"/>
              </w:rPr>
              <w:t xml:space="preserve">Chuyên </w:t>
            </w:r>
            <w:proofErr w:type="spellStart"/>
            <w:r>
              <w:rPr>
                <w:b/>
                <w:sz w:val="22"/>
              </w:rPr>
              <w:t>viên</w:t>
            </w:r>
            <w:proofErr w:type="spellEnd"/>
            <w:r>
              <w:rPr>
                <w:b/>
                <w:sz w:val="22"/>
              </w:rPr>
              <w:t xml:space="preserve"> QC (QC Specialist)</w:t>
            </w:r>
          </w:p>
        </w:tc>
        <w:tc>
          <w:tcPr>
            <w:tcW w:w="3168" w:type="dxa"/>
            <w:shd w:val="clear" w:color="auto" w:fill="F2F5F8"/>
            <w:tcMar>
              <w:top w:w="100" w:type="dxa"/>
              <w:left w:w="140" w:type="dxa"/>
              <w:bottom w:w="100" w:type="dxa"/>
              <w:right w:w="140" w:type="dxa"/>
            </w:tcMar>
            <w:vAlign w:val="center"/>
          </w:tcPr>
          <w:p w14:paraId="399BC3F0"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soát</w:t>
            </w:r>
            <w:proofErr w:type="spellEnd"/>
            <w:r>
              <w:rPr>
                <w:sz w:val="22"/>
              </w:rPr>
              <w:t xml:space="preserve"> </w:t>
            </w:r>
            <w:proofErr w:type="spellStart"/>
            <w:r>
              <w:rPr>
                <w:sz w:val="22"/>
              </w:rPr>
              <w:t>chất</w:t>
            </w:r>
            <w:proofErr w:type="spellEnd"/>
            <w:r>
              <w:rPr>
                <w:sz w:val="22"/>
              </w:rPr>
              <w:t xml:space="preserve"> </w:t>
            </w:r>
            <w:proofErr w:type="spellStart"/>
            <w:r>
              <w:rPr>
                <w:sz w:val="22"/>
              </w:rPr>
              <w:t>lượng</w:t>
            </w:r>
            <w:proofErr w:type="spellEnd"/>
            <w:r>
              <w:rPr>
                <w:sz w:val="22"/>
              </w:rPr>
              <w:t xml:space="preserve"> </w:t>
            </w:r>
            <w:proofErr w:type="spellStart"/>
            <w:r>
              <w:rPr>
                <w:sz w:val="22"/>
              </w:rPr>
              <w:t>hàng</w:t>
            </w:r>
            <w:proofErr w:type="spellEnd"/>
            <w:r>
              <w:rPr>
                <w:sz w:val="22"/>
              </w:rPr>
              <w:t xml:space="preserve"> </w:t>
            </w:r>
            <w:proofErr w:type="spellStart"/>
            <w:r>
              <w:rPr>
                <w:sz w:val="22"/>
              </w:rPr>
              <w:t>hóa</w:t>
            </w:r>
            <w:proofErr w:type="spellEnd"/>
            <w:r>
              <w:rPr>
                <w:sz w:val="22"/>
              </w:rPr>
              <w:t xml:space="preserve"> </w:t>
            </w:r>
            <w:proofErr w:type="spellStart"/>
            <w:r>
              <w:rPr>
                <w:sz w:val="22"/>
              </w:rPr>
              <w:t>đầu</w:t>
            </w:r>
            <w:proofErr w:type="spellEnd"/>
            <w:r>
              <w:rPr>
                <w:sz w:val="22"/>
              </w:rPr>
              <w:t xml:space="preserve"> </w:t>
            </w:r>
            <w:proofErr w:type="spellStart"/>
            <w:r>
              <w:rPr>
                <w:sz w:val="22"/>
              </w:rPr>
              <w:t>vào</w:t>
            </w:r>
            <w:proofErr w:type="spellEnd"/>
            <w:r>
              <w:rPr>
                <w:sz w:val="22"/>
              </w:rPr>
              <w:t xml:space="preserve">, </w:t>
            </w:r>
            <w:proofErr w:type="spellStart"/>
            <w:r>
              <w:rPr>
                <w:sz w:val="22"/>
              </w:rPr>
              <w:t>bảo</w:t>
            </w:r>
            <w:proofErr w:type="spellEnd"/>
            <w:r>
              <w:rPr>
                <w:sz w:val="22"/>
              </w:rPr>
              <w:t xml:space="preserve"> </w:t>
            </w:r>
            <w:proofErr w:type="spellStart"/>
            <w:r>
              <w:rPr>
                <w:sz w:val="22"/>
              </w:rPr>
              <w:t>vệ</w:t>
            </w:r>
            <w:proofErr w:type="spellEnd"/>
            <w:r>
              <w:rPr>
                <w:sz w:val="22"/>
              </w:rPr>
              <w:t xml:space="preserve"> </w:t>
            </w:r>
            <w:proofErr w:type="spellStart"/>
            <w:r>
              <w:rPr>
                <w:sz w:val="22"/>
              </w:rPr>
              <w:t>uy</w:t>
            </w:r>
            <w:proofErr w:type="spellEnd"/>
            <w:r>
              <w:rPr>
                <w:sz w:val="22"/>
              </w:rPr>
              <w:t xml:space="preserve"> </w:t>
            </w:r>
            <w:proofErr w:type="spellStart"/>
            <w:r>
              <w:rPr>
                <w:sz w:val="22"/>
              </w:rPr>
              <w:t>tín</w:t>
            </w:r>
            <w:proofErr w:type="spellEnd"/>
            <w:r>
              <w:rPr>
                <w:sz w:val="22"/>
              </w:rPr>
              <w:t xml:space="preserve"> </w:t>
            </w:r>
            <w:proofErr w:type="spellStart"/>
            <w:r>
              <w:rPr>
                <w:sz w:val="22"/>
              </w:rPr>
              <w:t>thương</w:t>
            </w:r>
            <w:proofErr w:type="spellEnd"/>
            <w:r>
              <w:rPr>
                <w:sz w:val="22"/>
              </w:rPr>
              <w:t xml:space="preserve"> </w:t>
            </w:r>
            <w:proofErr w:type="spellStart"/>
            <w:r>
              <w:rPr>
                <w:sz w:val="22"/>
              </w:rPr>
              <w:t>hiệu</w:t>
            </w:r>
            <w:proofErr w:type="spellEnd"/>
            <w:r>
              <w:rPr>
                <w:sz w:val="22"/>
              </w:rPr>
              <w:t>.</w:t>
            </w:r>
          </w:p>
        </w:tc>
        <w:tc>
          <w:tcPr>
            <w:tcW w:w="3888" w:type="dxa"/>
            <w:shd w:val="clear" w:color="auto" w:fill="F2F5F8"/>
            <w:tcMar>
              <w:top w:w="100" w:type="dxa"/>
              <w:left w:w="140" w:type="dxa"/>
              <w:bottom w:w="100" w:type="dxa"/>
              <w:right w:w="140" w:type="dxa"/>
            </w:tcMar>
            <w:vAlign w:val="center"/>
          </w:tcPr>
          <w:p w14:paraId="27B89DC3" w14:textId="77777777" w:rsidR="00705656" w:rsidRDefault="00E67B34" w:rsidP="003008FA">
            <w:pPr>
              <w:spacing w:after="0" w:line="276" w:lineRule="auto"/>
            </w:pPr>
            <w:proofErr w:type="spellStart"/>
            <w:r>
              <w:rPr>
                <w:sz w:val="22"/>
              </w:rPr>
              <w:t>Thực</w:t>
            </w:r>
            <w:proofErr w:type="spellEnd"/>
            <w:r>
              <w:rPr>
                <w:sz w:val="22"/>
              </w:rPr>
              <w:t xml:space="preserve"> </w:t>
            </w:r>
            <w:proofErr w:type="spellStart"/>
            <w:r>
              <w:rPr>
                <w:sz w:val="22"/>
              </w:rPr>
              <w:t>hiện</w:t>
            </w:r>
            <w:proofErr w:type="spellEnd"/>
            <w:r>
              <w:rPr>
                <w:sz w:val="22"/>
              </w:rPr>
              <w:t xml:space="preserve"> </w:t>
            </w:r>
            <w:proofErr w:type="spellStart"/>
            <w:r>
              <w:rPr>
                <w:sz w:val="22"/>
              </w:rPr>
              <w:t>kiểm</w:t>
            </w:r>
            <w:proofErr w:type="spellEnd"/>
            <w:r>
              <w:rPr>
                <w:sz w:val="22"/>
              </w:rPr>
              <w:t xml:space="preserve"> </w:t>
            </w:r>
            <w:proofErr w:type="spellStart"/>
            <w:r>
              <w:rPr>
                <w:sz w:val="22"/>
              </w:rPr>
              <w:t>định</w:t>
            </w:r>
            <w:proofErr w:type="spellEnd"/>
            <w:r>
              <w:rPr>
                <w:sz w:val="22"/>
              </w:rPr>
              <w:t xml:space="preserve"> </w:t>
            </w:r>
            <w:proofErr w:type="spellStart"/>
            <w:r>
              <w:rPr>
                <w:sz w:val="22"/>
              </w:rPr>
              <w:t>hàng</w:t>
            </w:r>
            <w:proofErr w:type="spellEnd"/>
            <w:r>
              <w:rPr>
                <w:sz w:val="22"/>
              </w:rPr>
              <w:t xml:space="preserve"> </w:t>
            </w:r>
            <w:proofErr w:type="spellStart"/>
            <w:r>
              <w:rPr>
                <w:sz w:val="22"/>
              </w:rPr>
              <w:t>nhập</w:t>
            </w:r>
            <w:proofErr w:type="spellEnd"/>
            <w:r>
              <w:rPr>
                <w:sz w:val="22"/>
              </w:rPr>
              <w:t xml:space="preserve">, </w:t>
            </w:r>
            <w:proofErr w:type="spellStart"/>
            <w:r>
              <w:rPr>
                <w:sz w:val="22"/>
              </w:rPr>
              <w:t>phân</w:t>
            </w:r>
            <w:proofErr w:type="spellEnd"/>
            <w:r>
              <w:rPr>
                <w:sz w:val="22"/>
              </w:rPr>
              <w:t xml:space="preserve"> </w:t>
            </w:r>
            <w:proofErr w:type="spellStart"/>
            <w:r>
              <w:rPr>
                <w:sz w:val="22"/>
              </w:rPr>
              <w:t>loại</w:t>
            </w:r>
            <w:proofErr w:type="spellEnd"/>
            <w:r>
              <w:rPr>
                <w:sz w:val="22"/>
              </w:rPr>
              <w:t xml:space="preserve"> </w:t>
            </w:r>
            <w:proofErr w:type="spellStart"/>
            <w:r>
              <w:rPr>
                <w:sz w:val="22"/>
              </w:rPr>
              <w:t>hàng</w:t>
            </w:r>
            <w:proofErr w:type="spellEnd"/>
            <w:r>
              <w:rPr>
                <w:sz w:val="22"/>
              </w:rPr>
              <w:t xml:space="preserve"> GOOD </w:t>
            </w:r>
            <w:proofErr w:type="spellStart"/>
            <w:r>
              <w:rPr>
                <w:sz w:val="22"/>
              </w:rPr>
              <w:t>và</w:t>
            </w:r>
            <w:proofErr w:type="spellEnd"/>
            <w:r>
              <w:rPr>
                <w:sz w:val="22"/>
              </w:rPr>
              <w:t xml:space="preserve"> DAMAGED, </w:t>
            </w:r>
            <w:proofErr w:type="spellStart"/>
            <w:r>
              <w:rPr>
                <w:sz w:val="22"/>
              </w:rPr>
              <w:t>lập</w:t>
            </w:r>
            <w:proofErr w:type="spellEnd"/>
            <w:r>
              <w:rPr>
                <w:sz w:val="22"/>
              </w:rPr>
              <w:t xml:space="preserve"> </w:t>
            </w:r>
            <w:proofErr w:type="spellStart"/>
            <w:r>
              <w:rPr>
                <w:sz w:val="22"/>
              </w:rPr>
              <w:t>phiếu</w:t>
            </w:r>
            <w:proofErr w:type="spellEnd"/>
            <w:r>
              <w:rPr>
                <w:sz w:val="22"/>
              </w:rPr>
              <w:t xml:space="preserve"> </w:t>
            </w:r>
            <w:proofErr w:type="spellStart"/>
            <w:r>
              <w:rPr>
                <w:sz w:val="22"/>
              </w:rPr>
              <w:t>cách</w:t>
            </w:r>
            <w:proofErr w:type="spellEnd"/>
            <w:r>
              <w:rPr>
                <w:sz w:val="22"/>
              </w:rPr>
              <w:t xml:space="preserve"> </w:t>
            </w:r>
            <w:proofErr w:type="spellStart"/>
            <w:r>
              <w:rPr>
                <w:sz w:val="22"/>
              </w:rPr>
              <w:t>ly</w:t>
            </w:r>
            <w:proofErr w:type="spellEnd"/>
            <w:r>
              <w:rPr>
                <w:sz w:val="22"/>
              </w:rPr>
              <w:t xml:space="preserve"> </w:t>
            </w:r>
            <w:proofErr w:type="spellStart"/>
            <w:r>
              <w:rPr>
                <w:sz w:val="22"/>
              </w:rPr>
              <w:t>hàng</w:t>
            </w:r>
            <w:proofErr w:type="spellEnd"/>
            <w:r>
              <w:rPr>
                <w:sz w:val="22"/>
              </w:rPr>
              <w:t xml:space="preserve"> </w:t>
            </w:r>
            <w:proofErr w:type="spellStart"/>
            <w:r>
              <w:rPr>
                <w:sz w:val="22"/>
              </w:rPr>
              <w:t>lỗi</w:t>
            </w:r>
            <w:proofErr w:type="spellEnd"/>
            <w:r>
              <w:rPr>
                <w:sz w:val="22"/>
              </w:rPr>
              <w:t>.</w:t>
            </w:r>
          </w:p>
        </w:tc>
      </w:tr>
      <w:tr w:rsidR="00705656" w14:paraId="7BBCD973" w14:textId="77777777">
        <w:trPr>
          <w:cantSplit/>
          <w:jc w:val="center"/>
        </w:trPr>
        <w:tc>
          <w:tcPr>
            <w:tcW w:w="2592" w:type="dxa"/>
            <w:tcMar>
              <w:top w:w="100" w:type="dxa"/>
              <w:left w:w="140" w:type="dxa"/>
              <w:bottom w:w="100" w:type="dxa"/>
              <w:right w:w="140" w:type="dxa"/>
            </w:tcMar>
            <w:vAlign w:val="center"/>
          </w:tcPr>
          <w:p w14:paraId="5667FA59" w14:textId="77777777" w:rsidR="00705656" w:rsidRDefault="00E67B34" w:rsidP="003008FA">
            <w:pPr>
              <w:spacing w:after="0" w:line="276" w:lineRule="auto"/>
            </w:pPr>
            <w:proofErr w:type="spellStart"/>
            <w:r>
              <w:rPr>
                <w:b/>
                <w:sz w:val="22"/>
              </w:rPr>
              <w:t>Thủ</w:t>
            </w:r>
            <w:proofErr w:type="spellEnd"/>
            <w:r>
              <w:rPr>
                <w:b/>
                <w:sz w:val="22"/>
              </w:rPr>
              <w:t xml:space="preserve"> </w:t>
            </w:r>
            <w:proofErr w:type="spellStart"/>
            <w:r>
              <w:rPr>
                <w:b/>
                <w:sz w:val="22"/>
              </w:rPr>
              <w:t>kho</w:t>
            </w:r>
            <w:proofErr w:type="spellEnd"/>
            <w:r>
              <w:rPr>
                <w:b/>
                <w:sz w:val="22"/>
              </w:rPr>
              <w:t xml:space="preserve"> / </w:t>
            </w:r>
            <w:proofErr w:type="spellStart"/>
            <w:r>
              <w:rPr>
                <w:b/>
                <w:sz w:val="22"/>
              </w:rPr>
              <w:t>Nhân</w:t>
            </w:r>
            <w:proofErr w:type="spellEnd"/>
            <w:r>
              <w:rPr>
                <w:b/>
                <w:sz w:val="22"/>
              </w:rPr>
              <w:t xml:space="preserve"> </w:t>
            </w:r>
            <w:proofErr w:type="spellStart"/>
            <w:r>
              <w:rPr>
                <w:b/>
                <w:sz w:val="22"/>
              </w:rPr>
              <w:t>viên</w:t>
            </w:r>
            <w:proofErr w:type="spellEnd"/>
            <w:r>
              <w:rPr>
                <w:b/>
                <w:sz w:val="22"/>
              </w:rPr>
              <w:t xml:space="preserve"> (Staff)</w:t>
            </w:r>
          </w:p>
        </w:tc>
        <w:tc>
          <w:tcPr>
            <w:tcW w:w="3168" w:type="dxa"/>
            <w:tcMar>
              <w:top w:w="100" w:type="dxa"/>
              <w:left w:w="140" w:type="dxa"/>
              <w:bottom w:w="100" w:type="dxa"/>
              <w:right w:w="140" w:type="dxa"/>
            </w:tcMar>
            <w:vAlign w:val="center"/>
          </w:tcPr>
          <w:p w14:paraId="6DFC0FF5" w14:textId="77777777" w:rsidR="00705656" w:rsidRDefault="00E67B34" w:rsidP="003008FA">
            <w:pPr>
              <w:spacing w:after="0" w:line="276" w:lineRule="auto"/>
            </w:pPr>
            <w:proofErr w:type="spellStart"/>
            <w:r>
              <w:rPr>
                <w:sz w:val="22"/>
              </w:rPr>
              <w:t>Trực</w:t>
            </w:r>
            <w:proofErr w:type="spellEnd"/>
            <w:r>
              <w:rPr>
                <w:sz w:val="22"/>
              </w:rPr>
              <w:t xml:space="preserve"> </w:t>
            </w:r>
            <w:proofErr w:type="spellStart"/>
            <w:r>
              <w:rPr>
                <w:sz w:val="22"/>
              </w:rPr>
              <w:t>tiếp</w:t>
            </w:r>
            <w:proofErr w:type="spellEnd"/>
            <w:r>
              <w:rPr>
                <w:sz w:val="22"/>
              </w:rPr>
              <w:t xml:space="preserve"> </w:t>
            </w:r>
            <w:proofErr w:type="spellStart"/>
            <w:r>
              <w:rPr>
                <w:sz w:val="22"/>
              </w:rPr>
              <w:t>thực</w:t>
            </w:r>
            <w:proofErr w:type="spellEnd"/>
            <w:r>
              <w:rPr>
                <w:sz w:val="22"/>
              </w:rPr>
              <w:t xml:space="preserve"> </w:t>
            </w:r>
            <w:proofErr w:type="spellStart"/>
            <w:r>
              <w:rPr>
                <w:sz w:val="22"/>
              </w:rPr>
              <w:t>hiện</w:t>
            </w:r>
            <w:proofErr w:type="spellEnd"/>
            <w:r>
              <w:rPr>
                <w:sz w:val="22"/>
              </w:rPr>
              <w:t xml:space="preserve"> </w:t>
            </w:r>
            <w:proofErr w:type="spellStart"/>
            <w:r>
              <w:rPr>
                <w:sz w:val="22"/>
              </w:rPr>
              <w:t>xếp</w:t>
            </w:r>
            <w:proofErr w:type="spellEnd"/>
            <w:r>
              <w:rPr>
                <w:sz w:val="22"/>
              </w:rPr>
              <w:t xml:space="preserve"> </w:t>
            </w:r>
            <w:proofErr w:type="spellStart"/>
            <w:r>
              <w:rPr>
                <w:sz w:val="22"/>
              </w:rPr>
              <w:t>dỡ</w:t>
            </w:r>
            <w:proofErr w:type="spellEnd"/>
            <w:r>
              <w:rPr>
                <w:sz w:val="22"/>
              </w:rPr>
              <w:t xml:space="preserve">, </w:t>
            </w:r>
            <w:proofErr w:type="spellStart"/>
            <w:r>
              <w:rPr>
                <w:sz w:val="22"/>
              </w:rPr>
              <w:t>đóng</w:t>
            </w:r>
            <w:proofErr w:type="spellEnd"/>
            <w:r>
              <w:rPr>
                <w:sz w:val="22"/>
              </w:rPr>
              <w:t xml:space="preserve"> </w:t>
            </w:r>
            <w:proofErr w:type="spellStart"/>
            <w:r>
              <w:rPr>
                <w:sz w:val="22"/>
              </w:rPr>
              <w:t>gói</w:t>
            </w:r>
            <w:proofErr w:type="spellEnd"/>
            <w:r>
              <w:rPr>
                <w:sz w:val="22"/>
              </w:rPr>
              <w:t xml:space="preserve"> </w:t>
            </w:r>
            <w:proofErr w:type="spellStart"/>
            <w:r>
              <w:rPr>
                <w:sz w:val="22"/>
              </w:rPr>
              <w:t>và</w:t>
            </w:r>
            <w:proofErr w:type="spellEnd"/>
            <w:r>
              <w:rPr>
                <w:sz w:val="22"/>
              </w:rPr>
              <w:t xml:space="preserve"> </w:t>
            </w:r>
            <w:proofErr w:type="spellStart"/>
            <w:r>
              <w:rPr>
                <w:sz w:val="22"/>
              </w:rPr>
              <w:t>kiểm</w:t>
            </w:r>
            <w:proofErr w:type="spellEnd"/>
            <w:r>
              <w:rPr>
                <w:sz w:val="22"/>
              </w:rPr>
              <w:t xml:space="preserve"> </w:t>
            </w:r>
            <w:proofErr w:type="spellStart"/>
            <w:r>
              <w:rPr>
                <w:sz w:val="22"/>
              </w:rPr>
              <w:t>đếm</w:t>
            </w:r>
            <w:proofErr w:type="spellEnd"/>
            <w:r>
              <w:rPr>
                <w:sz w:val="22"/>
              </w:rPr>
              <w:t xml:space="preserve"> </w:t>
            </w:r>
            <w:proofErr w:type="spellStart"/>
            <w:r>
              <w:rPr>
                <w:sz w:val="22"/>
              </w:rPr>
              <w:t>tại</w:t>
            </w:r>
            <w:proofErr w:type="spellEnd"/>
            <w:r>
              <w:rPr>
                <w:sz w:val="22"/>
              </w:rPr>
              <w:t xml:space="preserve"> </w:t>
            </w:r>
            <w:proofErr w:type="spellStart"/>
            <w:r>
              <w:rPr>
                <w:sz w:val="22"/>
              </w:rPr>
              <w:t>mặt</w:t>
            </w:r>
            <w:proofErr w:type="spellEnd"/>
            <w:r>
              <w:rPr>
                <w:sz w:val="22"/>
              </w:rPr>
              <w:t xml:space="preserve"> </w:t>
            </w:r>
            <w:proofErr w:type="spellStart"/>
            <w:r>
              <w:rPr>
                <w:sz w:val="22"/>
              </w:rPr>
              <w:t>bằng</w:t>
            </w:r>
            <w:proofErr w:type="spellEnd"/>
            <w:r>
              <w:rPr>
                <w:sz w:val="22"/>
              </w:rPr>
              <w:t xml:space="preserve"> </w:t>
            </w:r>
            <w:proofErr w:type="spellStart"/>
            <w:r>
              <w:rPr>
                <w:sz w:val="22"/>
              </w:rPr>
              <w:t>kho</w:t>
            </w:r>
            <w:proofErr w:type="spellEnd"/>
            <w:r>
              <w:rPr>
                <w:sz w:val="22"/>
              </w:rPr>
              <w:t>.</w:t>
            </w:r>
          </w:p>
        </w:tc>
        <w:tc>
          <w:tcPr>
            <w:tcW w:w="3888" w:type="dxa"/>
            <w:tcMar>
              <w:top w:w="100" w:type="dxa"/>
              <w:left w:w="140" w:type="dxa"/>
              <w:bottom w:w="100" w:type="dxa"/>
              <w:right w:w="140" w:type="dxa"/>
            </w:tcMar>
            <w:vAlign w:val="center"/>
          </w:tcPr>
          <w:p w14:paraId="79FD0BDB" w14:textId="77777777" w:rsidR="00705656" w:rsidRDefault="00E67B34" w:rsidP="003008FA">
            <w:pPr>
              <w:spacing w:after="0" w:line="276" w:lineRule="auto"/>
            </w:pPr>
            <w:proofErr w:type="spellStart"/>
            <w:r>
              <w:rPr>
                <w:sz w:val="22"/>
              </w:rPr>
              <w:t>Lập</w:t>
            </w:r>
            <w:proofErr w:type="spellEnd"/>
            <w:r>
              <w:rPr>
                <w:sz w:val="22"/>
              </w:rPr>
              <w:t xml:space="preserve"> </w:t>
            </w:r>
            <w:proofErr w:type="spellStart"/>
            <w:r>
              <w:rPr>
                <w:sz w:val="22"/>
              </w:rPr>
              <w:t>phiếu</w:t>
            </w:r>
            <w:proofErr w:type="spellEnd"/>
            <w:r>
              <w:rPr>
                <w:sz w:val="22"/>
              </w:rPr>
              <w:t xml:space="preserve"> </w:t>
            </w:r>
            <w:proofErr w:type="spellStart"/>
            <w:r>
              <w:rPr>
                <w:sz w:val="22"/>
              </w:rPr>
              <w:t>nháp</w:t>
            </w:r>
            <w:proofErr w:type="spellEnd"/>
            <w:r>
              <w:rPr>
                <w:sz w:val="22"/>
              </w:rPr>
              <w:t xml:space="preserve"> (Inbound/Outbound/Transfer), </w:t>
            </w:r>
            <w:proofErr w:type="spellStart"/>
            <w:r>
              <w:rPr>
                <w:sz w:val="22"/>
              </w:rPr>
              <w:t>quét</w:t>
            </w:r>
            <w:proofErr w:type="spellEnd"/>
            <w:r>
              <w:rPr>
                <w:sz w:val="22"/>
              </w:rPr>
              <w:t xml:space="preserve"> </w:t>
            </w:r>
            <w:proofErr w:type="spellStart"/>
            <w:r>
              <w:rPr>
                <w:sz w:val="22"/>
              </w:rPr>
              <w:t>đếm</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tương</w:t>
            </w:r>
            <w:proofErr w:type="spellEnd"/>
            <w:r>
              <w:rPr>
                <w:sz w:val="22"/>
              </w:rPr>
              <w:t xml:space="preserve"> </w:t>
            </w:r>
            <w:proofErr w:type="spellStart"/>
            <w:r>
              <w:rPr>
                <w:sz w:val="22"/>
              </w:rPr>
              <w:t>tác</w:t>
            </w:r>
            <w:proofErr w:type="spellEnd"/>
            <w:r>
              <w:rPr>
                <w:sz w:val="22"/>
              </w:rPr>
              <w:t xml:space="preserve"> </w:t>
            </w:r>
            <w:proofErr w:type="spellStart"/>
            <w:r>
              <w:rPr>
                <w:sz w:val="22"/>
              </w:rPr>
              <w:t>Trợ</w:t>
            </w:r>
            <w:proofErr w:type="spellEnd"/>
            <w:r>
              <w:rPr>
                <w:sz w:val="22"/>
              </w:rPr>
              <w:t xml:space="preserve"> </w:t>
            </w:r>
            <w:proofErr w:type="spellStart"/>
            <w:r>
              <w:rPr>
                <w:sz w:val="22"/>
              </w:rPr>
              <w:t>lý</w:t>
            </w:r>
            <w:proofErr w:type="spellEnd"/>
            <w:r>
              <w:rPr>
                <w:sz w:val="22"/>
              </w:rPr>
              <w:t xml:space="preserve"> AI.</w:t>
            </w:r>
          </w:p>
        </w:tc>
      </w:tr>
    </w:tbl>
    <w:p w14:paraId="16EF0B96"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5.1: </w:t>
      </w:r>
      <w:proofErr w:type="spellStart"/>
      <w:r>
        <w:rPr>
          <w:b/>
          <w:i/>
          <w:color w:val="003366"/>
          <w:sz w:val="21"/>
        </w:rPr>
        <w:t>Phân</w:t>
      </w:r>
      <w:proofErr w:type="spellEnd"/>
      <w:r>
        <w:rPr>
          <w:b/>
          <w:i/>
          <w:color w:val="003366"/>
          <w:sz w:val="21"/>
        </w:rPr>
        <w:t xml:space="preserve"> </w:t>
      </w:r>
      <w:proofErr w:type="spellStart"/>
      <w:r>
        <w:rPr>
          <w:b/>
          <w:i/>
          <w:color w:val="003366"/>
          <w:sz w:val="21"/>
        </w:rPr>
        <w:t>tích</w:t>
      </w:r>
      <w:proofErr w:type="spellEnd"/>
      <w:r>
        <w:rPr>
          <w:b/>
          <w:i/>
          <w:color w:val="003366"/>
          <w:sz w:val="21"/>
        </w:rPr>
        <w:t xml:space="preserve"> 6 </w:t>
      </w:r>
      <w:proofErr w:type="spellStart"/>
      <w:r>
        <w:rPr>
          <w:b/>
          <w:i/>
          <w:color w:val="003366"/>
          <w:sz w:val="21"/>
        </w:rPr>
        <w:t>tác</w:t>
      </w:r>
      <w:proofErr w:type="spellEnd"/>
      <w:r>
        <w:rPr>
          <w:b/>
          <w:i/>
          <w:color w:val="003366"/>
          <w:sz w:val="21"/>
        </w:rPr>
        <w:t xml:space="preserve"> </w:t>
      </w:r>
      <w:proofErr w:type="spellStart"/>
      <w:r>
        <w:rPr>
          <w:b/>
          <w:i/>
          <w:color w:val="003366"/>
          <w:sz w:val="21"/>
        </w:rPr>
        <w:t>nhân</w:t>
      </w:r>
      <w:proofErr w:type="spellEnd"/>
      <w:r>
        <w:rPr>
          <w:b/>
          <w:i/>
          <w:color w:val="003366"/>
          <w:sz w:val="21"/>
        </w:rPr>
        <w:t xml:space="preserve"> </w:t>
      </w:r>
      <w:proofErr w:type="spellStart"/>
      <w:r>
        <w:rPr>
          <w:b/>
          <w:i/>
          <w:color w:val="003366"/>
          <w:sz w:val="21"/>
        </w:rPr>
        <w:t>hệ</w:t>
      </w:r>
      <w:proofErr w:type="spellEnd"/>
      <w:r>
        <w:rPr>
          <w:b/>
          <w:i/>
          <w:color w:val="003366"/>
          <w:sz w:val="21"/>
        </w:rPr>
        <w:t xml:space="preserve"> </w:t>
      </w:r>
      <w:proofErr w:type="spellStart"/>
      <w:r>
        <w:rPr>
          <w:b/>
          <w:i/>
          <w:color w:val="003366"/>
          <w:sz w:val="21"/>
        </w:rPr>
        <w:t>thống</w:t>
      </w:r>
      <w:proofErr w:type="spellEnd"/>
      <w:r>
        <w:rPr>
          <w:b/>
          <w:i/>
          <w:color w:val="003366"/>
          <w:sz w:val="21"/>
        </w:rPr>
        <w:t xml:space="preserve"> (Actors) </w:t>
      </w:r>
      <w:proofErr w:type="spellStart"/>
      <w:r>
        <w:rPr>
          <w:b/>
          <w:i/>
          <w:color w:val="003366"/>
          <w:sz w:val="21"/>
        </w:rPr>
        <w:t>và</w:t>
      </w:r>
      <w:proofErr w:type="spellEnd"/>
      <w:r>
        <w:rPr>
          <w:b/>
          <w:i/>
          <w:color w:val="003366"/>
          <w:sz w:val="21"/>
        </w:rPr>
        <w:t xml:space="preserve"> </w:t>
      </w:r>
      <w:proofErr w:type="spellStart"/>
      <w:r>
        <w:rPr>
          <w:b/>
          <w:i/>
          <w:color w:val="003366"/>
          <w:sz w:val="21"/>
        </w:rPr>
        <w:t>mục</w:t>
      </w:r>
      <w:proofErr w:type="spellEnd"/>
      <w:r>
        <w:rPr>
          <w:b/>
          <w:i/>
          <w:color w:val="003366"/>
          <w:sz w:val="21"/>
        </w:rPr>
        <w:t xml:space="preserve"> </w:t>
      </w:r>
      <w:proofErr w:type="spellStart"/>
      <w:r>
        <w:rPr>
          <w:b/>
          <w:i/>
          <w:color w:val="003366"/>
          <w:sz w:val="21"/>
        </w:rPr>
        <w:t>tiêu</w:t>
      </w:r>
      <w:proofErr w:type="spellEnd"/>
      <w:r>
        <w:rPr>
          <w:b/>
          <w:i/>
          <w:color w:val="003366"/>
          <w:sz w:val="21"/>
        </w:rPr>
        <w:t xml:space="preserve"> </w:t>
      </w:r>
      <w:proofErr w:type="spellStart"/>
      <w:r>
        <w:rPr>
          <w:b/>
          <w:i/>
          <w:color w:val="003366"/>
          <w:sz w:val="21"/>
        </w:rPr>
        <w:t>trong</w:t>
      </w:r>
      <w:proofErr w:type="spellEnd"/>
      <w:r>
        <w:rPr>
          <w:b/>
          <w:i/>
          <w:color w:val="003366"/>
          <w:sz w:val="21"/>
        </w:rPr>
        <w:t xml:space="preserve"> </w:t>
      </w:r>
      <w:proofErr w:type="spellStart"/>
      <w:r>
        <w:rPr>
          <w:b/>
          <w:i/>
          <w:color w:val="003366"/>
          <w:sz w:val="21"/>
        </w:rPr>
        <w:t>chuỗi</w:t>
      </w:r>
      <w:proofErr w:type="spellEnd"/>
      <w:r>
        <w:rPr>
          <w:b/>
          <w:i/>
          <w:color w:val="003366"/>
          <w:sz w:val="21"/>
        </w:rPr>
        <w:t xml:space="preserve"> </w:t>
      </w:r>
      <w:proofErr w:type="spellStart"/>
      <w:r>
        <w:rPr>
          <w:b/>
          <w:i/>
          <w:color w:val="003366"/>
          <w:sz w:val="21"/>
        </w:rPr>
        <w:t>cung</w:t>
      </w:r>
      <w:proofErr w:type="spellEnd"/>
      <w:r>
        <w:rPr>
          <w:b/>
          <w:i/>
          <w:color w:val="003366"/>
          <w:sz w:val="21"/>
        </w:rPr>
        <w:t xml:space="preserve"> </w:t>
      </w:r>
      <w:proofErr w:type="spellStart"/>
      <w:r>
        <w:rPr>
          <w:b/>
          <w:i/>
          <w:color w:val="003366"/>
          <w:sz w:val="21"/>
        </w:rPr>
        <w:t>ứng</w:t>
      </w:r>
      <w:proofErr w:type="spellEnd"/>
    </w:p>
    <w:p w14:paraId="6B9C483D" w14:textId="77777777" w:rsidR="00705656" w:rsidRDefault="00E67B34" w:rsidP="003008FA">
      <w:r>
        <w:br w:type="page"/>
      </w:r>
    </w:p>
    <w:p w14:paraId="658C48B0" w14:textId="77777777" w:rsidR="00705656" w:rsidRDefault="00E67B34" w:rsidP="003008FA">
      <w:pPr>
        <w:pStyle w:val="Heading2"/>
        <w:jc w:val="both"/>
      </w:pPr>
      <w:bookmarkStart w:id="29" w:name="_Toc244143913"/>
      <w:r>
        <w:lastRenderedPageBreak/>
        <w:t xml:space="preserve">5.2. </w:t>
      </w:r>
      <w:proofErr w:type="spellStart"/>
      <w:r>
        <w:t>Mô</w:t>
      </w:r>
      <w:proofErr w:type="spellEnd"/>
      <w:r>
        <w:t xml:space="preserve"> </w:t>
      </w:r>
      <w:proofErr w:type="spellStart"/>
      <w:r>
        <w:t>hình</w:t>
      </w:r>
      <w:proofErr w:type="spellEnd"/>
      <w:r>
        <w:t xml:space="preserve"> ca </w:t>
      </w:r>
      <w:proofErr w:type="spellStart"/>
      <w:r>
        <w:t>sử</w:t>
      </w:r>
      <w:proofErr w:type="spellEnd"/>
      <w:r>
        <w:t xml:space="preserve"> </w:t>
      </w:r>
      <w:proofErr w:type="spellStart"/>
      <w:r>
        <w:t>dụng</w:t>
      </w:r>
      <w:proofErr w:type="spellEnd"/>
      <w:r>
        <w:t xml:space="preserve"> </w:t>
      </w:r>
      <w:proofErr w:type="spellStart"/>
      <w:r>
        <w:t>tổng</w:t>
      </w:r>
      <w:proofErr w:type="spellEnd"/>
      <w:r>
        <w:t xml:space="preserve"> </w:t>
      </w:r>
      <w:proofErr w:type="spellStart"/>
      <w:r>
        <w:t>quan</w:t>
      </w:r>
      <w:proofErr w:type="spellEnd"/>
      <w:r>
        <w:t xml:space="preserve"> (Use Case Model)</w:t>
      </w:r>
      <w:bookmarkEnd w:id="29"/>
    </w:p>
    <w:p w14:paraId="51CD83F1" w14:textId="77777777" w:rsidR="00705656" w:rsidRDefault="00E67B34" w:rsidP="003008FA">
      <w:proofErr w:type="spellStart"/>
      <w:r>
        <w:t>Mô</w:t>
      </w:r>
      <w:proofErr w:type="spellEnd"/>
      <w:r>
        <w:t xml:space="preserve"> </w:t>
      </w:r>
      <w:proofErr w:type="spellStart"/>
      <w:r>
        <w:t>hình</w:t>
      </w:r>
      <w:proofErr w:type="spellEnd"/>
      <w:r>
        <w:t xml:space="preserve"> ca </w:t>
      </w:r>
      <w:proofErr w:type="spellStart"/>
      <w:r>
        <w:t>sử</w:t>
      </w:r>
      <w:proofErr w:type="spellEnd"/>
      <w:r>
        <w:t xml:space="preserve"> </w:t>
      </w:r>
      <w:proofErr w:type="spellStart"/>
      <w:r>
        <w:t>dụng</w:t>
      </w:r>
      <w:proofErr w:type="spellEnd"/>
      <w:r>
        <w:t xml:space="preserve"> </w:t>
      </w:r>
      <w:proofErr w:type="spellStart"/>
      <w:r>
        <w:t>tổng</w:t>
      </w:r>
      <w:proofErr w:type="spellEnd"/>
      <w:r>
        <w:t xml:space="preserve"> </w:t>
      </w:r>
      <w:proofErr w:type="spellStart"/>
      <w:r>
        <w:t>quan</w:t>
      </w:r>
      <w:proofErr w:type="spellEnd"/>
      <w:r>
        <w:t xml:space="preserve"> bao </w:t>
      </w:r>
      <w:proofErr w:type="spellStart"/>
      <w:r>
        <w:t>gồm</w:t>
      </w:r>
      <w:proofErr w:type="spellEnd"/>
      <w:r>
        <w:t xml:space="preserve"> 16 Use Case </w:t>
      </w:r>
      <w:proofErr w:type="spellStart"/>
      <w:r>
        <w:t>trọng</w:t>
      </w:r>
      <w:proofErr w:type="spellEnd"/>
      <w:r>
        <w:t xml:space="preserve"> </w:t>
      </w:r>
      <w:proofErr w:type="spellStart"/>
      <w:r>
        <w:t>yếu</w:t>
      </w:r>
      <w:proofErr w:type="spellEnd"/>
      <w:r>
        <w:t xml:space="preserve"> (</w:t>
      </w:r>
      <w:proofErr w:type="spellStart"/>
      <w:r>
        <w:t>từ</w:t>
      </w:r>
      <w:proofErr w:type="spellEnd"/>
      <w:r>
        <w:t xml:space="preserve"> UC-01 </w:t>
      </w:r>
      <w:proofErr w:type="spellStart"/>
      <w:r>
        <w:t>đến</w:t>
      </w:r>
      <w:proofErr w:type="spellEnd"/>
      <w:r>
        <w:t xml:space="preserve"> UC-16),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6 </w:t>
      </w:r>
      <w:proofErr w:type="spellStart"/>
      <w:r>
        <w:t>tác</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Hình</w:t>
      </w:r>
      <w:proofErr w:type="spellEnd"/>
      <w:r>
        <w:t xml:space="preserve"> 5.1):</w:t>
      </w:r>
    </w:p>
    <w:p w14:paraId="544BA5FE" w14:textId="77777777" w:rsidR="00705656" w:rsidRDefault="00E67B34" w:rsidP="003008FA">
      <w:pPr>
        <w:spacing w:before="200" w:after="80"/>
      </w:pPr>
      <w:r>
        <w:rPr>
          <w:noProof/>
        </w:rPr>
        <w:drawing>
          <wp:inline distT="0" distB="0" distL="0" distR="0" wp14:anchorId="6C373BEA" wp14:editId="0A471D0F">
            <wp:extent cx="5699760" cy="7824814"/>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3_image5.png"/>
                    <pic:cNvPicPr/>
                  </pic:nvPicPr>
                  <pic:blipFill>
                    <a:blip r:embed="rId15"/>
                    <a:stretch>
                      <a:fillRect/>
                    </a:stretch>
                  </pic:blipFill>
                  <pic:spPr>
                    <a:xfrm>
                      <a:off x="0" y="0"/>
                      <a:ext cx="5733814" cy="7871565"/>
                    </a:xfrm>
                    <a:prstGeom prst="rect">
                      <a:avLst/>
                    </a:prstGeom>
                  </pic:spPr>
                </pic:pic>
              </a:graphicData>
            </a:graphic>
          </wp:inline>
        </w:drawing>
      </w:r>
    </w:p>
    <w:p w14:paraId="752BDB42" w14:textId="77777777" w:rsidR="00705656" w:rsidRDefault="00E67B34" w:rsidP="003008FA">
      <w:pPr>
        <w:spacing w:before="80" w:after="240"/>
      </w:pPr>
      <w:proofErr w:type="spellStart"/>
      <w:r>
        <w:rPr>
          <w:b/>
          <w:i/>
          <w:color w:val="003366"/>
          <w:sz w:val="21"/>
        </w:rPr>
        <w:t>Hình</w:t>
      </w:r>
      <w:proofErr w:type="spellEnd"/>
      <w:r>
        <w:rPr>
          <w:b/>
          <w:i/>
          <w:color w:val="003366"/>
          <w:sz w:val="21"/>
        </w:rPr>
        <w:t xml:space="preserve"> 5.1: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Ca </w:t>
      </w:r>
      <w:proofErr w:type="spellStart"/>
      <w:r>
        <w:rPr>
          <w:b/>
          <w:i/>
          <w:color w:val="003366"/>
          <w:sz w:val="21"/>
        </w:rPr>
        <w:t>sử</w:t>
      </w:r>
      <w:proofErr w:type="spellEnd"/>
      <w:r>
        <w:rPr>
          <w:b/>
          <w:i/>
          <w:color w:val="003366"/>
          <w:sz w:val="21"/>
        </w:rPr>
        <w:t xml:space="preserve"> </w:t>
      </w:r>
      <w:proofErr w:type="spellStart"/>
      <w:r>
        <w:rPr>
          <w:b/>
          <w:i/>
          <w:color w:val="003366"/>
          <w:sz w:val="21"/>
        </w:rPr>
        <w:t>dụng</w:t>
      </w:r>
      <w:proofErr w:type="spellEnd"/>
      <w:r>
        <w:rPr>
          <w:b/>
          <w:i/>
          <w:color w:val="003366"/>
          <w:sz w:val="21"/>
        </w:rPr>
        <w:t xml:space="preserve"> </w:t>
      </w:r>
      <w:proofErr w:type="spellStart"/>
      <w:r>
        <w:rPr>
          <w:b/>
          <w:i/>
          <w:color w:val="003366"/>
          <w:sz w:val="21"/>
        </w:rPr>
        <w:t>tổng</w:t>
      </w:r>
      <w:proofErr w:type="spellEnd"/>
      <w:r>
        <w:rPr>
          <w:b/>
          <w:i/>
          <w:color w:val="003366"/>
          <w:sz w:val="21"/>
        </w:rPr>
        <w:t xml:space="preserve"> </w:t>
      </w:r>
      <w:proofErr w:type="spellStart"/>
      <w:r>
        <w:rPr>
          <w:b/>
          <w:i/>
          <w:color w:val="003366"/>
          <w:sz w:val="21"/>
        </w:rPr>
        <w:t>quan</w:t>
      </w:r>
      <w:proofErr w:type="spellEnd"/>
      <w:r>
        <w:rPr>
          <w:b/>
          <w:i/>
          <w:color w:val="003366"/>
          <w:sz w:val="21"/>
        </w:rPr>
        <w:t xml:space="preserve"> </w:t>
      </w:r>
      <w:proofErr w:type="spellStart"/>
      <w:r>
        <w:rPr>
          <w:b/>
          <w:i/>
          <w:color w:val="003366"/>
          <w:sz w:val="21"/>
        </w:rPr>
        <w:t>toàn</w:t>
      </w:r>
      <w:proofErr w:type="spellEnd"/>
      <w:r>
        <w:rPr>
          <w:b/>
          <w:i/>
          <w:color w:val="003366"/>
          <w:sz w:val="21"/>
        </w:rPr>
        <w:t xml:space="preserve"> </w:t>
      </w:r>
      <w:proofErr w:type="spellStart"/>
      <w:r>
        <w:rPr>
          <w:b/>
          <w:i/>
          <w:color w:val="003366"/>
          <w:sz w:val="21"/>
        </w:rPr>
        <w:t>hệ</w:t>
      </w:r>
      <w:proofErr w:type="spellEnd"/>
      <w:r>
        <w:rPr>
          <w:b/>
          <w:i/>
          <w:color w:val="003366"/>
          <w:sz w:val="21"/>
        </w:rPr>
        <w:t xml:space="preserve"> </w:t>
      </w:r>
      <w:proofErr w:type="spellStart"/>
      <w:r>
        <w:rPr>
          <w:b/>
          <w:i/>
          <w:color w:val="003366"/>
          <w:sz w:val="21"/>
        </w:rPr>
        <w:t>thống</w:t>
      </w:r>
      <w:proofErr w:type="spellEnd"/>
      <w:r>
        <w:rPr>
          <w:b/>
          <w:i/>
          <w:color w:val="003366"/>
          <w:sz w:val="21"/>
        </w:rPr>
        <w:t xml:space="preserve"> </w:t>
      </w:r>
      <w:proofErr w:type="spellStart"/>
      <w:r>
        <w:rPr>
          <w:b/>
          <w:i/>
          <w:color w:val="003366"/>
          <w:sz w:val="21"/>
        </w:rPr>
        <w:t>DuAnCode</w:t>
      </w:r>
      <w:proofErr w:type="spellEnd"/>
      <w:r>
        <w:rPr>
          <w:b/>
          <w:i/>
          <w:color w:val="003366"/>
          <w:sz w:val="21"/>
        </w:rPr>
        <w:t xml:space="preserve"> WMS (Use Case Diagram)</w:t>
      </w:r>
    </w:p>
    <w:p w14:paraId="71FF09FA" w14:textId="7151C54F" w:rsidR="00291E2A" w:rsidRPr="00291E2A" w:rsidRDefault="00E67B34" w:rsidP="00291E2A">
      <w:pPr>
        <w:pStyle w:val="Heading2"/>
        <w:spacing w:before="120" w:after="40"/>
        <w:jc w:val="both"/>
        <w:rPr>
          <w:lang w:val="vi-VN"/>
        </w:rPr>
      </w:pPr>
      <w:bookmarkStart w:id="30" w:name="_Toc244143914"/>
      <w:r>
        <w:lastRenderedPageBreak/>
        <w:t xml:space="preserve">5.3.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(4-Layer Clean Architecture)</w:t>
      </w:r>
      <w:bookmarkEnd w:id="30"/>
    </w:p>
    <w:p w14:paraId="602EC04B" w14:textId="77777777" w:rsidR="00291E2A" w:rsidRPr="00291E2A" w:rsidRDefault="00291E2A" w:rsidP="00291E2A">
      <w:pPr>
        <w:rPr>
          <w:lang w:val="vi-VN"/>
        </w:rPr>
      </w:pPr>
      <w:r w:rsidRPr="00291E2A">
        <w:rPr>
          <w:lang w:val="vi-VN"/>
        </w:rPr>
        <w:t>Hệ thống được thiết kế theo kiến trúc gồm 4 tầng, nhằm phân tách giao diện người dùng, xử lý nghiệp vụ, truy xuất dữ liệu và các thành phần hạ tầng. Cách tổ chức này tham khảo các nguyên lý của Clean Architecture do Robert C. Martin đề xuất [5] và các mẫu thiết kế ứng dụng doanh nghiệp của Martin Fowler [4].</w:t>
      </w:r>
    </w:p>
    <w:p w14:paraId="7C93DC7A" w14:textId="77777777" w:rsidR="00291E2A" w:rsidRPr="00291E2A" w:rsidRDefault="00291E2A" w:rsidP="00291E2A">
      <w:pPr>
        <w:rPr>
          <w:lang w:val="vi-VN"/>
        </w:rPr>
      </w:pPr>
      <w:r w:rsidRPr="00291E2A">
        <w:rPr>
          <w:b/>
          <w:bCs/>
          <w:lang w:val="vi-VN"/>
        </w:rPr>
        <w:t>1. Tầng trình bày (Presentation Layer)</w:t>
      </w:r>
    </w:p>
    <w:p w14:paraId="4F7E2F5A" w14:textId="77777777" w:rsidR="00291E2A" w:rsidRPr="00291E2A" w:rsidRDefault="00291E2A" w:rsidP="00291E2A">
      <w:pPr>
        <w:rPr>
          <w:lang w:val="vi-VN"/>
        </w:rPr>
      </w:pPr>
      <w:r w:rsidRPr="00291E2A">
        <w:rPr>
          <w:lang w:val="vi-VN"/>
        </w:rPr>
        <w:t>Tầng này cung cấp giao diện để người dùng tương tác với hệ thống thông qua các Controller như InboundController, OutboundController và AiChatController, kết hợp với Razor Views. Các thành phần này tiếp nhận yêu cầu HTTP, xử lý luồng tương tác và sử dụng ViewModel để truyền dữ liệu giữa giao diện với các tầng bên dưới.</w:t>
      </w:r>
    </w:p>
    <w:p w14:paraId="36EB736D" w14:textId="77777777" w:rsidR="00291E2A" w:rsidRPr="00291E2A" w:rsidRDefault="00291E2A" w:rsidP="00291E2A">
      <w:pPr>
        <w:rPr>
          <w:lang w:val="vi-VN"/>
        </w:rPr>
      </w:pPr>
      <w:r w:rsidRPr="00291E2A">
        <w:rPr>
          <w:b/>
          <w:bCs/>
          <w:lang w:val="vi-VN"/>
        </w:rPr>
        <w:t>2. Tầng nghiệp vụ (Business Service Layer)</w:t>
      </w:r>
    </w:p>
    <w:p w14:paraId="01B7ED60" w14:textId="77777777" w:rsidR="00291E2A" w:rsidRPr="00291E2A" w:rsidRDefault="00291E2A" w:rsidP="00291E2A">
      <w:pPr>
        <w:rPr>
          <w:lang w:val="vi-VN"/>
        </w:rPr>
      </w:pPr>
      <w:r w:rsidRPr="00291E2A">
        <w:rPr>
          <w:lang w:val="vi-VN"/>
        </w:rPr>
        <w:t>Tầng này chứa các Service thực hiện logic nghiệp vụ, bao gồm InboundService, OutboundService, ReplenishmentService và AiChatGroundingService. Các Service chịu trách nhiệm xử lý những quy tắc nghiệp vụ BR-01 đến BR-06, đồng thời phối hợp các thao tác dữ liệu và kiểm soát transaction trong những quy trình cần bảo đảm tính nhất quán.</w:t>
      </w:r>
    </w:p>
    <w:p w14:paraId="081A2803" w14:textId="77777777" w:rsidR="00291E2A" w:rsidRPr="00291E2A" w:rsidRDefault="00291E2A" w:rsidP="00291E2A">
      <w:pPr>
        <w:rPr>
          <w:lang w:val="vi-VN"/>
        </w:rPr>
      </w:pPr>
      <w:r w:rsidRPr="00291E2A">
        <w:rPr>
          <w:b/>
          <w:bCs/>
          <w:lang w:val="vi-VN"/>
        </w:rPr>
        <w:t>3. Tầng truy xuất dữ liệu (Data Access Layer)</w:t>
      </w:r>
    </w:p>
    <w:p w14:paraId="6E7DAE0A" w14:textId="77777777" w:rsidR="00291E2A" w:rsidRPr="00291E2A" w:rsidRDefault="00291E2A" w:rsidP="00291E2A">
      <w:pPr>
        <w:rPr>
          <w:lang w:val="vi-VN"/>
        </w:rPr>
      </w:pPr>
      <w:r w:rsidRPr="00291E2A">
        <w:rPr>
          <w:lang w:val="vi-VN"/>
        </w:rPr>
        <w:t>Tầng này bao gồm các Repository như InventoryRepository, ProductRepository và thành phần DbContext. Nhiệm vụ chính là truy vấn, cập nhật dữ liệu và làm trung gian giữa logic nghiệp vụ với cơ sở dữ liệu SQL Server. Đối với các thao tác tồn kho cần kiểm soát đồng thời, hệ thống sử dụng chỉ thị khóa T-SQL WITH (UPDLOCK, ROWLOCK) theo thiết kế và triển khai tương ứng [3].</w:t>
      </w:r>
    </w:p>
    <w:p w14:paraId="668ABA3F" w14:textId="77777777" w:rsidR="00291E2A" w:rsidRPr="00291E2A" w:rsidRDefault="00291E2A" w:rsidP="00291E2A">
      <w:pPr>
        <w:rPr>
          <w:lang w:val="vi-VN"/>
        </w:rPr>
      </w:pPr>
      <w:r w:rsidRPr="00291E2A">
        <w:rPr>
          <w:b/>
          <w:bCs/>
          <w:lang w:val="vi-VN"/>
        </w:rPr>
        <w:t>4. Tầng hạ tầng và tích hợp (Infrastructure &amp; AI Integration Layer)</w:t>
      </w:r>
    </w:p>
    <w:p w14:paraId="7317E0EB" w14:textId="77777777" w:rsidR="00291E2A" w:rsidRPr="00291E2A" w:rsidRDefault="00291E2A" w:rsidP="00291E2A">
      <w:pPr>
        <w:rPr>
          <w:lang w:val="vi-VN"/>
        </w:rPr>
      </w:pPr>
      <w:r w:rsidRPr="00291E2A">
        <w:rPr>
          <w:lang w:val="vi-VN"/>
        </w:rPr>
        <w:t>Tầng này cung cấp các thành phần hỗ trợ hoạt động của hệ thống, bao gồm kết nối với mô hình AI cục bộ thông qua máy chủ Ollama [6], các tiện ích tính toán thể tích CBM, chức năng băm mật khẩu và cơ chế ghi nhật ký hệ thống. Việc tách các thành phần này giúp tập trung xử lý những chức năng hỗ trợ và tích hợp với các công nghệ bên ngoài.</w:t>
      </w:r>
    </w:p>
    <w:p w14:paraId="761C95FF" w14:textId="77777777" w:rsidR="00291E2A" w:rsidRPr="00291E2A" w:rsidRDefault="00291E2A" w:rsidP="00291E2A">
      <w:pPr>
        <w:rPr>
          <w:lang w:val="vi-VN"/>
        </w:rPr>
      </w:pPr>
      <w:r w:rsidRPr="00291E2A">
        <w:rPr>
          <w:lang w:val="vi-VN"/>
        </w:rPr>
        <w:t>Việc phân tách hệ thống thành các tầng giúp mã nguồn có tổ chức rõ ràng, thuận lợi cho việc bảo trì, kiểm thử và mở rộng. Tuy nhiên, mức độ độc lập thực tế giữa các tầng còn phụ thuộc vào cách các thành phần được tổ chức và các quy tắc phụ thuộc được áp dụng trong mã nguồn.</w:t>
      </w:r>
    </w:p>
    <w:p w14:paraId="5EB6CB92" w14:textId="77777777" w:rsidR="00705656" w:rsidRDefault="00705656" w:rsidP="003008FA">
      <w:pPr>
        <w:sectPr w:rsidR="00705656">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701" w:header="720" w:footer="720" w:gutter="0"/>
          <w:cols w:space="720"/>
          <w:docGrid w:linePitch="360"/>
        </w:sectPr>
      </w:pPr>
    </w:p>
    <w:p w14:paraId="25AC8B1D" w14:textId="77777777" w:rsidR="00705656" w:rsidRDefault="00E67B34" w:rsidP="003008FA">
      <w:pPr>
        <w:pStyle w:val="Heading2"/>
        <w:jc w:val="both"/>
      </w:pPr>
      <w:bookmarkStart w:id="31" w:name="_Toc244143915"/>
      <w:r>
        <w:lastRenderedPageBreak/>
        <w:t xml:space="preserve">5.4. </w:t>
      </w:r>
      <w:proofErr w:type="spellStart"/>
      <w:r>
        <w:t>Mô</w:t>
      </w:r>
      <w:proofErr w:type="spellEnd"/>
      <w:r>
        <w:t xml:space="preserve"> </w:t>
      </w:r>
      <w:proofErr w:type="spellStart"/>
      <w:r>
        <w:t>hình</w:t>
      </w:r>
      <w:proofErr w:type="spellEnd"/>
      <w:r>
        <w:t xml:space="preserve"> </w:t>
      </w:r>
      <w:proofErr w:type="spellStart"/>
      <w:r>
        <w:t>lớp</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(Class Diagram - </w:t>
      </w:r>
      <w:proofErr w:type="spellStart"/>
      <w:r>
        <w:t>Khổ</w:t>
      </w:r>
      <w:proofErr w:type="spellEnd"/>
      <w:r>
        <w:t xml:space="preserve"> </w:t>
      </w:r>
      <w:proofErr w:type="spellStart"/>
      <w:r>
        <w:t>ngang</w:t>
      </w:r>
      <w:proofErr w:type="spellEnd"/>
      <w:r>
        <w:t>)</w:t>
      </w:r>
      <w:bookmarkEnd w:id="31"/>
    </w:p>
    <w:p w14:paraId="6761A0AA" w14:textId="77777777" w:rsidR="00705656" w:rsidRDefault="00E67B34" w:rsidP="003008FA">
      <w:proofErr w:type="spellStart"/>
      <w:r>
        <w:t>Mô</w:t>
      </w:r>
      <w:proofErr w:type="spellEnd"/>
      <w:r>
        <w:t xml:space="preserve"> </w:t>
      </w:r>
      <w:proofErr w:type="spellStart"/>
      <w:r>
        <w:t>hình</w:t>
      </w:r>
      <w:proofErr w:type="spellEnd"/>
      <w:r>
        <w:t xml:space="preserve"> </w:t>
      </w:r>
      <w:proofErr w:type="spellStart"/>
      <w:r>
        <w:t>lớp</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kết</w:t>
      </w:r>
      <w:proofErr w:type="spellEnd"/>
      <w:r>
        <w:t xml:space="preserve"> </w:t>
      </w:r>
      <w:proofErr w:type="spellStart"/>
      <w:r>
        <w:t>tập</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cốt</w:t>
      </w:r>
      <w:proofErr w:type="spellEnd"/>
      <w:r>
        <w:t xml:space="preserve"> </w:t>
      </w:r>
      <w:proofErr w:type="spellStart"/>
      <w:r>
        <w:t>lõi</w:t>
      </w:r>
      <w:proofErr w:type="spellEnd"/>
      <w:r>
        <w:t xml:space="preserve">. </w:t>
      </w:r>
      <w:proofErr w:type="spellStart"/>
      <w:r>
        <w:t>Sơ</w:t>
      </w:r>
      <w:proofErr w:type="spellEnd"/>
      <w:r>
        <w:t xml:space="preserve"> </w:t>
      </w:r>
      <w:proofErr w:type="spellStart"/>
      <w:r>
        <w:t>đồ</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khổ</w:t>
      </w:r>
      <w:proofErr w:type="spellEnd"/>
      <w:r>
        <w:t xml:space="preserve"> </w:t>
      </w:r>
      <w:proofErr w:type="spellStart"/>
      <w:r>
        <w:t>ngang</w:t>
      </w:r>
      <w:proofErr w:type="spellEnd"/>
      <w:r>
        <w:t xml:space="preserve"> (Landscape) </w:t>
      </w:r>
      <w:proofErr w:type="spellStart"/>
      <w:r>
        <w:t>với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lớn</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đọc</w:t>
      </w:r>
      <w:proofErr w:type="spellEnd"/>
      <w:r>
        <w:t xml:space="preserve"> </w:t>
      </w:r>
      <w:proofErr w:type="spellStart"/>
      <w:r>
        <w:t>rõ</w:t>
      </w:r>
      <w:proofErr w:type="spellEnd"/>
      <w:r>
        <w:t xml:space="preserve"> </w:t>
      </w:r>
      <w:proofErr w:type="spellStart"/>
      <w:r>
        <w:t>ràng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Hình</w:t>
      </w:r>
      <w:proofErr w:type="spellEnd"/>
      <w:r>
        <w:t xml:space="preserve"> 5.2):</w:t>
      </w:r>
    </w:p>
    <w:p w14:paraId="275D7E63" w14:textId="1F1722DA" w:rsidR="00705656" w:rsidRDefault="00E17DC1" w:rsidP="003008FA">
      <w:pPr>
        <w:spacing w:before="200" w:after="80"/>
      </w:pPr>
      <w:r w:rsidRPr="00E17DC1">
        <w:rPr>
          <w:noProof/>
        </w:rPr>
        <w:drawing>
          <wp:inline distT="0" distB="0" distL="0" distR="0" wp14:anchorId="55A0B7FF" wp14:editId="34E23715">
            <wp:extent cx="6264910" cy="7063740"/>
            <wp:effectExtent l="0" t="0" r="2540" b="3810"/>
            <wp:docPr id="14232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19010" name=""/>
                    <pic:cNvPicPr/>
                  </pic:nvPicPr>
                  <pic:blipFill>
                    <a:blip r:embed="rId22"/>
                    <a:stretch>
                      <a:fillRect/>
                    </a:stretch>
                  </pic:blipFill>
                  <pic:spPr>
                    <a:xfrm>
                      <a:off x="0" y="0"/>
                      <a:ext cx="6264910" cy="7063740"/>
                    </a:xfrm>
                    <a:prstGeom prst="rect">
                      <a:avLst/>
                    </a:prstGeom>
                  </pic:spPr>
                </pic:pic>
              </a:graphicData>
            </a:graphic>
          </wp:inline>
        </w:drawing>
      </w:r>
    </w:p>
    <w:p w14:paraId="48C673A1" w14:textId="1D3373DD" w:rsidR="00705656" w:rsidRDefault="00E67B34" w:rsidP="003008FA">
      <w:pPr>
        <w:spacing w:before="80" w:after="240"/>
      </w:pPr>
      <w:proofErr w:type="spellStart"/>
      <w:r>
        <w:rPr>
          <w:b/>
          <w:i/>
          <w:color w:val="003366"/>
          <w:sz w:val="21"/>
        </w:rPr>
        <w:t>Hình</w:t>
      </w:r>
      <w:proofErr w:type="spellEnd"/>
      <w:r>
        <w:rPr>
          <w:b/>
          <w:i/>
          <w:color w:val="003366"/>
          <w:sz w:val="21"/>
        </w:rPr>
        <w:t xml:space="preserve"> 5.2: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w:t>
      </w:r>
      <w:proofErr w:type="spellStart"/>
      <w:r>
        <w:rPr>
          <w:b/>
          <w:i/>
          <w:color w:val="003366"/>
          <w:sz w:val="21"/>
        </w:rPr>
        <w:t>Lớp</w:t>
      </w:r>
      <w:proofErr w:type="spellEnd"/>
      <w:r>
        <w:rPr>
          <w:b/>
          <w:i/>
          <w:color w:val="003366"/>
          <w:sz w:val="21"/>
        </w:rPr>
        <w:t xml:space="preserve"> </w:t>
      </w:r>
      <w:proofErr w:type="spellStart"/>
      <w:r>
        <w:rPr>
          <w:b/>
          <w:i/>
          <w:color w:val="003366"/>
          <w:sz w:val="21"/>
        </w:rPr>
        <w:t>thực</w:t>
      </w:r>
      <w:proofErr w:type="spellEnd"/>
      <w:r>
        <w:rPr>
          <w:b/>
          <w:i/>
          <w:color w:val="003366"/>
          <w:sz w:val="21"/>
        </w:rPr>
        <w:t xml:space="preserve"> </w:t>
      </w:r>
      <w:proofErr w:type="spellStart"/>
      <w:r>
        <w:rPr>
          <w:b/>
          <w:i/>
          <w:color w:val="003366"/>
          <w:sz w:val="21"/>
        </w:rPr>
        <w:t>thể</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dịch</w:t>
      </w:r>
      <w:proofErr w:type="spellEnd"/>
      <w:r>
        <w:rPr>
          <w:b/>
          <w:i/>
          <w:color w:val="003366"/>
          <w:sz w:val="21"/>
        </w:rPr>
        <w:t xml:space="preserve"> </w:t>
      </w:r>
      <w:proofErr w:type="spellStart"/>
      <w:r>
        <w:rPr>
          <w:b/>
          <w:i/>
          <w:color w:val="003366"/>
          <w:sz w:val="21"/>
        </w:rPr>
        <w:t>vụ</w:t>
      </w:r>
      <w:proofErr w:type="spellEnd"/>
      <w:r>
        <w:rPr>
          <w:b/>
          <w:i/>
          <w:color w:val="003366"/>
          <w:sz w:val="21"/>
        </w:rPr>
        <w:t xml:space="preserve"> </w:t>
      </w:r>
      <w:proofErr w:type="spellStart"/>
      <w:r>
        <w:rPr>
          <w:b/>
          <w:i/>
          <w:color w:val="003366"/>
          <w:sz w:val="21"/>
        </w:rPr>
        <w:t>nghiệp</w:t>
      </w:r>
      <w:proofErr w:type="spellEnd"/>
      <w:r>
        <w:rPr>
          <w:b/>
          <w:i/>
          <w:color w:val="003366"/>
          <w:sz w:val="21"/>
        </w:rPr>
        <w:t xml:space="preserve"> </w:t>
      </w:r>
      <w:proofErr w:type="spellStart"/>
      <w:r>
        <w:rPr>
          <w:b/>
          <w:i/>
          <w:color w:val="003366"/>
          <w:sz w:val="21"/>
        </w:rPr>
        <w:t>vụ</w:t>
      </w:r>
      <w:proofErr w:type="spellEnd"/>
      <w:r>
        <w:rPr>
          <w:b/>
          <w:i/>
          <w:color w:val="003366"/>
          <w:sz w:val="21"/>
        </w:rPr>
        <w:t xml:space="preserve"> </w:t>
      </w:r>
      <w:proofErr w:type="spellStart"/>
      <w:r>
        <w:rPr>
          <w:b/>
          <w:i/>
          <w:color w:val="003366"/>
          <w:sz w:val="21"/>
        </w:rPr>
        <w:t>trọng</w:t>
      </w:r>
      <w:proofErr w:type="spellEnd"/>
      <w:r>
        <w:rPr>
          <w:b/>
          <w:i/>
          <w:color w:val="003366"/>
          <w:sz w:val="21"/>
        </w:rPr>
        <w:t xml:space="preserve"> </w:t>
      </w:r>
      <w:proofErr w:type="spellStart"/>
      <w:r>
        <w:rPr>
          <w:b/>
          <w:i/>
          <w:color w:val="003366"/>
          <w:sz w:val="21"/>
        </w:rPr>
        <w:t>yếu</w:t>
      </w:r>
      <w:proofErr w:type="spellEnd"/>
      <w:r>
        <w:rPr>
          <w:b/>
          <w:i/>
          <w:color w:val="003366"/>
          <w:sz w:val="21"/>
        </w:rPr>
        <w:t xml:space="preserve"> (Class Diagram &amp; Detailed)</w:t>
      </w:r>
    </w:p>
    <w:p w14:paraId="25F56780" w14:textId="77777777" w:rsidR="00E11747" w:rsidRPr="00E11747" w:rsidRDefault="00E11747" w:rsidP="00E11747">
      <w:pPr>
        <w:rPr>
          <w:lang w:val="vi-VN"/>
        </w:rPr>
      </w:pPr>
      <w:r w:rsidRPr="00E11747">
        <w:rPr>
          <w:lang w:val="vi-VN"/>
        </w:rPr>
        <w:lastRenderedPageBreak/>
        <w:t>Sơ đồ lớp của hệ thống được chia thành bốn nhóm thực thể chính:</w:t>
      </w:r>
    </w:p>
    <w:p w14:paraId="52906733" w14:textId="77777777" w:rsidR="00E11747" w:rsidRPr="00E11747" w:rsidRDefault="00E11747" w:rsidP="00E11747">
      <w:pPr>
        <w:numPr>
          <w:ilvl w:val="0"/>
          <w:numId w:val="10"/>
        </w:numPr>
        <w:rPr>
          <w:lang w:val="vi-VN"/>
        </w:rPr>
      </w:pPr>
      <w:r w:rsidRPr="00E11747">
        <w:rPr>
          <w:b/>
          <w:bCs/>
          <w:lang w:val="vi-VN"/>
        </w:rPr>
        <w:t>Nhóm giao dịch chứng từ:</w:t>
      </w:r>
      <w:r w:rsidRPr="00E11747">
        <w:rPr>
          <w:lang w:val="vi-VN"/>
        </w:rPr>
        <w:t xml:space="preserve"> Bao gồm các lớp PhieuNhap, ChiTietPhieuNhap, PhieuXuat, ChiTietPhieuXuat, PhieuChuyenKho, PhieuKiemKe và PhieuDieuChinhTon, phục vụ việc quản lý các nghiệp vụ nhập kho, xuất kho, chuyển kho, kiểm kê và điều chỉnh tồn kho.</w:t>
      </w:r>
    </w:p>
    <w:p w14:paraId="08D3F73B" w14:textId="77777777" w:rsidR="00E11747" w:rsidRPr="00E11747" w:rsidRDefault="00E11747" w:rsidP="00E11747">
      <w:pPr>
        <w:numPr>
          <w:ilvl w:val="0"/>
          <w:numId w:val="10"/>
        </w:numPr>
        <w:rPr>
          <w:lang w:val="vi-VN"/>
        </w:rPr>
      </w:pPr>
      <w:r w:rsidRPr="00E11747">
        <w:rPr>
          <w:b/>
          <w:bCs/>
          <w:lang w:val="vi-VN"/>
        </w:rPr>
        <w:t>Nhóm quản lý tồn kho và hàng hóa:</w:t>
      </w:r>
      <w:r w:rsidRPr="00E11747">
        <w:rPr>
          <w:lang w:val="vi-VN"/>
        </w:rPr>
        <w:t xml:space="preserve"> Gồm các lớp HangHoa, LoHang và TonKho, chịu trách nhiệm quản lý thông tin hàng hóa, lô hàng và số lượng tồn kho. Các thực thể được liên kết thông qua khóa ngoại và các ràng buộc toàn vẹn dữ liệu.</w:t>
      </w:r>
    </w:p>
    <w:p w14:paraId="46C054E5" w14:textId="77777777" w:rsidR="00E11747" w:rsidRPr="00E11747" w:rsidRDefault="00E11747" w:rsidP="00E11747">
      <w:pPr>
        <w:numPr>
          <w:ilvl w:val="0"/>
          <w:numId w:val="10"/>
        </w:numPr>
        <w:rPr>
          <w:lang w:val="vi-VN"/>
        </w:rPr>
      </w:pPr>
      <w:r w:rsidRPr="00E11747">
        <w:rPr>
          <w:b/>
          <w:bCs/>
          <w:lang w:val="vi-VN"/>
        </w:rPr>
        <w:t>Nhóm đối tác và kho bãi:</w:t>
      </w:r>
      <w:r w:rsidRPr="00E11747">
        <w:rPr>
          <w:lang w:val="vi-VN"/>
        </w:rPr>
        <w:t xml:space="preserve"> Bao gồm các lớp NhaCungCap, Kho, NguoiDung và UserRole, hỗ trợ quản lý nhà cung cấp, thông tin kho, tài khoản người dùng và vai trò truy cập hệ thống.</w:t>
      </w:r>
    </w:p>
    <w:p w14:paraId="5B85B373" w14:textId="77777777" w:rsidR="00E11747" w:rsidRPr="00E11747" w:rsidRDefault="00E11747" w:rsidP="00E11747">
      <w:pPr>
        <w:numPr>
          <w:ilvl w:val="0"/>
          <w:numId w:val="10"/>
        </w:numPr>
        <w:rPr>
          <w:lang w:val="vi-VN"/>
        </w:rPr>
      </w:pPr>
      <w:r w:rsidRPr="00E11747">
        <w:rPr>
          <w:b/>
          <w:bCs/>
          <w:lang w:val="vi-VN"/>
        </w:rPr>
        <w:t>Nhóm kiểm toán và trí tuệ nhân tạo:</w:t>
      </w:r>
      <w:r w:rsidRPr="00E11747">
        <w:rPr>
          <w:lang w:val="vi-VN"/>
        </w:rPr>
        <w:t xml:space="preserve"> Gồm các lớp AuditLog và AISuggestionLog, có nhiệm vụ lưu lại nhật ký hoạt động của hệ thống và lịch sử các đề xuất do AI tạo ra, hỗ trợ việc theo dõi và kiểm tra khi cần thiết.</w:t>
      </w:r>
    </w:p>
    <w:p w14:paraId="6B5822C9" w14:textId="77777777" w:rsidR="00705656" w:rsidRDefault="00705656" w:rsidP="003008FA">
      <w:pPr>
        <w:sectPr w:rsidR="00705656" w:rsidSect="00C46939">
          <w:pgSz w:w="11906" w:h="16838"/>
          <w:pgMar w:top="1134" w:right="1020" w:bottom="1417" w:left="1020" w:header="720" w:footer="720" w:gutter="0"/>
          <w:cols w:space="720"/>
          <w:docGrid w:linePitch="360"/>
        </w:sectPr>
      </w:pPr>
    </w:p>
    <w:p w14:paraId="2F3B62BF" w14:textId="77777777" w:rsidR="00705656" w:rsidRDefault="00E67B34" w:rsidP="003008FA">
      <w:pPr>
        <w:pStyle w:val="Heading2"/>
        <w:jc w:val="both"/>
      </w:pPr>
      <w:bookmarkStart w:id="32" w:name="_Toc244143916"/>
      <w:r>
        <w:lastRenderedPageBreak/>
        <w:t xml:space="preserve">5.5.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Cấu</w:t>
      </w:r>
      <w:proofErr w:type="spellEnd"/>
      <w:r>
        <w:t xml:space="preserve"> </w:t>
      </w:r>
      <w:proofErr w:type="spellStart"/>
      <w:r>
        <w:t>trúc</w:t>
      </w:r>
      <w:proofErr w:type="spellEnd"/>
      <w:r>
        <w:t xml:space="preserve"> 32 </w:t>
      </w:r>
      <w:proofErr w:type="spellStart"/>
      <w:r>
        <w:t>bảng</w:t>
      </w:r>
      <w:proofErr w:type="spellEnd"/>
      <w:r>
        <w:t xml:space="preserve"> </w:t>
      </w:r>
      <w:proofErr w:type="spellStart"/>
      <w:r>
        <w:t>vật</w:t>
      </w:r>
      <w:proofErr w:type="spellEnd"/>
      <w:r>
        <w:t xml:space="preserve"> </w:t>
      </w:r>
      <w:proofErr w:type="spellStart"/>
      <w:r>
        <w:t>lý</w:t>
      </w:r>
      <w:proofErr w:type="spellEnd"/>
      <w:r>
        <w:t xml:space="preserve"> &amp; ERD)</w:t>
      </w:r>
      <w:bookmarkEnd w:id="32"/>
    </w:p>
    <w:p w14:paraId="144806A4" w14:textId="77777777" w:rsidR="00705656" w:rsidRDefault="00E67B34" w:rsidP="003008FA">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vật</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Microsoft SQL Server 2022 [3], bao </w:t>
      </w:r>
      <w:proofErr w:type="spellStart"/>
      <w:r>
        <w:t>gồm</w:t>
      </w:r>
      <w:proofErr w:type="spellEnd"/>
      <w:r>
        <w:t xml:space="preserve"> 32 </w:t>
      </w:r>
      <w:proofErr w:type="spellStart"/>
      <w:r>
        <w:t>bảng</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bậc</w:t>
      </w:r>
      <w:proofErr w:type="spellEnd"/>
      <w:r>
        <w:t xml:space="preserve"> 3 (3NF)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truy</w:t>
      </w:r>
      <w:proofErr w:type="spellEnd"/>
      <w:r>
        <w:t xml:space="preserve"> </w:t>
      </w:r>
      <w:proofErr w:type="spellStart"/>
      <w:r>
        <w:t>vấn</w:t>
      </w:r>
      <w:proofErr w:type="spellEnd"/>
      <w:r>
        <w:t xml:space="preserve"> (</w:t>
      </w:r>
      <w:proofErr w:type="spellStart"/>
      <w:r>
        <w:t>Hình</w:t>
      </w:r>
      <w:proofErr w:type="spellEnd"/>
      <w:r>
        <w:t xml:space="preserve"> 5.3):</w:t>
      </w:r>
    </w:p>
    <w:p w14:paraId="14ADF9C9" w14:textId="7CF0155A" w:rsidR="00705656" w:rsidRDefault="00E11747" w:rsidP="003008FA">
      <w:pPr>
        <w:spacing w:before="80" w:after="240"/>
      </w:pPr>
      <w:r>
        <w:rPr>
          <w:noProof/>
        </w:rPr>
        <w:drawing>
          <wp:inline distT="0" distB="0" distL="0" distR="0" wp14:anchorId="457CA6F7" wp14:editId="2ED2B392">
            <wp:extent cx="5760085" cy="7383780"/>
            <wp:effectExtent l="0" t="0" r="0" b="7620"/>
            <wp:docPr id="1953853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7383780"/>
                    </a:xfrm>
                    <a:prstGeom prst="rect">
                      <a:avLst/>
                    </a:prstGeom>
                    <a:noFill/>
                    <a:ln>
                      <a:noFill/>
                    </a:ln>
                  </pic:spPr>
                </pic:pic>
              </a:graphicData>
            </a:graphic>
          </wp:inline>
        </w:drawing>
      </w:r>
      <w:proofErr w:type="spellStart"/>
      <w:r w:rsidR="00E67B34">
        <w:rPr>
          <w:b/>
          <w:i/>
          <w:color w:val="003366"/>
          <w:sz w:val="21"/>
        </w:rPr>
        <w:t>Hình</w:t>
      </w:r>
      <w:proofErr w:type="spellEnd"/>
      <w:r w:rsidR="00E67B34">
        <w:rPr>
          <w:b/>
          <w:i/>
          <w:color w:val="003366"/>
          <w:sz w:val="21"/>
        </w:rPr>
        <w:t xml:space="preserve"> 5.3: </w:t>
      </w:r>
      <w:proofErr w:type="spellStart"/>
      <w:r w:rsidR="00E67B34">
        <w:rPr>
          <w:b/>
          <w:i/>
          <w:color w:val="003366"/>
          <w:sz w:val="21"/>
        </w:rPr>
        <w:t>Sơ</w:t>
      </w:r>
      <w:proofErr w:type="spellEnd"/>
      <w:r w:rsidR="00E67B34">
        <w:rPr>
          <w:b/>
          <w:i/>
          <w:color w:val="003366"/>
          <w:sz w:val="21"/>
        </w:rPr>
        <w:t xml:space="preserve"> </w:t>
      </w:r>
      <w:proofErr w:type="spellStart"/>
      <w:r w:rsidR="00E67B34">
        <w:rPr>
          <w:b/>
          <w:i/>
          <w:color w:val="003366"/>
          <w:sz w:val="21"/>
        </w:rPr>
        <w:t>đồ</w:t>
      </w:r>
      <w:proofErr w:type="spellEnd"/>
      <w:r w:rsidR="00E67B34">
        <w:rPr>
          <w:b/>
          <w:i/>
          <w:color w:val="003366"/>
          <w:sz w:val="21"/>
        </w:rPr>
        <w:t xml:space="preserve"> </w:t>
      </w:r>
      <w:proofErr w:type="spellStart"/>
      <w:r w:rsidR="00E67B34">
        <w:rPr>
          <w:b/>
          <w:i/>
          <w:color w:val="003366"/>
          <w:sz w:val="21"/>
        </w:rPr>
        <w:t>Mô</w:t>
      </w:r>
      <w:proofErr w:type="spellEnd"/>
      <w:r w:rsidR="00E67B34">
        <w:rPr>
          <w:b/>
          <w:i/>
          <w:color w:val="003366"/>
          <w:sz w:val="21"/>
        </w:rPr>
        <w:t xml:space="preserve"> </w:t>
      </w:r>
      <w:proofErr w:type="spellStart"/>
      <w:r w:rsidR="00E67B34">
        <w:rPr>
          <w:b/>
          <w:i/>
          <w:color w:val="003366"/>
          <w:sz w:val="21"/>
        </w:rPr>
        <w:t>hình</w:t>
      </w:r>
      <w:proofErr w:type="spellEnd"/>
      <w:r w:rsidR="00E67B34">
        <w:rPr>
          <w:b/>
          <w:i/>
          <w:color w:val="003366"/>
          <w:sz w:val="21"/>
        </w:rPr>
        <w:t xml:space="preserve"> </w:t>
      </w:r>
      <w:proofErr w:type="spellStart"/>
      <w:r w:rsidR="00E67B34">
        <w:rPr>
          <w:b/>
          <w:i/>
          <w:color w:val="003366"/>
          <w:sz w:val="21"/>
        </w:rPr>
        <w:t>dữ</w:t>
      </w:r>
      <w:proofErr w:type="spellEnd"/>
      <w:r w:rsidR="00E67B34">
        <w:rPr>
          <w:b/>
          <w:i/>
          <w:color w:val="003366"/>
          <w:sz w:val="21"/>
        </w:rPr>
        <w:t xml:space="preserve"> </w:t>
      </w:r>
      <w:proofErr w:type="spellStart"/>
      <w:r w:rsidR="00E67B34">
        <w:rPr>
          <w:b/>
          <w:i/>
          <w:color w:val="003366"/>
          <w:sz w:val="21"/>
        </w:rPr>
        <w:t>liệu</w:t>
      </w:r>
      <w:proofErr w:type="spellEnd"/>
      <w:r w:rsidR="00E67B34">
        <w:rPr>
          <w:b/>
          <w:i/>
          <w:color w:val="003366"/>
          <w:sz w:val="21"/>
        </w:rPr>
        <w:t xml:space="preserve"> </w:t>
      </w:r>
      <w:proofErr w:type="spellStart"/>
      <w:r w:rsidR="00E67B34">
        <w:rPr>
          <w:b/>
          <w:i/>
          <w:color w:val="003366"/>
          <w:sz w:val="21"/>
        </w:rPr>
        <w:t>khái</w:t>
      </w:r>
      <w:proofErr w:type="spellEnd"/>
      <w:r w:rsidR="00E67B34">
        <w:rPr>
          <w:b/>
          <w:i/>
          <w:color w:val="003366"/>
          <w:sz w:val="21"/>
        </w:rPr>
        <w:t xml:space="preserve"> </w:t>
      </w:r>
      <w:proofErr w:type="spellStart"/>
      <w:r w:rsidR="00E67B34">
        <w:rPr>
          <w:b/>
          <w:i/>
          <w:color w:val="003366"/>
          <w:sz w:val="21"/>
        </w:rPr>
        <w:t>niệm</w:t>
      </w:r>
      <w:proofErr w:type="spellEnd"/>
      <w:r w:rsidR="00E67B34">
        <w:rPr>
          <w:b/>
          <w:i/>
          <w:color w:val="003366"/>
          <w:sz w:val="21"/>
        </w:rPr>
        <w:t xml:space="preserve"> </w:t>
      </w:r>
      <w:proofErr w:type="spellStart"/>
      <w:r w:rsidR="00E67B34">
        <w:rPr>
          <w:b/>
          <w:i/>
          <w:color w:val="003366"/>
          <w:sz w:val="21"/>
        </w:rPr>
        <w:t>và</w:t>
      </w:r>
      <w:proofErr w:type="spellEnd"/>
      <w:r w:rsidR="00E67B34">
        <w:rPr>
          <w:b/>
          <w:i/>
          <w:color w:val="003366"/>
          <w:sz w:val="21"/>
        </w:rPr>
        <w:t xml:space="preserve"> </w:t>
      </w:r>
      <w:proofErr w:type="spellStart"/>
      <w:r w:rsidR="00E67B34">
        <w:rPr>
          <w:b/>
          <w:i/>
          <w:color w:val="003366"/>
          <w:sz w:val="21"/>
        </w:rPr>
        <w:t>quan</w:t>
      </w:r>
      <w:proofErr w:type="spellEnd"/>
      <w:r w:rsidR="00E67B34">
        <w:rPr>
          <w:b/>
          <w:i/>
          <w:color w:val="003366"/>
          <w:sz w:val="21"/>
        </w:rPr>
        <w:t xml:space="preserve"> </w:t>
      </w:r>
      <w:proofErr w:type="spellStart"/>
      <w:r w:rsidR="00E67B34">
        <w:rPr>
          <w:b/>
          <w:i/>
          <w:color w:val="003366"/>
          <w:sz w:val="21"/>
        </w:rPr>
        <w:t>hệ</w:t>
      </w:r>
      <w:proofErr w:type="spellEnd"/>
      <w:r w:rsidR="00E67B34">
        <w:rPr>
          <w:b/>
          <w:i/>
          <w:color w:val="003366"/>
          <w:sz w:val="21"/>
        </w:rPr>
        <w:t xml:space="preserve"> </w:t>
      </w:r>
      <w:proofErr w:type="spellStart"/>
      <w:r w:rsidR="00E67B34">
        <w:rPr>
          <w:b/>
          <w:i/>
          <w:color w:val="003366"/>
          <w:sz w:val="21"/>
        </w:rPr>
        <w:t>thực</w:t>
      </w:r>
      <w:proofErr w:type="spellEnd"/>
      <w:r w:rsidR="00E67B34">
        <w:rPr>
          <w:b/>
          <w:i/>
          <w:color w:val="003366"/>
          <w:sz w:val="21"/>
        </w:rPr>
        <w:t xml:space="preserve"> </w:t>
      </w:r>
      <w:proofErr w:type="spellStart"/>
      <w:r w:rsidR="00E67B34">
        <w:rPr>
          <w:b/>
          <w:i/>
          <w:color w:val="003366"/>
          <w:sz w:val="21"/>
        </w:rPr>
        <w:t>thể</w:t>
      </w:r>
      <w:proofErr w:type="spellEnd"/>
      <w:r w:rsidR="00E67B34">
        <w:rPr>
          <w:b/>
          <w:i/>
          <w:color w:val="003366"/>
          <w:sz w:val="21"/>
        </w:rPr>
        <w:t xml:space="preserve"> </w:t>
      </w:r>
      <w:proofErr w:type="spellStart"/>
      <w:r w:rsidR="00E67B34">
        <w:rPr>
          <w:b/>
          <w:i/>
          <w:color w:val="003366"/>
          <w:sz w:val="21"/>
        </w:rPr>
        <w:t>cốt</w:t>
      </w:r>
      <w:proofErr w:type="spellEnd"/>
      <w:r w:rsidR="00E67B34">
        <w:rPr>
          <w:b/>
          <w:i/>
          <w:color w:val="003366"/>
          <w:sz w:val="21"/>
        </w:rPr>
        <w:t xml:space="preserve"> </w:t>
      </w:r>
      <w:proofErr w:type="spellStart"/>
      <w:r w:rsidR="00E67B34">
        <w:rPr>
          <w:b/>
          <w:i/>
          <w:color w:val="003366"/>
          <w:sz w:val="21"/>
        </w:rPr>
        <w:t>lõi</w:t>
      </w:r>
      <w:proofErr w:type="spellEnd"/>
      <w:r w:rsidR="00E67B34">
        <w:rPr>
          <w:b/>
          <w:i/>
          <w:color w:val="003366"/>
          <w:sz w:val="21"/>
        </w:rPr>
        <w:t xml:space="preserve"> (Conceptual Data Model)</w:t>
      </w:r>
    </w:p>
    <w:p w14:paraId="715449AA" w14:textId="77777777" w:rsidR="00705656" w:rsidRDefault="00E67B34" w:rsidP="003008FA">
      <w:r>
        <w:lastRenderedPageBreak/>
        <w:t xml:space="preserve">Danh </w:t>
      </w:r>
      <w:proofErr w:type="spellStart"/>
      <w:r>
        <w:t>mục</w:t>
      </w:r>
      <w:proofErr w:type="spellEnd"/>
      <w:r>
        <w:t xml:space="preserve"> 32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vật</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bổ</w:t>
      </w:r>
      <w:proofErr w:type="spellEnd"/>
      <w:r>
        <w:t xml:space="preserve"> </w:t>
      </w:r>
      <w:proofErr w:type="spellStart"/>
      <w:r>
        <w:t>theo</w:t>
      </w:r>
      <w:proofErr w:type="spellEnd"/>
      <w:r>
        <w:t xml:space="preserve"> 7 </w:t>
      </w:r>
      <w:proofErr w:type="spellStart"/>
      <w:r>
        <w:t>phân</w:t>
      </w:r>
      <w:proofErr w:type="spellEnd"/>
      <w:r>
        <w:t xml:space="preserve"> </w:t>
      </w:r>
      <w:proofErr w:type="spellStart"/>
      <w:r>
        <w:t>hệ</w:t>
      </w:r>
      <w:proofErr w:type="spellEnd"/>
      <w:r>
        <w:t xml:space="preserve"> </w:t>
      </w:r>
      <w:proofErr w:type="spellStart"/>
      <w:r>
        <w:t>chuyên</w:t>
      </w:r>
      <w:proofErr w:type="spellEnd"/>
      <w:r>
        <w:t xml:space="preserve"> </w:t>
      </w:r>
      <w:proofErr w:type="spellStart"/>
      <w:r>
        <w:t>trách</w:t>
      </w:r>
      <w:proofErr w:type="spellEnd"/>
      <w:r>
        <w:t xml:space="preserve"> </w:t>
      </w:r>
      <w:proofErr w:type="spellStart"/>
      <w:r>
        <w:t>được</w:t>
      </w:r>
      <w:proofErr w:type="spellEnd"/>
      <w:r>
        <w:t xml:space="preserve"> </w:t>
      </w:r>
      <w:proofErr w:type="spellStart"/>
      <w:r>
        <w:t>liệt</w:t>
      </w:r>
      <w:proofErr w:type="spellEnd"/>
      <w:r>
        <w:t xml:space="preserve"> </w:t>
      </w:r>
      <w:proofErr w:type="spellStart"/>
      <w:r>
        <w:t>kê</w:t>
      </w:r>
      <w:proofErr w:type="spellEnd"/>
      <w:r>
        <w:t xml:space="preserve"> chi </w:t>
      </w:r>
      <w:proofErr w:type="spellStart"/>
      <w:r>
        <w:t>tiết</w:t>
      </w:r>
      <w:proofErr w:type="spellEnd"/>
      <w:r>
        <w:t xml:space="preserve"> </w:t>
      </w:r>
      <w:proofErr w:type="spellStart"/>
      <w:r>
        <w:t>trong</w:t>
      </w:r>
      <w:proofErr w:type="spellEnd"/>
      <w:r>
        <w:t xml:space="preserve"> </w:t>
      </w:r>
      <w:proofErr w:type="spellStart"/>
      <w:r>
        <w:t>Bảng</w:t>
      </w:r>
      <w:proofErr w:type="spellEnd"/>
      <w:r>
        <w:t xml:space="preserve"> 5.2 </w:t>
      </w:r>
      <w:proofErr w:type="spellStart"/>
      <w:r>
        <w:t>dưới</w:t>
      </w:r>
      <w:proofErr w:type="spellEnd"/>
      <w:r>
        <w:t xml:space="preserve"> </w:t>
      </w:r>
      <w:proofErr w:type="spellStart"/>
      <w:r>
        <w:t>đây</w:t>
      </w:r>
      <w:proofErr w:type="spellEnd"/>
      <w:r>
        <w:t>:</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842"/>
        <w:gridCol w:w="2839"/>
        <w:gridCol w:w="4490"/>
        <w:gridCol w:w="1220"/>
      </w:tblGrid>
      <w:tr w:rsidR="00705656" w14:paraId="3B174E12" w14:textId="77777777">
        <w:trPr>
          <w:cantSplit/>
          <w:tblHeader/>
          <w:jc w:val="center"/>
        </w:trPr>
        <w:tc>
          <w:tcPr>
            <w:tcW w:w="864" w:type="dxa"/>
            <w:shd w:val="clear" w:color="auto" w:fill="1F4E79"/>
            <w:tcMar>
              <w:top w:w="140" w:type="dxa"/>
              <w:left w:w="160" w:type="dxa"/>
              <w:bottom w:w="140" w:type="dxa"/>
              <w:right w:w="160" w:type="dxa"/>
            </w:tcMar>
            <w:vAlign w:val="center"/>
          </w:tcPr>
          <w:p w14:paraId="499B010F" w14:textId="77777777" w:rsidR="00705656" w:rsidRDefault="00E67B34" w:rsidP="003008FA">
            <w:pPr>
              <w:spacing w:after="0" w:line="276" w:lineRule="auto"/>
            </w:pPr>
            <w:r>
              <w:rPr>
                <w:b/>
                <w:color w:val="FFFFFF"/>
                <w:sz w:val="22"/>
              </w:rPr>
              <w:t>STT</w:t>
            </w:r>
          </w:p>
        </w:tc>
        <w:tc>
          <w:tcPr>
            <w:tcW w:w="3168" w:type="dxa"/>
            <w:shd w:val="clear" w:color="auto" w:fill="1F4E79"/>
            <w:tcMar>
              <w:top w:w="140" w:type="dxa"/>
              <w:left w:w="160" w:type="dxa"/>
              <w:bottom w:w="140" w:type="dxa"/>
              <w:right w:w="160" w:type="dxa"/>
            </w:tcMar>
            <w:vAlign w:val="center"/>
          </w:tcPr>
          <w:p w14:paraId="5A84717E" w14:textId="77777777" w:rsidR="00705656" w:rsidRDefault="00E67B34" w:rsidP="003008FA">
            <w:pPr>
              <w:spacing w:after="0" w:line="276" w:lineRule="auto"/>
            </w:pPr>
            <w:proofErr w:type="spellStart"/>
            <w:r>
              <w:rPr>
                <w:b/>
                <w:color w:val="FFFFFF"/>
                <w:sz w:val="22"/>
              </w:rPr>
              <w:t>Phân</w:t>
            </w:r>
            <w:proofErr w:type="spellEnd"/>
            <w:r>
              <w:rPr>
                <w:b/>
                <w:color w:val="FFFFFF"/>
                <w:sz w:val="22"/>
              </w:rPr>
              <w:t xml:space="preserve"> </w:t>
            </w:r>
            <w:proofErr w:type="spellStart"/>
            <w:r>
              <w:rPr>
                <w:b/>
                <w:color w:val="FFFFFF"/>
                <w:sz w:val="22"/>
              </w:rPr>
              <w:t>hệ</w:t>
            </w:r>
            <w:proofErr w:type="spellEnd"/>
            <w:r>
              <w:rPr>
                <w:b/>
                <w:color w:val="FFFFFF"/>
                <w:sz w:val="22"/>
              </w:rPr>
              <w:t xml:space="preserve"> CSDL</w:t>
            </w:r>
          </w:p>
        </w:tc>
        <w:tc>
          <w:tcPr>
            <w:tcW w:w="4896" w:type="dxa"/>
            <w:shd w:val="clear" w:color="auto" w:fill="1F4E79"/>
            <w:tcMar>
              <w:top w:w="140" w:type="dxa"/>
              <w:left w:w="160" w:type="dxa"/>
              <w:bottom w:w="140" w:type="dxa"/>
              <w:right w:w="160" w:type="dxa"/>
            </w:tcMar>
            <w:vAlign w:val="center"/>
          </w:tcPr>
          <w:p w14:paraId="2602CED5" w14:textId="77777777" w:rsidR="00705656" w:rsidRDefault="00E67B34" w:rsidP="003008FA">
            <w:pPr>
              <w:spacing w:after="0" w:line="276" w:lineRule="auto"/>
            </w:pPr>
            <w:r>
              <w:rPr>
                <w:b/>
                <w:color w:val="FFFFFF"/>
                <w:sz w:val="22"/>
              </w:rPr>
              <w:t xml:space="preserve">Danh </w:t>
            </w:r>
            <w:proofErr w:type="spellStart"/>
            <w:r>
              <w:rPr>
                <w:b/>
                <w:color w:val="FFFFFF"/>
                <w:sz w:val="22"/>
              </w:rPr>
              <w:t>sách</w:t>
            </w:r>
            <w:proofErr w:type="spellEnd"/>
            <w:r>
              <w:rPr>
                <w:b/>
                <w:color w:val="FFFFFF"/>
                <w:sz w:val="22"/>
              </w:rPr>
              <w:t xml:space="preserve"> </w:t>
            </w:r>
            <w:proofErr w:type="spellStart"/>
            <w:r>
              <w:rPr>
                <w:b/>
                <w:color w:val="FFFFFF"/>
                <w:sz w:val="22"/>
              </w:rPr>
              <w:t>các</w:t>
            </w:r>
            <w:proofErr w:type="spellEnd"/>
            <w:r>
              <w:rPr>
                <w:b/>
                <w:color w:val="FFFFFF"/>
                <w:sz w:val="22"/>
              </w:rPr>
              <w:t xml:space="preserve"> </w:t>
            </w:r>
            <w:proofErr w:type="spellStart"/>
            <w:r>
              <w:rPr>
                <w:b/>
                <w:color w:val="FFFFFF"/>
                <w:sz w:val="22"/>
              </w:rPr>
              <w:t>bảng</w:t>
            </w:r>
            <w:proofErr w:type="spellEnd"/>
            <w:r>
              <w:rPr>
                <w:b/>
                <w:color w:val="FFFFFF"/>
                <w:sz w:val="22"/>
              </w:rPr>
              <w:t xml:space="preserve"> </w:t>
            </w:r>
            <w:proofErr w:type="spellStart"/>
            <w:r>
              <w:rPr>
                <w:b/>
                <w:color w:val="FFFFFF"/>
                <w:sz w:val="22"/>
              </w:rPr>
              <w:t>vật</w:t>
            </w:r>
            <w:proofErr w:type="spellEnd"/>
            <w:r>
              <w:rPr>
                <w:b/>
                <w:color w:val="FFFFFF"/>
                <w:sz w:val="22"/>
              </w:rPr>
              <w:t xml:space="preserve"> </w:t>
            </w:r>
            <w:proofErr w:type="spellStart"/>
            <w:r>
              <w:rPr>
                <w:b/>
                <w:color w:val="FFFFFF"/>
                <w:sz w:val="22"/>
              </w:rPr>
              <w:t>lý</w:t>
            </w:r>
            <w:proofErr w:type="spellEnd"/>
          </w:p>
        </w:tc>
        <w:tc>
          <w:tcPr>
            <w:tcW w:w="1296" w:type="dxa"/>
            <w:shd w:val="clear" w:color="auto" w:fill="1F4E79"/>
            <w:tcMar>
              <w:top w:w="140" w:type="dxa"/>
              <w:left w:w="160" w:type="dxa"/>
              <w:bottom w:w="140" w:type="dxa"/>
              <w:right w:w="160" w:type="dxa"/>
            </w:tcMar>
            <w:vAlign w:val="center"/>
          </w:tcPr>
          <w:p w14:paraId="54C595F9" w14:textId="77777777" w:rsidR="00705656" w:rsidRDefault="00E67B34" w:rsidP="003008FA">
            <w:pPr>
              <w:spacing w:after="0" w:line="276" w:lineRule="auto"/>
            </w:pPr>
            <w:proofErr w:type="spellStart"/>
            <w:r>
              <w:rPr>
                <w:b/>
                <w:color w:val="FFFFFF"/>
                <w:sz w:val="22"/>
              </w:rPr>
              <w:t>Số</w:t>
            </w:r>
            <w:proofErr w:type="spellEnd"/>
            <w:r>
              <w:rPr>
                <w:b/>
                <w:color w:val="FFFFFF"/>
                <w:sz w:val="22"/>
              </w:rPr>
              <w:t xml:space="preserve"> </w:t>
            </w:r>
            <w:proofErr w:type="spellStart"/>
            <w:r>
              <w:rPr>
                <w:b/>
                <w:color w:val="FFFFFF"/>
                <w:sz w:val="22"/>
              </w:rPr>
              <w:t>lượng</w:t>
            </w:r>
            <w:proofErr w:type="spellEnd"/>
          </w:p>
        </w:tc>
      </w:tr>
      <w:tr w:rsidR="00705656" w14:paraId="1DA825E8" w14:textId="77777777">
        <w:trPr>
          <w:cantSplit/>
          <w:jc w:val="center"/>
        </w:trPr>
        <w:tc>
          <w:tcPr>
            <w:tcW w:w="864" w:type="dxa"/>
            <w:shd w:val="clear" w:color="auto" w:fill="F2F5F8"/>
            <w:tcMar>
              <w:top w:w="100" w:type="dxa"/>
              <w:left w:w="140" w:type="dxa"/>
              <w:bottom w:w="100" w:type="dxa"/>
              <w:right w:w="140" w:type="dxa"/>
            </w:tcMar>
            <w:vAlign w:val="center"/>
          </w:tcPr>
          <w:p w14:paraId="081ACF80" w14:textId="77777777" w:rsidR="00705656" w:rsidRDefault="00E67B34" w:rsidP="003008FA">
            <w:pPr>
              <w:spacing w:after="0" w:line="276" w:lineRule="auto"/>
            </w:pPr>
            <w:r>
              <w:rPr>
                <w:b/>
                <w:sz w:val="22"/>
              </w:rPr>
              <w:t>1</w:t>
            </w:r>
          </w:p>
        </w:tc>
        <w:tc>
          <w:tcPr>
            <w:tcW w:w="3168" w:type="dxa"/>
            <w:shd w:val="clear" w:color="auto" w:fill="F2F5F8"/>
            <w:tcMar>
              <w:top w:w="100" w:type="dxa"/>
              <w:left w:w="140" w:type="dxa"/>
              <w:bottom w:w="100" w:type="dxa"/>
              <w:right w:w="140" w:type="dxa"/>
            </w:tcMar>
            <w:vAlign w:val="center"/>
          </w:tcPr>
          <w:p w14:paraId="07971581" w14:textId="77777777" w:rsidR="00705656" w:rsidRDefault="00E67B34" w:rsidP="003008FA">
            <w:pPr>
              <w:spacing w:after="0" w:line="276" w:lineRule="auto"/>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gốc</w:t>
            </w:r>
            <w:proofErr w:type="spellEnd"/>
            <w:r>
              <w:rPr>
                <w:sz w:val="22"/>
              </w:rPr>
              <w:t xml:space="preserve"> (Master Data)</w:t>
            </w:r>
          </w:p>
        </w:tc>
        <w:tc>
          <w:tcPr>
            <w:tcW w:w="4896" w:type="dxa"/>
            <w:shd w:val="clear" w:color="auto" w:fill="F2F5F8"/>
            <w:tcMar>
              <w:top w:w="100" w:type="dxa"/>
              <w:left w:w="140" w:type="dxa"/>
              <w:bottom w:w="100" w:type="dxa"/>
              <w:right w:w="140" w:type="dxa"/>
            </w:tcMar>
            <w:vAlign w:val="center"/>
          </w:tcPr>
          <w:p w14:paraId="4A20AB96" w14:textId="77777777" w:rsidR="00705656" w:rsidRDefault="00E67B34" w:rsidP="003008FA">
            <w:pPr>
              <w:spacing w:after="0" w:line="276" w:lineRule="auto"/>
            </w:pPr>
            <w:r>
              <w:rPr>
                <w:sz w:val="22"/>
              </w:rPr>
              <w:t xml:space="preserve">Categories, </w:t>
            </w:r>
            <w:proofErr w:type="spellStart"/>
            <w:r>
              <w:rPr>
                <w:sz w:val="22"/>
              </w:rPr>
              <w:t>ProductModels</w:t>
            </w:r>
            <w:proofErr w:type="spellEnd"/>
            <w:r>
              <w:rPr>
                <w:sz w:val="22"/>
              </w:rPr>
              <w:t xml:space="preserve">, </w:t>
            </w:r>
            <w:proofErr w:type="spellStart"/>
            <w:r>
              <w:rPr>
                <w:sz w:val="22"/>
              </w:rPr>
              <w:t>Skus</w:t>
            </w:r>
            <w:proofErr w:type="spellEnd"/>
            <w:r>
              <w:rPr>
                <w:sz w:val="22"/>
              </w:rPr>
              <w:t xml:space="preserve">, Warehouses, Locations, Suppliers, Customers, Units, </w:t>
            </w:r>
            <w:proofErr w:type="spellStart"/>
            <w:r>
              <w:rPr>
                <w:sz w:val="22"/>
              </w:rPr>
              <w:t>SystemConfigs</w:t>
            </w:r>
            <w:proofErr w:type="spellEnd"/>
          </w:p>
        </w:tc>
        <w:tc>
          <w:tcPr>
            <w:tcW w:w="1296" w:type="dxa"/>
            <w:shd w:val="clear" w:color="auto" w:fill="F2F5F8"/>
            <w:tcMar>
              <w:top w:w="100" w:type="dxa"/>
              <w:left w:w="140" w:type="dxa"/>
              <w:bottom w:w="100" w:type="dxa"/>
              <w:right w:w="140" w:type="dxa"/>
            </w:tcMar>
            <w:vAlign w:val="center"/>
          </w:tcPr>
          <w:p w14:paraId="62637C65" w14:textId="77777777" w:rsidR="00705656" w:rsidRDefault="00E67B34" w:rsidP="003008FA">
            <w:pPr>
              <w:spacing w:after="0" w:line="276" w:lineRule="auto"/>
            </w:pPr>
            <w:r>
              <w:rPr>
                <w:sz w:val="22"/>
              </w:rPr>
              <w:t xml:space="preserve">9 </w:t>
            </w:r>
            <w:proofErr w:type="spellStart"/>
            <w:r>
              <w:rPr>
                <w:sz w:val="22"/>
              </w:rPr>
              <w:t>bảng</w:t>
            </w:r>
            <w:proofErr w:type="spellEnd"/>
          </w:p>
        </w:tc>
      </w:tr>
      <w:tr w:rsidR="00705656" w14:paraId="69362E3C" w14:textId="77777777">
        <w:trPr>
          <w:cantSplit/>
          <w:jc w:val="center"/>
        </w:trPr>
        <w:tc>
          <w:tcPr>
            <w:tcW w:w="864" w:type="dxa"/>
            <w:tcMar>
              <w:top w:w="100" w:type="dxa"/>
              <w:left w:w="140" w:type="dxa"/>
              <w:bottom w:w="100" w:type="dxa"/>
              <w:right w:w="140" w:type="dxa"/>
            </w:tcMar>
            <w:vAlign w:val="center"/>
          </w:tcPr>
          <w:p w14:paraId="56C2E862" w14:textId="77777777" w:rsidR="00705656" w:rsidRDefault="00E67B34" w:rsidP="003008FA">
            <w:pPr>
              <w:spacing w:after="0" w:line="276" w:lineRule="auto"/>
            </w:pPr>
            <w:r>
              <w:rPr>
                <w:b/>
                <w:sz w:val="22"/>
              </w:rPr>
              <w:t>2</w:t>
            </w:r>
          </w:p>
        </w:tc>
        <w:tc>
          <w:tcPr>
            <w:tcW w:w="3168" w:type="dxa"/>
            <w:tcMar>
              <w:top w:w="100" w:type="dxa"/>
              <w:left w:w="140" w:type="dxa"/>
              <w:bottom w:w="100" w:type="dxa"/>
              <w:right w:w="140" w:type="dxa"/>
            </w:tcMar>
            <w:vAlign w:val="center"/>
          </w:tcPr>
          <w:p w14:paraId="0E59CCCC" w14:textId="77777777" w:rsidR="00705656" w:rsidRDefault="00E67B34" w:rsidP="003008FA">
            <w:pPr>
              <w:spacing w:after="0" w:line="276" w:lineRule="auto"/>
            </w:pPr>
            <w:r>
              <w:rPr>
                <w:sz w:val="22"/>
              </w:rPr>
              <w:t xml:space="preserve">Định </w:t>
            </w:r>
            <w:proofErr w:type="spellStart"/>
            <w:r>
              <w:rPr>
                <w:sz w:val="22"/>
              </w:rPr>
              <w:t>mức</w:t>
            </w:r>
            <w:proofErr w:type="spellEnd"/>
            <w:r>
              <w:rPr>
                <w:sz w:val="22"/>
              </w:rPr>
              <w:t xml:space="preserve"> Combo (BOM)</w:t>
            </w:r>
          </w:p>
        </w:tc>
        <w:tc>
          <w:tcPr>
            <w:tcW w:w="4896" w:type="dxa"/>
            <w:tcMar>
              <w:top w:w="100" w:type="dxa"/>
              <w:left w:w="140" w:type="dxa"/>
              <w:bottom w:w="100" w:type="dxa"/>
              <w:right w:w="140" w:type="dxa"/>
            </w:tcMar>
            <w:vAlign w:val="center"/>
          </w:tcPr>
          <w:p w14:paraId="261275BE" w14:textId="77777777" w:rsidR="00705656" w:rsidRDefault="00E67B34" w:rsidP="003008FA">
            <w:pPr>
              <w:spacing w:after="0" w:line="276" w:lineRule="auto"/>
            </w:pPr>
            <w:proofErr w:type="spellStart"/>
            <w:r>
              <w:rPr>
                <w:sz w:val="22"/>
              </w:rPr>
              <w:t>Boms</w:t>
            </w:r>
            <w:proofErr w:type="spellEnd"/>
            <w:r>
              <w:rPr>
                <w:sz w:val="22"/>
              </w:rPr>
              <w:t xml:space="preserve">, </w:t>
            </w:r>
            <w:proofErr w:type="spellStart"/>
            <w:r>
              <w:rPr>
                <w:sz w:val="22"/>
              </w:rPr>
              <w:t>BomComponents</w:t>
            </w:r>
            <w:proofErr w:type="spellEnd"/>
            <w:r>
              <w:rPr>
                <w:sz w:val="22"/>
              </w:rPr>
              <w:t xml:space="preserve">, </w:t>
            </w:r>
            <w:proofErr w:type="spellStart"/>
            <w:r>
              <w:rPr>
                <w:sz w:val="22"/>
              </w:rPr>
              <w:t>ProductBundles</w:t>
            </w:r>
            <w:proofErr w:type="spellEnd"/>
          </w:p>
        </w:tc>
        <w:tc>
          <w:tcPr>
            <w:tcW w:w="1296" w:type="dxa"/>
            <w:tcMar>
              <w:top w:w="100" w:type="dxa"/>
              <w:left w:w="140" w:type="dxa"/>
              <w:bottom w:w="100" w:type="dxa"/>
              <w:right w:w="140" w:type="dxa"/>
            </w:tcMar>
            <w:vAlign w:val="center"/>
          </w:tcPr>
          <w:p w14:paraId="2D3BC660" w14:textId="77777777" w:rsidR="00705656" w:rsidRDefault="00E67B34" w:rsidP="003008FA">
            <w:pPr>
              <w:spacing w:after="0" w:line="276" w:lineRule="auto"/>
            </w:pPr>
            <w:r>
              <w:rPr>
                <w:sz w:val="22"/>
              </w:rPr>
              <w:t xml:space="preserve">3 </w:t>
            </w:r>
            <w:proofErr w:type="spellStart"/>
            <w:r>
              <w:rPr>
                <w:sz w:val="22"/>
              </w:rPr>
              <w:t>bảng</w:t>
            </w:r>
            <w:proofErr w:type="spellEnd"/>
          </w:p>
        </w:tc>
      </w:tr>
      <w:tr w:rsidR="00705656" w14:paraId="56082D06" w14:textId="77777777">
        <w:trPr>
          <w:cantSplit/>
          <w:jc w:val="center"/>
        </w:trPr>
        <w:tc>
          <w:tcPr>
            <w:tcW w:w="864" w:type="dxa"/>
            <w:shd w:val="clear" w:color="auto" w:fill="F2F5F8"/>
            <w:tcMar>
              <w:top w:w="100" w:type="dxa"/>
              <w:left w:w="140" w:type="dxa"/>
              <w:bottom w:w="100" w:type="dxa"/>
              <w:right w:w="140" w:type="dxa"/>
            </w:tcMar>
            <w:vAlign w:val="center"/>
          </w:tcPr>
          <w:p w14:paraId="5E989A13" w14:textId="77777777" w:rsidR="00705656" w:rsidRDefault="00E67B34" w:rsidP="003008FA">
            <w:pPr>
              <w:spacing w:after="0" w:line="276" w:lineRule="auto"/>
            </w:pPr>
            <w:r>
              <w:rPr>
                <w:b/>
                <w:sz w:val="22"/>
              </w:rPr>
              <w:t>3</w:t>
            </w:r>
          </w:p>
        </w:tc>
        <w:tc>
          <w:tcPr>
            <w:tcW w:w="3168" w:type="dxa"/>
            <w:shd w:val="clear" w:color="auto" w:fill="F2F5F8"/>
            <w:tcMar>
              <w:top w:w="100" w:type="dxa"/>
              <w:left w:w="140" w:type="dxa"/>
              <w:bottom w:w="100" w:type="dxa"/>
              <w:right w:w="140" w:type="dxa"/>
            </w:tcMar>
            <w:vAlign w:val="center"/>
          </w:tcPr>
          <w:p w14:paraId="1F5BA26C" w14:textId="77777777" w:rsidR="00705656" w:rsidRDefault="00E67B34" w:rsidP="003008FA">
            <w:pPr>
              <w:spacing w:after="0" w:line="276" w:lineRule="auto"/>
            </w:pPr>
            <w:proofErr w:type="spellStart"/>
            <w:r>
              <w:rPr>
                <w:sz w:val="22"/>
              </w:rPr>
              <w:t>Nhập</w:t>
            </w:r>
            <w:proofErr w:type="spellEnd"/>
            <w:r>
              <w:rPr>
                <w:sz w:val="22"/>
              </w:rPr>
              <w:t xml:space="preserve"> </w:t>
            </w:r>
            <w:proofErr w:type="spellStart"/>
            <w:r>
              <w:rPr>
                <w:sz w:val="22"/>
              </w:rPr>
              <w:t>kho</w:t>
            </w:r>
            <w:proofErr w:type="spellEnd"/>
            <w:r>
              <w:rPr>
                <w:sz w:val="22"/>
              </w:rPr>
              <w:t xml:space="preserve"> &amp; QC (Inbound)</w:t>
            </w:r>
          </w:p>
        </w:tc>
        <w:tc>
          <w:tcPr>
            <w:tcW w:w="4896" w:type="dxa"/>
            <w:shd w:val="clear" w:color="auto" w:fill="F2F5F8"/>
            <w:tcMar>
              <w:top w:w="100" w:type="dxa"/>
              <w:left w:w="140" w:type="dxa"/>
              <w:bottom w:w="100" w:type="dxa"/>
              <w:right w:w="140" w:type="dxa"/>
            </w:tcMar>
            <w:vAlign w:val="center"/>
          </w:tcPr>
          <w:p w14:paraId="1972C2B5" w14:textId="77777777" w:rsidR="00705656" w:rsidRDefault="00E67B34" w:rsidP="003008FA">
            <w:pPr>
              <w:spacing w:after="0" w:line="276" w:lineRule="auto"/>
            </w:pPr>
            <w:proofErr w:type="spellStart"/>
            <w:r>
              <w:rPr>
                <w:sz w:val="22"/>
              </w:rPr>
              <w:t>InboundReceipts</w:t>
            </w:r>
            <w:proofErr w:type="spellEnd"/>
            <w:r>
              <w:rPr>
                <w:sz w:val="22"/>
              </w:rPr>
              <w:t xml:space="preserve">, </w:t>
            </w:r>
            <w:proofErr w:type="spellStart"/>
            <w:r>
              <w:rPr>
                <w:sz w:val="22"/>
              </w:rPr>
              <w:t>InboundReceiptDetails</w:t>
            </w:r>
            <w:proofErr w:type="spellEnd"/>
            <w:r>
              <w:rPr>
                <w:sz w:val="22"/>
              </w:rPr>
              <w:t xml:space="preserve">, </w:t>
            </w:r>
            <w:proofErr w:type="spellStart"/>
            <w:r>
              <w:rPr>
                <w:sz w:val="22"/>
              </w:rPr>
              <w:t>QcInspections</w:t>
            </w:r>
            <w:proofErr w:type="spellEnd"/>
            <w:r>
              <w:rPr>
                <w:sz w:val="22"/>
              </w:rPr>
              <w:t xml:space="preserve">, </w:t>
            </w:r>
            <w:proofErr w:type="spellStart"/>
            <w:r>
              <w:rPr>
                <w:sz w:val="22"/>
              </w:rPr>
              <w:t>QcInspectionDetails</w:t>
            </w:r>
            <w:proofErr w:type="spellEnd"/>
          </w:p>
        </w:tc>
        <w:tc>
          <w:tcPr>
            <w:tcW w:w="1296" w:type="dxa"/>
            <w:shd w:val="clear" w:color="auto" w:fill="F2F5F8"/>
            <w:tcMar>
              <w:top w:w="100" w:type="dxa"/>
              <w:left w:w="140" w:type="dxa"/>
              <w:bottom w:w="100" w:type="dxa"/>
              <w:right w:w="140" w:type="dxa"/>
            </w:tcMar>
            <w:vAlign w:val="center"/>
          </w:tcPr>
          <w:p w14:paraId="62A45971" w14:textId="77777777" w:rsidR="00705656" w:rsidRDefault="00E67B34" w:rsidP="003008FA">
            <w:pPr>
              <w:spacing w:after="0" w:line="276" w:lineRule="auto"/>
            </w:pPr>
            <w:r>
              <w:rPr>
                <w:sz w:val="22"/>
              </w:rPr>
              <w:t xml:space="preserve">4 </w:t>
            </w:r>
            <w:proofErr w:type="spellStart"/>
            <w:r>
              <w:rPr>
                <w:sz w:val="22"/>
              </w:rPr>
              <w:t>bảng</w:t>
            </w:r>
            <w:proofErr w:type="spellEnd"/>
          </w:p>
        </w:tc>
      </w:tr>
      <w:tr w:rsidR="00705656" w14:paraId="4E7BDC2F" w14:textId="77777777">
        <w:trPr>
          <w:cantSplit/>
          <w:jc w:val="center"/>
        </w:trPr>
        <w:tc>
          <w:tcPr>
            <w:tcW w:w="864" w:type="dxa"/>
            <w:tcMar>
              <w:top w:w="100" w:type="dxa"/>
              <w:left w:w="140" w:type="dxa"/>
              <w:bottom w:w="100" w:type="dxa"/>
              <w:right w:w="140" w:type="dxa"/>
            </w:tcMar>
            <w:vAlign w:val="center"/>
          </w:tcPr>
          <w:p w14:paraId="12B42B61" w14:textId="77777777" w:rsidR="00705656" w:rsidRDefault="00E67B34" w:rsidP="003008FA">
            <w:pPr>
              <w:spacing w:after="0" w:line="276" w:lineRule="auto"/>
            </w:pPr>
            <w:r>
              <w:rPr>
                <w:b/>
                <w:sz w:val="22"/>
              </w:rPr>
              <w:t>4</w:t>
            </w:r>
          </w:p>
        </w:tc>
        <w:tc>
          <w:tcPr>
            <w:tcW w:w="3168" w:type="dxa"/>
            <w:tcMar>
              <w:top w:w="100" w:type="dxa"/>
              <w:left w:w="140" w:type="dxa"/>
              <w:bottom w:w="100" w:type="dxa"/>
              <w:right w:w="140" w:type="dxa"/>
            </w:tcMar>
            <w:vAlign w:val="center"/>
          </w:tcPr>
          <w:p w14:paraId="24F0E6CE" w14:textId="77777777" w:rsidR="00705656" w:rsidRDefault="00E67B34" w:rsidP="003008FA">
            <w:pPr>
              <w:spacing w:after="0" w:line="276" w:lineRule="auto"/>
            </w:pPr>
            <w:proofErr w:type="spellStart"/>
            <w:r>
              <w:rPr>
                <w:sz w:val="22"/>
              </w:rPr>
              <w:t>Xuất</w:t>
            </w:r>
            <w:proofErr w:type="spellEnd"/>
            <w:r>
              <w:rPr>
                <w:sz w:val="22"/>
              </w:rPr>
              <w:t xml:space="preserve"> </w:t>
            </w:r>
            <w:proofErr w:type="spellStart"/>
            <w:r>
              <w:rPr>
                <w:sz w:val="22"/>
              </w:rPr>
              <w:t>kho</w:t>
            </w:r>
            <w:proofErr w:type="spellEnd"/>
            <w:r>
              <w:rPr>
                <w:sz w:val="22"/>
              </w:rPr>
              <w:t xml:space="preserve"> (Outbound)</w:t>
            </w:r>
          </w:p>
        </w:tc>
        <w:tc>
          <w:tcPr>
            <w:tcW w:w="4896" w:type="dxa"/>
            <w:tcMar>
              <w:top w:w="100" w:type="dxa"/>
              <w:left w:w="140" w:type="dxa"/>
              <w:bottom w:w="100" w:type="dxa"/>
              <w:right w:w="140" w:type="dxa"/>
            </w:tcMar>
            <w:vAlign w:val="center"/>
          </w:tcPr>
          <w:p w14:paraId="48D33A03" w14:textId="77777777" w:rsidR="00705656" w:rsidRDefault="00E67B34" w:rsidP="003008FA">
            <w:pPr>
              <w:spacing w:after="0" w:line="276" w:lineRule="auto"/>
            </w:pPr>
            <w:proofErr w:type="spellStart"/>
            <w:r>
              <w:rPr>
                <w:sz w:val="22"/>
              </w:rPr>
              <w:t>OutboundOrders</w:t>
            </w:r>
            <w:proofErr w:type="spellEnd"/>
            <w:r>
              <w:rPr>
                <w:sz w:val="22"/>
              </w:rPr>
              <w:t xml:space="preserve">, </w:t>
            </w:r>
            <w:proofErr w:type="spellStart"/>
            <w:r>
              <w:rPr>
                <w:sz w:val="22"/>
              </w:rPr>
              <w:t>OutboundOrderDetails</w:t>
            </w:r>
            <w:proofErr w:type="spellEnd"/>
            <w:r>
              <w:rPr>
                <w:sz w:val="22"/>
              </w:rPr>
              <w:t xml:space="preserve">, </w:t>
            </w:r>
            <w:proofErr w:type="spellStart"/>
            <w:r>
              <w:rPr>
                <w:sz w:val="22"/>
              </w:rPr>
              <w:t>OutboundBomAllocations</w:t>
            </w:r>
            <w:proofErr w:type="spellEnd"/>
          </w:p>
        </w:tc>
        <w:tc>
          <w:tcPr>
            <w:tcW w:w="1296" w:type="dxa"/>
            <w:tcMar>
              <w:top w:w="100" w:type="dxa"/>
              <w:left w:w="140" w:type="dxa"/>
              <w:bottom w:w="100" w:type="dxa"/>
              <w:right w:w="140" w:type="dxa"/>
            </w:tcMar>
            <w:vAlign w:val="center"/>
          </w:tcPr>
          <w:p w14:paraId="6A656260" w14:textId="77777777" w:rsidR="00705656" w:rsidRDefault="00E67B34" w:rsidP="003008FA">
            <w:pPr>
              <w:spacing w:after="0" w:line="276" w:lineRule="auto"/>
            </w:pPr>
            <w:r>
              <w:rPr>
                <w:sz w:val="22"/>
              </w:rPr>
              <w:t xml:space="preserve">3 </w:t>
            </w:r>
            <w:proofErr w:type="spellStart"/>
            <w:r>
              <w:rPr>
                <w:sz w:val="22"/>
              </w:rPr>
              <w:t>bảng</w:t>
            </w:r>
            <w:proofErr w:type="spellEnd"/>
          </w:p>
        </w:tc>
      </w:tr>
      <w:tr w:rsidR="00705656" w14:paraId="05F470BF" w14:textId="77777777">
        <w:trPr>
          <w:cantSplit/>
          <w:jc w:val="center"/>
        </w:trPr>
        <w:tc>
          <w:tcPr>
            <w:tcW w:w="864" w:type="dxa"/>
            <w:shd w:val="clear" w:color="auto" w:fill="F2F5F8"/>
            <w:tcMar>
              <w:top w:w="100" w:type="dxa"/>
              <w:left w:w="140" w:type="dxa"/>
              <w:bottom w:w="100" w:type="dxa"/>
              <w:right w:w="140" w:type="dxa"/>
            </w:tcMar>
            <w:vAlign w:val="center"/>
          </w:tcPr>
          <w:p w14:paraId="00BAD2B7" w14:textId="77777777" w:rsidR="00705656" w:rsidRDefault="00E67B34" w:rsidP="003008FA">
            <w:pPr>
              <w:spacing w:after="0" w:line="276" w:lineRule="auto"/>
            </w:pPr>
            <w:r>
              <w:rPr>
                <w:b/>
                <w:sz w:val="22"/>
              </w:rPr>
              <w:t>5</w:t>
            </w:r>
          </w:p>
        </w:tc>
        <w:tc>
          <w:tcPr>
            <w:tcW w:w="3168" w:type="dxa"/>
            <w:shd w:val="clear" w:color="auto" w:fill="F2F5F8"/>
            <w:tcMar>
              <w:top w:w="100" w:type="dxa"/>
              <w:left w:w="140" w:type="dxa"/>
              <w:bottom w:w="100" w:type="dxa"/>
              <w:right w:w="140" w:type="dxa"/>
            </w:tcMar>
            <w:vAlign w:val="center"/>
          </w:tcPr>
          <w:p w14:paraId="1A326F94" w14:textId="77777777" w:rsidR="00705656" w:rsidRDefault="00E67B34" w:rsidP="003008FA">
            <w:pPr>
              <w:spacing w:after="0" w:line="276" w:lineRule="auto"/>
            </w:pPr>
            <w:proofErr w:type="spellStart"/>
            <w:r>
              <w:rPr>
                <w:sz w:val="22"/>
              </w:rPr>
              <w:t>Tồn</w:t>
            </w:r>
            <w:proofErr w:type="spellEnd"/>
            <w:r>
              <w:rPr>
                <w:sz w:val="22"/>
              </w:rPr>
              <w:t xml:space="preserve"> </w:t>
            </w:r>
            <w:proofErr w:type="spellStart"/>
            <w:r>
              <w:rPr>
                <w:sz w:val="22"/>
              </w:rPr>
              <w:t>kho</w:t>
            </w:r>
            <w:proofErr w:type="spellEnd"/>
            <w:r>
              <w:rPr>
                <w:sz w:val="22"/>
              </w:rPr>
              <w:t xml:space="preserve"> &amp; </w:t>
            </w:r>
            <w:proofErr w:type="spellStart"/>
            <w:r>
              <w:rPr>
                <w:sz w:val="22"/>
              </w:rPr>
              <w:t>Điều</w:t>
            </w:r>
            <w:proofErr w:type="spellEnd"/>
            <w:r>
              <w:rPr>
                <w:sz w:val="22"/>
              </w:rPr>
              <w:t xml:space="preserve"> </w:t>
            </w:r>
            <w:proofErr w:type="spellStart"/>
            <w:r>
              <w:rPr>
                <w:sz w:val="22"/>
              </w:rPr>
              <w:t>chuyển</w:t>
            </w:r>
            <w:proofErr w:type="spellEnd"/>
          </w:p>
        </w:tc>
        <w:tc>
          <w:tcPr>
            <w:tcW w:w="4896" w:type="dxa"/>
            <w:shd w:val="clear" w:color="auto" w:fill="F2F5F8"/>
            <w:tcMar>
              <w:top w:w="100" w:type="dxa"/>
              <w:left w:w="140" w:type="dxa"/>
              <w:bottom w:w="100" w:type="dxa"/>
              <w:right w:w="140" w:type="dxa"/>
            </w:tcMar>
            <w:vAlign w:val="center"/>
          </w:tcPr>
          <w:p w14:paraId="1BEF43FB" w14:textId="77777777" w:rsidR="00705656" w:rsidRDefault="00E67B34" w:rsidP="003008FA">
            <w:pPr>
              <w:spacing w:after="0" w:line="276" w:lineRule="auto"/>
            </w:pPr>
            <w:proofErr w:type="spellStart"/>
            <w:r>
              <w:rPr>
                <w:sz w:val="22"/>
              </w:rPr>
              <w:t>StockLedgers</w:t>
            </w:r>
            <w:proofErr w:type="spellEnd"/>
            <w:r>
              <w:rPr>
                <w:sz w:val="22"/>
              </w:rPr>
              <w:t xml:space="preserve">, </w:t>
            </w:r>
            <w:proofErr w:type="spellStart"/>
            <w:r>
              <w:rPr>
                <w:sz w:val="22"/>
              </w:rPr>
              <w:t>StockTransactions</w:t>
            </w:r>
            <w:proofErr w:type="spellEnd"/>
            <w:r>
              <w:rPr>
                <w:sz w:val="22"/>
              </w:rPr>
              <w:t xml:space="preserve">, </w:t>
            </w:r>
            <w:proofErr w:type="spellStart"/>
            <w:r>
              <w:rPr>
                <w:sz w:val="22"/>
              </w:rPr>
              <w:t>StockTransfers</w:t>
            </w:r>
            <w:proofErr w:type="spellEnd"/>
            <w:r>
              <w:rPr>
                <w:sz w:val="22"/>
              </w:rPr>
              <w:t xml:space="preserve">, </w:t>
            </w:r>
            <w:proofErr w:type="spellStart"/>
            <w:r>
              <w:rPr>
                <w:sz w:val="22"/>
              </w:rPr>
              <w:t>StockTransferDetails</w:t>
            </w:r>
            <w:proofErr w:type="spellEnd"/>
          </w:p>
        </w:tc>
        <w:tc>
          <w:tcPr>
            <w:tcW w:w="1296" w:type="dxa"/>
            <w:shd w:val="clear" w:color="auto" w:fill="F2F5F8"/>
            <w:tcMar>
              <w:top w:w="100" w:type="dxa"/>
              <w:left w:w="140" w:type="dxa"/>
              <w:bottom w:w="100" w:type="dxa"/>
              <w:right w:w="140" w:type="dxa"/>
            </w:tcMar>
            <w:vAlign w:val="center"/>
          </w:tcPr>
          <w:p w14:paraId="450FB08A" w14:textId="77777777" w:rsidR="00705656" w:rsidRDefault="00E67B34" w:rsidP="003008FA">
            <w:pPr>
              <w:spacing w:after="0" w:line="276" w:lineRule="auto"/>
            </w:pPr>
            <w:r>
              <w:rPr>
                <w:sz w:val="22"/>
              </w:rPr>
              <w:t xml:space="preserve">4 </w:t>
            </w:r>
            <w:proofErr w:type="spellStart"/>
            <w:r>
              <w:rPr>
                <w:sz w:val="22"/>
              </w:rPr>
              <w:t>bảng</w:t>
            </w:r>
            <w:proofErr w:type="spellEnd"/>
          </w:p>
        </w:tc>
      </w:tr>
      <w:tr w:rsidR="00705656" w14:paraId="65CC15BC" w14:textId="77777777">
        <w:trPr>
          <w:cantSplit/>
          <w:jc w:val="center"/>
        </w:trPr>
        <w:tc>
          <w:tcPr>
            <w:tcW w:w="864" w:type="dxa"/>
            <w:tcMar>
              <w:top w:w="100" w:type="dxa"/>
              <w:left w:w="140" w:type="dxa"/>
              <w:bottom w:w="100" w:type="dxa"/>
              <w:right w:w="140" w:type="dxa"/>
            </w:tcMar>
            <w:vAlign w:val="center"/>
          </w:tcPr>
          <w:p w14:paraId="0D95F9A6" w14:textId="77777777" w:rsidR="00705656" w:rsidRDefault="00E67B34" w:rsidP="003008FA">
            <w:pPr>
              <w:spacing w:after="0" w:line="276" w:lineRule="auto"/>
            </w:pPr>
            <w:r>
              <w:rPr>
                <w:b/>
                <w:sz w:val="22"/>
              </w:rPr>
              <w:t>6</w:t>
            </w:r>
          </w:p>
        </w:tc>
        <w:tc>
          <w:tcPr>
            <w:tcW w:w="3168" w:type="dxa"/>
            <w:tcMar>
              <w:top w:w="100" w:type="dxa"/>
              <w:left w:w="140" w:type="dxa"/>
              <w:bottom w:w="100" w:type="dxa"/>
              <w:right w:w="140" w:type="dxa"/>
            </w:tcMar>
            <w:vAlign w:val="center"/>
          </w:tcPr>
          <w:p w14:paraId="4D9719DD"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kê</w:t>
            </w:r>
            <w:proofErr w:type="spellEnd"/>
            <w:r>
              <w:rPr>
                <w:sz w:val="22"/>
              </w:rPr>
              <w:t xml:space="preserve"> &amp; </w:t>
            </w:r>
            <w:proofErr w:type="spellStart"/>
            <w:r>
              <w:rPr>
                <w:sz w:val="22"/>
              </w:rPr>
              <w:t>Hàng</w:t>
            </w:r>
            <w:proofErr w:type="spellEnd"/>
            <w:r>
              <w:rPr>
                <w:sz w:val="22"/>
              </w:rPr>
              <w:t xml:space="preserve"> </w:t>
            </w:r>
            <w:proofErr w:type="spellStart"/>
            <w:r>
              <w:rPr>
                <w:sz w:val="22"/>
              </w:rPr>
              <w:t>hỏng</w:t>
            </w:r>
            <w:proofErr w:type="spellEnd"/>
          </w:p>
        </w:tc>
        <w:tc>
          <w:tcPr>
            <w:tcW w:w="4896" w:type="dxa"/>
            <w:tcMar>
              <w:top w:w="100" w:type="dxa"/>
              <w:left w:w="140" w:type="dxa"/>
              <w:bottom w:w="100" w:type="dxa"/>
              <w:right w:w="140" w:type="dxa"/>
            </w:tcMar>
            <w:vAlign w:val="center"/>
          </w:tcPr>
          <w:p w14:paraId="38C814D8" w14:textId="77777777" w:rsidR="00705656" w:rsidRDefault="00E67B34" w:rsidP="003008FA">
            <w:pPr>
              <w:spacing w:after="0" w:line="276" w:lineRule="auto"/>
            </w:pPr>
            <w:proofErr w:type="spellStart"/>
            <w:r>
              <w:rPr>
                <w:sz w:val="22"/>
              </w:rPr>
              <w:t>InventoryAudits</w:t>
            </w:r>
            <w:proofErr w:type="spellEnd"/>
            <w:r>
              <w:rPr>
                <w:sz w:val="22"/>
              </w:rPr>
              <w:t xml:space="preserve">, </w:t>
            </w:r>
            <w:proofErr w:type="spellStart"/>
            <w:r>
              <w:rPr>
                <w:sz w:val="22"/>
              </w:rPr>
              <w:t>InventoryAuditDetails</w:t>
            </w:r>
            <w:proofErr w:type="spellEnd"/>
            <w:r>
              <w:rPr>
                <w:sz w:val="22"/>
              </w:rPr>
              <w:t xml:space="preserve">, </w:t>
            </w:r>
            <w:proofErr w:type="spellStart"/>
            <w:r>
              <w:rPr>
                <w:sz w:val="22"/>
              </w:rPr>
              <w:t>DamagedStocks</w:t>
            </w:r>
            <w:proofErr w:type="spellEnd"/>
            <w:r>
              <w:rPr>
                <w:sz w:val="22"/>
              </w:rPr>
              <w:t xml:space="preserve">, </w:t>
            </w:r>
            <w:proofErr w:type="spellStart"/>
            <w:r>
              <w:rPr>
                <w:sz w:val="22"/>
              </w:rPr>
              <w:t>DamagedStockHistory</w:t>
            </w:r>
            <w:proofErr w:type="spellEnd"/>
          </w:p>
        </w:tc>
        <w:tc>
          <w:tcPr>
            <w:tcW w:w="1296" w:type="dxa"/>
            <w:tcMar>
              <w:top w:w="100" w:type="dxa"/>
              <w:left w:w="140" w:type="dxa"/>
              <w:bottom w:w="100" w:type="dxa"/>
              <w:right w:w="140" w:type="dxa"/>
            </w:tcMar>
            <w:vAlign w:val="center"/>
          </w:tcPr>
          <w:p w14:paraId="6ED468F9" w14:textId="77777777" w:rsidR="00705656" w:rsidRDefault="00E67B34" w:rsidP="003008FA">
            <w:pPr>
              <w:spacing w:after="0" w:line="276" w:lineRule="auto"/>
            </w:pPr>
            <w:r>
              <w:rPr>
                <w:sz w:val="22"/>
              </w:rPr>
              <w:t xml:space="preserve">4 </w:t>
            </w:r>
            <w:proofErr w:type="spellStart"/>
            <w:r>
              <w:rPr>
                <w:sz w:val="22"/>
              </w:rPr>
              <w:t>bảng</w:t>
            </w:r>
            <w:proofErr w:type="spellEnd"/>
          </w:p>
        </w:tc>
      </w:tr>
      <w:tr w:rsidR="00705656" w14:paraId="21B4B41D" w14:textId="77777777">
        <w:trPr>
          <w:cantSplit/>
          <w:jc w:val="center"/>
        </w:trPr>
        <w:tc>
          <w:tcPr>
            <w:tcW w:w="864" w:type="dxa"/>
            <w:shd w:val="clear" w:color="auto" w:fill="F2F5F8"/>
            <w:tcMar>
              <w:top w:w="100" w:type="dxa"/>
              <w:left w:w="140" w:type="dxa"/>
              <w:bottom w:w="100" w:type="dxa"/>
              <w:right w:w="140" w:type="dxa"/>
            </w:tcMar>
            <w:vAlign w:val="center"/>
          </w:tcPr>
          <w:p w14:paraId="616AC21C" w14:textId="77777777" w:rsidR="00705656" w:rsidRDefault="00E67B34" w:rsidP="003008FA">
            <w:pPr>
              <w:spacing w:after="0" w:line="276" w:lineRule="auto"/>
            </w:pPr>
            <w:r>
              <w:rPr>
                <w:b/>
                <w:sz w:val="22"/>
              </w:rPr>
              <w:t>7</w:t>
            </w:r>
          </w:p>
        </w:tc>
        <w:tc>
          <w:tcPr>
            <w:tcW w:w="3168" w:type="dxa"/>
            <w:shd w:val="clear" w:color="auto" w:fill="F2F5F8"/>
            <w:tcMar>
              <w:top w:w="100" w:type="dxa"/>
              <w:left w:w="140" w:type="dxa"/>
              <w:bottom w:w="100" w:type="dxa"/>
              <w:right w:w="140" w:type="dxa"/>
            </w:tcMar>
            <w:vAlign w:val="center"/>
          </w:tcPr>
          <w:p w14:paraId="57A58CD4" w14:textId="77777777" w:rsidR="00705656" w:rsidRDefault="00E67B34" w:rsidP="003008FA">
            <w:pPr>
              <w:spacing w:after="0" w:line="276" w:lineRule="auto"/>
            </w:pPr>
            <w:proofErr w:type="spellStart"/>
            <w:r>
              <w:rPr>
                <w:sz w:val="22"/>
              </w:rPr>
              <w:t>Hệ</w:t>
            </w:r>
            <w:proofErr w:type="spellEnd"/>
            <w:r>
              <w:rPr>
                <w:sz w:val="22"/>
              </w:rPr>
              <w:t xml:space="preserve"> </w:t>
            </w:r>
            <w:proofErr w:type="spellStart"/>
            <w:r>
              <w:rPr>
                <w:sz w:val="22"/>
              </w:rPr>
              <w:t>thống</w:t>
            </w:r>
            <w:proofErr w:type="spellEnd"/>
            <w:r>
              <w:rPr>
                <w:sz w:val="22"/>
              </w:rPr>
              <w:t xml:space="preserve">, An </w:t>
            </w:r>
            <w:proofErr w:type="spellStart"/>
            <w:r>
              <w:rPr>
                <w:sz w:val="22"/>
              </w:rPr>
              <w:t>ninh</w:t>
            </w:r>
            <w:proofErr w:type="spellEnd"/>
            <w:r>
              <w:rPr>
                <w:sz w:val="22"/>
              </w:rPr>
              <w:t xml:space="preserve"> &amp; AI</w:t>
            </w:r>
          </w:p>
        </w:tc>
        <w:tc>
          <w:tcPr>
            <w:tcW w:w="4896" w:type="dxa"/>
            <w:shd w:val="clear" w:color="auto" w:fill="F2F5F8"/>
            <w:tcMar>
              <w:top w:w="100" w:type="dxa"/>
              <w:left w:w="140" w:type="dxa"/>
              <w:bottom w:w="100" w:type="dxa"/>
              <w:right w:w="140" w:type="dxa"/>
            </w:tcMar>
            <w:vAlign w:val="center"/>
          </w:tcPr>
          <w:p w14:paraId="051886FF" w14:textId="77777777" w:rsidR="00705656" w:rsidRDefault="00E67B34" w:rsidP="003008FA">
            <w:pPr>
              <w:spacing w:after="0" w:line="276" w:lineRule="auto"/>
            </w:pPr>
            <w:r>
              <w:rPr>
                <w:sz w:val="22"/>
              </w:rPr>
              <w:t xml:space="preserve">Users, Roles, </w:t>
            </w:r>
            <w:proofErr w:type="spellStart"/>
            <w:r>
              <w:rPr>
                <w:sz w:val="22"/>
              </w:rPr>
              <w:t>UserRoles</w:t>
            </w:r>
            <w:proofErr w:type="spellEnd"/>
            <w:r>
              <w:rPr>
                <w:sz w:val="22"/>
              </w:rPr>
              <w:t xml:space="preserve">, </w:t>
            </w:r>
            <w:proofErr w:type="spellStart"/>
            <w:r>
              <w:rPr>
                <w:sz w:val="22"/>
              </w:rPr>
              <w:t>AuditLogs</w:t>
            </w:r>
            <w:proofErr w:type="spellEnd"/>
            <w:r>
              <w:rPr>
                <w:sz w:val="22"/>
              </w:rPr>
              <w:t xml:space="preserve">, </w:t>
            </w:r>
            <w:proofErr w:type="spellStart"/>
            <w:r>
              <w:rPr>
                <w:sz w:val="22"/>
              </w:rPr>
              <w:t>AiSuggestions</w:t>
            </w:r>
            <w:proofErr w:type="spellEnd"/>
            <w:r>
              <w:rPr>
                <w:sz w:val="22"/>
              </w:rPr>
              <w:t xml:space="preserve">, </w:t>
            </w:r>
            <w:proofErr w:type="spellStart"/>
            <w:r>
              <w:rPr>
                <w:sz w:val="22"/>
              </w:rPr>
              <w:t>AiChatHistories</w:t>
            </w:r>
            <w:proofErr w:type="spellEnd"/>
          </w:p>
        </w:tc>
        <w:tc>
          <w:tcPr>
            <w:tcW w:w="1296" w:type="dxa"/>
            <w:shd w:val="clear" w:color="auto" w:fill="F2F5F8"/>
            <w:tcMar>
              <w:top w:w="100" w:type="dxa"/>
              <w:left w:w="140" w:type="dxa"/>
              <w:bottom w:w="100" w:type="dxa"/>
              <w:right w:w="140" w:type="dxa"/>
            </w:tcMar>
            <w:vAlign w:val="center"/>
          </w:tcPr>
          <w:p w14:paraId="18FFA048" w14:textId="77777777" w:rsidR="00705656" w:rsidRDefault="00E67B34" w:rsidP="003008FA">
            <w:pPr>
              <w:spacing w:after="0" w:line="276" w:lineRule="auto"/>
            </w:pPr>
            <w:r>
              <w:rPr>
                <w:sz w:val="22"/>
              </w:rPr>
              <w:t xml:space="preserve">6 </w:t>
            </w:r>
            <w:proofErr w:type="spellStart"/>
            <w:r>
              <w:rPr>
                <w:sz w:val="22"/>
              </w:rPr>
              <w:t>bảng</w:t>
            </w:r>
            <w:proofErr w:type="spellEnd"/>
          </w:p>
        </w:tc>
      </w:tr>
    </w:tbl>
    <w:p w14:paraId="2C6E7ABA"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5.2: Danh </w:t>
      </w:r>
      <w:proofErr w:type="spellStart"/>
      <w:r>
        <w:rPr>
          <w:b/>
          <w:i/>
          <w:color w:val="003366"/>
          <w:sz w:val="21"/>
        </w:rPr>
        <w:t>mục</w:t>
      </w:r>
      <w:proofErr w:type="spellEnd"/>
      <w:r>
        <w:rPr>
          <w:b/>
          <w:i/>
          <w:color w:val="003366"/>
          <w:sz w:val="21"/>
        </w:rPr>
        <w:t xml:space="preserve"> 32 </w:t>
      </w:r>
      <w:proofErr w:type="spellStart"/>
      <w:r>
        <w:rPr>
          <w:b/>
          <w:i/>
          <w:color w:val="003366"/>
          <w:sz w:val="21"/>
        </w:rPr>
        <w:t>bảng</w:t>
      </w:r>
      <w:proofErr w:type="spellEnd"/>
      <w:r>
        <w:rPr>
          <w:b/>
          <w:i/>
          <w:color w:val="003366"/>
          <w:sz w:val="21"/>
        </w:rPr>
        <w:t xml:space="preserve"> </w:t>
      </w:r>
      <w:proofErr w:type="spellStart"/>
      <w:r>
        <w:rPr>
          <w:b/>
          <w:i/>
          <w:color w:val="003366"/>
          <w:sz w:val="21"/>
        </w:rPr>
        <w:t>cơ</w:t>
      </w:r>
      <w:proofErr w:type="spellEnd"/>
      <w:r>
        <w:rPr>
          <w:b/>
          <w:i/>
          <w:color w:val="003366"/>
          <w:sz w:val="21"/>
        </w:rPr>
        <w:t xml:space="preserve"> </w:t>
      </w:r>
      <w:proofErr w:type="spellStart"/>
      <w:r>
        <w:rPr>
          <w:b/>
          <w:i/>
          <w:color w:val="003366"/>
          <w:sz w:val="21"/>
        </w:rPr>
        <w:t>sở</w:t>
      </w:r>
      <w:proofErr w:type="spellEnd"/>
      <w:r>
        <w:rPr>
          <w:b/>
          <w:i/>
          <w:color w:val="003366"/>
          <w:sz w:val="21"/>
        </w:rPr>
        <w:t xml:space="preserve"> </w:t>
      </w:r>
      <w:proofErr w:type="spellStart"/>
      <w:r>
        <w:rPr>
          <w:b/>
          <w:i/>
          <w:color w:val="003366"/>
          <w:sz w:val="21"/>
        </w:rPr>
        <w:t>dữ</w:t>
      </w:r>
      <w:proofErr w:type="spellEnd"/>
      <w:r>
        <w:rPr>
          <w:b/>
          <w:i/>
          <w:color w:val="003366"/>
          <w:sz w:val="21"/>
        </w:rPr>
        <w:t xml:space="preserve"> </w:t>
      </w:r>
      <w:proofErr w:type="spellStart"/>
      <w:r>
        <w:rPr>
          <w:b/>
          <w:i/>
          <w:color w:val="003366"/>
          <w:sz w:val="21"/>
        </w:rPr>
        <w:t>liệu</w:t>
      </w:r>
      <w:proofErr w:type="spellEnd"/>
      <w:r>
        <w:rPr>
          <w:b/>
          <w:i/>
          <w:color w:val="003366"/>
          <w:sz w:val="21"/>
        </w:rPr>
        <w:t xml:space="preserve"> </w:t>
      </w:r>
      <w:proofErr w:type="spellStart"/>
      <w:r>
        <w:rPr>
          <w:b/>
          <w:i/>
          <w:color w:val="003366"/>
          <w:sz w:val="21"/>
        </w:rPr>
        <w:t>vật</w:t>
      </w:r>
      <w:proofErr w:type="spellEnd"/>
      <w:r>
        <w:rPr>
          <w:b/>
          <w:i/>
          <w:color w:val="003366"/>
          <w:sz w:val="21"/>
        </w:rPr>
        <w:t xml:space="preserve"> </w:t>
      </w:r>
      <w:proofErr w:type="spellStart"/>
      <w:r>
        <w:rPr>
          <w:b/>
          <w:i/>
          <w:color w:val="003366"/>
          <w:sz w:val="21"/>
        </w:rPr>
        <w:t>lý</w:t>
      </w:r>
      <w:proofErr w:type="spellEnd"/>
      <w:r>
        <w:rPr>
          <w:b/>
          <w:i/>
          <w:color w:val="003366"/>
          <w:sz w:val="21"/>
        </w:rPr>
        <w:t xml:space="preserve"> </w:t>
      </w:r>
      <w:proofErr w:type="spellStart"/>
      <w:r>
        <w:rPr>
          <w:b/>
          <w:i/>
          <w:color w:val="003366"/>
          <w:sz w:val="21"/>
        </w:rPr>
        <w:t>trên</w:t>
      </w:r>
      <w:proofErr w:type="spellEnd"/>
      <w:r>
        <w:rPr>
          <w:b/>
          <w:i/>
          <w:color w:val="003366"/>
          <w:sz w:val="21"/>
        </w:rPr>
        <w:t xml:space="preserve"> Microsoft SQL Server 2022</w:t>
      </w:r>
    </w:p>
    <w:p w14:paraId="25670245" w14:textId="77777777" w:rsidR="00705656" w:rsidRDefault="00E67B34" w:rsidP="003008FA">
      <w:pPr>
        <w:pStyle w:val="Heading2"/>
        <w:jc w:val="both"/>
      </w:pPr>
      <w:bookmarkStart w:id="33" w:name="_Toc244143917"/>
      <w:r>
        <w:t xml:space="preserve">5.6. </w:t>
      </w:r>
      <w:proofErr w:type="spellStart"/>
      <w:r>
        <w:t>Thiết</w:t>
      </w:r>
      <w:proofErr w:type="spellEnd"/>
      <w:r>
        <w:t xml:space="preserve"> </w:t>
      </w:r>
      <w:proofErr w:type="spellStart"/>
      <w:r>
        <w:t>kế</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và</w:t>
      </w:r>
      <w:proofErr w:type="spellEnd"/>
      <w:r>
        <w:t xml:space="preserve"> </w:t>
      </w:r>
      <w:proofErr w:type="spellStart"/>
      <w:r>
        <w:t>Khóa</w:t>
      </w:r>
      <w:proofErr w:type="spellEnd"/>
      <w:r>
        <w:t xml:space="preserve"> bi </w:t>
      </w:r>
      <w:proofErr w:type="spellStart"/>
      <w:r>
        <w:t>quan</w:t>
      </w:r>
      <w:proofErr w:type="spellEnd"/>
      <w:r>
        <w:t xml:space="preserve"> (Pessimistic Concurrency Control)</w:t>
      </w:r>
      <w:bookmarkEnd w:id="33"/>
    </w:p>
    <w:p w14:paraId="7BCEDC97" w14:textId="77777777" w:rsidR="00705656" w:rsidRDefault="00E67B34" w:rsidP="003008FA">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nhấn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DuAnCode</w:t>
      </w:r>
      <w:proofErr w:type="spellEnd"/>
      <w:r>
        <w:t xml:space="preserve"> WMS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đồng</w:t>
      </w:r>
      <w:proofErr w:type="spellEnd"/>
      <w:r>
        <w:t xml:space="preserve"> </w:t>
      </w:r>
      <w:proofErr w:type="spellStart"/>
      <w:r>
        <w:t>thời</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(Pessimistic Row-level Locking). Trong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Khóa</w:t>
      </w:r>
      <w:proofErr w:type="spellEnd"/>
      <w:r>
        <w:t xml:space="preserve"> </w:t>
      </w:r>
      <w:proofErr w:type="spellStart"/>
      <w:r>
        <w:t>lạc</w:t>
      </w:r>
      <w:proofErr w:type="spellEnd"/>
      <w:r>
        <w:t xml:space="preserve"> </w:t>
      </w:r>
      <w:proofErr w:type="spellStart"/>
      <w:r>
        <w:t>quan</w:t>
      </w:r>
      <w:proofErr w:type="spellEnd"/>
      <w:r>
        <w:t xml:space="preserve"> (Optimistic Locking </w:t>
      </w:r>
      <w:proofErr w:type="spellStart"/>
      <w:r>
        <w:t>với</w:t>
      </w:r>
      <w:proofErr w:type="spellEnd"/>
      <w:r>
        <w:t xml:space="preserve"> </w:t>
      </w:r>
      <w:proofErr w:type="spellStart"/>
      <w:r>
        <w:t>RowVersion</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Tuy </w:t>
      </w:r>
      <w:proofErr w:type="spellStart"/>
      <w:r>
        <w:t>nhiên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kho</w:t>
      </w:r>
      <w:proofErr w:type="spellEnd"/>
      <w:r>
        <w:t xml:space="preserve"> </w:t>
      </w:r>
      <w:proofErr w:type="spellStart"/>
      <w:r>
        <w:t>hàng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nếu</w:t>
      </w:r>
      <w:proofErr w:type="spellEnd"/>
      <w:r>
        <w:t xml:space="preserve"> </w:t>
      </w:r>
      <w:proofErr w:type="spellStart"/>
      <w:r>
        <w:t>hai</w:t>
      </w:r>
      <w:proofErr w:type="spellEnd"/>
      <w:r>
        <w:t xml:space="preserve"> </w:t>
      </w:r>
      <w:proofErr w:type="spellStart"/>
      <w:r>
        <w:t>thủ</w:t>
      </w:r>
      <w:proofErr w:type="spellEnd"/>
      <w:r>
        <w:t xml:space="preserve"> </w:t>
      </w:r>
      <w:proofErr w:type="spellStart"/>
      <w:r>
        <w:t>kho</w:t>
      </w:r>
      <w:proofErr w:type="spellEnd"/>
      <w:r>
        <w:t xml:space="preserve"> </w:t>
      </w:r>
      <w:proofErr w:type="spellStart"/>
      <w:r>
        <w:t>cùng</w:t>
      </w:r>
      <w:proofErr w:type="spellEnd"/>
      <w:r>
        <w:t xml:space="preserve"> </w:t>
      </w:r>
      <w:proofErr w:type="spellStart"/>
      <w:r>
        <w:t>lập</w:t>
      </w:r>
      <w:proofErr w:type="spellEnd"/>
      <w:r>
        <w:t xml:space="preserve"> </w:t>
      </w:r>
      <w:proofErr w:type="spellStart"/>
      <w:r>
        <w:t>phiếu</w:t>
      </w:r>
      <w:proofErr w:type="spellEnd"/>
      <w:r>
        <w:t xml:space="preserve"> </w:t>
      </w:r>
      <w:proofErr w:type="spellStart"/>
      <w:r>
        <w:t>xuất</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khóa</w:t>
      </w:r>
      <w:proofErr w:type="spellEnd"/>
      <w:r>
        <w:t xml:space="preserve"> </w:t>
      </w:r>
      <w:proofErr w:type="spellStart"/>
      <w:r>
        <w:t>lạc</w:t>
      </w:r>
      <w:proofErr w:type="spellEnd"/>
      <w:r>
        <w:t xml:space="preserve"> </w:t>
      </w:r>
      <w:proofErr w:type="spellStart"/>
      <w:r>
        <w:t>quan</w:t>
      </w:r>
      <w:proofErr w:type="spellEnd"/>
      <w:r>
        <w:t xml:space="preserve"> </w:t>
      </w:r>
      <w:proofErr w:type="spellStart"/>
      <w:r>
        <w:t>sẽ</w:t>
      </w:r>
      <w:proofErr w:type="spellEnd"/>
      <w:r>
        <w:t xml:space="preserve"> </w:t>
      </w:r>
      <w:proofErr w:type="spellStart"/>
      <w:r>
        <w:t>ném</w:t>
      </w:r>
      <w:proofErr w:type="spellEnd"/>
      <w:r>
        <w:t xml:space="preserve"> </w:t>
      </w:r>
      <w:proofErr w:type="spellStart"/>
      <w:r>
        <w:t>ra</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và</w:t>
      </w:r>
      <w:proofErr w:type="spellEnd"/>
      <w:r>
        <w:t xml:space="preserve"> </w:t>
      </w:r>
      <w:proofErr w:type="spellStart"/>
      <w:r>
        <w:t>bắt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sau</w:t>
      </w:r>
      <w:proofErr w:type="spellEnd"/>
      <w:r>
        <w:t xml:space="preserve"> </w:t>
      </w:r>
      <w:proofErr w:type="spellStart"/>
      <w:r>
        <w:t>phải</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gây</w:t>
      </w:r>
      <w:proofErr w:type="spellEnd"/>
      <w:r>
        <w:t xml:space="preserve"> </w:t>
      </w:r>
      <w:proofErr w:type="spellStart"/>
      <w:r>
        <w:t>ức</w:t>
      </w:r>
      <w:proofErr w:type="spellEnd"/>
      <w:r>
        <w:t xml:space="preserve"> </w:t>
      </w:r>
      <w:proofErr w:type="spellStart"/>
      <w:r>
        <w:t>chế</w:t>
      </w:r>
      <w:proofErr w:type="spellEnd"/>
      <w:r>
        <w:t xml:space="preserve"> </w:t>
      </w:r>
      <w:proofErr w:type="spellStart"/>
      <w:r>
        <w:t>và</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giao</w:t>
      </w:r>
      <w:proofErr w:type="spellEnd"/>
      <w:r>
        <w:t xml:space="preserve"> </w:t>
      </w:r>
      <w:proofErr w:type="spellStart"/>
      <w:r>
        <w:t>xe</w:t>
      </w:r>
      <w:proofErr w:type="spellEnd"/>
      <w:r>
        <w:t>.</w:t>
      </w:r>
    </w:p>
    <w:p w14:paraId="49F190A7" w14:textId="77777777" w:rsidR="00705656" w:rsidRDefault="00E67B34" w:rsidP="003008FA">
      <w:r>
        <w:t xml:space="preserve">Do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Khóa</w:t>
      </w:r>
      <w:proofErr w:type="spellEnd"/>
      <w:r>
        <w:t xml:space="preserve"> bi </w:t>
      </w:r>
      <w:proofErr w:type="spellStart"/>
      <w:r>
        <w:t>quan</w:t>
      </w:r>
      <w:proofErr w:type="spellEnd"/>
      <w:r>
        <w:t xml:space="preserve"> (Pessimistic Locking). </w:t>
      </w:r>
      <w:proofErr w:type="spellStart"/>
      <w:r>
        <w:t>Cần</w:t>
      </w:r>
      <w:proofErr w:type="spellEnd"/>
      <w:r>
        <w:t xml:space="preserve">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w:t>
      </w:r>
    </w:p>
    <w:p w14:paraId="534743FD" w14:textId="77777777" w:rsidR="00705656" w:rsidRDefault="00E67B34" w:rsidP="003008FA">
      <w:pPr>
        <w:spacing w:before="40" w:after="60"/>
      </w:pPr>
      <w:r>
        <w:t xml:space="preserve">• </w:t>
      </w:r>
      <w:proofErr w:type="spellStart"/>
      <w:r>
        <w:t>Về</w:t>
      </w:r>
      <w:proofErr w:type="spellEnd"/>
      <w:r>
        <w:t xml:space="preserve"> </w:t>
      </w:r>
      <w:proofErr w:type="spellStart"/>
      <w:r>
        <w:t>mặt</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chuẩn</w:t>
      </w:r>
      <w:proofErr w:type="spellEnd"/>
      <w:r>
        <w:t xml:space="preserve"> SQL </w:t>
      </w:r>
      <w:proofErr w:type="spellStart"/>
      <w:r>
        <w:t>tổng</w:t>
      </w:r>
      <w:proofErr w:type="spellEnd"/>
      <w:r>
        <w:t xml:space="preserve"> </w:t>
      </w:r>
      <w:proofErr w:type="spellStart"/>
      <w:r>
        <w:t>quát</w:t>
      </w:r>
      <w:proofErr w:type="spellEnd"/>
      <w:r>
        <w:t xml:space="preserve"> (ANSI SQL/MySQL/PostgreSQL): Tài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sơ</w:t>
      </w:r>
      <w:proofErr w:type="spellEnd"/>
      <w:r>
        <w:t xml:space="preserve"> </w:t>
      </w:r>
      <w:proofErr w:type="spellStart"/>
      <w:r>
        <w:t>bộ</w:t>
      </w:r>
      <w:proofErr w:type="spellEnd"/>
      <w:r>
        <w:t xml:space="preserve"> </w:t>
      </w:r>
      <w:proofErr w:type="spellStart"/>
      <w:r>
        <w:t>thường</w:t>
      </w:r>
      <w:proofErr w:type="spellEnd"/>
      <w:r>
        <w:t xml:space="preserve"> </w:t>
      </w:r>
      <w:proofErr w:type="spellStart"/>
      <w:r>
        <w:t>đề</w:t>
      </w:r>
      <w:proofErr w:type="spellEnd"/>
      <w:r>
        <w:t xml:space="preserve"> </w:t>
      </w:r>
      <w:proofErr w:type="spellStart"/>
      <w:r>
        <w:t>cập</w:t>
      </w:r>
      <w:proofErr w:type="spellEnd"/>
      <w:r>
        <w:t xml:space="preserve"> </w:t>
      </w:r>
      <w:proofErr w:type="spellStart"/>
      <w:r>
        <w:t>cú</w:t>
      </w:r>
      <w:proofErr w:type="spellEnd"/>
      <w:r>
        <w:t xml:space="preserve"> </w:t>
      </w:r>
      <w:proofErr w:type="spellStart"/>
      <w:r>
        <w:t>pháp</w:t>
      </w:r>
      <w:proofErr w:type="spellEnd"/>
      <w:r>
        <w:t xml:space="preserve"> `SELECT ... FOR UPDATE`.</w:t>
      </w:r>
    </w:p>
    <w:p w14:paraId="70081B45" w14:textId="77777777" w:rsidR="00705656" w:rsidRDefault="00E67B34" w:rsidP="003008FA">
      <w:pPr>
        <w:spacing w:before="40" w:after="60"/>
      </w:pPr>
      <w:r>
        <w:t xml:space="preserve">• </w:t>
      </w:r>
      <w:proofErr w:type="spellStart"/>
      <w:r>
        <w:t>Về</w:t>
      </w:r>
      <w:proofErr w:type="spellEnd"/>
      <w:r>
        <w:t xml:space="preserve"> </w:t>
      </w:r>
      <w:proofErr w:type="spellStart"/>
      <w:r>
        <w:t>mặt</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vật</w:t>
      </w:r>
      <w:proofErr w:type="spellEnd"/>
      <w:r>
        <w:t xml:space="preserve"> </w:t>
      </w:r>
      <w:proofErr w:type="spellStart"/>
      <w:r>
        <w:t>lý</w:t>
      </w:r>
      <w:proofErr w:type="spellEnd"/>
      <w:r>
        <w:t xml:space="preserve"> </w:t>
      </w:r>
      <w:proofErr w:type="spellStart"/>
      <w:r>
        <w:t>trên</w:t>
      </w:r>
      <w:proofErr w:type="spellEnd"/>
      <w:r>
        <w:t xml:space="preserve"> Microsoft SQL Server 2022: SQL Server </w:t>
      </w:r>
      <w:proofErr w:type="spellStart"/>
      <w:r>
        <w:t>không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cú</w:t>
      </w:r>
      <w:proofErr w:type="spellEnd"/>
      <w:r>
        <w:t xml:space="preserve"> </w:t>
      </w:r>
      <w:proofErr w:type="spellStart"/>
      <w:r>
        <w:t>pháp</w:t>
      </w:r>
      <w:proofErr w:type="spellEnd"/>
      <w:r>
        <w:t xml:space="preserve"> `FOR UPDATE` ở </w:t>
      </w:r>
      <w:proofErr w:type="spellStart"/>
      <w:r>
        <w:t>cuối</w:t>
      </w:r>
      <w:proofErr w:type="spellEnd"/>
      <w:r>
        <w:t xml:space="preserve"> </w:t>
      </w:r>
      <w:proofErr w:type="spellStart"/>
      <w:r>
        <w:t>câu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mà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bảng</w:t>
      </w:r>
      <w:proofErr w:type="spellEnd"/>
      <w:r>
        <w:t xml:space="preserve"> (Table </w:t>
      </w:r>
      <w:r>
        <w:lastRenderedPageBreak/>
        <w:t xml:space="preserve">Hints): `WITH (UPDLOCK, ROWLOCK)` </w:t>
      </w:r>
      <w:proofErr w:type="spellStart"/>
      <w:r>
        <w:t>theo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Microsoft [3].</w:t>
      </w:r>
    </w:p>
    <w:p w14:paraId="020B2885" w14:textId="77777777" w:rsidR="00705656" w:rsidRDefault="00E67B34" w:rsidP="003008FA">
      <w:proofErr w:type="spellStart"/>
      <w:r>
        <w:t>Mã</w:t>
      </w:r>
      <w:proofErr w:type="spellEnd"/>
      <w:r>
        <w:t xml:space="preserve"> </w:t>
      </w:r>
      <w:proofErr w:type="spellStart"/>
      <w:r>
        <w:t>nguồn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`Repositories/</w:t>
      </w:r>
      <w:proofErr w:type="spellStart"/>
      <w:r>
        <w:t>InventoryRepository.cs</w:t>
      </w:r>
      <w:proofErr w:type="spellEnd"/>
      <w:r>
        <w:t xml:space="preserve">` </w:t>
      </w:r>
      <w:proofErr w:type="spellStart"/>
      <w:r>
        <w:t>và</w:t>
      </w:r>
      <w:proofErr w:type="spellEnd"/>
      <w:r>
        <w:t xml:space="preserve"> `Services/</w:t>
      </w:r>
      <w:proofErr w:type="spellStart"/>
      <w:r>
        <w:t>DamagedService.cs</w:t>
      </w:r>
      <w:proofErr w:type="spellEnd"/>
      <w:r>
        <w:t xml:space="preserve">` </w:t>
      </w:r>
      <w:proofErr w:type="spellStart"/>
      <w:r>
        <w:t>như</w:t>
      </w:r>
      <w:proofErr w:type="spellEnd"/>
      <w:r>
        <w:t xml:space="preserve"> </w:t>
      </w:r>
      <w:proofErr w:type="spellStart"/>
      <w:r>
        <w:t>sau</w:t>
      </w:r>
      <w:proofErr w:type="spellEnd"/>
      <w:r>
        <w:t>:</w:t>
      </w:r>
    </w:p>
    <w:p w14:paraId="011E32F0" w14:textId="77777777" w:rsidR="00705656" w:rsidRDefault="00E67B34" w:rsidP="003008FA">
      <w:pPr>
        <w:spacing w:before="40" w:after="60"/>
      </w:pPr>
      <w:r>
        <w:t>```</w:t>
      </w:r>
      <w:proofErr w:type="spellStart"/>
      <w:r>
        <w:t>csharp</w:t>
      </w:r>
      <w:proofErr w:type="spellEnd"/>
    </w:p>
    <w:p w14:paraId="7E94D2A4" w14:textId="77777777" w:rsidR="00705656" w:rsidRDefault="00E67B34" w:rsidP="003008FA">
      <w:pPr>
        <w:spacing w:before="40" w:after="60"/>
      </w:pPr>
      <w:r>
        <w:t xml:space="preserve">var </w:t>
      </w:r>
      <w:proofErr w:type="spellStart"/>
      <w:r>
        <w:t>sql</w:t>
      </w:r>
      <w:proofErr w:type="spellEnd"/>
      <w:r>
        <w:t xml:space="preserve"> = "SELECT * FROM </w:t>
      </w:r>
      <w:proofErr w:type="spellStart"/>
      <w:r>
        <w:t>StockLedgers</w:t>
      </w:r>
      <w:proofErr w:type="spellEnd"/>
      <w:r>
        <w:t xml:space="preserve"> WITH (UPDLOCK, ROWLOCK) " +</w:t>
      </w:r>
    </w:p>
    <w:p w14:paraId="2E61C9EC" w14:textId="77777777" w:rsidR="00705656" w:rsidRDefault="00E67B34" w:rsidP="003008FA">
      <w:pPr>
        <w:spacing w:before="40" w:after="60"/>
      </w:pPr>
      <w:r>
        <w:t xml:space="preserve">"WHERE </w:t>
      </w:r>
      <w:proofErr w:type="spellStart"/>
      <w:r>
        <w:t>SkuId</w:t>
      </w:r>
      <w:proofErr w:type="spellEnd"/>
      <w:r>
        <w:t xml:space="preserve"> IN (" + </w:t>
      </w:r>
      <w:proofErr w:type="spellStart"/>
      <w:r>
        <w:t>inClause</w:t>
      </w:r>
      <w:proofErr w:type="spellEnd"/>
      <w:r>
        <w:t xml:space="preserve"> + ") AND </w:t>
      </w:r>
      <w:proofErr w:type="spellStart"/>
      <w:r>
        <w:t>WarehouseId</w:t>
      </w:r>
      <w:proofErr w:type="spellEnd"/>
      <w:r>
        <w:t xml:space="preserve"> = @pWarehouse " +</w:t>
      </w:r>
    </w:p>
    <w:p w14:paraId="788C1C34" w14:textId="77777777" w:rsidR="00705656" w:rsidRDefault="00E67B34" w:rsidP="003008FA">
      <w:pPr>
        <w:spacing w:before="40" w:after="60"/>
      </w:pPr>
      <w:r>
        <w:t xml:space="preserve">"AND Status = 'GOOD' ORDER BY </w:t>
      </w:r>
      <w:proofErr w:type="spellStart"/>
      <w:r>
        <w:t>SkuId</w:t>
      </w:r>
      <w:proofErr w:type="spellEnd"/>
      <w:r>
        <w:t xml:space="preserve"> ASC";</w:t>
      </w:r>
    </w:p>
    <w:p w14:paraId="3222DCF2" w14:textId="77777777" w:rsidR="00705656" w:rsidRDefault="00E67B34" w:rsidP="003008FA">
      <w:pPr>
        <w:spacing w:before="40" w:after="60"/>
      </w:pPr>
      <w:r>
        <w:t>```</w:t>
      </w:r>
    </w:p>
    <w:p w14:paraId="7E82F2AC" w14:textId="77777777" w:rsidR="00705656" w:rsidRDefault="00E67B34" w:rsidP="003008FA">
      <w:pPr>
        <w:spacing w:before="40" w:after="60"/>
      </w:pPr>
      <w:r>
        <w:t xml:space="preserve">Ý </w:t>
      </w:r>
      <w:proofErr w:type="spellStart"/>
      <w:r>
        <w:t>nghĩa</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câu</w:t>
      </w:r>
      <w:proofErr w:type="spellEnd"/>
      <w:r>
        <w:t xml:space="preserve"> </w:t>
      </w:r>
      <w:proofErr w:type="spellStart"/>
      <w:r>
        <w:t>lệnh</w:t>
      </w:r>
      <w:proofErr w:type="spellEnd"/>
      <w:r>
        <w:t>:</w:t>
      </w:r>
    </w:p>
    <w:p w14:paraId="00A4AA9F" w14:textId="77777777" w:rsidR="00705656" w:rsidRDefault="00E67B34" w:rsidP="003008FA">
      <w:pPr>
        <w:spacing w:before="40" w:after="60"/>
      </w:pPr>
      <w:r>
        <w:t xml:space="preserve">1. `UPDLOCK`: </w:t>
      </w:r>
      <w:proofErr w:type="spellStart"/>
      <w:r>
        <w:t>Khóa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cưỡng</w:t>
      </w:r>
      <w:proofErr w:type="spellEnd"/>
      <w:r>
        <w:t xml:space="preserve"> </w:t>
      </w:r>
      <w:proofErr w:type="spellStart"/>
      <w:r>
        <w:t>bức</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ngay</w:t>
      </w:r>
      <w:proofErr w:type="spellEnd"/>
      <w:r>
        <w:t xml:space="preserve"> </w:t>
      </w:r>
      <w:proofErr w:type="spellStart"/>
      <w:r>
        <w:t>từ</w:t>
      </w:r>
      <w:proofErr w:type="spellEnd"/>
      <w:r>
        <w:t xml:space="preserve"> </w:t>
      </w:r>
      <w:proofErr w:type="spellStart"/>
      <w:r>
        <w:t>khi</w:t>
      </w:r>
      <w:proofErr w:type="spellEnd"/>
      <w:r>
        <w:t xml:space="preserve"> </w:t>
      </w:r>
      <w:proofErr w:type="spellStart"/>
      <w:r>
        <w:t>đọc</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transaction </w:t>
      </w:r>
      <w:proofErr w:type="spellStart"/>
      <w:r>
        <w:t>khác</w:t>
      </w:r>
      <w:proofErr w:type="spellEnd"/>
      <w:r>
        <w:t xml:space="preserve"> </w:t>
      </w:r>
      <w:proofErr w:type="spellStart"/>
      <w:r>
        <w:t>đọc</w:t>
      </w:r>
      <w:proofErr w:type="spellEnd"/>
      <w:r>
        <w:t xml:space="preserve"> </w:t>
      </w:r>
      <w:proofErr w:type="spellStart"/>
      <w:r>
        <w:t>với</w:t>
      </w:r>
      <w:proofErr w:type="spellEnd"/>
      <w:r>
        <w:t xml:space="preserve"> ý </w:t>
      </w:r>
      <w:proofErr w:type="spellStart"/>
      <w:r>
        <w:t>định</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ngăn</w:t>
      </w:r>
      <w:proofErr w:type="spellEnd"/>
      <w:r>
        <w:t xml:space="preserve"> </w:t>
      </w:r>
      <w:proofErr w:type="spellStart"/>
      <w:r>
        <w:t>ngừa</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tình</w:t>
      </w:r>
      <w:proofErr w:type="spellEnd"/>
      <w:r>
        <w:t xml:space="preserve"> </w:t>
      </w:r>
      <w:proofErr w:type="spellStart"/>
      <w:r>
        <w:t>trạng</w:t>
      </w:r>
      <w:proofErr w:type="spellEnd"/>
      <w:r>
        <w:t xml:space="preserve"> Dirty Read </w:t>
      </w:r>
      <w:proofErr w:type="spellStart"/>
      <w:r>
        <w:t>và</w:t>
      </w:r>
      <w:proofErr w:type="spellEnd"/>
      <w:r>
        <w:t xml:space="preserve"> Race Condition.</w:t>
      </w:r>
    </w:p>
    <w:p w14:paraId="48324C3C" w14:textId="77777777" w:rsidR="00705656" w:rsidRDefault="00E67B34" w:rsidP="003008FA">
      <w:pPr>
        <w:spacing w:before="40" w:after="60"/>
      </w:pPr>
      <w:r>
        <w:t xml:space="preserve">2. `ROWLOCK`: </w:t>
      </w:r>
      <w:proofErr w:type="spellStart"/>
      <w:r>
        <w:t>Giới</w:t>
      </w:r>
      <w:proofErr w:type="spellEnd"/>
      <w:r>
        <w:t xml:space="preserve"> </w:t>
      </w:r>
      <w:proofErr w:type="spellStart"/>
      <w:r>
        <w:t>hạn</w:t>
      </w:r>
      <w:proofErr w:type="spellEnd"/>
      <w:r>
        <w:t xml:space="preserve"> </w:t>
      </w:r>
      <w:proofErr w:type="spellStart"/>
      <w:r>
        <w:t>phạm</w:t>
      </w:r>
      <w:proofErr w:type="spellEnd"/>
      <w:r>
        <w:t xml:space="preserve"> vi </w:t>
      </w:r>
      <w:proofErr w:type="spellStart"/>
      <w:r>
        <w:t>khóa</w:t>
      </w:r>
      <w:proofErr w:type="spellEnd"/>
      <w:r>
        <w:t xml:space="preserve"> ở </w:t>
      </w:r>
      <w:proofErr w:type="spellStart"/>
      <w:r>
        <w:t>đúng</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chứa</w:t>
      </w:r>
      <w:proofErr w:type="spellEnd"/>
      <w:r>
        <w:t xml:space="preserve"> SKU </w:t>
      </w:r>
      <w:proofErr w:type="spellStart"/>
      <w:r>
        <w:t>được</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khóa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bảng</w:t>
      </w:r>
      <w:proofErr w:type="spellEnd"/>
      <w:r>
        <w:t xml:space="preserve"> (Table Lock) hay </w:t>
      </w:r>
      <w:proofErr w:type="spellStart"/>
      <w:r>
        <w:t>khóa</w:t>
      </w:r>
      <w:proofErr w:type="spellEnd"/>
      <w:r>
        <w:t xml:space="preserve"> </w:t>
      </w:r>
      <w:proofErr w:type="spellStart"/>
      <w:r>
        <w:t>trang</w:t>
      </w:r>
      <w:proofErr w:type="spellEnd"/>
      <w:r>
        <w:t xml:space="preserve"> (Page Lock), </w:t>
      </w:r>
      <w:proofErr w:type="spellStart"/>
      <w:r>
        <w:t>giúp</w:t>
      </w:r>
      <w:proofErr w:type="spellEnd"/>
      <w:r>
        <w:t xml:space="preserve"> </w:t>
      </w:r>
      <w:proofErr w:type="spellStart"/>
      <w:r>
        <w:t>các</w:t>
      </w:r>
      <w:proofErr w:type="spellEnd"/>
      <w:r>
        <w:t xml:space="preserve"> </w:t>
      </w:r>
      <w:proofErr w:type="spellStart"/>
      <w:r>
        <w:t>thủ</w:t>
      </w:r>
      <w:proofErr w:type="spellEnd"/>
      <w:r>
        <w:t xml:space="preserve"> </w:t>
      </w:r>
      <w:proofErr w:type="spellStart"/>
      <w:r>
        <w:t>kho</w:t>
      </w:r>
      <w:proofErr w:type="spellEnd"/>
      <w:r>
        <w:t xml:space="preserve"> </w:t>
      </w:r>
      <w:proofErr w:type="spellStart"/>
      <w:r>
        <w:t>khác</w:t>
      </w:r>
      <w:proofErr w:type="spellEnd"/>
      <w:r>
        <w:t xml:space="preserve"> </w:t>
      </w:r>
      <w:proofErr w:type="spellStart"/>
      <w:r>
        <w:t>vẫn</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mã</w:t>
      </w:r>
      <w:proofErr w:type="spellEnd"/>
      <w:r>
        <w:t xml:space="preserve"> </w:t>
      </w:r>
      <w:proofErr w:type="spellStart"/>
      <w:r>
        <w:t>hàng</w:t>
      </w:r>
      <w:proofErr w:type="spellEnd"/>
      <w:r>
        <w:t xml:space="preserve"> </w:t>
      </w:r>
      <w:proofErr w:type="spellStart"/>
      <w:r>
        <w:t>khác</w:t>
      </w:r>
      <w:proofErr w:type="spellEnd"/>
      <w:r>
        <w:t xml:space="preserve"> </w:t>
      </w:r>
      <w:proofErr w:type="spellStart"/>
      <w:r>
        <w:t>bình</w:t>
      </w:r>
      <w:proofErr w:type="spellEnd"/>
      <w:r>
        <w:t xml:space="preserve"> </w:t>
      </w:r>
      <w:proofErr w:type="spellStart"/>
      <w:r>
        <w:t>thường</w:t>
      </w:r>
      <w:proofErr w:type="spellEnd"/>
      <w:r>
        <w:t>.</w:t>
      </w:r>
    </w:p>
    <w:p w14:paraId="4CA375A9" w14:textId="77777777" w:rsidR="00705656" w:rsidRDefault="00E67B34" w:rsidP="003008FA">
      <w:pPr>
        <w:spacing w:before="40" w:after="60"/>
      </w:pPr>
      <w:r>
        <w:t xml:space="preserve">3. `ORDER BY </w:t>
      </w:r>
      <w:proofErr w:type="spellStart"/>
      <w:r>
        <w:t>SkuId</w:t>
      </w:r>
      <w:proofErr w:type="spellEnd"/>
      <w:r>
        <w:t xml:space="preserve"> ASC`: Quy </w:t>
      </w:r>
      <w:proofErr w:type="spellStart"/>
      <w:r>
        <w:t>tắc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khóa</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Nếu</w:t>
      </w:r>
      <w:proofErr w:type="spellEnd"/>
      <w:r>
        <w:t xml:space="preserve"> Giao </w:t>
      </w:r>
      <w:proofErr w:type="spellStart"/>
      <w:r>
        <w:t>dịch</w:t>
      </w:r>
      <w:proofErr w:type="spellEnd"/>
      <w:r>
        <w:t xml:space="preserve"> 1 </w:t>
      </w:r>
      <w:proofErr w:type="spellStart"/>
      <w:r>
        <w:t>cần</w:t>
      </w:r>
      <w:proofErr w:type="spellEnd"/>
      <w:r>
        <w:t xml:space="preserve"> </w:t>
      </w:r>
      <w:proofErr w:type="spellStart"/>
      <w:r>
        <w:t>xuất</w:t>
      </w:r>
      <w:proofErr w:type="spellEnd"/>
      <w:r>
        <w:t xml:space="preserve"> SKU A </w:t>
      </w:r>
      <w:proofErr w:type="spellStart"/>
      <w:r>
        <w:t>và</w:t>
      </w:r>
      <w:proofErr w:type="spellEnd"/>
      <w:r>
        <w:t xml:space="preserve"> SKU B, Giao </w:t>
      </w:r>
      <w:proofErr w:type="spellStart"/>
      <w:r>
        <w:t>dịch</w:t>
      </w:r>
      <w:proofErr w:type="spellEnd"/>
      <w:r>
        <w:t xml:space="preserve"> 2 </w:t>
      </w:r>
      <w:proofErr w:type="spellStart"/>
      <w:r>
        <w:t>cần</w:t>
      </w:r>
      <w:proofErr w:type="spellEnd"/>
      <w:r>
        <w:t xml:space="preserve"> </w:t>
      </w:r>
      <w:proofErr w:type="spellStart"/>
      <w:r>
        <w:t>xuất</w:t>
      </w:r>
      <w:proofErr w:type="spellEnd"/>
      <w:r>
        <w:t xml:space="preserve"> SKU B </w:t>
      </w:r>
      <w:proofErr w:type="spellStart"/>
      <w:r>
        <w:t>và</w:t>
      </w:r>
      <w:proofErr w:type="spellEnd"/>
      <w:r>
        <w:t xml:space="preserve"> SKU A, </w:t>
      </w:r>
      <w:proofErr w:type="spellStart"/>
      <w:r>
        <w:t>việc</w:t>
      </w:r>
      <w:proofErr w:type="spellEnd"/>
      <w:r>
        <w:t xml:space="preserve"> </w:t>
      </w:r>
      <w:proofErr w:type="spellStart"/>
      <w:r>
        <w:t>cả</w:t>
      </w:r>
      <w:proofErr w:type="spellEnd"/>
      <w:r>
        <w:t xml:space="preserve"> </w:t>
      </w:r>
      <w:proofErr w:type="spellStart"/>
      <w:r>
        <w:t>hai</w:t>
      </w:r>
      <w:proofErr w:type="spellEnd"/>
      <w:r>
        <w:t xml:space="preserve"> </w:t>
      </w:r>
      <w:proofErr w:type="spellStart"/>
      <w:r>
        <w:t>đều</w:t>
      </w:r>
      <w:proofErr w:type="spellEnd"/>
      <w:r>
        <w:t xml:space="preserve"> </w:t>
      </w:r>
      <w:proofErr w:type="spellStart"/>
      <w:r>
        <w:t>phải</w:t>
      </w:r>
      <w:proofErr w:type="spellEnd"/>
      <w:r>
        <w:t xml:space="preserve"> </w:t>
      </w:r>
      <w:proofErr w:type="spellStart"/>
      <w:r>
        <w:t>xin</w:t>
      </w:r>
      <w:proofErr w:type="spellEnd"/>
      <w:r>
        <w:t xml:space="preserve"> </w:t>
      </w:r>
      <w:proofErr w:type="spellStart"/>
      <w:r>
        <w:t>khóa</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A </w:t>
      </w:r>
      <w:proofErr w:type="spellStart"/>
      <w:r>
        <w:t>trước</w:t>
      </w:r>
      <w:proofErr w:type="spellEnd"/>
      <w:r>
        <w:t xml:space="preserve">, B </w:t>
      </w:r>
      <w:proofErr w:type="spellStart"/>
      <w:r>
        <w:t>sau</w:t>
      </w:r>
      <w:proofErr w:type="spellEnd"/>
      <w:r>
        <w:t xml:space="preserve"> </w:t>
      </w:r>
      <w:proofErr w:type="spellStart"/>
      <w:r>
        <w:t>sẽ</w:t>
      </w:r>
      <w:proofErr w:type="spellEnd"/>
      <w:r>
        <w:t xml:space="preserve"> </w:t>
      </w:r>
      <w:proofErr w:type="spellStart"/>
      <w:r>
        <w:t>ngăn</w:t>
      </w:r>
      <w:proofErr w:type="spellEnd"/>
      <w:r>
        <w:t xml:space="preserve"> </w:t>
      </w:r>
      <w:proofErr w:type="spellStart"/>
      <w:r>
        <w:t>ngừa</w:t>
      </w:r>
      <w:proofErr w:type="spellEnd"/>
      <w:r>
        <w:t xml:space="preserve"> </w:t>
      </w:r>
      <w:proofErr w:type="spellStart"/>
      <w:r>
        <w:t>nguy</w:t>
      </w:r>
      <w:proofErr w:type="spellEnd"/>
      <w:r>
        <w:t xml:space="preserve"> </w:t>
      </w:r>
      <w:proofErr w:type="spellStart"/>
      <w:r>
        <w:t>cơ</w:t>
      </w:r>
      <w:proofErr w:type="spellEnd"/>
      <w:r>
        <w:t xml:space="preserve"> Deadlock (</w:t>
      </w:r>
      <w:proofErr w:type="spellStart"/>
      <w:r>
        <w:t>khóa</w:t>
      </w:r>
      <w:proofErr w:type="spellEnd"/>
      <w:r>
        <w:t xml:space="preserve"> </w:t>
      </w:r>
      <w:proofErr w:type="spellStart"/>
      <w:r>
        <w:t>chết</w:t>
      </w:r>
      <w:proofErr w:type="spellEnd"/>
      <w:r>
        <w:t xml:space="preserve"> </w:t>
      </w:r>
      <w:proofErr w:type="spellStart"/>
      <w:r>
        <w:t>lẫn</w:t>
      </w:r>
      <w:proofErr w:type="spellEnd"/>
      <w:r>
        <w:t xml:space="preserve"> </w:t>
      </w:r>
      <w:proofErr w:type="spellStart"/>
      <w:r>
        <w:t>nhau</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tài</w:t>
      </w:r>
      <w:proofErr w:type="spellEnd"/>
      <w:r>
        <w:t xml:space="preserve"> </w:t>
      </w:r>
      <w:proofErr w:type="spellStart"/>
      <w:r>
        <w:t>nguyên</w:t>
      </w:r>
      <w:proofErr w:type="spellEnd"/>
      <w:r>
        <w:t>.</w:t>
      </w:r>
    </w:p>
    <w:p w14:paraId="35E5ADDC" w14:textId="77777777" w:rsidR="00705656" w:rsidRDefault="00E67B34" w:rsidP="003008FA">
      <w:r>
        <w:br w:type="page"/>
      </w:r>
    </w:p>
    <w:p w14:paraId="474BA61D" w14:textId="77777777" w:rsidR="00705656" w:rsidRDefault="00E67B34" w:rsidP="003008FA">
      <w:pPr>
        <w:pStyle w:val="Heading1"/>
        <w:jc w:val="both"/>
      </w:pPr>
      <w:bookmarkStart w:id="34" w:name="_Toc244143918"/>
      <w:r>
        <w:lastRenderedPageBreak/>
        <w:t>CHƯƠNG 6. ỨNG DỤNG AI TRONG HỆ THỐNG</w:t>
      </w:r>
      <w:bookmarkEnd w:id="34"/>
    </w:p>
    <w:p w14:paraId="3C309488" w14:textId="77777777" w:rsidR="00705656" w:rsidRDefault="00E67B34" w:rsidP="003008FA">
      <w:pPr>
        <w:pStyle w:val="Heading2"/>
        <w:jc w:val="both"/>
      </w:pPr>
      <w:bookmarkStart w:id="35" w:name="_Toc244143919"/>
      <w:r>
        <w:t xml:space="preserve">6.1. </w:t>
      </w:r>
      <w:proofErr w:type="spellStart"/>
      <w:r>
        <w:t>Kiến</w:t>
      </w:r>
      <w:proofErr w:type="spellEnd"/>
      <w:r>
        <w:t xml:space="preserve"> </w:t>
      </w:r>
      <w:proofErr w:type="spellStart"/>
      <w:r>
        <w:t>trúc</w:t>
      </w:r>
      <w:proofErr w:type="spellEnd"/>
      <w:r>
        <w:t xml:space="preserve"> </w:t>
      </w:r>
      <w:proofErr w:type="spellStart"/>
      <w:r>
        <w:t>Trợ</w:t>
      </w:r>
      <w:proofErr w:type="spellEnd"/>
      <w:r>
        <w:t xml:space="preserve"> </w:t>
      </w:r>
      <w:proofErr w:type="spellStart"/>
      <w:r>
        <w:t>lý</w:t>
      </w:r>
      <w:proofErr w:type="spellEnd"/>
      <w:r>
        <w:t xml:space="preserve"> AI Copilot On-Premise</w:t>
      </w:r>
      <w:bookmarkEnd w:id="35"/>
    </w:p>
    <w:p w14:paraId="2EBEF1C2" w14:textId="77777777" w:rsidR="00705656" w:rsidRDefault="00E67B34" w:rsidP="003008FA">
      <w:proofErr w:type="spellStart"/>
      <w:r>
        <w:t>Khác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thông</w:t>
      </w:r>
      <w:proofErr w:type="spellEnd"/>
      <w:r>
        <w:t xml:space="preserve"> </w:t>
      </w:r>
      <w:proofErr w:type="spellStart"/>
      <w:r>
        <w:t>thường</w:t>
      </w:r>
      <w:proofErr w:type="spellEnd"/>
      <w:r>
        <w:t xml:space="preserve"> </w:t>
      </w:r>
      <w:proofErr w:type="spellStart"/>
      <w:r>
        <w:t>gọi</w:t>
      </w:r>
      <w:proofErr w:type="spellEnd"/>
      <w:r>
        <w:t xml:space="preserve"> API qua OpenAI hay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đám</w:t>
      </w:r>
      <w:proofErr w:type="spellEnd"/>
      <w:r>
        <w:t xml:space="preserve"> </w:t>
      </w:r>
      <w:proofErr w:type="spellStart"/>
      <w:r>
        <w:t>mây</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nguy</w:t>
      </w:r>
      <w:proofErr w:type="spellEnd"/>
      <w:r>
        <w:t xml:space="preserve"> </w:t>
      </w:r>
      <w:proofErr w:type="spellStart"/>
      <w:r>
        <w:t>cơ</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DuAnCode</w:t>
      </w:r>
      <w:proofErr w:type="spellEnd"/>
      <w:r>
        <w:t xml:space="preserve"> WMS </w:t>
      </w:r>
      <w:proofErr w:type="spellStart"/>
      <w:r>
        <w:t>lựa</w:t>
      </w:r>
      <w:proofErr w:type="spellEnd"/>
      <w:r>
        <w:t xml:space="preserve"> </w:t>
      </w:r>
      <w:proofErr w:type="spellStart"/>
      <w:r>
        <w:t>chọn</w:t>
      </w:r>
      <w:proofErr w:type="spellEnd"/>
      <w:r>
        <w:t xml:space="preserve"> </w:t>
      </w:r>
      <w:proofErr w:type="spellStart"/>
      <w:r>
        <w:t>kiến</w:t>
      </w:r>
      <w:proofErr w:type="spellEnd"/>
      <w:r>
        <w:t xml:space="preserve"> </w:t>
      </w:r>
      <w:proofErr w:type="spellStart"/>
      <w:r>
        <w:t>trúc</w:t>
      </w:r>
      <w:proofErr w:type="spellEnd"/>
      <w:r>
        <w:t xml:space="preserve"> AI </w:t>
      </w:r>
      <w:proofErr w:type="spellStart"/>
      <w:r>
        <w:t>vận</w:t>
      </w:r>
      <w:proofErr w:type="spellEnd"/>
      <w:r>
        <w:t xml:space="preserve"> </w:t>
      </w:r>
      <w:proofErr w:type="spellStart"/>
      <w:r>
        <w:t>hành</w:t>
      </w:r>
      <w:proofErr w:type="spellEnd"/>
      <w:r>
        <w:t xml:space="preserve"> 100% On-Premise (</w:t>
      </w:r>
      <w:proofErr w:type="spellStart"/>
      <w:r>
        <w:t>Hình</w:t>
      </w:r>
      <w:proofErr w:type="spellEnd"/>
      <w:r>
        <w:t xml:space="preserve"> 6.1) [6]:</w:t>
      </w:r>
    </w:p>
    <w:p w14:paraId="6E4D7CD6" w14:textId="513C1A12" w:rsidR="00705656" w:rsidRDefault="00715252" w:rsidP="003008FA">
      <w:pPr>
        <w:spacing w:before="200" w:after="80"/>
      </w:pPr>
      <w:r>
        <w:rPr>
          <w:noProof/>
        </w:rPr>
        <w:drawing>
          <wp:inline distT="0" distB="0" distL="0" distR="0" wp14:anchorId="63D74022" wp14:editId="43589759">
            <wp:extent cx="5760085" cy="7178040"/>
            <wp:effectExtent l="0" t="0" r="0" b="3810"/>
            <wp:docPr id="758861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7178040"/>
                    </a:xfrm>
                    <a:prstGeom prst="rect">
                      <a:avLst/>
                    </a:prstGeom>
                    <a:noFill/>
                    <a:ln>
                      <a:noFill/>
                    </a:ln>
                  </pic:spPr>
                </pic:pic>
              </a:graphicData>
            </a:graphic>
          </wp:inline>
        </w:drawing>
      </w:r>
    </w:p>
    <w:p w14:paraId="2DBB0405" w14:textId="77777777" w:rsidR="00705656" w:rsidRDefault="00E67B34" w:rsidP="003008FA">
      <w:pPr>
        <w:spacing w:before="80" w:after="240"/>
      </w:pPr>
      <w:proofErr w:type="spellStart"/>
      <w:r>
        <w:rPr>
          <w:b/>
          <w:i/>
          <w:color w:val="003366"/>
          <w:sz w:val="21"/>
        </w:rPr>
        <w:t>Hình</w:t>
      </w:r>
      <w:proofErr w:type="spellEnd"/>
      <w:r>
        <w:rPr>
          <w:b/>
          <w:i/>
          <w:color w:val="003366"/>
          <w:sz w:val="21"/>
        </w:rPr>
        <w:t xml:space="preserve"> 6.1: </w:t>
      </w:r>
      <w:proofErr w:type="spellStart"/>
      <w:r>
        <w:rPr>
          <w:b/>
          <w:i/>
          <w:color w:val="003366"/>
          <w:sz w:val="21"/>
        </w:rPr>
        <w:t>Sơ</w:t>
      </w:r>
      <w:proofErr w:type="spellEnd"/>
      <w:r>
        <w:rPr>
          <w:b/>
          <w:i/>
          <w:color w:val="003366"/>
          <w:sz w:val="21"/>
        </w:rPr>
        <w:t xml:space="preserve"> </w:t>
      </w:r>
      <w:proofErr w:type="spellStart"/>
      <w:r>
        <w:rPr>
          <w:b/>
          <w:i/>
          <w:color w:val="003366"/>
          <w:sz w:val="21"/>
        </w:rPr>
        <w:t>đồ</w:t>
      </w:r>
      <w:proofErr w:type="spellEnd"/>
      <w:r>
        <w:rPr>
          <w:b/>
          <w:i/>
          <w:color w:val="003366"/>
          <w:sz w:val="21"/>
        </w:rPr>
        <w:t xml:space="preserve"> </w:t>
      </w:r>
      <w:proofErr w:type="spellStart"/>
      <w:r>
        <w:rPr>
          <w:b/>
          <w:i/>
          <w:color w:val="003366"/>
          <w:sz w:val="21"/>
        </w:rPr>
        <w:t>luồng</w:t>
      </w:r>
      <w:proofErr w:type="spellEnd"/>
      <w:r>
        <w:rPr>
          <w:b/>
          <w:i/>
          <w:color w:val="003366"/>
          <w:sz w:val="21"/>
        </w:rPr>
        <w:t xml:space="preserve"> </w:t>
      </w:r>
      <w:proofErr w:type="spellStart"/>
      <w:r>
        <w:rPr>
          <w:b/>
          <w:i/>
          <w:color w:val="003366"/>
          <w:sz w:val="21"/>
        </w:rPr>
        <w:t>phân</w:t>
      </w:r>
      <w:proofErr w:type="spellEnd"/>
      <w:r>
        <w:rPr>
          <w:b/>
          <w:i/>
          <w:color w:val="003366"/>
          <w:sz w:val="21"/>
        </w:rPr>
        <w:t xml:space="preserve"> </w:t>
      </w:r>
      <w:proofErr w:type="spellStart"/>
      <w:r>
        <w:rPr>
          <w:b/>
          <w:i/>
          <w:color w:val="003366"/>
          <w:sz w:val="21"/>
        </w:rPr>
        <w:t>tích</w:t>
      </w:r>
      <w:proofErr w:type="spellEnd"/>
      <w:r>
        <w:rPr>
          <w:b/>
          <w:i/>
          <w:color w:val="003366"/>
          <w:sz w:val="21"/>
        </w:rPr>
        <w:t xml:space="preserve"> </w:t>
      </w:r>
      <w:proofErr w:type="spellStart"/>
      <w:r>
        <w:rPr>
          <w:b/>
          <w:i/>
          <w:color w:val="003366"/>
          <w:sz w:val="21"/>
        </w:rPr>
        <w:t>dữ</w:t>
      </w:r>
      <w:proofErr w:type="spellEnd"/>
      <w:r>
        <w:rPr>
          <w:b/>
          <w:i/>
          <w:color w:val="003366"/>
          <w:sz w:val="21"/>
        </w:rPr>
        <w:t xml:space="preserve"> </w:t>
      </w:r>
      <w:proofErr w:type="spellStart"/>
      <w:r>
        <w:rPr>
          <w:b/>
          <w:i/>
          <w:color w:val="003366"/>
          <w:sz w:val="21"/>
        </w:rPr>
        <w:t>liệu</w:t>
      </w:r>
      <w:proofErr w:type="spellEnd"/>
      <w:r>
        <w:rPr>
          <w:b/>
          <w:i/>
          <w:color w:val="003366"/>
          <w:sz w:val="21"/>
        </w:rPr>
        <w:t xml:space="preserve">, </w:t>
      </w:r>
      <w:proofErr w:type="spellStart"/>
      <w:r>
        <w:rPr>
          <w:b/>
          <w:i/>
          <w:color w:val="003366"/>
          <w:sz w:val="21"/>
        </w:rPr>
        <w:t>báo</w:t>
      </w:r>
      <w:proofErr w:type="spellEnd"/>
      <w:r>
        <w:rPr>
          <w:b/>
          <w:i/>
          <w:color w:val="003366"/>
          <w:sz w:val="21"/>
        </w:rPr>
        <w:t xml:space="preserve"> </w:t>
      </w:r>
      <w:proofErr w:type="spellStart"/>
      <w:r>
        <w:rPr>
          <w:b/>
          <w:i/>
          <w:color w:val="003366"/>
          <w:sz w:val="21"/>
        </w:rPr>
        <w:t>cáo</w:t>
      </w:r>
      <w:proofErr w:type="spellEnd"/>
      <w:r>
        <w:rPr>
          <w:b/>
          <w:i/>
          <w:color w:val="003366"/>
          <w:sz w:val="21"/>
        </w:rPr>
        <w:t xml:space="preserve"> </w:t>
      </w:r>
      <w:proofErr w:type="spellStart"/>
      <w:r>
        <w:rPr>
          <w:b/>
          <w:i/>
          <w:color w:val="003366"/>
          <w:sz w:val="21"/>
        </w:rPr>
        <w:t>tồn</w:t>
      </w:r>
      <w:proofErr w:type="spellEnd"/>
      <w:r>
        <w:rPr>
          <w:b/>
          <w:i/>
          <w:color w:val="003366"/>
          <w:sz w:val="21"/>
        </w:rPr>
        <w:t xml:space="preserve"> </w:t>
      </w:r>
      <w:proofErr w:type="spellStart"/>
      <w:r>
        <w:rPr>
          <w:b/>
          <w:i/>
          <w:color w:val="003366"/>
          <w:sz w:val="21"/>
        </w:rPr>
        <w:t>kho</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Trợ</w:t>
      </w:r>
      <w:proofErr w:type="spellEnd"/>
      <w:r>
        <w:rPr>
          <w:b/>
          <w:i/>
          <w:color w:val="003366"/>
          <w:sz w:val="21"/>
        </w:rPr>
        <w:t xml:space="preserve"> </w:t>
      </w:r>
      <w:proofErr w:type="spellStart"/>
      <w:r>
        <w:rPr>
          <w:b/>
          <w:i/>
          <w:color w:val="003366"/>
          <w:sz w:val="21"/>
        </w:rPr>
        <w:t>lý</w:t>
      </w:r>
      <w:proofErr w:type="spellEnd"/>
      <w:r>
        <w:rPr>
          <w:b/>
          <w:i/>
          <w:color w:val="003366"/>
          <w:sz w:val="21"/>
        </w:rPr>
        <w:t xml:space="preserve"> </w:t>
      </w:r>
      <w:proofErr w:type="spellStart"/>
      <w:r>
        <w:rPr>
          <w:b/>
          <w:i/>
          <w:color w:val="003366"/>
          <w:sz w:val="21"/>
        </w:rPr>
        <w:t>trí</w:t>
      </w:r>
      <w:proofErr w:type="spellEnd"/>
      <w:r>
        <w:rPr>
          <w:b/>
          <w:i/>
          <w:color w:val="003366"/>
          <w:sz w:val="21"/>
        </w:rPr>
        <w:t xml:space="preserve"> </w:t>
      </w:r>
      <w:proofErr w:type="spellStart"/>
      <w:r>
        <w:rPr>
          <w:b/>
          <w:i/>
          <w:color w:val="003366"/>
          <w:sz w:val="21"/>
        </w:rPr>
        <w:t>tuệ</w:t>
      </w:r>
      <w:proofErr w:type="spellEnd"/>
      <w:r>
        <w:rPr>
          <w:b/>
          <w:i/>
          <w:color w:val="003366"/>
          <w:sz w:val="21"/>
        </w:rPr>
        <w:t xml:space="preserve"> </w:t>
      </w:r>
      <w:proofErr w:type="spellStart"/>
      <w:r>
        <w:rPr>
          <w:b/>
          <w:i/>
          <w:color w:val="003366"/>
          <w:sz w:val="21"/>
        </w:rPr>
        <w:t>nhân</w:t>
      </w:r>
      <w:proofErr w:type="spellEnd"/>
      <w:r>
        <w:rPr>
          <w:b/>
          <w:i/>
          <w:color w:val="003366"/>
          <w:sz w:val="21"/>
        </w:rPr>
        <w:t xml:space="preserve"> </w:t>
      </w:r>
      <w:proofErr w:type="spellStart"/>
      <w:r>
        <w:rPr>
          <w:b/>
          <w:i/>
          <w:color w:val="003366"/>
          <w:sz w:val="21"/>
        </w:rPr>
        <w:t>tạo</w:t>
      </w:r>
      <w:proofErr w:type="spellEnd"/>
      <w:r>
        <w:rPr>
          <w:b/>
          <w:i/>
          <w:color w:val="003366"/>
          <w:sz w:val="21"/>
        </w:rPr>
        <w:t xml:space="preserve"> (AI Workflow)</w:t>
      </w:r>
    </w:p>
    <w:p w14:paraId="7A960B68" w14:textId="77777777" w:rsidR="00705656" w:rsidRDefault="00E67B34" w:rsidP="003008FA">
      <w:proofErr w:type="spellStart"/>
      <w:r>
        <w:lastRenderedPageBreak/>
        <w:t>Máy</w:t>
      </w:r>
      <w:proofErr w:type="spellEnd"/>
      <w:r>
        <w:t xml:space="preserve"> </w:t>
      </w:r>
      <w:proofErr w:type="spellStart"/>
      <w:r>
        <w:t>chủ</w:t>
      </w:r>
      <w:proofErr w:type="spellEnd"/>
      <w:r>
        <w:t xml:space="preserve"> AI </w:t>
      </w:r>
      <w:proofErr w:type="spellStart"/>
      <w:r>
        <w:t>cục</w:t>
      </w:r>
      <w:proofErr w:type="spellEnd"/>
      <w:r>
        <w:t xml:space="preserve"> </w:t>
      </w:r>
      <w:proofErr w:type="spellStart"/>
      <w:r>
        <w:t>bộ</w:t>
      </w:r>
      <w:proofErr w:type="spellEnd"/>
      <w:r>
        <w:t xml:space="preserve"> </w:t>
      </w:r>
      <w:proofErr w:type="spellStart"/>
      <w:r>
        <w:t>được</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Ollama</w:t>
      </w:r>
      <w:proofErr w:type="spellEnd"/>
      <w:r>
        <w:t xml:space="preserve"> v0.3.14 [6], </w:t>
      </w:r>
      <w:proofErr w:type="spellStart"/>
      <w:r>
        <w:t>vận</w:t>
      </w:r>
      <w:proofErr w:type="spellEnd"/>
      <w:r>
        <w:t xml:space="preserve"> </w:t>
      </w:r>
      <w:proofErr w:type="spellStart"/>
      <w:r>
        <w:t>hành</w:t>
      </w:r>
      <w:proofErr w:type="spellEnd"/>
      <w:r>
        <w:t xml:space="preserve"> </w:t>
      </w:r>
      <w:proofErr w:type="spellStart"/>
      <w:r>
        <w:t>mô</w:t>
      </w:r>
      <w:proofErr w:type="spellEnd"/>
      <w:r>
        <w:t xml:space="preserve"> </w:t>
      </w:r>
      <w:proofErr w:type="spellStart"/>
      <w:r>
        <w:t>hình</w:t>
      </w:r>
      <w:proofErr w:type="spellEnd"/>
      <w:r>
        <w:t xml:space="preserve"> `qwen2.5-coder:7b` </w:t>
      </w:r>
      <w:proofErr w:type="spellStart"/>
      <w:r>
        <w:t>được</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w:t>
      </w:r>
      <w:proofErr w:type="spellStart"/>
      <w:r>
        <w:t>mức</w:t>
      </w:r>
      <w:proofErr w:type="spellEnd"/>
      <w:r>
        <w:t xml:space="preserve"> 4-bit (Q4_K_M).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tiếng</w:t>
      </w:r>
      <w:proofErr w:type="spellEnd"/>
      <w:r>
        <w:t xml:space="preserve"> Việt </w:t>
      </w:r>
      <w:proofErr w:type="spellStart"/>
      <w:r>
        <w:t>xuất</w:t>
      </w:r>
      <w:proofErr w:type="spellEnd"/>
      <w:r>
        <w:t xml:space="preserve"> </w:t>
      </w:r>
      <w:proofErr w:type="spellStart"/>
      <w:r>
        <w:t>sắc</w:t>
      </w:r>
      <w:proofErr w:type="spellEnd"/>
      <w:r>
        <w:t xml:space="preserve">, </w:t>
      </w:r>
      <w:proofErr w:type="spellStart"/>
      <w:r>
        <w:t>nắm</w:t>
      </w:r>
      <w:proofErr w:type="spellEnd"/>
      <w:r>
        <w:t xml:space="preserve"> </w:t>
      </w:r>
      <w:proofErr w:type="spellStart"/>
      <w:r>
        <w:t>vững</w:t>
      </w:r>
      <w:proofErr w:type="spellEnd"/>
      <w:r>
        <w:t xml:space="preserve"> </w:t>
      </w:r>
      <w:proofErr w:type="spellStart"/>
      <w:r>
        <w:t>cấu</w:t>
      </w:r>
      <w:proofErr w:type="spellEnd"/>
      <w:r>
        <w:t xml:space="preserve"> </w:t>
      </w:r>
      <w:proofErr w:type="spellStart"/>
      <w:r>
        <w:t>trúc</w:t>
      </w:r>
      <w:proofErr w:type="spellEnd"/>
      <w:r>
        <w:t xml:space="preserve"> JSON </w:t>
      </w:r>
      <w:proofErr w:type="spellStart"/>
      <w:r>
        <w:t>và</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w:t>
      </w:r>
      <w:proofErr w:type="spellStart"/>
      <w:r>
        <w:t>rất</w:t>
      </w:r>
      <w:proofErr w:type="spellEnd"/>
      <w:r>
        <w:t xml:space="preserve"> </w:t>
      </w:r>
      <w:proofErr w:type="spellStart"/>
      <w:r>
        <w:t>nhanh</w:t>
      </w:r>
      <w:proofErr w:type="spellEnd"/>
      <w:r>
        <w:t xml:space="preserve"> (</w:t>
      </w:r>
      <w:proofErr w:type="spellStart"/>
      <w:r>
        <w:t>đạt</w:t>
      </w:r>
      <w:proofErr w:type="spellEnd"/>
      <w:r>
        <w:t xml:space="preserve"> 25-35 tokens/</w:t>
      </w:r>
      <w:proofErr w:type="spellStart"/>
      <w:r>
        <w:t>giây</w:t>
      </w:r>
      <w:proofErr w:type="spellEnd"/>
      <w:r>
        <w:t xml:space="preserve"> </w:t>
      </w:r>
      <w:proofErr w:type="spellStart"/>
      <w:r>
        <w:t>trên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trạm</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Mọi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hàng</w:t>
      </w:r>
      <w:proofErr w:type="spellEnd"/>
      <w:r>
        <w:t xml:space="preserve"> </w:t>
      </w:r>
      <w:proofErr w:type="spellStart"/>
      <w:r>
        <w:t>hóa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giá</w:t>
      </w:r>
      <w:proofErr w:type="spellEnd"/>
      <w:r>
        <w:t xml:space="preserve"> </w:t>
      </w:r>
      <w:proofErr w:type="spellStart"/>
      <w:r>
        <w:t>vốn</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đối</w:t>
      </w:r>
      <w:proofErr w:type="spellEnd"/>
      <w:r>
        <w:t xml:space="preserve"> </w:t>
      </w:r>
      <w:proofErr w:type="spellStart"/>
      <w:r>
        <w:t>tác</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trong</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(Local Area Network - LAN), </w:t>
      </w:r>
      <w:proofErr w:type="spellStart"/>
      <w:r>
        <w:t>loại</w:t>
      </w:r>
      <w:proofErr w:type="spellEnd"/>
      <w:r>
        <w:t xml:space="preserve"> </w:t>
      </w:r>
      <w:proofErr w:type="spellStart"/>
      <w:r>
        <w:t>bỏ</w:t>
      </w:r>
      <w:proofErr w:type="spellEnd"/>
      <w:r>
        <w:t xml:space="preserve"> </w:t>
      </w:r>
      <w:proofErr w:type="spellStart"/>
      <w:r>
        <w:t>nguy</w:t>
      </w:r>
      <w:proofErr w:type="spellEnd"/>
      <w:r>
        <w:t xml:space="preserve"> </w:t>
      </w:r>
      <w:proofErr w:type="spellStart"/>
      <w:r>
        <w:t>cơ</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ra</w:t>
      </w:r>
      <w:proofErr w:type="spellEnd"/>
      <w:r>
        <w:t xml:space="preserve"> </w:t>
      </w:r>
      <w:proofErr w:type="spellStart"/>
      <w:r>
        <w:t>ngoài</w:t>
      </w:r>
      <w:proofErr w:type="spellEnd"/>
      <w:r>
        <w:t xml:space="preserve"> Internet. </w:t>
      </w:r>
      <w:proofErr w:type="spellStart"/>
      <w:r>
        <w:t>Đồng</w:t>
      </w:r>
      <w:proofErr w:type="spellEnd"/>
      <w:r>
        <w:t xml:space="preserve"> </w:t>
      </w:r>
      <w:proofErr w:type="spellStart"/>
      <w:r>
        <w:t>thời</w:t>
      </w:r>
      <w:proofErr w:type="spellEnd"/>
      <w:r>
        <w:t xml:space="preserve">, an </w:t>
      </w:r>
      <w:proofErr w:type="spellStart"/>
      <w:r>
        <w:t>ninh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siết</w:t>
      </w:r>
      <w:proofErr w:type="spellEnd"/>
      <w:r>
        <w:t xml:space="preserve"> </w:t>
      </w:r>
      <w:proofErr w:type="spellStart"/>
      <w:r>
        <w:t>chặt</w:t>
      </w:r>
      <w:proofErr w:type="spellEnd"/>
      <w:r>
        <w:t xml:space="preserve"> qua </w:t>
      </w:r>
      <w:proofErr w:type="spellStart"/>
      <w:r>
        <w:t>phân</w:t>
      </w:r>
      <w:proofErr w:type="spellEnd"/>
      <w:r>
        <w:t xml:space="preserve"> </w:t>
      </w:r>
      <w:proofErr w:type="spellStart"/>
      <w:r>
        <w:t>quyền</w:t>
      </w:r>
      <w:proofErr w:type="spellEnd"/>
      <w:r>
        <w:t xml:space="preserve"> </w:t>
      </w:r>
      <w:proofErr w:type="spellStart"/>
      <w:r>
        <w:t>vai</w:t>
      </w:r>
      <w:proofErr w:type="spellEnd"/>
      <w:r>
        <w:t xml:space="preserve"> </w:t>
      </w:r>
      <w:proofErr w:type="spellStart"/>
      <w:r>
        <w:t>trò</w:t>
      </w:r>
      <w:proofErr w:type="spellEnd"/>
      <w:r>
        <w:t xml:space="preserve"> (RBAC) </w:t>
      </w:r>
      <w:proofErr w:type="spellStart"/>
      <w:r>
        <w:t>và</w:t>
      </w:r>
      <w:proofErr w:type="spellEnd"/>
      <w:r>
        <w:t xml:space="preserve"> </w:t>
      </w:r>
      <w:proofErr w:type="spellStart"/>
      <w:r>
        <w:t>ghi</w:t>
      </w:r>
      <w:proofErr w:type="spellEnd"/>
      <w:r>
        <w:t xml:space="preserve"> </w:t>
      </w:r>
      <w:proofErr w:type="spellStart"/>
      <w:r>
        <w:t>vết</w:t>
      </w:r>
      <w:proofErr w:type="spellEnd"/>
      <w:r>
        <w:t xml:space="preserve"> </w:t>
      </w:r>
      <w:proofErr w:type="spellStart"/>
      <w:r>
        <w:t>kiểm</w:t>
      </w:r>
      <w:proofErr w:type="spellEnd"/>
      <w:r>
        <w:t xml:space="preserve"> </w:t>
      </w:r>
      <w:proofErr w:type="spellStart"/>
      <w:r>
        <w:t>toán</w:t>
      </w:r>
      <w:proofErr w:type="spellEnd"/>
      <w:r>
        <w:t xml:space="preserve"> (Audit Logs).</w:t>
      </w:r>
    </w:p>
    <w:p w14:paraId="69407B95" w14:textId="77777777" w:rsidR="00705656" w:rsidRDefault="00E67B34" w:rsidP="003008FA">
      <w:pPr>
        <w:pStyle w:val="Heading2"/>
        <w:jc w:val="both"/>
      </w:pPr>
      <w:bookmarkStart w:id="36" w:name="_Toc244143920"/>
      <w:r>
        <w:t xml:space="preserve">6.2. </w:t>
      </w:r>
      <w:proofErr w:type="spellStart"/>
      <w:r>
        <w:t>Thuật</w:t>
      </w:r>
      <w:proofErr w:type="spellEnd"/>
      <w:r>
        <w:t xml:space="preserve"> </w:t>
      </w:r>
      <w:proofErr w:type="spellStart"/>
      <w:r>
        <w:t>toán</w:t>
      </w:r>
      <w:proofErr w:type="spellEnd"/>
      <w:r>
        <w:t xml:space="preserve"> </w:t>
      </w:r>
      <w:proofErr w:type="spellStart"/>
      <w:r>
        <w:t>Gợi</w:t>
      </w:r>
      <w:proofErr w:type="spellEnd"/>
      <w:r>
        <w:t xml:space="preserve"> ý </w:t>
      </w:r>
      <w:proofErr w:type="spellStart"/>
      <w:r>
        <w:t>Nhập</w:t>
      </w:r>
      <w:proofErr w:type="spellEnd"/>
      <w:r>
        <w:t xml:space="preserve"> </w:t>
      </w:r>
      <w:proofErr w:type="spellStart"/>
      <w:r>
        <w:t>hàng</w:t>
      </w:r>
      <w:proofErr w:type="spellEnd"/>
      <w:r>
        <w:t xml:space="preserve"> </w:t>
      </w:r>
      <w:proofErr w:type="spellStart"/>
      <w:r>
        <w:t>thông</w:t>
      </w:r>
      <w:proofErr w:type="spellEnd"/>
      <w:r>
        <w:t xml:space="preserve"> </w:t>
      </w:r>
      <w:proofErr w:type="spellStart"/>
      <w:r>
        <w:t>minh</w:t>
      </w:r>
      <w:proofErr w:type="spellEnd"/>
      <w:r>
        <w:t xml:space="preserve"> (Smart Replenishment)</w:t>
      </w:r>
      <w:bookmarkEnd w:id="36"/>
    </w:p>
    <w:p w14:paraId="69D1E50F" w14:textId="77777777" w:rsidR="00705656" w:rsidRDefault="00E67B34" w:rsidP="003008FA">
      <w:proofErr w:type="spellStart"/>
      <w:r>
        <w:t>Phân</w:t>
      </w:r>
      <w:proofErr w:type="spellEnd"/>
      <w:r>
        <w:t xml:space="preserve"> </w:t>
      </w:r>
      <w:proofErr w:type="spellStart"/>
      <w:r>
        <w:t>hệ</w:t>
      </w:r>
      <w:proofErr w:type="spellEnd"/>
      <w:r>
        <w:t xml:space="preserve"> `</w:t>
      </w:r>
      <w:proofErr w:type="spellStart"/>
      <w:r>
        <w:t>ReplenishmentService</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cổ</w:t>
      </w:r>
      <w:proofErr w:type="spellEnd"/>
      <w:r>
        <w:t xml:space="preserve"> </w:t>
      </w:r>
      <w:proofErr w:type="spellStart"/>
      <w:r>
        <w:t>điển</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tích</w:t>
      </w:r>
      <w:proofErr w:type="spellEnd"/>
      <w:r>
        <w:t xml:space="preserve"> AI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bổ</w:t>
      </w:r>
      <w:proofErr w:type="spellEnd"/>
      <w:r>
        <w:t xml:space="preserve"> sung </w:t>
      </w:r>
      <w:proofErr w:type="spellStart"/>
      <w:r>
        <w:t>tồn</w:t>
      </w:r>
      <w:proofErr w:type="spellEnd"/>
      <w:r>
        <w:t xml:space="preserve"> </w:t>
      </w:r>
      <w:proofErr w:type="spellStart"/>
      <w:r>
        <w:t>kho</w:t>
      </w:r>
      <w:proofErr w:type="spellEnd"/>
      <w:r>
        <w:t xml:space="preserve"> </w:t>
      </w:r>
      <w:proofErr w:type="spellStart"/>
      <w:r>
        <w:t>chính</w:t>
      </w:r>
      <w:proofErr w:type="spellEnd"/>
      <w:r>
        <w:t xml:space="preserve"> </w:t>
      </w:r>
      <w:proofErr w:type="spellStart"/>
      <w:r>
        <w:t>xác</w:t>
      </w:r>
      <w:proofErr w:type="spellEnd"/>
      <w:r>
        <w:t>:</w:t>
      </w:r>
    </w:p>
    <w:p w14:paraId="344D59CD" w14:textId="77777777" w:rsidR="00705656" w:rsidRDefault="00E67B34" w:rsidP="003008FA">
      <w:pPr>
        <w:spacing w:before="40" w:after="60"/>
      </w:pPr>
      <w:r>
        <w:t xml:space="preserve">1. </w:t>
      </w:r>
      <w:proofErr w:type="spellStart"/>
      <w:r>
        <w:t>Tính</w:t>
      </w:r>
      <w:proofErr w:type="spellEnd"/>
      <w:r>
        <w:t xml:space="preserve"> </w:t>
      </w:r>
      <w:proofErr w:type="spellStart"/>
      <w:r>
        <w:t>toán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hàng</w:t>
      </w:r>
      <w:proofErr w:type="spellEnd"/>
      <w:r>
        <w:t xml:space="preserve"> </w:t>
      </w:r>
      <w:proofErr w:type="spellStart"/>
      <w:r>
        <w:t>ngày</w:t>
      </w:r>
      <w:proofErr w:type="spellEnd"/>
      <w:r>
        <w:t xml:space="preserve"> (Average Daily Usage - ADU):</w:t>
      </w:r>
    </w:p>
    <w:p w14:paraId="14D5063E" w14:textId="233C416C" w:rsidR="002D194B" w:rsidRDefault="002D194B" w:rsidP="003008FA">
      <w:pPr>
        <w:spacing w:before="40" w:after="60"/>
      </w:pPr>
      <m:oMathPara>
        <m:oMath>
          <m:r>
            <w:rPr>
              <w:rFonts w:ascii="Cambria Math" w:hAnsi="Cambria Math"/>
            </w:rPr>
            <m:t>ADU=</m:t>
          </m:r>
          <m:f>
            <m:fPr>
              <m:ctrlPr>
                <w:rPr>
                  <w:rFonts w:ascii="Cambria Math" w:hAnsi="Cambria Math"/>
                  <w:i/>
                </w:rPr>
              </m:ctrlPr>
            </m:fPr>
            <m:num>
              <m:r>
                <w:rPr>
                  <w:rFonts w:ascii="Cambria Math" w:hAnsi="Cambria Math"/>
                </w:rPr>
                <m:t>Tổng số lượng xuất được tính trong 7 ngày gần nhất</m:t>
              </m:r>
            </m:num>
            <m:den>
              <m:r>
                <w:rPr>
                  <w:rFonts w:ascii="Cambria Math" w:hAnsi="Cambria Math"/>
                </w:rPr>
                <m:t>7</m:t>
              </m:r>
            </m:den>
          </m:f>
        </m:oMath>
      </m:oMathPara>
    </w:p>
    <w:p w14:paraId="00822259" w14:textId="77777777" w:rsidR="00705656" w:rsidRDefault="00E67B34" w:rsidP="003008FA">
      <w:pPr>
        <w:spacing w:before="40" w:after="60"/>
      </w:pPr>
      <w:r>
        <w:t xml:space="preserve">2. </w:t>
      </w:r>
      <w:proofErr w:type="spellStart"/>
      <w:r>
        <w:t>Xác</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tồn</w:t>
      </w:r>
      <w:proofErr w:type="spellEnd"/>
      <w:r>
        <w:t xml:space="preserve"> an </w:t>
      </w:r>
      <w:proofErr w:type="spellStart"/>
      <w:r>
        <w:t>toàn</w:t>
      </w:r>
      <w:proofErr w:type="spellEnd"/>
      <w:r>
        <w:t xml:space="preserve"> (Safety Stock - SS) </w:t>
      </w:r>
      <w:proofErr w:type="spellStart"/>
      <w:r>
        <w:t>và</w:t>
      </w:r>
      <w:proofErr w:type="spellEnd"/>
      <w:r>
        <w:t xml:space="preserve"> </w:t>
      </w:r>
      <w:proofErr w:type="spellStart"/>
      <w:r>
        <w:t>Điểm</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lại</w:t>
      </w:r>
      <w:proofErr w:type="spellEnd"/>
      <w:r>
        <w:t xml:space="preserve"> (Reorder Point - ROP):</w:t>
      </w:r>
    </w:p>
    <w:p w14:paraId="2F91D612" w14:textId="71D8A110" w:rsidR="001B7E50" w:rsidRDefault="001B7E50" w:rsidP="003008FA">
      <w:pPr>
        <w:spacing w:before="40" w:after="60"/>
      </w:pPr>
      <m:oMathPara>
        <m:oMath>
          <m:r>
            <w:rPr>
              <w:rFonts w:ascii="Cambria Math" w:hAnsi="Cambria Math"/>
            </w:rPr>
            <m:t>SS=ADU×SafetyDays</m:t>
          </m:r>
        </m:oMath>
      </m:oMathPara>
    </w:p>
    <w:p w14:paraId="2BAE0598" w14:textId="551885EF" w:rsidR="00705656" w:rsidRDefault="00E67B34" w:rsidP="00F53BC3">
      <w:pPr>
        <w:spacing w:before="40" w:after="60"/>
      </w:pPr>
      <w:r>
        <w:t xml:space="preserve">Khi </w:t>
      </w:r>
      <w:proofErr w:type="spellStart"/>
      <w:r>
        <w:t>tồn</w:t>
      </w:r>
      <w:proofErr w:type="spellEnd"/>
      <w:r>
        <w:t xml:space="preserve"> </w:t>
      </w:r>
      <w:proofErr w:type="spellStart"/>
      <w:r>
        <w:t>kho</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tại</w:t>
      </w:r>
      <w:proofErr w:type="spellEnd"/>
      <w:r>
        <w:t xml:space="preserve"> </w:t>
      </w:r>
      <m:oMath>
        <m:r>
          <w:rPr>
            <w:rFonts w:ascii="Cambria Math" w:hAnsi="Cambria Math"/>
          </w:rPr>
          <m:t>ROP=(ADU×LeadTimeDays)+SS</m:t>
        </m:r>
      </m:oMath>
      <w:r>
        <w:t xml:space="preserve">, hệ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gắn</w:t>
      </w:r>
      <w:proofErr w:type="spellEnd"/>
      <w:r>
        <w:t xml:space="preserve"> </w:t>
      </w:r>
      <w:proofErr w:type="spellStart"/>
      <w:r>
        <w:t>cờ</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nhập</w:t>
      </w:r>
      <w:proofErr w:type="spellEnd"/>
      <w:r>
        <w:t xml:space="preserve"> </w:t>
      </w:r>
      <w:proofErr w:type="spellStart"/>
      <w:r>
        <w:t>tối</w:t>
      </w:r>
      <w:proofErr w:type="spellEnd"/>
      <w:r>
        <w:t xml:space="preserve"> </w:t>
      </w:r>
      <w:proofErr w:type="spellStart"/>
      <w:r>
        <w:t>ưu</w:t>
      </w:r>
      <w:proofErr w:type="spellEnd"/>
      <w:r>
        <w:t>:</w:t>
      </w:r>
    </w:p>
    <w:p w14:paraId="038F1297" w14:textId="50EC65A3" w:rsidR="00F53BC3" w:rsidRDefault="00F53BC3" w:rsidP="003008FA">
      <w:pPr>
        <w:spacing w:before="40" w:after="60"/>
      </w:pPr>
      <m:oMathPara>
        <m:oMath>
          <m:r>
            <m:rPr>
              <m:sty m:val="p"/>
            </m:rPr>
            <w:rPr>
              <w:rFonts w:ascii="Cambria Math" w:hAnsi="Cambria Math"/>
            </w:rPr>
            <m:t>Đề xuất nhập=</m:t>
          </m:r>
          <m:r>
            <m:rPr>
              <m:sty m:val="p"/>
            </m:rPr>
            <w:rPr>
              <w:rFonts w:ascii="Cambria Math"/>
            </w:rPr>
            <m:t>max</m:t>
          </m:r>
          <m:r>
            <m:rPr>
              <m:sty m:val="p"/>
            </m:rPr>
            <w:rPr>
              <w:rFonts w:ascii="Cambria Math"/>
            </w:rPr>
            <m:t>⁡</m:t>
          </m:r>
          <m:r>
            <m:rPr>
              <m:sty m:val="p"/>
            </m:rPr>
            <w:rPr>
              <w:rFonts w:ascii="Cambria Math"/>
            </w:rPr>
            <m:t>(0, MaxStock</m:t>
          </m:r>
          <m:r>
            <m:rPr>
              <m:sty m:val="p"/>
            </m:rPr>
            <w:rPr>
              <w:rFonts w:ascii="Cambria Math"/>
            </w:rPr>
            <m:t>-</m:t>
          </m:r>
          <m:r>
            <m:rPr>
              <m:sty m:val="p"/>
            </m:rPr>
            <w:rPr>
              <w:rFonts w:ascii="Cambria Math"/>
            </w:rPr>
            <m:t>T</m:t>
          </m:r>
          <m:r>
            <m:rPr>
              <m:sty m:val="p"/>
            </m:rPr>
            <w:rPr>
              <w:rFonts w:ascii="Cambria Math"/>
            </w:rPr>
            <m:t>ồ</m:t>
          </m:r>
          <m:r>
            <m:rPr>
              <m:sty m:val="p"/>
            </m:rPr>
            <w:rPr>
              <w:rFonts w:ascii="Cambria Math"/>
            </w:rPr>
            <m:t>n kho kh</m:t>
          </m:r>
          <m:r>
            <m:rPr>
              <m:sty m:val="p"/>
            </m:rPr>
            <w:rPr>
              <w:rFonts w:ascii="Cambria Math"/>
            </w:rPr>
            <m:t>ả</m:t>
          </m:r>
          <m:r>
            <m:rPr>
              <m:sty m:val="p"/>
            </m:rPr>
            <w:rPr>
              <w:rFonts w:ascii="Cambria Math"/>
            </w:rPr>
            <m:t xml:space="preserve"> d</m:t>
          </m:r>
          <m:r>
            <m:rPr>
              <m:sty m:val="p"/>
            </m:rPr>
            <w:rPr>
              <w:rFonts w:ascii="Cambria Math"/>
            </w:rPr>
            <m:t>ụ</m:t>
          </m:r>
          <m:r>
            <m:rPr>
              <m:sty m:val="p"/>
            </m:rPr>
            <w:rPr>
              <w:rFonts w:ascii="Cambria Math"/>
            </w:rPr>
            <m:t>ng)</m:t>
          </m:r>
        </m:oMath>
      </m:oMathPara>
    </w:p>
    <w:p w14:paraId="4E196CBD" w14:textId="77777777" w:rsidR="00705656" w:rsidRDefault="00E67B34" w:rsidP="003008FA">
      <w:pPr>
        <w:spacing w:before="40" w:after="60"/>
      </w:pPr>
      <w:r>
        <w:t xml:space="preserve">3. </w:t>
      </w:r>
      <w:proofErr w:type="spellStart"/>
      <w:r>
        <w:t>Tự</w:t>
      </w:r>
      <w:proofErr w:type="spellEnd"/>
      <w:r>
        <w:t xml:space="preserve"> </w:t>
      </w:r>
      <w:proofErr w:type="spellStart"/>
      <w:r>
        <w:t>động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Đơn</w:t>
      </w:r>
      <w:proofErr w:type="spellEnd"/>
      <w:r>
        <w:t xml:space="preserve"> </w:t>
      </w:r>
      <w:proofErr w:type="spellStart"/>
      <w:r>
        <w:t>giá</w:t>
      </w:r>
      <w:proofErr w:type="spellEnd"/>
      <w:r>
        <w:t xml:space="preserve"> </w:t>
      </w:r>
      <w:proofErr w:type="spellStart"/>
      <w:r>
        <w:t>và</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lịch</w:t>
      </w:r>
      <w:proofErr w:type="spellEnd"/>
      <w:r>
        <w:t xml:space="preserve"> </w:t>
      </w:r>
      <w:proofErr w:type="spellStart"/>
      <w:r>
        <w:t>sử</w:t>
      </w:r>
      <w:proofErr w:type="spellEnd"/>
      <w:r>
        <w:t xml:space="preserve"> 3 </w:t>
      </w:r>
      <w:proofErr w:type="spellStart"/>
      <w:r>
        <w:t>phiếu</w:t>
      </w:r>
      <w:proofErr w:type="spellEnd"/>
      <w:r>
        <w:t xml:space="preserve"> </w:t>
      </w:r>
      <w:proofErr w:type="spellStart"/>
      <w:r>
        <w:t>nhập</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của</w:t>
      </w:r>
      <w:proofErr w:type="spellEnd"/>
      <w:r>
        <w:t xml:space="preserve"> SKU </w:t>
      </w:r>
      <w:proofErr w:type="spellStart"/>
      <w:r>
        <w:t>đó</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điền</w:t>
      </w:r>
      <w:proofErr w:type="spellEnd"/>
      <w:r>
        <w:t xml:space="preserve"> </w:t>
      </w:r>
      <w:proofErr w:type="spellStart"/>
      <w:r>
        <w:t>đơn</w:t>
      </w:r>
      <w:proofErr w:type="spellEnd"/>
      <w:r>
        <w:t xml:space="preserve"> </w:t>
      </w:r>
      <w:proofErr w:type="spellStart"/>
      <w:r>
        <w:t>giá</w:t>
      </w:r>
      <w:proofErr w:type="spellEnd"/>
      <w:r>
        <w:t xml:space="preserve"> </w:t>
      </w:r>
      <w:proofErr w:type="spellStart"/>
      <w:r>
        <w:t>mua</w:t>
      </w:r>
      <w:proofErr w:type="spellEnd"/>
      <w:r>
        <w:t xml:space="preserve"> </w:t>
      </w:r>
      <w:proofErr w:type="spellStart"/>
      <w:r>
        <w:t>ưu</w:t>
      </w:r>
      <w:proofErr w:type="spellEnd"/>
      <w:r>
        <w:t xml:space="preserve"> </w:t>
      </w:r>
      <w:proofErr w:type="spellStart"/>
      <w:r>
        <w:t>đãi</w:t>
      </w:r>
      <w:proofErr w:type="spellEnd"/>
      <w:r>
        <w:t xml:space="preserve"> </w:t>
      </w:r>
      <w:proofErr w:type="spellStart"/>
      <w:r>
        <w:t>nhất</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tin </w:t>
      </w:r>
      <w:proofErr w:type="spellStart"/>
      <w:r>
        <w:t>cậy</w:t>
      </w:r>
      <w:proofErr w:type="spellEnd"/>
      <w:r>
        <w:t xml:space="preserve">, </w:t>
      </w:r>
      <w:proofErr w:type="spellStart"/>
      <w:r>
        <w:t>giúp</w:t>
      </w:r>
      <w:proofErr w:type="spellEnd"/>
      <w:r>
        <w:t xml:space="preserve"> Quản </w:t>
      </w:r>
      <w:proofErr w:type="spellStart"/>
      <w:r>
        <w:t>lý</w:t>
      </w:r>
      <w:proofErr w:type="spellEnd"/>
      <w:r>
        <w:t xml:space="preserve"> </w:t>
      </w:r>
      <w:proofErr w:type="spellStart"/>
      <w:r>
        <w:t>kho</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bấm</w:t>
      </w:r>
      <w:proofErr w:type="spellEnd"/>
      <w:r>
        <w:t xml:space="preserve"> 1 </w:t>
      </w:r>
      <w:proofErr w:type="spellStart"/>
      <w:r>
        <w:t>nút</w:t>
      </w:r>
      <w:proofErr w:type="spellEnd"/>
      <w:r>
        <w:t xml:space="preserve"> </w:t>
      </w:r>
      <w:proofErr w:type="spellStart"/>
      <w:r>
        <w:t>là</w:t>
      </w:r>
      <w:proofErr w:type="spellEnd"/>
      <w:r>
        <w:t xml:space="preserve"> </w:t>
      </w:r>
      <w:proofErr w:type="spellStart"/>
      <w:r>
        <w:t>sinh</w:t>
      </w:r>
      <w:proofErr w:type="spellEnd"/>
      <w:r>
        <w:t xml:space="preserve"> </w:t>
      </w:r>
      <w:proofErr w:type="spellStart"/>
      <w:r>
        <w:t>ngay</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nháp</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InboundReceipt</w:t>
      </w:r>
      <w:proofErr w:type="spellEnd"/>
      <w:r>
        <w:t xml:space="preserve">` </w:t>
      </w:r>
      <w:proofErr w:type="spellStart"/>
      <w:r>
        <w:t>trạng</w:t>
      </w:r>
      <w:proofErr w:type="spellEnd"/>
      <w:r>
        <w:t xml:space="preserve"> </w:t>
      </w:r>
      <w:proofErr w:type="spellStart"/>
      <w:r>
        <w:t>thái</w:t>
      </w:r>
      <w:proofErr w:type="spellEnd"/>
      <w:r>
        <w:t xml:space="preserve"> `DRAFT`) </w:t>
      </w:r>
      <w:proofErr w:type="spellStart"/>
      <w:r>
        <w:t>hoàn</w:t>
      </w:r>
      <w:proofErr w:type="spellEnd"/>
      <w:r>
        <w:t xml:space="preserve"> </w:t>
      </w:r>
      <w:proofErr w:type="spellStart"/>
      <w:r>
        <w:t>chỉnh</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thủ</w:t>
      </w:r>
      <w:proofErr w:type="spellEnd"/>
      <w:r>
        <w:t xml:space="preserve"> </w:t>
      </w:r>
      <w:proofErr w:type="spellStart"/>
      <w:r>
        <w:t>công</w:t>
      </w:r>
      <w:proofErr w:type="spellEnd"/>
      <w:r>
        <w:t>.</w:t>
      </w:r>
    </w:p>
    <w:p w14:paraId="406D644E" w14:textId="77777777" w:rsidR="00705656" w:rsidRDefault="00E67B34" w:rsidP="003008FA">
      <w:pPr>
        <w:pStyle w:val="Heading2"/>
        <w:jc w:val="both"/>
      </w:pPr>
      <w:bookmarkStart w:id="37" w:name="_Toc244143921"/>
      <w:r>
        <w:t xml:space="preserve">6.3. </w:t>
      </w:r>
      <w:proofErr w:type="spellStart"/>
      <w:r>
        <w:t>Cảnh</w:t>
      </w:r>
      <w:proofErr w:type="spellEnd"/>
      <w:r>
        <w:t xml:space="preserve"> </w:t>
      </w:r>
      <w:proofErr w:type="spellStart"/>
      <w:r>
        <w:t>báo</w:t>
      </w:r>
      <w:proofErr w:type="spellEnd"/>
      <w:r>
        <w:t xml:space="preserve"> </w:t>
      </w:r>
      <w:proofErr w:type="spellStart"/>
      <w:r>
        <w:t>đột</w:t>
      </w:r>
      <w:proofErr w:type="spellEnd"/>
      <w:r>
        <w:t xml:space="preserve"> </w:t>
      </w:r>
      <w:proofErr w:type="spellStart"/>
      <w:r>
        <w:t>biến</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tồn</w:t>
      </w:r>
      <w:proofErr w:type="spellEnd"/>
      <w:r>
        <w:t xml:space="preserve"> </w:t>
      </w:r>
      <w:proofErr w:type="spellStart"/>
      <w:r>
        <w:t>kho</w:t>
      </w:r>
      <w:bookmarkEnd w:id="37"/>
      <w:proofErr w:type="spellEnd"/>
    </w:p>
    <w:p w14:paraId="3FADCF6A" w14:textId="77777777" w:rsidR="00705656" w:rsidRDefault="00E67B34" w:rsidP="003008FA">
      <w:proofErr w:type="spellStart"/>
      <w:r>
        <w:t>Bên</w:t>
      </w:r>
      <w:proofErr w:type="spellEnd"/>
      <w:r>
        <w:t xml:space="preserve"> </w:t>
      </w:r>
      <w:proofErr w:type="spellStart"/>
      <w:r>
        <w:t>cạnh</w:t>
      </w:r>
      <w:proofErr w:type="spellEnd"/>
      <w:r>
        <w:t xml:space="preserve"> </w:t>
      </w:r>
      <w:proofErr w:type="spellStart"/>
      <w:r>
        <w:t>việc</w:t>
      </w:r>
      <w:proofErr w:type="spellEnd"/>
      <w:r>
        <w:t xml:space="preserve"> </w:t>
      </w:r>
      <w:proofErr w:type="spellStart"/>
      <w:r>
        <w:t>tính</w:t>
      </w:r>
      <w:proofErr w:type="spellEnd"/>
      <w:r>
        <w:t xml:space="preserve"> </w:t>
      </w:r>
      <w:proofErr w:type="spellStart"/>
      <w:r>
        <w:t>toán</w:t>
      </w:r>
      <w:proofErr w:type="spellEnd"/>
      <w:r>
        <w:t xml:space="preserve"> ROP </w:t>
      </w:r>
      <w:proofErr w:type="spellStart"/>
      <w:r>
        <w:t>hàng</w:t>
      </w:r>
      <w:proofErr w:type="spellEnd"/>
      <w:r>
        <w:t xml:space="preserve"> </w:t>
      </w:r>
      <w:proofErr w:type="spellStart"/>
      <w:r>
        <w:t>ngày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đột</w:t>
      </w:r>
      <w:proofErr w:type="spellEnd"/>
      <w:r>
        <w:t xml:space="preserve"> </w:t>
      </w:r>
      <w:proofErr w:type="spellStart"/>
      <w:r>
        <w:t>biến</w:t>
      </w:r>
      <w:proofErr w:type="spellEnd"/>
      <w:r>
        <w:t xml:space="preserve"> </w:t>
      </w:r>
      <w:proofErr w:type="spellStart"/>
      <w:r>
        <w:t>nhu</w:t>
      </w:r>
      <w:proofErr w:type="spellEnd"/>
      <w:r>
        <w:t xml:space="preserve"> </w:t>
      </w:r>
      <w:proofErr w:type="spellStart"/>
      <w:r>
        <w:t>cầu</w:t>
      </w:r>
      <w:proofErr w:type="spellEnd"/>
      <w:r>
        <w:t xml:space="preserve"> </w:t>
      </w:r>
      <w:proofErr w:type="spellStart"/>
      <w:r>
        <w:t>tiêu</w:t>
      </w:r>
      <w:proofErr w:type="spellEnd"/>
      <w:r>
        <w:t xml:space="preserve"> </w:t>
      </w:r>
      <w:proofErr w:type="spellStart"/>
      <w:r>
        <w:t>thụ</w:t>
      </w:r>
      <w:proofErr w:type="spellEnd"/>
      <w:r>
        <w:t xml:space="preserve"> (Demand Spike Detection). </w:t>
      </w:r>
      <w:proofErr w:type="spellStart"/>
      <w:r>
        <w:t>Hệ</w:t>
      </w:r>
      <w:proofErr w:type="spellEnd"/>
      <w:r>
        <w:t xml:space="preserve"> </w:t>
      </w:r>
      <w:proofErr w:type="spellStart"/>
      <w:r>
        <w:t>thống</w:t>
      </w:r>
      <w:proofErr w:type="spellEnd"/>
      <w:r>
        <w:t xml:space="preserve"> so </w:t>
      </w:r>
      <w:proofErr w:type="spellStart"/>
      <w:r>
        <w:t>sánh</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kho</w:t>
      </w:r>
      <w:proofErr w:type="spellEnd"/>
      <w:r>
        <w:t xml:space="preserve"> </w:t>
      </w:r>
      <w:proofErr w:type="spellStart"/>
      <w:r>
        <w:t>trong</w:t>
      </w:r>
      <w:proofErr w:type="spellEnd"/>
      <w:r>
        <w:t xml:space="preserve"> chu </w:t>
      </w:r>
      <w:proofErr w:type="spellStart"/>
      <w:r>
        <w:t>kỳ</w:t>
      </w:r>
      <w:proofErr w:type="spellEnd"/>
      <w:r>
        <w:t xml:space="preserve"> 7 </w:t>
      </w:r>
      <w:proofErr w:type="spellStart"/>
      <w:r>
        <w:t>ngày</w:t>
      </w:r>
      <w:proofErr w:type="spellEnd"/>
      <w:r>
        <w:t xml:space="preserve"> </w:t>
      </w:r>
      <w:proofErr w:type="spellStart"/>
      <w:r>
        <w:t>ngắn</w:t>
      </w:r>
      <w:proofErr w:type="spellEnd"/>
      <w:r>
        <w:t xml:space="preserve"> </w:t>
      </w:r>
      <w:proofErr w:type="spellStart"/>
      <w:r>
        <w:t>hạn</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trong</w:t>
      </w:r>
      <w:proofErr w:type="spellEnd"/>
      <w:r>
        <w:t xml:space="preserve"> chu </w:t>
      </w:r>
      <w:proofErr w:type="spellStart"/>
      <w:r>
        <w:t>kỳ</w:t>
      </w:r>
      <w:proofErr w:type="spellEnd"/>
      <w:r>
        <w:t xml:space="preserve"> 60 </w:t>
      </w:r>
      <w:proofErr w:type="spellStart"/>
      <w:r>
        <w:t>ngày</w:t>
      </w:r>
      <w:proofErr w:type="spellEnd"/>
      <w:r>
        <w:t xml:space="preserve"> </w:t>
      </w:r>
      <w:proofErr w:type="spellStart"/>
      <w:r>
        <w:t>dài</w:t>
      </w:r>
      <w:proofErr w:type="spellEnd"/>
      <w:r>
        <w:t xml:space="preserve"> </w:t>
      </w:r>
      <w:proofErr w:type="spellStart"/>
      <w:r>
        <w:t>hạn</w:t>
      </w:r>
      <w:proofErr w:type="spellEnd"/>
      <w:r>
        <w:t>:</w:t>
      </w:r>
    </w:p>
    <w:p w14:paraId="412B8B43" w14:textId="15607864" w:rsidR="00C951C4" w:rsidRDefault="00C951C4" w:rsidP="003008FA">
      <m:oMathPara>
        <m:oMath>
          <m:r>
            <w:rPr>
              <w:rFonts w:ascii="Cambria Math" w:hAnsi="Cambria Math"/>
            </w:rPr>
            <m:t xml:space="preserve">Tỷ lệ tăng trưởng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ADU</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ADU</m:t>
                  </m:r>
                </m:e>
                <m:sub>
                  <m:r>
                    <w:rPr>
                      <w:rFonts w:ascii="Cambria Math" w:hAnsi="Cambria Math"/>
                    </w:rPr>
                    <m:t>60</m:t>
                  </m:r>
                </m:sub>
              </m:sSub>
            </m:num>
            <m:den>
              <m:sSub>
                <m:sSubPr>
                  <m:ctrlPr>
                    <w:rPr>
                      <w:rFonts w:ascii="Cambria Math" w:hAnsi="Cambria Math"/>
                      <w:i/>
                    </w:rPr>
                  </m:ctrlPr>
                </m:sSubPr>
                <m:e>
                  <m:r>
                    <w:rPr>
                      <w:rFonts w:ascii="Cambria Math" w:hAnsi="Cambria Math"/>
                    </w:rPr>
                    <m:t>ADU</m:t>
                  </m:r>
                </m:e>
                <m:sub>
                  <m:r>
                    <w:rPr>
                      <w:rFonts w:ascii="Cambria Math" w:hAnsi="Cambria Math"/>
                    </w:rPr>
                    <m:t>60</m:t>
                  </m:r>
                </m:sub>
              </m:sSub>
            </m:den>
          </m:f>
          <m:r>
            <w:rPr>
              <w:rFonts w:ascii="Cambria Math" w:hAnsi="Cambria Math"/>
            </w:rPr>
            <m:t>×100%</m:t>
          </m:r>
        </m:oMath>
      </m:oMathPara>
    </w:p>
    <w:p w14:paraId="7AC2BABE" w14:textId="7D2CCDD2" w:rsidR="00705656" w:rsidRDefault="00E67B34" w:rsidP="003008FA">
      <w:pPr>
        <w:spacing w:before="40" w:after="60"/>
      </w:pPr>
      <w:proofErr w:type="spellStart"/>
      <w:r>
        <w:t>Nếu</w:t>
      </w:r>
      <w:proofErr w:type="spellEnd"/>
      <w:r>
        <w:t xml:space="preserve"> </w:t>
      </w:r>
      <w:proofErr w:type="spellStart"/>
      <w:r>
        <w:t>tỷ</w:t>
      </w:r>
      <w:proofErr w:type="spellEnd"/>
      <w:r>
        <w:t xml:space="preserve"> </w:t>
      </w:r>
      <w:proofErr w:type="spellStart"/>
      <w:r>
        <w:t>lệ</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vượt</w:t>
      </w:r>
      <w:proofErr w:type="spellEnd"/>
      <w:r>
        <w:t xml:space="preserve"> </w:t>
      </w:r>
      <w:proofErr w:type="spellStart"/>
      <w:r>
        <w:t>ngưỡng</w:t>
      </w:r>
      <w:proofErr w:type="spellEnd"/>
      <w:r>
        <w:t xml:space="preserve"> </w:t>
      </w:r>
      <w:r w:rsidR="00A24387">
        <w:t>20%,</w:t>
      </w:r>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cờ</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đột</w:t>
      </w:r>
      <w:proofErr w:type="spellEnd"/>
      <w:r>
        <w:t xml:space="preserve"> </w:t>
      </w:r>
      <w:proofErr w:type="spellStart"/>
      <w:r>
        <w:t>biến</w:t>
      </w:r>
      <w:proofErr w:type="spellEnd"/>
      <w:r>
        <w:t xml:space="preserve"> (Demand Spike Warning)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Dashboard, </w:t>
      </w:r>
      <w:proofErr w:type="spellStart"/>
      <w:r>
        <w:t>nhắc</w:t>
      </w:r>
      <w:proofErr w:type="spellEnd"/>
      <w:r>
        <w:t xml:space="preserve"> </w:t>
      </w:r>
      <w:proofErr w:type="spellStart"/>
      <w:r>
        <w:t>nhở</w:t>
      </w:r>
      <w:proofErr w:type="spellEnd"/>
      <w:r>
        <w:t xml:space="preserve"> ban </w:t>
      </w:r>
      <w:proofErr w:type="spellStart"/>
      <w:r>
        <w:t>giám</w:t>
      </w:r>
      <w:proofErr w:type="spellEnd"/>
      <w:r>
        <w:t xml:space="preserve"> </w:t>
      </w:r>
      <w:proofErr w:type="spellStart"/>
      <w:r>
        <w:t>đốc</w:t>
      </w:r>
      <w:proofErr w:type="spellEnd"/>
      <w:r>
        <w:t xml:space="preserve"> </w:t>
      </w:r>
      <w:proofErr w:type="spellStart"/>
      <w:r>
        <w:t>và</w:t>
      </w:r>
      <w:proofErr w:type="spellEnd"/>
      <w:r>
        <w:t xml:space="preserve"> </w:t>
      </w:r>
      <w:proofErr w:type="spellStart"/>
      <w:r>
        <w:t>thủ</w:t>
      </w:r>
      <w:proofErr w:type="spellEnd"/>
      <w:r>
        <w:t xml:space="preserve"> </w:t>
      </w:r>
      <w:proofErr w:type="spellStart"/>
      <w:r>
        <w:lastRenderedPageBreak/>
        <w:t>kho</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hệ</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giao</w:t>
      </w:r>
      <w:proofErr w:type="spellEnd"/>
      <w:r>
        <w:t xml:space="preserve"> </w:t>
      </w:r>
      <w:proofErr w:type="spellStart"/>
      <w:r>
        <w:t>hàng</w:t>
      </w:r>
      <w:proofErr w:type="spellEnd"/>
      <w:r>
        <w:t xml:space="preserve"> </w:t>
      </w:r>
      <w:proofErr w:type="spellStart"/>
      <w:r>
        <w:t>trước</w:t>
      </w:r>
      <w:proofErr w:type="spellEnd"/>
      <w:r>
        <w:t xml:space="preserve"> </w:t>
      </w:r>
      <w:proofErr w:type="spellStart"/>
      <w:r>
        <w:t>các</w:t>
      </w:r>
      <w:proofErr w:type="spellEnd"/>
      <w:r>
        <w:t xml:space="preserve"> </w:t>
      </w:r>
      <w:proofErr w:type="spellStart"/>
      <w:r>
        <w:t>đợt</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mua</w:t>
      </w:r>
      <w:proofErr w:type="spellEnd"/>
      <w:r>
        <w:t xml:space="preserve"> </w:t>
      </w:r>
      <w:proofErr w:type="spellStart"/>
      <w:r>
        <w:t>sắm</w:t>
      </w:r>
      <w:proofErr w:type="spellEnd"/>
      <w:r>
        <w:t>.</w:t>
      </w:r>
    </w:p>
    <w:p w14:paraId="1B830289" w14:textId="77777777" w:rsidR="00705656" w:rsidRDefault="00E67B34" w:rsidP="003008FA">
      <w:pPr>
        <w:pStyle w:val="Heading2"/>
        <w:jc w:val="both"/>
      </w:pPr>
      <w:bookmarkStart w:id="38" w:name="_Toc244143922"/>
      <w:r>
        <w:t xml:space="preserve">6.4. </w:t>
      </w:r>
      <w:proofErr w:type="spellStart"/>
      <w:r>
        <w:t>Cơ</w:t>
      </w:r>
      <w:proofErr w:type="spellEnd"/>
      <w:r>
        <w:t xml:space="preserve"> </w:t>
      </w:r>
      <w:proofErr w:type="spellStart"/>
      <w:r>
        <w:t>chế</w:t>
      </w:r>
      <w:proofErr w:type="spellEnd"/>
      <w:r>
        <w:t xml:space="preserve"> </w:t>
      </w:r>
      <w:proofErr w:type="spellStart"/>
      <w:r>
        <w:t>rào</w:t>
      </w:r>
      <w:proofErr w:type="spellEnd"/>
      <w:r>
        <w:t xml:space="preserve"> </w:t>
      </w:r>
      <w:proofErr w:type="spellStart"/>
      <w:r>
        <w:t>chắn</w:t>
      </w:r>
      <w:proofErr w:type="spellEnd"/>
      <w:r>
        <w:t xml:space="preserve"> </w:t>
      </w:r>
      <w:proofErr w:type="spellStart"/>
      <w:r>
        <w:t>kiểm</w:t>
      </w:r>
      <w:proofErr w:type="spellEnd"/>
      <w:r>
        <w:t xml:space="preserve"> </w:t>
      </w:r>
      <w:proofErr w:type="spellStart"/>
      <w:r>
        <w:t>soát</w:t>
      </w:r>
      <w:proofErr w:type="spellEnd"/>
      <w:r>
        <w:t xml:space="preserve"> an </w:t>
      </w:r>
      <w:proofErr w:type="spellStart"/>
      <w:r>
        <w:t>toàn</w:t>
      </w:r>
      <w:proofErr w:type="spellEnd"/>
      <w:r>
        <w:t xml:space="preserve"> AI (Regex &amp; Safety Guardrails)</w:t>
      </w:r>
      <w:bookmarkEnd w:id="38"/>
    </w:p>
    <w:p w14:paraId="244422F6" w14:textId="77777777" w:rsidR="004354CE" w:rsidRPr="004354CE" w:rsidRDefault="004354CE" w:rsidP="004354CE">
      <w:pPr>
        <w:rPr>
          <w:sz w:val="24"/>
          <w:szCs w:val="24"/>
          <w:lang w:val="vi-VN"/>
        </w:rPr>
      </w:pPr>
      <w:r w:rsidRPr="004354CE">
        <w:rPr>
          <w:sz w:val="24"/>
          <w:szCs w:val="24"/>
          <w:lang w:val="vi-VN"/>
        </w:rPr>
        <w:t>Để hạn chế hiện tượng mô hình ngôn ngữ lớn (LLM) tự tạo mã phiếu không tồn tại hoặc đề xuất các thao tác làm thay đổi dữ liệu kho ngoài ý muốn, nhóm phát triển xây dựng cơ chế kiểm soát nhiều lớp (</w:t>
      </w:r>
      <w:r w:rsidRPr="004354CE">
        <w:rPr>
          <w:i/>
          <w:iCs/>
          <w:sz w:val="24"/>
          <w:szCs w:val="24"/>
          <w:lang w:val="vi-VN"/>
        </w:rPr>
        <w:t>Defense-in-Depth Guardrails</w:t>
      </w:r>
      <w:r w:rsidRPr="004354CE">
        <w:rPr>
          <w:sz w:val="24"/>
          <w:szCs w:val="24"/>
          <w:lang w:val="vi-VN"/>
        </w:rPr>
        <w:t>) tại tệp AiChatController.cs. Cơ chế này bao gồm ba thành phần chính:</w:t>
      </w:r>
    </w:p>
    <w:p w14:paraId="64FDF4F5" w14:textId="77777777" w:rsidR="004354CE" w:rsidRPr="004354CE" w:rsidRDefault="004354CE" w:rsidP="004354CE">
      <w:pPr>
        <w:rPr>
          <w:sz w:val="24"/>
          <w:szCs w:val="24"/>
          <w:lang w:val="vi-VN"/>
        </w:rPr>
      </w:pPr>
      <w:r w:rsidRPr="004354CE">
        <w:rPr>
          <w:b/>
          <w:bCs/>
          <w:sz w:val="24"/>
          <w:szCs w:val="24"/>
          <w:lang w:val="vi-VN"/>
        </w:rPr>
        <w:t>1. Tầng nhận diện ý định và kiểm tra bằng biểu thức chính quy (Regex)</w:t>
      </w:r>
    </w:p>
    <w:p w14:paraId="7DAB40AE" w14:textId="77777777" w:rsidR="004354CE" w:rsidRPr="004354CE" w:rsidRDefault="004354CE" w:rsidP="004354CE">
      <w:pPr>
        <w:rPr>
          <w:sz w:val="24"/>
          <w:szCs w:val="24"/>
          <w:lang w:val="vi-VN"/>
        </w:rPr>
      </w:pPr>
      <w:r w:rsidRPr="004354CE">
        <w:rPr>
          <w:sz w:val="24"/>
          <w:szCs w:val="24"/>
          <w:lang w:val="vi-VN"/>
        </w:rPr>
        <w:t>Hệ thống sử dụng biểu thức chính quy (Regex) kết hợp với quá trình phân tích nội dung yêu cầu để nhận diện các ý định như tạo phiếu nhập kho. Khi phát hiện yêu cầu phù hợp, hệ thống trích xuất các thông tin cần thiết, chẳng hạn như mã hàng (SKU) và số lượng, sau đó yêu cầu mô hình trả về cấu trúc lệnh theo định dạng đã quy định, ví dụ: [ACTION: CREATE_DRAFT_INBOUND: {...}] hoặc [NAVIGATE: /Inbound/Create?sku=...]. Cách tiếp cận này giúp chuẩn hóa đầu ra của AI và hỗ trợ hệ thống xác định các hành động cần xử lý ở tầng nghiệp vụ.</w:t>
      </w:r>
    </w:p>
    <w:p w14:paraId="2DDD3FB5" w14:textId="77777777" w:rsidR="004354CE" w:rsidRPr="004354CE" w:rsidRDefault="004354CE" w:rsidP="004354CE">
      <w:pPr>
        <w:rPr>
          <w:sz w:val="24"/>
          <w:szCs w:val="24"/>
          <w:lang w:val="vi-VN"/>
        </w:rPr>
      </w:pPr>
      <w:r w:rsidRPr="004354CE">
        <w:rPr>
          <w:b/>
          <w:bCs/>
          <w:sz w:val="24"/>
          <w:szCs w:val="24"/>
          <w:lang w:val="vi-VN"/>
        </w:rPr>
        <w:t>2. Tầng kiểm soát và thay thế mã phiếu không hợp lệ (Hallucination Replacement Guard)</w:t>
      </w:r>
    </w:p>
    <w:p w14:paraId="1BE1DD32" w14:textId="77777777" w:rsidR="004354CE" w:rsidRPr="004354CE" w:rsidRDefault="004354CE" w:rsidP="004354CE">
      <w:pPr>
        <w:rPr>
          <w:sz w:val="24"/>
          <w:szCs w:val="24"/>
          <w:lang w:val="vi-VN"/>
        </w:rPr>
      </w:pPr>
      <w:r w:rsidRPr="004354CE">
        <w:rPr>
          <w:sz w:val="24"/>
          <w:szCs w:val="24"/>
          <w:lang w:val="vi-VN"/>
        </w:rPr>
        <w:t>Khi phát hiện câu trả lời của AI chứa chuỗi có hình thức giống mã phiếu nhập hoặc phiếu xuất, theo mẫu (PN|PX)-[0-9A-Za-z_-]{6,}, hệ thống thực hiện kiểm tra và xử lý tại tầng backend. Đối với trường hợp cần tạo chứng từ, mã phiếu hợp lệ được sinh theo quy tắc của hệ thống thông qua quy trình nghiệp vụ và được gắn với bản ghi thực tế trong cơ sở dữ liệu. Nếu câu trả lời chứa mã phiếu do AI tự tạo không khớp với dữ liệu hợp lệ, hệ thống có thể thay thế bằng mã phiếu thực tế trước khi trả kết quả cho người dùng. Cơ chế này giúp hạn chế việc hiển thị mã phiếu không tồn tại. Mức độ hiệu quả cần được đánh giá thông qua các kịch bản kiểm thử cụ thể.</w:t>
      </w:r>
    </w:p>
    <w:p w14:paraId="42EF83DB" w14:textId="77777777" w:rsidR="004354CE" w:rsidRPr="004354CE" w:rsidRDefault="004354CE" w:rsidP="004354CE">
      <w:pPr>
        <w:rPr>
          <w:sz w:val="24"/>
          <w:szCs w:val="24"/>
          <w:lang w:val="vi-VN"/>
        </w:rPr>
      </w:pPr>
      <w:r w:rsidRPr="004354CE">
        <w:rPr>
          <w:b/>
          <w:bCs/>
          <w:sz w:val="24"/>
          <w:szCs w:val="24"/>
          <w:lang w:val="vi-VN"/>
        </w:rPr>
        <w:t>3. Nguyên tắc con người kiểm duyệt (Human-in-the-loop)</w:t>
      </w:r>
    </w:p>
    <w:p w14:paraId="25A277EC" w14:textId="08BDB0B3" w:rsidR="00705656" w:rsidRPr="004354CE" w:rsidRDefault="004354CE" w:rsidP="003008FA">
      <w:pPr>
        <w:rPr>
          <w:lang w:val="vi-VN"/>
        </w:rPr>
      </w:pPr>
      <w:r w:rsidRPr="004354CE">
        <w:rPr>
          <w:sz w:val="24"/>
          <w:szCs w:val="24"/>
          <w:lang w:val="vi-VN"/>
        </w:rPr>
        <w:t>Các chứng từ do AI khởi tạo được lưu ở trạng thái DRAFT (bản nháp) để chờ người có thẩm quyền kiểm tra. AI không được tự phê duyệt chứng từ hoặc trực tiếp xác nhận thay đổi tồn kho. Thủ kho hoặc quản lý kho phải kiểm tra tính chính xác của thông tin và thực hiện quy trình phê duyệt theo phân quyền của hệ thống. Chỉ khi chứng từ đáp ứng các điều kiện nghiệp vụ và được xử lý theo đúng quy trình, số liệu tồn kho mới được cập nhật. Cơ chế này góp phần tăng khả năng kiểm soát, truy vết và bảo đảm tính toàn vẹn của dữ liệu trong quá trình vận hành.</w:t>
      </w:r>
      <w:r w:rsidR="00E67B34">
        <w:br w:type="page"/>
      </w:r>
    </w:p>
    <w:p w14:paraId="64DF71E6" w14:textId="77777777" w:rsidR="00705656" w:rsidRDefault="00E67B34" w:rsidP="003008FA">
      <w:pPr>
        <w:pStyle w:val="Heading1"/>
        <w:jc w:val="both"/>
      </w:pPr>
      <w:bookmarkStart w:id="39" w:name="_Toc244143923"/>
      <w:r>
        <w:lastRenderedPageBreak/>
        <w:t>CHƯƠNG 7. ỨNG DỤNG AI TRONG PHÁT TRIỂN PHẦN MỀM</w:t>
      </w:r>
      <w:bookmarkEnd w:id="39"/>
    </w:p>
    <w:p w14:paraId="6B21643C" w14:textId="77777777" w:rsidR="00705656" w:rsidRDefault="00E67B34" w:rsidP="003008FA">
      <w:pPr>
        <w:pStyle w:val="Heading2"/>
        <w:jc w:val="both"/>
      </w:pPr>
      <w:bookmarkStart w:id="40" w:name="_Toc244143924"/>
      <w:r>
        <w:t xml:space="preserve">7.1. </w:t>
      </w:r>
      <w:proofErr w:type="spellStart"/>
      <w:r>
        <w:t>Mô</w:t>
      </w:r>
      <w:proofErr w:type="spellEnd"/>
      <w:r>
        <w:t xml:space="preserve"> </w:t>
      </w:r>
      <w:proofErr w:type="spellStart"/>
      <w:r>
        <w:t>hình</w:t>
      </w:r>
      <w:proofErr w:type="spellEnd"/>
      <w:r>
        <w:t xml:space="preserve"> </w:t>
      </w:r>
      <w:proofErr w:type="spellStart"/>
      <w:r>
        <w:t>Nhà</w:t>
      </w:r>
      <w:proofErr w:type="spellEnd"/>
      <w:r>
        <w:t xml:space="preserve"> </w:t>
      </w:r>
      <w:proofErr w:type="spellStart"/>
      <w:r>
        <w:t>máy</w:t>
      </w:r>
      <w:proofErr w:type="spellEnd"/>
      <w:r>
        <w:t xml:space="preserve"> </w:t>
      </w:r>
      <w:proofErr w:type="spellStart"/>
      <w:r>
        <w:t>phần</w:t>
      </w:r>
      <w:proofErr w:type="spellEnd"/>
      <w:r>
        <w:t xml:space="preserve"> </w:t>
      </w:r>
      <w:proofErr w:type="spellStart"/>
      <w:r>
        <w:t>mềm</w:t>
      </w:r>
      <w:proofErr w:type="spellEnd"/>
      <w:r>
        <w:t xml:space="preserve"> AI (AI Software Factory)</w:t>
      </w:r>
      <w:bookmarkEnd w:id="40"/>
    </w:p>
    <w:p w14:paraId="7B0F5046" w14:textId="77777777" w:rsidR="00705656" w:rsidRDefault="00E67B34" w:rsidP="003008FA">
      <w:r>
        <w:t xml:space="preserve">Thay </w:t>
      </w:r>
      <w:proofErr w:type="spellStart"/>
      <w:r>
        <w:t>vì</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như</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gõ</w:t>
      </w:r>
      <w:proofErr w:type="spellEnd"/>
      <w:r>
        <w:t xml:space="preserve"> code </w:t>
      </w:r>
      <w:proofErr w:type="spellStart"/>
      <w:r>
        <w:t>đơn</w:t>
      </w:r>
      <w:proofErr w:type="spellEnd"/>
      <w:r>
        <w:t xml:space="preserve"> </w:t>
      </w:r>
      <w:proofErr w:type="spellStart"/>
      <w:r>
        <w:t>lẻ</w:t>
      </w:r>
      <w:proofErr w:type="spellEnd"/>
      <w:r>
        <w:t xml:space="preserve"> (Copilot </w:t>
      </w:r>
      <w:proofErr w:type="spellStart"/>
      <w:r>
        <w:t>gợi</w:t>
      </w:r>
      <w:proofErr w:type="spellEnd"/>
      <w:r>
        <w:t xml:space="preserve"> ý </w:t>
      </w:r>
      <w:proofErr w:type="spellStart"/>
      <w:r>
        <w:t>cú</w:t>
      </w:r>
      <w:proofErr w:type="spellEnd"/>
      <w:r>
        <w:t xml:space="preserve"> </w:t>
      </w:r>
      <w:proofErr w:type="spellStart"/>
      <w:r>
        <w:t>pháp</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Nhà</w:t>
      </w:r>
      <w:proofErr w:type="spellEnd"/>
      <w:r>
        <w:t xml:space="preserve"> </w:t>
      </w:r>
      <w:proofErr w:type="spellStart"/>
      <w:r>
        <w:t>máy</w:t>
      </w:r>
      <w:proofErr w:type="spellEnd"/>
      <w:r>
        <w:t xml:space="preserve"> </w:t>
      </w:r>
      <w:proofErr w:type="spellStart"/>
      <w:r>
        <w:t>phần</w:t>
      </w:r>
      <w:proofErr w:type="spellEnd"/>
      <w:r>
        <w:t xml:space="preserve"> </w:t>
      </w:r>
      <w:proofErr w:type="spellStart"/>
      <w:r>
        <w:t>mềm</w:t>
      </w:r>
      <w:proofErr w:type="spellEnd"/>
      <w:r>
        <w:t xml:space="preserve"> AI (AI Software Factory). Trong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Generative AI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vào</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của</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(SDLC), </w:t>
      </w:r>
      <w:proofErr w:type="spellStart"/>
      <w:r>
        <w:t>từ</w:t>
      </w:r>
      <w:proofErr w:type="spellEnd"/>
      <w:r>
        <w:t xml:space="preserve"> </w:t>
      </w:r>
      <w:proofErr w:type="spellStart"/>
      <w:r>
        <w:t>khâu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sinh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rà</w:t>
      </w:r>
      <w:proofErr w:type="spellEnd"/>
      <w:r>
        <w:t xml:space="preserve"> </w:t>
      </w:r>
      <w:proofErr w:type="spellStart"/>
      <w:r>
        <w:t>soát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cho</w:t>
      </w:r>
      <w:proofErr w:type="spellEnd"/>
      <w:r>
        <w:t xml:space="preserve"> </w:t>
      </w:r>
      <w:proofErr w:type="spellStart"/>
      <w:r>
        <w:t>đến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kiểm</w:t>
      </w:r>
      <w:proofErr w:type="spellEnd"/>
      <w:r>
        <w:t xml:space="preserve"> </w:t>
      </w:r>
      <w:proofErr w:type="spellStart"/>
      <w:r>
        <w:t>thử</w:t>
      </w:r>
      <w:proofErr w:type="spellEnd"/>
      <w:r>
        <w:t>.</w:t>
      </w:r>
    </w:p>
    <w:p w14:paraId="15877EA6" w14:textId="77777777" w:rsidR="00705656" w:rsidRDefault="00E67B34" w:rsidP="003008FA">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thiết</w:t>
      </w:r>
      <w:proofErr w:type="spellEnd"/>
      <w:r>
        <w:t xml:space="preserve"> </w:t>
      </w:r>
      <w:proofErr w:type="spellStart"/>
      <w:r>
        <w:t>lập</w:t>
      </w:r>
      <w:proofErr w:type="spellEnd"/>
      <w:r>
        <w:t xml:space="preserve"> 5 AI Agents </w:t>
      </w:r>
      <w:proofErr w:type="spellStart"/>
      <w:r>
        <w:t>chuyên</w:t>
      </w:r>
      <w:proofErr w:type="spellEnd"/>
      <w:r>
        <w:t xml:space="preserve"> </w:t>
      </w:r>
      <w:proofErr w:type="spellStart"/>
      <w:r>
        <w:t>trách</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định</w:t>
      </w:r>
      <w:proofErr w:type="spellEnd"/>
      <w:r>
        <w:t xml:space="preserve"> </w:t>
      </w:r>
      <w:proofErr w:type="spellStart"/>
      <w:r>
        <w:t>rạch</w:t>
      </w:r>
      <w:proofErr w:type="spellEnd"/>
      <w:r>
        <w:t xml:space="preserve"> </w:t>
      </w:r>
      <w:proofErr w:type="spellStart"/>
      <w:r>
        <w:t>ròi</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một</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Bảng</w:t>
      </w:r>
      <w:proofErr w:type="spellEnd"/>
      <w:r>
        <w:t xml:space="preserve"> 7.1):</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2119"/>
        <w:gridCol w:w="2112"/>
        <w:gridCol w:w="2238"/>
        <w:gridCol w:w="2922"/>
      </w:tblGrid>
      <w:tr w:rsidR="00705656" w14:paraId="34B87DEF" w14:textId="77777777">
        <w:trPr>
          <w:cantSplit/>
          <w:tblHeader/>
          <w:jc w:val="center"/>
        </w:trPr>
        <w:tc>
          <w:tcPr>
            <w:tcW w:w="2160" w:type="dxa"/>
            <w:shd w:val="clear" w:color="auto" w:fill="1F4E79"/>
            <w:tcMar>
              <w:top w:w="140" w:type="dxa"/>
              <w:left w:w="160" w:type="dxa"/>
              <w:bottom w:w="140" w:type="dxa"/>
              <w:right w:w="160" w:type="dxa"/>
            </w:tcMar>
            <w:vAlign w:val="center"/>
          </w:tcPr>
          <w:p w14:paraId="0A126B78" w14:textId="77777777" w:rsidR="00705656" w:rsidRDefault="00E67B34" w:rsidP="003008FA">
            <w:pPr>
              <w:spacing w:after="0" w:line="276" w:lineRule="auto"/>
            </w:pPr>
            <w:proofErr w:type="spellStart"/>
            <w:r>
              <w:rPr>
                <w:b/>
                <w:color w:val="FFFFFF"/>
                <w:sz w:val="22"/>
              </w:rPr>
              <w:t>Tên</w:t>
            </w:r>
            <w:proofErr w:type="spellEnd"/>
            <w:r>
              <w:rPr>
                <w:b/>
                <w:color w:val="FFFFFF"/>
                <w:sz w:val="22"/>
              </w:rPr>
              <w:t xml:space="preserve"> AI Agent</w:t>
            </w:r>
          </w:p>
        </w:tc>
        <w:tc>
          <w:tcPr>
            <w:tcW w:w="2160" w:type="dxa"/>
            <w:shd w:val="clear" w:color="auto" w:fill="1F4E79"/>
            <w:tcMar>
              <w:top w:w="140" w:type="dxa"/>
              <w:left w:w="160" w:type="dxa"/>
              <w:bottom w:w="140" w:type="dxa"/>
              <w:right w:w="160" w:type="dxa"/>
            </w:tcMar>
            <w:vAlign w:val="center"/>
          </w:tcPr>
          <w:p w14:paraId="7FB180CE" w14:textId="77777777" w:rsidR="00705656" w:rsidRDefault="00E67B34" w:rsidP="003008FA">
            <w:pPr>
              <w:spacing w:after="0" w:line="276" w:lineRule="auto"/>
            </w:pPr>
            <w:r>
              <w:rPr>
                <w:b/>
                <w:color w:val="FFFFFF"/>
                <w:sz w:val="22"/>
              </w:rPr>
              <w:t xml:space="preserve">Vai </w:t>
            </w:r>
            <w:proofErr w:type="spellStart"/>
            <w:r>
              <w:rPr>
                <w:b/>
                <w:color w:val="FFFFFF"/>
                <w:sz w:val="22"/>
              </w:rPr>
              <w:t>trò</w:t>
            </w:r>
            <w:proofErr w:type="spellEnd"/>
            <w:r>
              <w:rPr>
                <w:b/>
                <w:color w:val="FFFFFF"/>
                <w:sz w:val="22"/>
              </w:rPr>
              <w:t xml:space="preserve"> </w:t>
            </w:r>
            <w:proofErr w:type="spellStart"/>
            <w:r>
              <w:rPr>
                <w:b/>
                <w:color w:val="FFFFFF"/>
                <w:sz w:val="22"/>
              </w:rPr>
              <w:t>tương</w:t>
            </w:r>
            <w:proofErr w:type="spellEnd"/>
            <w:r>
              <w:rPr>
                <w:b/>
                <w:color w:val="FFFFFF"/>
                <w:sz w:val="22"/>
              </w:rPr>
              <w:t xml:space="preserve"> </w:t>
            </w:r>
            <w:proofErr w:type="spellStart"/>
            <w:r>
              <w:rPr>
                <w:b/>
                <w:color w:val="FFFFFF"/>
                <w:sz w:val="22"/>
              </w:rPr>
              <w:t>đương</w:t>
            </w:r>
            <w:proofErr w:type="spellEnd"/>
            <w:r>
              <w:rPr>
                <w:b/>
                <w:color w:val="FFFFFF"/>
                <w:sz w:val="22"/>
              </w:rPr>
              <w:t xml:space="preserve"> </w:t>
            </w:r>
            <w:proofErr w:type="spellStart"/>
            <w:r>
              <w:rPr>
                <w:b/>
                <w:color w:val="FFFFFF"/>
                <w:sz w:val="22"/>
              </w:rPr>
              <w:t>trong</w:t>
            </w:r>
            <w:proofErr w:type="spellEnd"/>
            <w:r>
              <w:rPr>
                <w:b/>
                <w:color w:val="FFFFFF"/>
                <w:sz w:val="22"/>
              </w:rPr>
              <w:t xml:space="preserve"> </w:t>
            </w:r>
            <w:proofErr w:type="spellStart"/>
            <w:r>
              <w:rPr>
                <w:b/>
                <w:color w:val="FFFFFF"/>
                <w:sz w:val="22"/>
              </w:rPr>
              <w:t>nhóm</w:t>
            </w:r>
            <w:proofErr w:type="spellEnd"/>
          </w:p>
        </w:tc>
        <w:tc>
          <w:tcPr>
            <w:tcW w:w="2304" w:type="dxa"/>
            <w:shd w:val="clear" w:color="auto" w:fill="1F4E79"/>
            <w:tcMar>
              <w:top w:w="140" w:type="dxa"/>
              <w:left w:w="160" w:type="dxa"/>
              <w:bottom w:w="140" w:type="dxa"/>
              <w:right w:w="160" w:type="dxa"/>
            </w:tcMar>
            <w:vAlign w:val="center"/>
          </w:tcPr>
          <w:p w14:paraId="57A7511A" w14:textId="77777777" w:rsidR="00705656" w:rsidRDefault="00E67B34" w:rsidP="003008FA">
            <w:pPr>
              <w:spacing w:after="0" w:line="276" w:lineRule="auto"/>
            </w:pPr>
            <w:r>
              <w:rPr>
                <w:b/>
                <w:color w:val="FFFFFF"/>
                <w:sz w:val="22"/>
              </w:rPr>
              <w:t xml:space="preserve">Công </w:t>
            </w:r>
            <w:proofErr w:type="spellStart"/>
            <w:r>
              <w:rPr>
                <w:b/>
                <w:color w:val="FFFFFF"/>
                <w:sz w:val="22"/>
              </w:rPr>
              <w:t>cụ</w:t>
            </w:r>
            <w:proofErr w:type="spellEnd"/>
            <w:r>
              <w:rPr>
                <w:b/>
                <w:color w:val="FFFFFF"/>
                <w:sz w:val="22"/>
              </w:rPr>
              <w:t xml:space="preserve"> &amp; </w:t>
            </w:r>
            <w:proofErr w:type="spellStart"/>
            <w:r>
              <w:rPr>
                <w:b/>
                <w:color w:val="FFFFFF"/>
                <w:sz w:val="22"/>
              </w:rPr>
              <w:t>Mô</w:t>
            </w:r>
            <w:proofErr w:type="spellEnd"/>
            <w:r>
              <w:rPr>
                <w:b/>
                <w:color w:val="FFFFFF"/>
                <w:sz w:val="22"/>
              </w:rPr>
              <w:t xml:space="preserve"> </w:t>
            </w:r>
            <w:proofErr w:type="spellStart"/>
            <w:r>
              <w:rPr>
                <w:b/>
                <w:color w:val="FFFFFF"/>
                <w:sz w:val="22"/>
              </w:rPr>
              <w:t>hình</w:t>
            </w:r>
            <w:proofErr w:type="spellEnd"/>
            <w:r>
              <w:rPr>
                <w:b/>
                <w:color w:val="FFFFFF"/>
                <w:sz w:val="22"/>
              </w:rPr>
              <w:t xml:space="preserve"> </w:t>
            </w:r>
            <w:proofErr w:type="spellStart"/>
            <w:r>
              <w:rPr>
                <w:b/>
                <w:color w:val="FFFFFF"/>
                <w:sz w:val="22"/>
              </w:rPr>
              <w:t>sử</w:t>
            </w:r>
            <w:proofErr w:type="spellEnd"/>
            <w:r>
              <w:rPr>
                <w:b/>
                <w:color w:val="FFFFFF"/>
                <w:sz w:val="22"/>
              </w:rPr>
              <w:t xml:space="preserve"> </w:t>
            </w:r>
            <w:proofErr w:type="spellStart"/>
            <w:r>
              <w:rPr>
                <w:b/>
                <w:color w:val="FFFFFF"/>
                <w:sz w:val="22"/>
              </w:rPr>
              <w:t>dụng</w:t>
            </w:r>
            <w:proofErr w:type="spellEnd"/>
          </w:p>
        </w:tc>
        <w:tc>
          <w:tcPr>
            <w:tcW w:w="3024" w:type="dxa"/>
            <w:shd w:val="clear" w:color="auto" w:fill="1F4E79"/>
            <w:tcMar>
              <w:top w:w="140" w:type="dxa"/>
              <w:left w:w="160" w:type="dxa"/>
              <w:bottom w:w="140" w:type="dxa"/>
              <w:right w:w="160" w:type="dxa"/>
            </w:tcMar>
            <w:vAlign w:val="center"/>
          </w:tcPr>
          <w:p w14:paraId="48DF2C6F" w14:textId="77777777" w:rsidR="00705656" w:rsidRDefault="00E67B34" w:rsidP="003008FA">
            <w:pPr>
              <w:spacing w:after="0" w:line="276" w:lineRule="auto"/>
            </w:pPr>
            <w:proofErr w:type="spellStart"/>
            <w:r>
              <w:rPr>
                <w:b/>
                <w:color w:val="FFFFFF"/>
                <w:sz w:val="22"/>
              </w:rPr>
              <w:t>Trách</w:t>
            </w:r>
            <w:proofErr w:type="spellEnd"/>
            <w:r>
              <w:rPr>
                <w:b/>
                <w:color w:val="FFFFFF"/>
                <w:sz w:val="22"/>
              </w:rPr>
              <w:t xml:space="preserve"> </w:t>
            </w:r>
            <w:proofErr w:type="spellStart"/>
            <w:r>
              <w:rPr>
                <w:b/>
                <w:color w:val="FFFFFF"/>
                <w:sz w:val="22"/>
              </w:rPr>
              <w:t>nhiệm</w:t>
            </w:r>
            <w:proofErr w:type="spellEnd"/>
            <w:r>
              <w:rPr>
                <w:b/>
                <w:color w:val="FFFFFF"/>
                <w:sz w:val="22"/>
              </w:rPr>
              <w:t xml:space="preserve"> </w:t>
            </w:r>
            <w:proofErr w:type="spellStart"/>
            <w:r>
              <w:rPr>
                <w:b/>
                <w:color w:val="FFFFFF"/>
                <w:sz w:val="22"/>
              </w:rPr>
              <w:t>chuyên</w:t>
            </w:r>
            <w:proofErr w:type="spellEnd"/>
            <w:r>
              <w:rPr>
                <w:b/>
                <w:color w:val="FFFFFF"/>
                <w:sz w:val="22"/>
              </w:rPr>
              <w:t xml:space="preserve"> </w:t>
            </w:r>
            <w:proofErr w:type="spellStart"/>
            <w:r>
              <w:rPr>
                <w:b/>
                <w:color w:val="FFFFFF"/>
                <w:sz w:val="22"/>
              </w:rPr>
              <w:t>trách</w:t>
            </w:r>
            <w:proofErr w:type="spellEnd"/>
            <w:r>
              <w:rPr>
                <w:b/>
                <w:color w:val="FFFFFF"/>
                <w:sz w:val="22"/>
              </w:rPr>
              <w:t xml:space="preserve"> </w:t>
            </w:r>
            <w:proofErr w:type="spellStart"/>
            <w:r>
              <w:rPr>
                <w:b/>
                <w:color w:val="FFFFFF"/>
                <w:sz w:val="22"/>
              </w:rPr>
              <w:t>trong</w:t>
            </w:r>
            <w:proofErr w:type="spellEnd"/>
            <w:r>
              <w:rPr>
                <w:b/>
                <w:color w:val="FFFFFF"/>
                <w:sz w:val="22"/>
              </w:rPr>
              <w:t xml:space="preserve"> </w:t>
            </w:r>
            <w:proofErr w:type="spellStart"/>
            <w:r>
              <w:rPr>
                <w:b/>
                <w:color w:val="FFFFFF"/>
                <w:sz w:val="22"/>
              </w:rPr>
              <w:t>dự</w:t>
            </w:r>
            <w:proofErr w:type="spellEnd"/>
            <w:r>
              <w:rPr>
                <w:b/>
                <w:color w:val="FFFFFF"/>
                <w:sz w:val="22"/>
              </w:rPr>
              <w:t xml:space="preserve"> </w:t>
            </w:r>
            <w:proofErr w:type="spellStart"/>
            <w:r>
              <w:rPr>
                <w:b/>
                <w:color w:val="FFFFFF"/>
                <w:sz w:val="22"/>
              </w:rPr>
              <w:t>án</w:t>
            </w:r>
            <w:proofErr w:type="spellEnd"/>
          </w:p>
        </w:tc>
      </w:tr>
      <w:tr w:rsidR="00705656" w14:paraId="41B02BAF" w14:textId="77777777">
        <w:trPr>
          <w:cantSplit/>
          <w:jc w:val="center"/>
        </w:trPr>
        <w:tc>
          <w:tcPr>
            <w:tcW w:w="2160" w:type="dxa"/>
            <w:shd w:val="clear" w:color="auto" w:fill="F2F5F8"/>
            <w:tcMar>
              <w:top w:w="100" w:type="dxa"/>
              <w:left w:w="140" w:type="dxa"/>
              <w:bottom w:w="100" w:type="dxa"/>
              <w:right w:w="140" w:type="dxa"/>
            </w:tcMar>
            <w:vAlign w:val="center"/>
          </w:tcPr>
          <w:p w14:paraId="24C40AF9" w14:textId="77777777" w:rsidR="00705656" w:rsidRDefault="00E67B34" w:rsidP="003008FA">
            <w:pPr>
              <w:spacing w:after="0" w:line="276" w:lineRule="auto"/>
            </w:pPr>
            <w:r>
              <w:rPr>
                <w:b/>
                <w:sz w:val="22"/>
              </w:rPr>
              <w:t>Requirement Agent</w:t>
            </w:r>
          </w:p>
        </w:tc>
        <w:tc>
          <w:tcPr>
            <w:tcW w:w="2160" w:type="dxa"/>
            <w:shd w:val="clear" w:color="auto" w:fill="F2F5F8"/>
            <w:tcMar>
              <w:top w:w="100" w:type="dxa"/>
              <w:left w:w="140" w:type="dxa"/>
              <w:bottom w:w="100" w:type="dxa"/>
              <w:right w:w="140" w:type="dxa"/>
            </w:tcMar>
            <w:vAlign w:val="center"/>
          </w:tcPr>
          <w:p w14:paraId="0FE5C16F" w14:textId="77777777" w:rsidR="00705656" w:rsidRDefault="00E67B34" w:rsidP="003008FA">
            <w:pPr>
              <w:spacing w:after="0" w:line="276" w:lineRule="auto"/>
            </w:pPr>
            <w:r>
              <w:rPr>
                <w:b/>
                <w:sz w:val="22"/>
              </w:rPr>
              <w:t>Business Analyst (BA)</w:t>
            </w:r>
          </w:p>
        </w:tc>
        <w:tc>
          <w:tcPr>
            <w:tcW w:w="2304" w:type="dxa"/>
            <w:shd w:val="clear" w:color="auto" w:fill="F2F5F8"/>
            <w:tcMar>
              <w:top w:w="100" w:type="dxa"/>
              <w:left w:w="140" w:type="dxa"/>
              <w:bottom w:w="100" w:type="dxa"/>
              <w:right w:w="140" w:type="dxa"/>
            </w:tcMar>
            <w:vAlign w:val="center"/>
          </w:tcPr>
          <w:p w14:paraId="7C3A8408" w14:textId="77777777" w:rsidR="00705656" w:rsidRDefault="00E67B34" w:rsidP="003008FA">
            <w:pPr>
              <w:spacing w:after="0" w:line="276" w:lineRule="auto"/>
            </w:pPr>
            <w:r>
              <w:rPr>
                <w:sz w:val="22"/>
              </w:rPr>
              <w:t>Claude 3.5 Sonnet / GPT-4o</w:t>
            </w:r>
          </w:p>
        </w:tc>
        <w:tc>
          <w:tcPr>
            <w:tcW w:w="3024" w:type="dxa"/>
            <w:shd w:val="clear" w:color="auto" w:fill="F2F5F8"/>
            <w:tcMar>
              <w:top w:w="100" w:type="dxa"/>
              <w:left w:w="140" w:type="dxa"/>
              <w:bottom w:w="100" w:type="dxa"/>
              <w:right w:w="140" w:type="dxa"/>
            </w:tcMar>
            <w:vAlign w:val="center"/>
          </w:tcPr>
          <w:p w14:paraId="6BE81666" w14:textId="77777777" w:rsidR="00705656" w:rsidRDefault="00E67B34" w:rsidP="003008FA">
            <w:pPr>
              <w:spacing w:after="0" w:line="276" w:lineRule="auto"/>
            </w:pP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khảo</w:t>
            </w:r>
            <w:proofErr w:type="spellEnd"/>
            <w:r>
              <w:rPr>
                <w:sz w:val="22"/>
              </w:rPr>
              <w:t xml:space="preserve"> </w:t>
            </w:r>
            <w:proofErr w:type="spellStart"/>
            <w:r>
              <w:rPr>
                <w:sz w:val="22"/>
              </w:rPr>
              <w:t>sát</w:t>
            </w:r>
            <w:proofErr w:type="spellEnd"/>
            <w:r>
              <w:rPr>
                <w:sz w:val="22"/>
              </w:rPr>
              <w:t xml:space="preserve"> AS-IS, </w:t>
            </w:r>
            <w:proofErr w:type="spellStart"/>
            <w:r>
              <w:rPr>
                <w:sz w:val="22"/>
              </w:rPr>
              <w:t>chuyển</w:t>
            </w:r>
            <w:proofErr w:type="spellEnd"/>
            <w:r>
              <w:rPr>
                <w:sz w:val="22"/>
              </w:rPr>
              <w:t xml:space="preserve"> </w:t>
            </w:r>
            <w:proofErr w:type="spellStart"/>
            <w:r>
              <w:rPr>
                <w:sz w:val="22"/>
              </w:rPr>
              <w:t>hóa</w:t>
            </w:r>
            <w:proofErr w:type="spellEnd"/>
            <w:r>
              <w:rPr>
                <w:sz w:val="22"/>
              </w:rPr>
              <w:t xml:space="preserve"> </w:t>
            </w:r>
            <w:proofErr w:type="spellStart"/>
            <w:r>
              <w:rPr>
                <w:sz w:val="22"/>
              </w:rPr>
              <w:t>nhu</w:t>
            </w:r>
            <w:proofErr w:type="spellEnd"/>
            <w:r>
              <w:rPr>
                <w:sz w:val="22"/>
              </w:rPr>
              <w:t xml:space="preserve"> </w:t>
            </w:r>
            <w:proofErr w:type="spellStart"/>
            <w:r>
              <w:rPr>
                <w:sz w:val="22"/>
              </w:rPr>
              <w:t>cầu</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thành</w:t>
            </w:r>
            <w:proofErr w:type="spellEnd"/>
            <w:r>
              <w:rPr>
                <w:sz w:val="22"/>
              </w:rPr>
              <w:t xml:space="preserve"> </w:t>
            </w:r>
            <w:proofErr w:type="spellStart"/>
            <w:r>
              <w:rPr>
                <w:sz w:val="22"/>
              </w:rPr>
              <w:t>tài</w:t>
            </w:r>
            <w:proofErr w:type="spellEnd"/>
            <w:r>
              <w:rPr>
                <w:sz w:val="22"/>
              </w:rPr>
              <w:t xml:space="preserve"> </w:t>
            </w:r>
            <w:proofErr w:type="spellStart"/>
            <w:r>
              <w:rPr>
                <w:sz w:val="22"/>
              </w:rPr>
              <w:t>liệu</w:t>
            </w:r>
            <w:proofErr w:type="spellEnd"/>
            <w:r>
              <w:rPr>
                <w:sz w:val="22"/>
              </w:rPr>
              <w:t xml:space="preserve"> URD v2.0 </w:t>
            </w:r>
            <w:proofErr w:type="spellStart"/>
            <w:r>
              <w:rPr>
                <w:sz w:val="22"/>
              </w:rPr>
              <w:t>và</w:t>
            </w:r>
            <w:proofErr w:type="spellEnd"/>
            <w:r>
              <w:rPr>
                <w:sz w:val="22"/>
              </w:rPr>
              <w:t xml:space="preserve"> SRS v1.0 </w:t>
            </w:r>
            <w:proofErr w:type="spellStart"/>
            <w:r>
              <w:rPr>
                <w:sz w:val="22"/>
              </w:rPr>
              <w:t>theo</w:t>
            </w:r>
            <w:proofErr w:type="spellEnd"/>
            <w:r>
              <w:rPr>
                <w:sz w:val="22"/>
              </w:rPr>
              <w:t xml:space="preserve"> </w:t>
            </w:r>
            <w:proofErr w:type="spellStart"/>
            <w:r>
              <w:rPr>
                <w:sz w:val="22"/>
              </w:rPr>
              <w:t>chuẩn</w:t>
            </w:r>
            <w:proofErr w:type="spellEnd"/>
            <w:r>
              <w:rPr>
                <w:sz w:val="22"/>
              </w:rPr>
              <w:t xml:space="preserve"> IEEE 830.</w:t>
            </w:r>
          </w:p>
        </w:tc>
      </w:tr>
      <w:tr w:rsidR="00705656" w14:paraId="4661EEC7" w14:textId="77777777">
        <w:trPr>
          <w:cantSplit/>
          <w:jc w:val="center"/>
        </w:trPr>
        <w:tc>
          <w:tcPr>
            <w:tcW w:w="2160" w:type="dxa"/>
            <w:tcMar>
              <w:top w:w="100" w:type="dxa"/>
              <w:left w:w="140" w:type="dxa"/>
              <w:bottom w:w="100" w:type="dxa"/>
              <w:right w:w="140" w:type="dxa"/>
            </w:tcMar>
            <w:vAlign w:val="center"/>
          </w:tcPr>
          <w:p w14:paraId="1E88B051" w14:textId="77777777" w:rsidR="00705656" w:rsidRDefault="00E67B34" w:rsidP="003008FA">
            <w:pPr>
              <w:spacing w:after="0" w:line="276" w:lineRule="auto"/>
            </w:pPr>
            <w:r>
              <w:rPr>
                <w:b/>
                <w:sz w:val="22"/>
              </w:rPr>
              <w:t>Design Agent</w:t>
            </w:r>
          </w:p>
        </w:tc>
        <w:tc>
          <w:tcPr>
            <w:tcW w:w="2160" w:type="dxa"/>
            <w:tcMar>
              <w:top w:w="100" w:type="dxa"/>
              <w:left w:w="140" w:type="dxa"/>
              <w:bottom w:w="100" w:type="dxa"/>
              <w:right w:w="140" w:type="dxa"/>
            </w:tcMar>
            <w:vAlign w:val="center"/>
          </w:tcPr>
          <w:p w14:paraId="7CE0E1CC" w14:textId="77777777" w:rsidR="00705656" w:rsidRDefault="00E67B34" w:rsidP="003008FA">
            <w:pPr>
              <w:spacing w:after="0" w:line="276" w:lineRule="auto"/>
            </w:pPr>
            <w:r>
              <w:rPr>
                <w:b/>
                <w:sz w:val="22"/>
              </w:rPr>
              <w:t>System Architect</w:t>
            </w:r>
          </w:p>
        </w:tc>
        <w:tc>
          <w:tcPr>
            <w:tcW w:w="2304" w:type="dxa"/>
            <w:tcMar>
              <w:top w:w="100" w:type="dxa"/>
              <w:left w:w="140" w:type="dxa"/>
              <w:bottom w:w="100" w:type="dxa"/>
              <w:right w:w="140" w:type="dxa"/>
            </w:tcMar>
            <w:vAlign w:val="center"/>
          </w:tcPr>
          <w:p w14:paraId="5A434F29" w14:textId="77777777" w:rsidR="00705656" w:rsidRDefault="00E67B34" w:rsidP="003008FA">
            <w:pPr>
              <w:spacing w:after="0" w:line="276" w:lineRule="auto"/>
            </w:pPr>
            <w:r>
              <w:rPr>
                <w:sz w:val="22"/>
              </w:rPr>
              <w:t>Claude 3.5 Sonnet / Mermaid CLI</w:t>
            </w:r>
          </w:p>
        </w:tc>
        <w:tc>
          <w:tcPr>
            <w:tcW w:w="3024" w:type="dxa"/>
            <w:tcMar>
              <w:top w:w="100" w:type="dxa"/>
              <w:left w:w="140" w:type="dxa"/>
              <w:bottom w:w="100" w:type="dxa"/>
              <w:right w:w="140" w:type="dxa"/>
            </w:tcMar>
            <w:vAlign w:val="center"/>
          </w:tcPr>
          <w:p w14:paraId="6340C211" w14:textId="77777777" w:rsidR="00705656" w:rsidRDefault="00E67B34" w:rsidP="003008FA">
            <w:pPr>
              <w:spacing w:after="0" w:line="276" w:lineRule="auto"/>
            </w:pPr>
            <w:proofErr w:type="spellStart"/>
            <w:r>
              <w:rPr>
                <w:sz w:val="22"/>
              </w:rPr>
              <w:t>Thiết</w:t>
            </w:r>
            <w:proofErr w:type="spellEnd"/>
            <w:r>
              <w:rPr>
                <w:sz w:val="22"/>
              </w:rPr>
              <w:t xml:space="preserve"> </w:t>
            </w:r>
            <w:proofErr w:type="spellStart"/>
            <w:r>
              <w:rPr>
                <w:sz w:val="22"/>
              </w:rPr>
              <w:t>kế</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phân</w:t>
            </w:r>
            <w:proofErr w:type="spellEnd"/>
            <w:r>
              <w:rPr>
                <w:sz w:val="22"/>
              </w:rPr>
              <w:t xml:space="preserve"> </w:t>
            </w:r>
            <w:proofErr w:type="spellStart"/>
            <w:r>
              <w:rPr>
                <w:sz w:val="22"/>
              </w:rPr>
              <w:t>tầng</w:t>
            </w:r>
            <w:proofErr w:type="spellEnd"/>
            <w:r>
              <w:rPr>
                <w:sz w:val="22"/>
              </w:rPr>
              <w:t xml:space="preserve"> Clean Architecture,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hóa</w:t>
            </w:r>
            <w:proofErr w:type="spellEnd"/>
            <w:r>
              <w:rPr>
                <w:sz w:val="22"/>
              </w:rPr>
              <w:t xml:space="preserve"> </w:t>
            </w:r>
            <w:proofErr w:type="spellStart"/>
            <w:r>
              <w:rPr>
                <w:sz w:val="22"/>
              </w:rPr>
              <w:t>sơ</w:t>
            </w:r>
            <w:proofErr w:type="spellEnd"/>
            <w:r>
              <w:rPr>
                <w:sz w:val="22"/>
              </w:rPr>
              <w:t xml:space="preserve"> </w:t>
            </w:r>
            <w:proofErr w:type="spellStart"/>
            <w:r>
              <w:rPr>
                <w:sz w:val="22"/>
              </w:rPr>
              <w:t>đồ</w:t>
            </w:r>
            <w:proofErr w:type="spellEnd"/>
            <w:r>
              <w:rPr>
                <w:sz w:val="22"/>
              </w:rPr>
              <w:t xml:space="preserve"> Use Case, Class Diagram, ERD 32 </w:t>
            </w:r>
            <w:proofErr w:type="spellStart"/>
            <w:r>
              <w:rPr>
                <w:sz w:val="22"/>
              </w:rPr>
              <w:t>bảng</w:t>
            </w:r>
            <w:proofErr w:type="spellEnd"/>
            <w:r>
              <w:rPr>
                <w:sz w:val="22"/>
              </w:rPr>
              <w:t xml:space="preserve"> CSDL.</w:t>
            </w:r>
          </w:p>
        </w:tc>
      </w:tr>
      <w:tr w:rsidR="00705656" w14:paraId="63E7A525" w14:textId="77777777">
        <w:trPr>
          <w:cantSplit/>
          <w:jc w:val="center"/>
        </w:trPr>
        <w:tc>
          <w:tcPr>
            <w:tcW w:w="2160" w:type="dxa"/>
            <w:shd w:val="clear" w:color="auto" w:fill="F2F5F8"/>
            <w:tcMar>
              <w:top w:w="100" w:type="dxa"/>
              <w:left w:w="140" w:type="dxa"/>
              <w:bottom w:w="100" w:type="dxa"/>
              <w:right w:w="140" w:type="dxa"/>
            </w:tcMar>
            <w:vAlign w:val="center"/>
          </w:tcPr>
          <w:p w14:paraId="361211A6" w14:textId="77777777" w:rsidR="00705656" w:rsidRDefault="00E67B34" w:rsidP="003008FA">
            <w:pPr>
              <w:spacing w:after="0" w:line="276" w:lineRule="auto"/>
            </w:pPr>
            <w:r>
              <w:rPr>
                <w:b/>
                <w:sz w:val="22"/>
              </w:rPr>
              <w:t>Coding Agent</w:t>
            </w:r>
          </w:p>
        </w:tc>
        <w:tc>
          <w:tcPr>
            <w:tcW w:w="2160" w:type="dxa"/>
            <w:shd w:val="clear" w:color="auto" w:fill="F2F5F8"/>
            <w:tcMar>
              <w:top w:w="100" w:type="dxa"/>
              <w:left w:w="140" w:type="dxa"/>
              <w:bottom w:w="100" w:type="dxa"/>
              <w:right w:w="140" w:type="dxa"/>
            </w:tcMar>
            <w:vAlign w:val="center"/>
          </w:tcPr>
          <w:p w14:paraId="6E3BE079" w14:textId="77777777" w:rsidR="00705656" w:rsidRDefault="00E67B34" w:rsidP="003008FA">
            <w:pPr>
              <w:spacing w:after="0" w:line="276" w:lineRule="auto"/>
            </w:pPr>
            <w:r>
              <w:rPr>
                <w:b/>
                <w:sz w:val="22"/>
              </w:rPr>
              <w:t xml:space="preserve">Senior </w:t>
            </w:r>
            <w:proofErr w:type="spellStart"/>
            <w:r>
              <w:rPr>
                <w:b/>
                <w:sz w:val="22"/>
              </w:rPr>
              <w:t>Fullstack</w:t>
            </w:r>
            <w:proofErr w:type="spellEnd"/>
            <w:r>
              <w:rPr>
                <w:b/>
                <w:sz w:val="22"/>
              </w:rPr>
              <w:t xml:space="preserve"> Developer</w:t>
            </w:r>
          </w:p>
        </w:tc>
        <w:tc>
          <w:tcPr>
            <w:tcW w:w="2304" w:type="dxa"/>
            <w:shd w:val="clear" w:color="auto" w:fill="F2F5F8"/>
            <w:tcMar>
              <w:top w:w="100" w:type="dxa"/>
              <w:left w:w="140" w:type="dxa"/>
              <w:bottom w:w="100" w:type="dxa"/>
              <w:right w:w="140" w:type="dxa"/>
            </w:tcMar>
            <w:vAlign w:val="center"/>
          </w:tcPr>
          <w:p w14:paraId="0A1F73A0" w14:textId="77777777" w:rsidR="00705656" w:rsidRDefault="00E67B34" w:rsidP="003008FA">
            <w:pPr>
              <w:spacing w:after="0" w:line="276" w:lineRule="auto"/>
            </w:pPr>
            <w:r>
              <w:rPr>
                <w:sz w:val="22"/>
              </w:rPr>
              <w:t>Cursor IDE / GitHub Copilot</w:t>
            </w:r>
          </w:p>
        </w:tc>
        <w:tc>
          <w:tcPr>
            <w:tcW w:w="3024" w:type="dxa"/>
            <w:shd w:val="clear" w:color="auto" w:fill="F2F5F8"/>
            <w:tcMar>
              <w:top w:w="100" w:type="dxa"/>
              <w:left w:w="140" w:type="dxa"/>
              <w:bottom w:w="100" w:type="dxa"/>
              <w:right w:w="140" w:type="dxa"/>
            </w:tcMar>
            <w:vAlign w:val="center"/>
          </w:tcPr>
          <w:p w14:paraId="73A389BA" w14:textId="77777777" w:rsidR="00705656" w:rsidRDefault="00E67B34" w:rsidP="003008FA">
            <w:pPr>
              <w:spacing w:after="0" w:line="276" w:lineRule="auto"/>
            </w:pPr>
            <w:r>
              <w:rPr>
                <w:sz w:val="22"/>
              </w:rPr>
              <w:t xml:space="preserve">Sinh </w:t>
            </w:r>
            <w:proofErr w:type="spellStart"/>
            <w:r>
              <w:rPr>
                <w:sz w:val="22"/>
              </w:rPr>
              <w:t>mã</w:t>
            </w:r>
            <w:proofErr w:type="spellEnd"/>
            <w:r>
              <w:rPr>
                <w:sz w:val="22"/>
              </w:rPr>
              <w:t xml:space="preserve"> </w:t>
            </w:r>
            <w:proofErr w:type="spellStart"/>
            <w:r>
              <w:rPr>
                <w:sz w:val="22"/>
              </w:rPr>
              <w:t>nguồn</w:t>
            </w:r>
            <w:proofErr w:type="spellEnd"/>
            <w:r>
              <w:rPr>
                <w:sz w:val="22"/>
              </w:rPr>
              <w:t xml:space="preserve"> C# .NET 9, </w:t>
            </w:r>
            <w:proofErr w:type="spellStart"/>
            <w:r>
              <w:rPr>
                <w:sz w:val="22"/>
              </w:rPr>
              <w:t>cấu</w:t>
            </w:r>
            <w:proofErr w:type="spellEnd"/>
            <w:r>
              <w:rPr>
                <w:sz w:val="22"/>
              </w:rPr>
              <w:t xml:space="preserve"> </w:t>
            </w:r>
            <w:proofErr w:type="spellStart"/>
            <w:r>
              <w:rPr>
                <w:sz w:val="22"/>
              </w:rPr>
              <w:t>hình</w:t>
            </w:r>
            <w:proofErr w:type="spellEnd"/>
            <w:r>
              <w:rPr>
                <w:sz w:val="22"/>
              </w:rPr>
              <w:t xml:space="preserve"> Entity Framework Core, </w:t>
            </w:r>
            <w:proofErr w:type="spellStart"/>
            <w:r>
              <w:rPr>
                <w:sz w:val="22"/>
              </w:rPr>
              <w:t>viết</w:t>
            </w:r>
            <w:proofErr w:type="spellEnd"/>
            <w:r>
              <w:rPr>
                <w:sz w:val="22"/>
              </w:rPr>
              <w:t xml:space="preserve"> </w:t>
            </w:r>
            <w:proofErr w:type="spellStart"/>
            <w:r>
              <w:rPr>
                <w:sz w:val="22"/>
              </w:rPr>
              <w:t>các</w:t>
            </w:r>
            <w:proofErr w:type="spellEnd"/>
            <w:r>
              <w:rPr>
                <w:sz w:val="22"/>
              </w:rPr>
              <w:t xml:space="preserve"> Service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tối</w:t>
            </w:r>
            <w:proofErr w:type="spellEnd"/>
            <w:r>
              <w:rPr>
                <w:sz w:val="22"/>
              </w:rPr>
              <w:t xml:space="preserve"> </w:t>
            </w:r>
            <w:proofErr w:type="spellStart"/>
            <w:r>
              <w:rPr>
                <w:sz w:val="22"/>
              </w:rPr>
              <w:t>ưu</w:t>
            </w:r>
            <w:proofErr w:type="spellEnd"/>
            <w:r>
              <w:rPr>
                <w:sz w:val="22"/>
              </w:rPr>
              <w:t xml:space="preserve"> </w:t>
            </w:r>
            <w:proofErr w:type="spellStart"/>
            <w:r>
              <w:rPr>
                <w:sz w:val="22"/>
              </w:rPr>
              <w:t>hóa</w:t>
            </w:r>
            <w:proofErr w:type="spellEnd"/>
            <w:r>
              <w:rPr>
                <w:sz w:val="22"/>
              </w:rPr>
              <w:t xml:space="preserve"> </w:t>
            </w:r>
            <w:proofErr w:type="spellStart"/>
            <w:r>
              <w:rPr>
                <w:sz w:val="22"/>
              </w:rPr>
              <w:t>câu</w:t>
            </w:r>
            <w:proofErr w:type="spellEnd"/>
            <w:r>
              <w:rPr>
                <w:sz w:val="22"/>
              </w:rPr>
              <w:t xml:space="preserve"> </w:t>
            </w:r>
            <w:proofErr w:type="spellStart"/>
            <w:r>
              <w:rPr>
                <w:sz w:val="22"/>
              </w:rPr>
              <w:t>truy</w:t>
            </w:r>
            <w:proofErr w:type="spellEnd"/>
            <w:r>
              <w:rPr>
                <w:sz w:val="22"/>
              </w:rPr>
              <w:t xml:space="preserve"> </w:t>
            </w:r>
            <w:proofErr w:type="spellStart"/>
            <w:r>
              <w:rPr>
                <w:sz w:val="22"/>
              </w:rPr>
              <w:t>vấn</w:t>
            </w:r>
            <w:proofErr w:type="spellEnd"/>
            <w:r>
              <w:rPr>
                <w:sz w:val="22"/>
              </w:rPr>
              <w:t xml:space="preserve"> T-SQL.</w:t>
            </w:r>
          </w:p>
        </w:tc>
      </w:tr>
      <w:tr w:rsidR="00705656" w14:paraId="266436D8" w14:textId="77777777">
        <w:trPr>
          <w:cantSplit/>
          <w:jc w:val="center"/>
        </w:trPr>
        <w:tc>
          <w:tcPr>
            <w:tcW w:w="2160" w:type="dxa"/>
            <w:tcMar>
              <w:top w:w="100" w:type="dxa"/>
              <w:left w:w="140" w:type="dxa"/>
              <w:bottom w:w="100" w:type="dxa"/>
              <w:right w:w="140" w:type="dxa"/>
            </w:tcMar>
            <w:vAlign w:val="center"/>
          </w:tcPr>
          <w:p w14:paraId="48B770F4" w14:textId="77777777" w:rsidR="00705656" w:rsidRDefault="00E67B34" w:rsidP="003008FA">
            <w:pPr>
              <w:spacing w:after="0" w:line="276" w:lineRule="auto"/>
            </w:pPr>
            <w:r>
              <w:rPr>
                <w:b/>
                <w:sz w:val="22"/>
              </w:rPr>
              <w:t>Testing Agent</w:t>
            </w:r>
          </w:p>
        </w:tc>
        <w:tc>
          <w:tcPr>
            <w:tcW w:w="2160" w:type="dxa"/>
            <w:tcMar>
              <w:top w:w="100" w:type="dxa"/>
              <w:left w:w="140" w:type="dxa"/>
              <w:bottom w:w="100" w:type="dxa"/>
              <w:right w:w="140" w:type="dxa"/>
            </w:tcMar>
            <w:vAlign w:val="center"/>
          </w:tcPr>
          <w:p w14:paraId="40752BCA" w14:textId="77777777" w:rsidR="00705656" w:rsidRDefault="00E67B34" w:rsidP="003008FA">
            <w:pPr>
              <w:spacing w:after="0" w:line="276" w:lineRule="auto"/>
            </w:pPr>
            <w:r>
              <w:rPr>
                <w:b/>
                <w:sz w:val="22"/>
              </w:rPr>
              <w:t>QA / Automation Engineer</w:t>
            </w:r>
          </w:p>
        </w:tc>
        <w:tc>
          <w:tcPr>
            <w:tcW w:w="2304" w:type="dxa"/>
            <w:tcMar>
              <w:top w:w="100" w:type="dxa"/>
              <w:left w:w="140" w:type="dxa"/>
              <w:bottom w:w="100" w:type="dxa"/>
              <w:right w:w="140" w:type="dxa"/>
            </w:tcMar>
            <w:vAlign w:val="center"/>
          </w:tcPr>
          <w:p w14:paraId="6A1DB47B" w14:textId="77777777" w:rsidR="00705656" w:rsidRDefault="00E67B34" w:rsidP="003008FA">
            <w:pPr>
              <w:spacing w:after="0" w:line="276" w:lineRule="auto"/>
            </w:pPr>
            <w:r>
              <w:rPr>
                <w:sz w:val="22"/>
              </w:rPr>
              <w:t xml:space="preserve">Claude 3.5 Sonnet / </w:t>
            </w:r>
            <w:proofErr w:type="spellStart"/>
            <w:r>
              <w:rPr>
                <w:sz w:val="22"/>
              </w:rPr>
              <w:t>xUnit</w:t>
            </w:r>
            <w:proofErr w:type="spellEnd"/>
            <w:r>
              <w:rPr>
                <w:sz w:val="22"/>
              </w:rPr>
              <w:t xml:space="preserve"> CLI</w:t>
            </w:r>
          </w:p>
        </w:tc>
        <w:tc>
          <w:tcPr>
            <w:tcW w:w="3024" w:type="dxa"/>
            <w:tcMar>
              <w:top w:w="100" w:type="dxa"/>
              <w:left w:w="140" w:type="dxa"/>
              <w:bottom w:w="100" w:type="dxa"/>
              <w:right w:w="140" w:type="dxa"/>
            </w:tcMar>
            <w:vAlign w:val="center"/>
          </w:tcPr>
          <w:p w14:paraId="10A1B332" w14:textId="77777777" w:rsidR="00705656" w:rsidRDefault="00E67B34" w:rsidP="003008FA">
            <w:pPr>
              <w:spacing w:after="0" w:line="276" w:lineRule="auto"/>
            </w:pPr>
            <w:proofErr w:type="spellStart"/>
            <w:r>
              <w:rPr>
                <w:sz w:val="22"/>
              </w:rPr>
              <w:t>Thiết</w:t>
            </w:r>
            <w:proofErr w:type="spellEnd"/>
            <w:r>
              <w:rPr>
                <w:sz w:val="22"/>
              </w:rPr>
              <w:t xml:space="preserve"> </w:t>
            </w:r>
            <w:proofErr w:type="spellStart"/>
            <w:r>
              <w:rPr>
                <w:sz w:val="22"/>
              </w:rPr>
              <w:t>kế</w:t>
            </w:r>
            <w:proofErr w:type="spellEnd"/>
            <w:r>
              <w:rPr>
                <w:sz w:val="22"/>
              </w:rPr>
              <w:t xml:space="preserve"> </w:t>
            </w:r>
            <w:proofErr w:type="spellStart"/>
            <w:r>
              <w:rPr>
                <w:sz w:val="22"/>
              </w:rPr>
              <w:t>kịch</w:t>
            </w:r>
            <w:proofErr w:type="spellEnd"/>
            <w:r>
              <w:rPr>
                <w:sz w:val="22"/>
              </w:rPr>
              <w:t xml:space="preserve"> </w:t>
            </w:r>
            <w:proofErr w:type="spellStart"/>
            <w:r>
              <w:rPr>
                <w:sz w:val="22"/>
              </w:rPr>
              <w:t>bản</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sinh</w:t>
            </w:r>
            <w:proofErr w:type="spellEnd"/>
            <w:r>
              <w:rPr>
                <w:sz w:val="22"/>
              </w:rPr>
              <w:t xml:space="preserve"> </w:t>
            </w:r>
            <w:proofErr w:type="spellStart"/>
            <w:r>
              <w:rPr>
                <w:sz w:val="22"/>
              </w:rPr>
              <w:t>bộ</w:t>
            </w:r>
            <w:proofErr w:type="spellEnd"/>
            <w:r>
              <w:rPr>
                <w:sz w:val="22"/>
              </w:rPr>
              <w:t xml:space="preserve"> test suite 36 ca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xUnit</w:t>
            </w:r>
            <w:proofErr w:type="spellEnd"/>
            <w:r>
              <w:rPr>
                <w:sz w:val="22"/>
              </w:rPr>
              <w:t xml:space="preserve"> bao </w:t>
            </w:r>
            <w:proofErr w:type="spellStart"/>
            <w:r>
              <w:rPr>
                <w:sz w:val="22"/>
              </w:rPr>
              <w:t>phủ</w:t>
            </w:r>
            <w:proofErr w:type="spellEnd"/>
            <w:r>
              <w:rPr>
                <w:sz w:val="22"/>
              </w:rPr>
              <w:t xml:space="preserve"> </w:t>
            </w:r>
            <w:proofErr w:type="spellStart"/>
            <w:r>
              <w:rPr>
                <w:sz w:val="22"/>
              </w:rPr>
              <w:t>các</w:t>
            </w:r>
            <w:proofErr w:type="spellEnd"/>
            <w:r>
              <w:rPr>
                <w:sz w:val="22"/>
              </w:rPr>
              <w:t xml:space="preserve"> </w:t>
            </w:r>
            <w:proofErr w:type="spellStart"/>
            <w:r>
              <w:rPr>
                <w:sz w:val="22"/>
              </w:rPr>
              <w:t>ranh</w:t>
            </w:r>
            <w:proofErr w:type="spellEnd"/>
            <w:r>
              <w:rPr>
                <w:sz w:val="22"/>
              </w:rPr>
              <w:t xml:space="preserve"> </w:t>
            </w:r>
            <w:proofErr w:type="spellStart"/>
            <w:r>
              <w:rPr>
                <w:sz w:val="22"/>
              </w:rPr>
              <w:t>giới</w:t>
            </w:r>
            <w:proofErr w:type="spellEnd"/>
            <w:r>
              <w:rPr>
                <w:sz w:val="22"/>
              </w:rPr>
              <w:t xml:space="preserve"> </w:t>
            </w:r>
            <w:proofErr w:type="spellStart"/>
            <w:r>
              <w:rPr>
                <w:sz w:val="22"/>
              </w:rPr>
              <w:t>nghiệp</w:t>
            </w:r>
            <w:proofErr w:type="spellEnd"/>
            <w:r>
              <w:rPr>
                <w:sz w:val="22"/>
              </w:rPr>
              <w:t xml:space="preserve"> </w:t>
            </w:r>
            <w:proofErr w:type="spellStart"/>
            <w:r>
              <w:rPr>
                <w:sz w:val="22"/>
              </w:rPr>
              <w:t>vụ</w:t>
            </w:r>
            <w:proofErr w:type="spellEnd"/>
            <w:r>
              <w:rPr>
                <w:sz w:val="22"/>
              </w:rPr>
              <w:t xml:space="preserve"> (CBM, BOM, Lock, QC).</w:t>
            </w:r>
          </w:p>
        </w:tc>
      </w:tr>
      <w:tr w:rsidR="00705656" w14:paraId="49E4F8F8" w14:textId="77777777">
        <w:trPr>
          <w:cantSplit/>
          <w:jc w:val="center"/>
        </w:trPr>
        <w:tc>
          <w:tcPr>
            <w:tcW w:w="2160" w:type="dxa"/>
            <w:shd w:val="clear" w:color="auto" w:fill="F2F5F8"/>
            <w:tcMar>
              <w:top w:w="100" w:type="dxa"/>
              <w:left w:w="140" w:type="dxa"/>
              <w:bottom w:w="100" w:type="dxa"/>
              <w:right w:w="140" w:type="dxa"/>
            </w:tcMar>
            <w:vAlign w:val="center"/>
          </w:tcPr>
          <w:p w14:paraId="6D98C05A" w14:textId="77777777" w:rsidR="00705656" w:rsidRDefault="00E67B34" w:rsidP="003008FA">
            <w:pPr>
              <w:spacing w:after="0" w:line="276" w:lineRule="auto"/>
            </w:pPr>
            <w:r>
              <w:rPr>
                <w:b/>
                <w:sz w:val="22"/>
              </w:rPr>
              <w:t>Critic &amp; Security Agent</w:t>
            </w:r>
          </w:p>
        </w:tc>
        <w:tc>
          <w:tcPr>
            <w:tcW w:w="2160" w:type="dxa"/>
            <w:shd w:val="clear" w:color="auto" w:fill="F2F5F8"/>
            <w:tcMar>
              <w:top w:w="100" w:type="dxa"/>
              <w:left w:w="140" w:type="dxa"/>
              <w:bottom w:w="100" w:type="dxa"/>
              <w:right w:w="140" w:type="dxa"/>
            </w:tcMar>
            <w:vAlign w:val="center"/>
          </w:tcPr>
          <w:p w14:paraId="18182C44" w14:textId="77777777" w:rsidR="00705656" w:rsidRDefault="00E67B34" w:rsidP="003008FA">
            <w:pPr>
              <w:spacing w:after="0" w:line="276" w:lineRule="auto"/>
            </w:pPr>
            <w:r>
              <w:rPr>
                <w:b/>
                <w:sz w:val="22"/>
              </w:rPr>
              <w:t>Security Lead / Code Reviewer</w:t>
            </w:r>
          </w:p>
        </w:tc>
        <w:tc>
          <w:tcPr>
            <w:tcW w:w="2304" w:type="dxa"/>
            <w:shd w:val="clear" w:color="auto" w:fill="F2F5F8"/>
            <w:tcMar>
              <w:top w:w="100" w:type="dxa"/>
              <w:left w:w="140" w:type="dxa"/>
              <w:bottom w:w="100" w:type="dxa"/>
              <w:right w:w="140" w:type="dxa"/>
            </w:tcMar>
            <w:vAlign w:val="center"/>
          </w:tcPr>
          <w:p w14:paraId="7266F202" w14:textId="77777777" w:rsidR="00705656" w:rsidRDefault="00E67B34" w:rsidP="003008FA">
            <w:pPr>
              <w:spacing w:after="0" w:line="276" w:lineRule="auto"/>
            </w:pPr>
            <w:r>
              <w:rPr>
                <w:sz w:val="22"/>
              </w:rPr>
              <w:t>Gemini 1.5 Pro / SonarQube rules</w:t>
            </w:r>
          </w:p>
        </w:tc>
        <w:tc>
          <w:tcPr>
            <w:tcW w:w="3024" w:type="dxa"/>
            <w:shd w:val="clear" w:color="auto" w:fill="F2F5F8"/>
            <w:tcMar>
              <w:top w:w="100" w:type="dxa"/>
              <w:left w:w="140" w:type="dxa"/>
              <w:bottom w:w="100" w:type="dxa"/>
              <w:right w:w="140" w:type="dxa"/>
            </w:tcMar>
            <w:vAlign w:val="center"/>
          </w:tcPr>
          <w:p w14:paraId="725F379A" w14:textId="77777777" w:rsidR="00705656" w:rsidRDefault="00E67B34" w:rsidP="003008FA">
            <w:pPr>
              <w:spacing w:after="0" w:line="276" w:lineRule="auto"/>
            </w:pPr>
            <w:proofErr w:type="spellStart"/>
            <w:r>
              <w:rPr>
                <w:sz w:val="22"/>
              </w:rPr>
              <w:t>Phản</w:t>
            </w:r>
            <w:proofErr w:type="spellEnd"/>
            <w:r>
              <w:rPr>
                <w:sz w:val="22"/>
              </w:rPr>
              <w:t xml:space="preserve"> </w:t>
            </w:r>
            <w:proofErr w:type="spellStart"/>
            <w:r>
              <w:rPr>
                <w:sz w:val="22"/>
              </w:rPr>
              <w:t>biện</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phát</w:t>
            </w:r>
            <w:proofErr w:type="spellEnd"/>
            <w:r>
              <w:rPr>
                <w:sz w:val="22"/>
              </w:rPr>
              <w:t xml:space="preserve"> </w:t>
            </w:r>
            <w:proofErr w:type="spellStart"/>
            <w:r>
              <w:rPr>
                <w:sz w:val="22"/>
              </w:rPr>
              <w:t>hiện</w:t>
            </w:r>
            <w:proofErr w:type="spellEnd"/>
            <w:r>
              <w:rPr>
                <w:sz w:val="22"/>
              </w:rPr>
              <w:t xml:space="preserve"> </w:t>
            </w:r>
            <w:proofErr w:type="spellStart"/>
            <w:r>
              <w:rPr>
                <w:sz w:val="22"/>
              </w:rPr>
              <w:t>lỗ</w:t>
            </w:r>
            <w:proofErr w:type="spellEnd"/>
            <w:r>
              <w:rPr>
                <w:sz w:val="22"/>
              </w:rPr>
              <w:t xml:space="preserve"> </w:t>
            </w:r>
            <w:proofErr w:type="spellStart"/>
            <w:r>
              <w:rPr>
                <w:sz w:val="22"/>
              </w:rPr>
              <w:t>hổng</w:t>
            </w:r>
            <w:proofErr w:type="spellEnd"/>
            <w:r>
              <w:rPr>
                <w:sz w:val="22"/>
              </w:rPr>
              <w:t xml:space="preserve"> SQL Injection / XSS,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rò</w:t>
            </w:r>
            <w:proofErr w:type="spellEnd"/>
            <w:r>
              <w:rPr>
                <w:sz w:val="22"/>
              </w:rPr>
              <w:t xml:space="preserve"> </w:t>
            </w:r>
            <w:proofErr w:type="spellStart"/>
            <w:r>
              <w:rPr>
                <w:sz w:val="22"/>
              </w:rPr>
              <w:t>rỉ</w:t>
            </w:r>
            <w:proofErr w:type="spellEnd"/>
            <w:r>
              <w:rPr>
                <w:sz w:val="22"/>
              </w:rPr>
              <w:t xml:space="preserve"> API key, </w:t>
            </w:r>
            <w:proofErr w:type="spellStart"/>
            <w:r>
              <w:rPr>
                <w:sz w:val="22"/>
              </w:rPr>
              <w:t>giám</w:t>
            </w:r>
            <w:proofErr w:type="spellEnd"/>
            <w:r>
              <w:rPr>
                <w:sz w:val="22"/>
              </w:rPr>
              <w:t xml:space="preserve"> </w:t>
            </w:r>
            <w:proofErr w:type="spellStart"/>
            <w:r>
              <w:rPr>
                <w:sz w:val="22"/>
              </w:rPr>
              <w:t>sát</w:t>
            </w:r>
            <w:proofErr w:type="spellEnd"/>
            <w:r>
              <w:rPr>
                <w:sz w:val="22"/>
              </w:rPr>
              <w:t xml:space="preserve"> </w:t>
            </w:r>
            <w:proofErr w:type="spellStart"/>
            <w:r>
              <w:rPr>
                <w:sz w:val="22"/>
              </w:rPr>
              <w:t>việc</w:t>
            </w:r>
            <w:proofErr w:type="spellEnd"/>
            <w:r>
              <w:rPr>
                <w:sz w:val="22"/>
              </w:rPr>
              <w:t xml:space="preserve"> </w:t>
            </w:r>
            <w:proofErr w:type="spellStart"/>
            <w:r>
              <w:rPr>
                <w:sz w:val="22"/>
              </w:rPr>
              <w:t>tuân</w:t>
            </w:r>
            <w:proofErr w:type="spellEnd"/>
            <w:r>
              <w:rPr>
                <w:sz w:val="22"/>
              </w:rPr>
              <w:t xml:space="preserve"> </w:t>
            </w:r>
            <w:proofErr w:type="spellStart"/>
            <w:r>
              <w:rPr>
                <w:sz w:val="22"/>
              </w:rPr>
              <w:t>thủ</w:t>
            </w:r>
            <w:proofErr w:type="spellEnd"/>
            <w:r>
              <w:rPr>
                <w:sz w:val="22"/>
              </w:rPr>
              <w:t xml:space="preserve"> </w:t>
            </w:r>
            <w:proofErr w:type="spellStart"/>
            <w:r>
              <w:rPr>
                <w:sz w:val="22"/>
              </w:rPr>
              <w:t>hiến</w:t>
            </w:r>
            <w:proofErr w:type="spellEnd"/>
            <w:r>
              <w:rPr>
                <w:sz w:val="22"/>
              </w:rPr>
              <w:t xml:space="preserve"> </w:t>
            </w:r>
            <w:proofErr w:type="spellStart"/>
            <w:r>
              <w:rPr>
                <w:sz w:val="22"/>
              </w:rPr>
              <w:t>pháp</w:t>
            </w:r>
            <w:proofErr w:type="spellEnd"/>
            <w:r>
              <w:rPr>
                <w:sz w:val="22"/>
              </w:rPr>
              <w:t xml:space="preserve"> .</w:t>
            </w:r>
            <w:proofErr w:type="spellStart"/>
            <w:r>
              <w:rPr>
                <w:sz w:val="22"/>
              </w:rPr>
              <w:t>cursorrules</w:t>
            </w:r>
            <w:proofErr w:type="spellEnd"/>
            <w:r>
              <w:rPr>
                <w:sz w:val="22"/>
              </w:rPr>
              <w:t>.</w:t>
            </w:r>
          </w:p>
        </w:tc>
      </w:tr>
    </w:tbl>
    <w:p w14:paraId="70301CD4"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7.1: </w:t>
      </w:r>
      <w:proofErr w:type="spellStart"/>
      <w:r>
        <w:rPr>
          <w:b/>
          <w:i/>
          <w:color w:val="003366"/>
          <w:sz w:val="21"/>
        </w:rPr>
        <w:t>Phân</w:t>
      </w:r>
      <w:proofErr w:type="spellEnd"/>
      <w:r>
        <w:rPr>
          <w:b/>
          <w:i/>
          <w:color w:val="003366"/>
          <w:sz w:val="21"/>
        </w:rPr>
        <w:t xml:space="preserve"> </w:t>
      </w:r>
      <w:proofErr w:type="spellStart"/>
      <w:r>
        <w:rPr>
          <w:b/>
          <w:i/>
          <w:color w:val="003366"/>
          <w:sz w:val="21"/>
        </w:rPr>
        <w:t>bổ</w:t>
      </w:r>
      <w:proofErr w:type="spellEnd"/>
      <w:r>
        <w:rPr>
          <w:b/>
          <w:i/>
          <w:color w:val="003366"/>
          <w:sz w:val="21"/>
        </w:rPr>
        <w:t xml:space="preserve"> </w:t>
      </w:r>
      <w:proofErr w:type="spellStart"/>
      <w:r>
        <w:rPr>
          <w:b/>
          <w:i/>
          <w:color w:val="003366"/>
          <w:sz w:val="21"/>
        </w:rPr>
        <w:t>trách</w:t>
      </w:r>
      <w:proofErr w:type="spellEnd"/>
      <w:r>
        <w:rPr>
          <w:b/>
          <w:i/>
          <w:color w:val="003366"/>
          <w:sz w:val="21"/>
        </w:rPr>
        <w:t xml:space="preserve"> </w:t>
      </w:r>
      <w:proofErr w:type="spellStart"/>
      <w:r>
        <w:rPr>
          <w:b/>
          <w:i/>
          <w:color w:val="003366"/>
          <w:sz w:val="21"/>
        </w:rPr>
        <w:t>nhiệm</w:t>
      </w:r>
      <w:proofErr w:type="spellEnd"/>
      <w:r>
        <w:rPr>
          <w:b/>
          <w:i/>
          <w:color w:val="003366"/>
          <w:sz w:val="21"/>
        </w:rPr>
        <w:t xml:space="preserve"> </w:t>
      </w:r>
      <w:proofErr w:type="spellStart"/>
      <w:r>
        <w:rPr>
          <w:b/>
          <w:i/>
          <w:color w:val="003366"/>
          <w:sz w:val="21"/>
        </w:rPr>
        <w:t>của</w:t>
      </w:r>
      <w:proofErr w:type="spellEnd"/>
      <w:r>
        <w:rPr>
          <w:b/>
          <w:i/>
          <w:color w:val="003366"/>
          <w:sz w:val="21"/>
        </w:rPr>
        <w:t xml:space="preserve"> 5 AI Agents </w:t>
      </w:r>
      <w:proofErr w:type="spellStart"/>
      <w:r>
        <w:rPr>
          <w:b/>
          <w:i/>
          <w:color w:val="003366"/>
          <w:sz w:val="21"/>
        </w:rPr>
        <w:t>trong</w:t>
      </w:r>
      <w:proofErr w:type="spellEnd"/>
      <w:r>
        <w:rPr>
          <w:b/>
          <w:i/>
          <w:color w:val="003366"/>
          <w:sz w:val="21"/>
        </w:rPr>
        <w:t xml:space="preserve"> </w:t>
      </w:r>
      <w:proofErr w:type="spellStart"/>
      <w:r>
        <w:rPr>
          <w:b/>
          <w:i/>
          <w:color w:val="003366"/>
          <w:sz w:val="21"/>
        </w:rPr>
        <w:t>quy</w:t>
      </w:r>
      <w:proofErr w:type="spellEnd"/>
      <w:r>
        <w:rPr>
          <w:b/>
          <w:i/>
          <w:color w:val="003366"/>
          <w:sz w:val="21"/>
        </w:rPr>
        <w:t xml:space="preserve"> </w:t>
      </w:r>
      <w:proofErr w:type="spellStart"/>
      <w:r>
        <w:rPr>
          <w:b/>
          <w:i/>
          <w:color w:val="003366"/>
          <w:sz w:val="21"/>
        </w:rPr>
        <w:t>trình</w:t>
      </w:r>
      <w:proofErr w:type="spellEnd"/>
      <w:r>
        <w:rPr>
          <w:b/>
          <w:i/>
          <w:color w:val="003366"/>
          <w:sz w:val="21"/>
        </w:rPr>
        <w:t xml:space="preserve"> AI Software Factory</w:t>
      </w:r>
    </w:p>
    <w:p w14:paraId="00CEEFF3" w14:textId="77777777" w:rsidR="00705656" w:rsidRDefault="00E67B34" w:rsidP="003008FA">
      <w:pPr>
        <w:pStyle w:val="Heading2"/>
        <w:jc w:val="both"/>
      </w:pPr>
      <w:bookmarkStart w:id="41" w:name="_Toc244143925"/>
      <w:r>
        <w:lastRenderedPageBreak/>
        <w:t xml:space="preserve">7.2. Quản </w:t>
      </w:r>
      <w:proofErr w:type="spellStart"/>
      <w:r>
        <w:t>lý</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và</w:t>
      </w:r>
      <w:proofErr w:type="spellEnd"/>
      <w:r>
        <w:t xml:space="preserve"> </w:t>
      </w:r>
      <w:proofErr w:type="spellStart"/>
      <w:r>
        <w:t>Hiến</w:t>
      </w:r>
      <w:proofErr w:type="spellEnd"/>
      <w:r>
        <w:t xml:space="preserve"> </w:t>
      </w:r>
      <w:proofErr w:type="spellStart"/>
      <w:r>
        <w:t>pháp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cursorrules</w:t>
      </w:r>
      <w:proofErr w:type="spellEnd"/>
      <w:r>
        <w:t>)</w:t>
      </w:r>
      <w:bookmarkEnd w:id="41"/>
    </w:p>
    <w:p w14:paraId="1DD7E55E" w14:textId="77777777" w:rsidR="00705656" w:rsidRDefault="00E67B34" w:rsidP="003008FA">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khi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với</w:t>
      </w:r>
      <w:proofErr w:type="spellEnd"/>
      <w:r>
        <w:t xml:space="preserve"> AI </w:t>
      </w:r>
      <w:proofErr w:type="spellStart"/>
      <w:r>
        <w:t>là</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mất</w:t>
      </w:r>
      <w:proofErr w:type="spellEnd"/>
      <w:r>
        <w:t xml:space="preserve"> </w:t>
      </w:r>
      <w:proofErr w:type="spellStart"/>
      <w:r>
        <w:t>ngữ</w:t>
      </w:r>
      <w:proofErr w:type="spellEnd"/>
      <w:r>
        <w:t xml:space="preserve"> </w:t>
      </w:r>
      <w:proofErr w:type="spellStart"/>
      <w:r>
        <w:t>cảnh</w:t>
      </w:r>
      <w:proofErr w:type="spellEnd"/>
      <w:r>
        <w:t xml:space="preserve">' (Context Drift): AI </w:t>
      </w:r>
      <w:proofErr w:type="spellStart"/>
      <w:r>
        <w:t>sau</w:t>
      </w:r>
      <w:proofErr w:type="spellEnd"/>
      <w:r>
        <w:t xml:space="preserve"> </w:t>
      </w:r>
      <w:proofErr w:type="spellStart"/>
      <w:r>
        <w:t>nhiều</w:t>
      </w:r>
      <w:proofErr w:type="spellEnd"/>
      <w:r>
        <w:t xml:space="preserve"> </w:t>
      </w:r>
      <w:proofErr w:type="spellStart"/>
      <w:r>
        <w:t>lượt</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thường</w:t>
      </w:r>
      <w:proofErr w:type="spellEnd"/>
      <w:r>
        <w:t xml:space="preserve"> </w:t>
      </w:r>
      <w:proofErr w:type="spellStart"/>
      <w:r>
        <w:t>quên</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đã</w:t>
      </w:r>
      <w:proofErr w:type="spellEnd"/>
      <w:r>
        <w:t xml:space="preserve"> </w:t>
      </w:r>
      <w:proofErr w:type="spellStart"/>
      <w:r>
        <w:t>thỏa</w:t>
      </w:r>
      <w:proofErr w:type="spellEnd"/>
      <w:r>
        <w:t xml:space="preserve"> </w:t>
      </w:r>
      <w:proofErr w:type="spellStart"/>
      <w:r>
        <w:t>thuận</w:t>
      </w:r>
      <w:proofErr w:type="spellEnd"/>
      <w:r>
        <w:t xml:space="preserve"> ban </w:t>
      </w:r>
      <w:proofErr w:type="spellStart"/>
      <w:r>
        <w:t>đầu</w:t>
      </w:r>
      <w:proofErr w:type="spellEnd"/>
      <w:r>
        <w:t xml:space="preserve">, </w:t>
      </w:r>
      <w:proofErr w:type="spellStart"/>
      <w:r>
        <w:t>tự</w:t>
      </w:r>
      <w:proofErr w:type="spellEnd"/>
      <w:r>
        <w:t xml:space="preserve"> </w:t>
      </w:r>
      <w:proofErr w:type="spellStart"/>
      <w:r>
        <w:t>tiện</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bảng</w:t>
      </w:r>
      <w:proofErr w:type="spellEnd"/>
      <w:r>
        <w:t xml:space="preserve">, </w:t>
      </w:r>
      <w:proofErr w:type="spellStart"/>
      <w:r>
        <w:t>sinh</w:t>
      </w:r>
      <w:proofErr w:type="spellEnd"/>
      <w:r>
        <w:t xml:space="preserve"> </w:t>
      </w:r>
      <w:proofErr w:type="spellStart"/>
      <w:r>
        <w:t>mã</w:t>
      </w:r>
      <w:proofErr w:type="spellEnd"/>
      <w:r>
        <w:t xml:space="preserve"> </w:t>
      </w:r>
      <w:proofErr w:type="spellStart"/>
      <w:r>
        <w:t>không</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hoặc</w:t>
      </w:r>
      <w:proofErr w:type="spellEnd"/>
      <w:r>
        <w:t xml:space="preserve"> vi </w:t>
      </w:r>
      <w:proofErr w:type="spellStart"/>
      <w:r>
        <w:t>phạm</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mất</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này</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tệp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cursorrules</w:t>
      </w:r>
      <w:proofErr w:type="spellEnd"/>
      <w:r>
        <w:t xml:space="preserve">` ở </w:t>
      </w:r>
      <w:proofErr w:type="spellStart"/>
      <w:r>
        <w:t>thư</w:t>
      </w:r>
      <w:proofErr w:type="spellEnd"/>
      <w:r>
        <w:t xml:space="preserve"> </w:t>
      </w:r>
      <w:proofErr w:type="spellStart"/>
      <w:r>
        <w:t>mục</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Tệp</w:t>
      </w:r>
      <w:proofErr w:type="spellEnd"/>
      <w:r>
        <w:t xml:space="preserve"> </w:t>
      </w:r>
      <w:proofErr w:type="spellStart"/>
      <w:r>
        <w:t>này</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Hiến</w:t>
      </w:r>
      <w:proofErr w:type="spellEnd"/>
      <w:r>
        <w:t xml:space="preserve"> </w:t>
      </w:r>
      <w:proofErr w:type="spellStart"/>
      <w:r>
        <w:t>pháp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đầu</w:t>
      </w:r>
      <w:proofErr w:type="spellEnd"/>
      <w:r>
        <w:t xml:space="preserve"> </w:t>
      </w:r>
      <w:proofErr w:type="spellStart"/>
      <w:r>
        <w:t>của</w:t>
      </w:r>
      <w:proofErr w:type="spellEnd"/>
      <w:r>
        <w:t xml:space="preserve"> </w:t>
      </w:r>
      <w:proofErr w:type="spellStart"/>
      <w:r>
        <w:t>mọi</w:t>
      </w:r>
      <w:proofErr w:type="spellEnd"/>
      <w:r>
        <w:t xml:space="preserve"> prompt </w:t>
      </w:r>
      <w:proofErr w:type="spellStart"/>
      <w:r>
        <w:t>gửi</w:t>
      </w:r>
      <w:proofErr w:type="spellEnd"/>
      <w:r>
        <w:t xml:space="preserve"> </w:t>
      </w:r>
      <w:proofErr w:type="spellStart"/>
      <w:r>
        <w:t>tới</w:t>
      </w:r>
      <w:proofErr w:type="spellEnd"/>
      <w:r>
        <w:t xml:space="preserve"> AI:</w:t>
      </w:r>
    </w:p>
    <w:p w14:paraId="7E870171" w14:textId="7D2F7D42" w:rsidR="00705656" w:rsidRDefault="00EC2608" w:rsidP="003008FA">
      <w:pPr>
        <w:spacing w:before="40" w:after="60"/>
      </w:pPr>
      <w:r>
        <w:t>-</w:t>
      </w:r>
      <w:r w:rsidR="00E67B34">
        <w:t xml:space="preserve"> Quy </w:t>
      </w:r>
      <w:proofErr w:type="spellStart"/>
      <w:r w:rsidR="00E67B34">
        <w:t>tắc</w:t>
      </w:r>
      <w:proofErr w:type="spellEnd"/>
      <w:r w:rsidR="00E67B34">
        <w:t xml:space="preserve"> 1: Công </w:t>
      </w:r>
      <w:proofErr w:type="spellStart"/>
      <w:r w:rsidR="00E67B34">
        <w:t>nghệ</w:t>
      </w:r>
      <w:proofErr w:type="spellEnd"/>
      <w:r w:rsidR="00E67B34">
        <w:t xml:space="preserve"> </w:t>
      </w:r>
      <w:proofErr w:type="spellStart"/>
      <w:r w:rsidR="00E67B34">
        <w:t>bắt</w:t>
      </w:r>
      <w:proofErr w:type="spellEnd"/>
      <w:r w:rsidR="00E67B34">
        <w:t xml:space="preserve"> </w:t>
      </w:r>
      <w:proofErr w:type="spellStart"/>
      <w:r w:rsidR="00E67B34">
        <w:t>buộc</w:t>
      </w:r>
      <w:proofErr w:type="spellEnd"/>
      <w:r w:rsidR="00E67B34">
        <w:t xml:space="preserve"> </w:t>
      </w:r>
      <w:proofErr w:type="spellStart"/>
      <w:r w:rsidR="00E67B34">
        <w:t>là</w:t>
      </w:r>
      <w:proofErr w:type="spellEnd"/>
      <w:r w:rsidR="00E67B34">
        <w:t xml:space="preserve"> .NET 9, C# 13, Entity Framework Core 9, SQL Server 2022.</w:t>
      </w:r>
    </w:p>
    <w:p w14:paraId="1C4F3D88" w14:textId="73927DAE" w:rsidR="00705656" w:rsidRDefault="00EC2608" w:rsidP="003008FA">
      <w:pPr>
        <w:spacing w:before="40" w:after="60"/>
      </w:pPr>
      <w:r>
        <w:t>-</w:t>
      </w:r>
      <w:r w:rsidR="00E67B34">
        <w:t xml:space="preserve"> Quy </w:t>
      </w:r>
      <w:proofErr w:type="spellStart"/>
      <w:r w:rsidR="00E67B34">
        <w:t>tắc</w:t>
      </w:r>
      <w:proofErr w:type="spellEnd"/>
      <w:r w:rsidR="00E67B34">
        <w:t xml:space="preserve"> 2: </w:t>
      </w:r>
      <w:proofErr w:type="spellStart"/>
      <w:r w:rsidR="00E67B34">
        <w:t>Mọi</w:t>
      </w:r>
      <w:proofErr w:type="spellEnd"/>
      <w:r w:rsidR="00E67B34">
        <w:t xml:space="preserve"> </w:t>
      </w:r>
      <w:proofErr w:type="spellStart"/>
      <w:r w:rsidR="00E67B34">
        <w:t>thao</w:t>
      </w:r>
      <w:proofErr w:type="spellEnd"/>
      <w:r w:rsidR="00E67B34">
        <w:t xml:space="preserve"> </w:t>
      </w:r>
      <w:proofErr w:type="spellStart"/>
      <w:r w:rsidR="00E67B34">
        <w:t>tác</w:t>
      </w:r>
      <w:proofErr w:type="spellEnd"/>
      <w:r w:rsidR="00E67B34">
        <w:t xml:space="preserve"> </w:t>
      </w:r>
      <w:proofErr w:type="spellStart"/>
      <w:r w:rsidR="00E67B34">
        <w:t>xuất</w:t>
      </w:r>
      <w:proofErr w:type="spellEnd"/>
      <w:r w:rsidR="00E67B34">
        <w:t xml:space="preserve"> </w:t>
      </w:r>
      <w:proofErr w:type="spellStart"/>
      <w:r w:rsidR="00E67B34">
        <w:t>kho</w:t>
      </w:r>
      <w:proofErr w:type="spellEnd"/>
      <w:r w:rsidR="00E67B34">
        <w:t xml:space="preserve"> </w:t>
      </w:r>
      <w:proofErr w:type="spellStart"/>
      <w:r w:rsidR="00E67B34">
        <w:t>đều</w:t>
      </w:r>
      <w:proofErr w:type="spellEnd"/>
      <w:r w:rsidR="00E67B34">
        <w:t xml:space="preserve"> </w:t>
      </w:r>
      <w:proofErr w:type="spellStart"/>
      <w:r w:rsidR="00E67B34">
        <w:t>phải</w:t>
      </w:r>
      <w:proofErr w:type="spellEnd"/>
      <w:r w:rsidR="00E67B34">
        <w:t xml:space="preserve"> </w:t>
      </w:r>
      <w:proofErr w:type="spellStart"/>
      <w:r w:rsidR="00E67B34">
        <w:t>dùng</w:t>
      </w:r>
      <w:proofErr w:type="spellEnd"/>
      <w:r w:rsidR="00E67B34">
        <w:t xml:space="preserve"> </w:t>
      </w:r>
      <w:proofErr w:type="spellStart"/>
      <w:r w:rsidR="00E67B34">
        <w:t>cú</w:t>
      </w:r>
      <w:proofErr w:type="spellEnd"/>
      <w:r w:rsidR="00E67B34">
        <w:t xml:space="preserve"> </w:t>
      </w:r>
      <w:proofErr w:type="spellStart"/>
      <w:r w:rsidR="00E67B34">
        <w:t>pháp</w:t>
      </w:r>
      <w:proofErr w:type="spellEnd"/>
      <w:r w:rsidR="00E67B34">
        <w:t xml:space="preserve"> T-SQL `WITH (UPDLOCK, ROWLOCK)` </w:t>
      </w:r>
      <w:proofErr w:type="spellStart"/>
      <w:r w:rsidR="00E67B34">
        <w:t>kết</w:t>
      </w:r>
      <w:proofErr w:type="spellEnd"/>
      <w:r w:rsidR="00E67B34">
        <w:t xml:space="preserve"> </w:t>
      </w:r>
      <w:proofErr w:type="spellStart"/>
      <w:r w:rsidR="00E67B34">
        <w:t>hợp</w:t>
      </w:r>
      <w:proofErr w:type="spellEnd"/>
      <w:r w:rsidR="00E67B34">
        <w:t xml:space="preserve"> `ORDER BY </w:t>
      </w:r>
      <w:proofErr w:type="spellStart"/>
      <w:r w:rsidR="00E67B34">
        <w:t>SkuId</w:t>
      </w:r>
      <w:proofErr w:type="spellEnd"/>
      <w:r w:rsidR="00E67B34">
        <w:t xml:space="preserve"> ASC`, </w:t>
      </w:r>
      <w:proofErr w:type="spellStart"/>
      <w:r w:rsidR="00E67B34">
        <w:t>không</w:t>
      </w:r>
      <w:proofErr w:type="spellEnd"/>
      <w:r w:rsidR="00E67B34">
        <w:t xml:space="preserve"> </w:t>
      </w:r>
      <w:proofErr w:type="spellStart"/>
      <w:r w:rsidR="00E67B34">
        <w:t>được</w:t>
      </w:r>
      <w:proofErr w:type="spellEnd"/>
      <w:r w:rsidR="00E67B34">
        <w:t xml:space="preserve"> </w:t>
      </w:r>
      <w:proofErr w:type="spellStart"/>
      <w:r w:rsidR="00E67B34">
        <w:t>phép</w:t>
      </w:r>
      <w:proofErr w:type="spellEnd"/>
      <w:r w:rsidR="00E67B34">
        <w:t xml:space="preserve"> </w:t>
      </w:r>
      <w:proofErr w:type="spellStart"/>
      <w:r w:rsidR="00E67B34">
        <w:t>sử</w:t>
      </w:r>
      <w:proofErr w:type="spellEnd"/>
      <w:r w:rsidR="00E67B34">
        <w:t xml:space="preserve"> </w:t>
      </w:r>
      <w:proofErr w:type="spellStart"/>
      <w:r w:rsidR="00E67B34">
        <w:t>dụng</w:t>
      </w:r>
      <w:proofErr w:type="spellEnd"/>
      <w:r w:rsidR="00E67B34">
        <w:t xml:space="preserve"> `SELECT ... FOR UPDATE`.</w:t>
      </w:r>
    </w:p>
    <w:p w14:paraId="26F854D0" w14:textId="6C59A115" w:rsidR="00705656" w:rsidRDefault="00EC2608" w:rsidP="003008FA">
      <w:pPr>
        <w:spacing w:before="40" w:after="60"/>
      </w:pPr>
      <w:r>
        <w:t>-</w:t>
      </w:r>
      <w:r w:rsidR="00E67B34">
        <w:t xml:space="preserve"> Quy </w:t>
      </w:r>
      <w:proofErr w:type="spellStart"/>
      <w:r w:rsidR="00E67B34">
        <w:t>tắc</w:t>
      </w:r>
      <w:proofErr w:type="spellEnd"/>
      <w:r w:rsidR="00E67B34">
        <w:t xml:space="preserve"> 3: </w:t>
      </w:r>
      <w:proofErr w:type="spellStart"/>
      <w:r w:rsidR="00E67B34">
        <w:t>Tồn</w:t>
      </w:r>
      <w:proofErr w:type="spellEnd"/>
      <w:r w:rsidR="00E67B34">
        <w:t xml:space="preserve"> </w:t>
      </w:r>
      <w:proofErr w:type="spellStart"/>
      <w:r w:rsidR="00E67B34">
        <w:t>khả</w:t>
      </w:r>
      <w:proofErr w:type="spellEnd"/>
      <w:r w:rsidR="00E67B34">
        <w:t xml:space="preserve"> </w:t>
      </w:r>
      <w:proofErr w:type="spellStart"/>
      <w:r w:rsidR="00E67B34">
        <w:t>dụng</w:t>
      </w:r>
      <w:proofErr w:type="spellEnd"/>
      <w:r w:rsidR="00E67B34">
        <w:t xml:space="preserve"> </w:t>
      </w:r>
      <w:proofErr w:type="spellStart"/>
      <w:r w:rsidR="00E67B34">
        <w:t>bán</w:t>
      </w:r>
      <w:proofErr w:type="spellEnd"/>
      <w:r w:rsidR="00E67B34">
        <w:t xml:space="preserve"> </w:t>
      </w:r>
      <w:proofErr w:type="spellStart"/>
      <w:r w:rsidR="00E67B34">
        <w:t>hàng</w:t>
      </w:r>
      <w:proofErr w:type="spellEnd"/>
      <w:r w:rsidR="00E67B34">
        <w:t xml:space="preserve"> </w:t>
      </w:r>
      <w:proofErr w:type="spellStart"/>
      <w:r w:rsidR="00E67B34">
        <w:t>chỉ</w:t>
      </w:r>
      <w:proofErr w:type="spellEnd"/>
      <w:r w:rsidR="00E67B34">
        <w:t xml:space="preserve"> </w:t>
      </w:r>
      <w:proofErr w:type="spellStart"/>
      <w:r w:rsidR="00E67B34">
        <w:t>được</w:t>
      </w:r>
      <w:proofErr w:type="spellEnd"/>
      <w:r w:rsidR="00E67B34">
        <w:t xml:space="preserve"> </w:t>
      </w:r>
      <w:proofErr w:type="spellStart"/>
      <w:r w:rsidR="00E67B34">
        <w:t>phép</w:t>
      </w:r>
      <w:proofErr w:type="spellEnd"/>
      <w:r w:rsidR="00E67B34">
        <w:t xml:space="preserve"> </w:t>
      </w:r>
      <w:proofErr w:type="spellStart"/>
      <w:r w:rsidR="00E67B34">
        <w:t>tính</w:t>
      </w:r>
      <w:proofErr w:type="spellEnd"/>
      <w:r w:rsidR="00E67B34">
        <w:t xml:space="preserve"> </w:t>
      </w:r>
      <w:proofErr w:type="spellStart"/>
      <w:r w:rsidR="00E67B34">
        <w:t>trên</w:t>
      </w:r>
      <w:proofErr w:type="spellEnd"/>
      <w:r w:rsidR="00E67B34">
        <w:t xml:space="preserve"> </w:t>
      </w:r>
      <w:proofErr w:type="spellStart"/>
      <w:r w:rsidR="00E67B34">
        <w:t>trạng</w:t>
      </w:r>
      <w:proofErr w:type="spellEnd"/>
      <w:r w:rsidR="00E67B34">
        <w:t xml:space="preserve"> </w:t>
      </w:r>
      <w:proofErr w:type="spellStart"/>
      <w:r w:rsidR="00E67B34">
        <w:t>thái</w:t>
      </w:r>
      <w:proofErr w:type="spellEnd"/>
      <w:r w:rsidR="00E67B34">
        <w:t xml:space="preserve"> `GOOD`, </w:t>
      </w:r>
      <w:proofErr w:type="spellStart"/>
      <w:r w:rsidR="00E67B34">
        <w:t>tuyệt</w:t>
      </w:r>
      <w:proofErr w:type="spellEnd"/>
      <w:r w:rsidR="00E67B34">
        <w:t xml:space="preserve"> </w:t>
      </w:r>
      <w:proofErr w:type="spellStart"/>
      <w:r w:rsidR="00E67B34">
        <w:t>đối</w:t>
      </w:r>
      <w:proofErr w:type="spellEnd"/>
      <w:r w:rsidR="00E67B34">
        <w:t xml:space="preserve"> </w:t>
      </w:r>
      <w:proofErr w:type="spellStart"/>
      <w:r w:rsidR="00E67B34">
        <w:t>không</w:t>
      </w:r>
      <w:proofErr w:type="spellEnd"/>
      <w:r w:rsidR="00E67B34">
        <w:t xml:space="preserve"> </w:t>
      </w:r>
      <w:proofErr w:type="spellStart"/>
      <w:r w:rsidR="00E67B34">
        <w:t>tính</w:t>
      </w:r>
      <w:proofErr w:type="spellEnd"/>
      <w:r w:rsidR="00E67B34">
        <w:t xml:space="preserve"> </w:t>
      </w:r>
      <w:proofErr w:type="spellStart"/>
      <w:r w:rsidR="00E67B34">
        <w:t>trên</w:t>
      </w:r>
      <w:proofErr w:type="spellEnd"/>
      <w:r w:rsidR="00E67B34">
        <w:t xml:space="preserve"> `DAMAGED`.</w:t>
      </w:r>
    </w:p>
    <w:p w14:paraId="1FDA7134" w14:textId="31464867" w:rsidR="00705656" w:rsidRDefault="00EC2608" w:rsidP="003008FA">
      <w:pPr>
        <w:spacing w:before="40" w:after="60"/>
      </w:pPr>
      <w:r>
        <w:t>-</w:t>
      </w:r>
      <w:r w:rsidR="00E67B34">
        <w:t xml:space="preserve"> Quy </w:t>
      </w:r>
      <w:proofErr w:type="spellStart"/>
      <w:r w:rsidR="00E67B34">
        <w:t>tắc</w:t>
      </w:r>
      <w:proofErr w:type="spellEnd"/>
      <w:r w:rsidR="00E67B34">
        <w:t xml:space="preserve"> 4: Công </w:t>
      </w:r>
      <w:proofErr w:type="spellStart"/>
      <w:r w:rsidR="00E67B34">
        <w:t>thức</w:t>
      </w:r>
      <w:proofErr w:type="spellEnd"/>
      <w:r w:rsidR="00E67B34">
        <w:t xml:space="preserve"> </w:t>
      </w:r>
      <w:proofErr w:type="spellStart"/>
      <w:r w:rsidR="00E67B34">
        <w:t>tính</w:t>
      </w:r>
      <w:proofErr w:type="spellEnd"/>
      <w:r w:rsidR="00E67B34">
        <w:t xml:space="preserve"> CBM </w:t>
      </w:r>
      <w:proofErr w:type="spellStart"/>
      <w:r w:rsidR="00E67B34">
        <w:t>bắt</w:t>
      </w:r>
      <w:proofErr w:type="spellEnd"/>
      <w:r w:rsidR="00E67B34">
        <w:t xml:space="preserve"> </w:t>
      </w:r>
      <w:proofErr w:type="spellStart"/>
      <w:r w:rsidR="00E67B34">
        <w:t>buộc</w:t>
      </w:r>
      <w:proofErr w:type="spellEnd"/>
      <w:r w:rsidR="00E67B34">
        <w:t xml:space="preserve"> chia </w:t>
      </w:r>
      <w:proofErr w:type="spellStart"/>
      <w:r w:rsidR="00E67B34">
        <w:t>cho</w:t>
      </w:r>
      <w:proofErr w:type="spellEnd"/>
      <w:r w:rsidR="00E67B34">
        <w:t xml:space="preserve"> 1.000.000.000 </w:t>
      </w:r>
      <w:proofErr w:type="spellStart"/>
      <w:r w:rsidR="00E67B34">
        <w:t>từ</w:t>
      </w:r>
      <w:proofErr w:type="spellEnd"/>
      <w:r w:rsidR="00E67B34">
        <w:t xml:space="preserve"> </w:t>
      </w:r>
      <w:proofErr w:type="spellStart"/>
      <w:r w:rsidR="00E67B34">
        <w:t>milimet</w:t>
      </w:r>
      <w:proofErr w:type="spellEnd"/>
      <w:r w:rsidR="00E67B34">
        <w:t xml:space="preserve"> sang </w:t>
      </w:r>
      <w:proofErr w:type="spellStart"/>
      <w:r w:rsidR="00E67B34">
        <w:t>mét</w:t>
      </w:r>
      <w:proofErr w:type="spellEnd"/>
      <w:r w:rsidR="00E67B34">
        <w:t xml:space="preserve"> </w:t>
      </w:r>
      <w:proofErr w:type="spellStart"/>
      <w:r w:rsidR="00E67B34">
        <w:t>khối</w:t>
      </w:r>
      <w:proofErr w:type="spellEnd"/>
      <w:r w:rsidR="00E67B34">
        <w:t xml:space="preserve">, </w:t>
      </w:r>
      <w:proofErr w:type="spellStart"/>
      <w:r w:rsidR="00E67B34">
        <w:t>không</w:t>
      </w:r>
      <w:proofErr w:type="spellEnd"/>
      <w:r w:rsidR="00E67B34">
        <w:t xml:space="preserve"> </w:t>
      </w:r>
      <w:proofErr w:type="spellStart"/>
      <w:r w:rsidR="00E67B34">
        <w:t>được</w:t>
      </w:r>
      <w:proofErr w:type="spellEnd"/>
      <w:r w:rsidR="00E67B34">
        <w:t xml:space="preserve"> </w:t>
      </w:r>
      <w:proofErr w:type="spellStart"/>
      <w:r w:rsidR="00E67B34">
        <w:t>nhầm</w:t>
      </w:r>
      <w:proofErr w:type="spellEnd"/>
      <w:r w:rsidR="00E67B34">
        <w:t xml:space="preserve"> </w:t>
      </w:r>
      <w:proofErr w:type="spellStart"/>
      <w:r w:rsidR="00E67B34">
        <w:t>lẫn</w:t>
      </w:r>
      <w:proofErr w:type="spellEnd"/>
      <w:r w:rsidR="00E67B34">
        <w:t xml:space="preserve"> </w:t>
      </w:r>
      <w:proofErr w:type="spellStart"/>
      <w:r w:rsidR="00E67B34">
        <w:t>đơn</w:t>
      </w:r>
      <w:proofErr w:type="spellEnd"/>
      <w:r w:rsidR="00E67B34">
        <w:t xml:space="preserve"> </w:t>
      </w:r>
      <w:proofErr w:type="spellStart"/>
      <w:r w:rsidR="00E67B34">
        <w:t>vị</w:t>
      </w:r>
      <w:proofErr w:type="spellEnd"/>
      <w:r w:rsidR="00E67B34">
        <w:t xml:space="preserve"> cm hay m.</w:t>
      </w:r>
    </w:p>
    <w:p w14:paraId="1A358FDD" w14:textId="77777777" w:rsidR="00705656" w:rsidRDefault="00E67B34" w:rsidP="003008FA">
      <w:pPr>
        <w:pStyle w:val="Heading2"/>
        <w:jc w:val="both"/>
      </w:pPr>
      <w:bookmarkStart w:id="42" w:name="_Toc244143926"/>
      <w:r>
        <w:t xml:space="preserve">7.3.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sinh</w:t>
      </w:r>
      <w:proofErr w:type="spellEnd"/>
      <w:r>
        <w:t xml:space="preserve"> </w:t>
      </w:r>
      <w:proofErr w:type="spellStart"/>
      <w:r>
        <w:t>ra</w:t>
      </w:r>
      <w:proofErr w:type="spellEnd"/>
      <w:r>
        <w:t xml:space="preserve"> </w:t>
      </w:r>
      <w:proofErr w:type="spellStart"/>
      <w:r>
        <w:t>bởi</w:t>
      </w:r>
      <w:proofErr w:type="spellEnd"/>
      <w:r>
        <w:t xml:space="preserve"> AI (Code Review)</w:t>
      </w:r>
      <w:bookmarkEnd w:id="42"/>
    </w:p>
    <w:p w14:paraId="13DCDF10" w14:textId="77777777" w:rsidR="00705656" w:rsidRDefault="00E67B34" w:rsidP="003008FA">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chéo</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mọi</w:t>
      </w:r>
      <w:proofErr w:type="spellEnd"/>
      <w:r>
        <w:t xml:space="preserve"> </w:t>
      </w:r>
      <w:proofErr w:type="spellStart"/>
      <w:r>
        <w:t>đoạn</w:t>
      </w:r>
      <w:proofErr w:type="spellEnd"/>
      <w:r>
        <w:t xml:space="preserve"> </w:t>
      </w:r>
      <w:proofErr w:type="spellStart"/>
      <w:r>
        <w:t>mã</w:t>
      </w:r>
      <w:proofErr w:type="spellEnd"/>
      <w:r>
        <w:t xml:space="preserve"> do AI </w:t>
      </w:r>
      <w:proofErr w:type="spellStart"/>
      <w:r>
        <w:t>sinh</w:t>
      </w:r>
      <w:proofErr w:type="spellEnd"/>
      <w:r>
        <w:t xml:space="preserve"> </w:t>
      </w:r>
      <w:proofErr w:type="spellStart"/>
      <w:r>
        <w:t>ra.</w:t>
      </w:r>
      <w:proofErr w:type="spellEnd"/>
      <w:r>
        <w:t xml:space="preserve"> Thành </w:t>
      </w:r>
      <w:proofErr w:type="spellStart"/>
      <w:r>
        <w:t>viên</w:t>
      </w:r>
      <w:proofErr w:type="spellEnd"/>
      <w:r>
        <w:t xml:space="preserve"> </w:t>
      </w:r>
      <w:proofErr w:type="spellStart"/>
      <w:r>
        <w:t>phụ</w:t>
      </w:r>
      <w:proofErr w:type="spellEnd"/>
      <w:r>
        <w:t xml:space="preserve"> </w:t>
      </w:r>
      <w:proofErr w:type="spellStart"/>
      <w:r>
        <w:t>trách</w:t>
      </w:r>
      <w:proofErr w:type="spellEnd"/>
      <w:r>
        <w:t xml:space="preserve"> Backend (Nguyễn Đức Hiếu) </w:t>
      </w:r>
      <w:proofErr w:type="spellStart"/>
      <w:r>
        <w:t>và</w:t>
      </w:r>
      <w:proofErr w:type="spellEnd"/>
      <w:r>
        <w:t xml:space="preserve"> Database (</w:t>
      </w:r>
      <w:proofErr w:type="spellStart"/>
      <w:r>
        <w:t>Trần</w:t>
      </w:r>
      <w:proofErr w:type="spellEnd"/>
      <w:r>
        <w:t xml:space="preserve"> Minh Hiếu) </w:t>
      </w:r>
      <w:proofErr w:type="spellStart"/>
      <w:r>
        <w:t>thực</w:t>
      </w:r>
      <w:proofErr w:type="spellEnd"/>
      <w:r>
        <w:t xml:space="preserve"> </w:t>
      </w:r>
      <w:proofErr w:type="spellStart"/>
      <w:r>
        <w:t>hiện</w:t>
      </w:r>
      <w:proofErr w:type="spellEnd"/>
      <w:r>
        <w:t xml:space="preserve"> code review </w:t>
      </w:r>
      <w:proofErr w:type="spellStart"/>
      <w:r>
        <w:t>thủ</w:t>
      </w:r>
      <w:proofErr w:type="spellEnd"/>
      <w:r>
        <w:t xml:space="preserve"> </w:t>
      </w:r>
      <w:proofErr w:type="spellStart"/>
      <w:r>
        <w:t>công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(Static Code Analysis)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Clean Code, </w:t>
      </w:r>
      <w:proofErr w:type="spellStart"/>
      <w:r>
        <w:t>tuân</w:t>
      </w:r>
      <w:proofErr w:type="spellEnd"/>
      <w:r>
        <w:t xml:space="preserve"> </w:t>
      </w:r>
      <w:proofErr w:type="spellStart"/>
      <w:r>
        <w:t>thủ</w:t>
      </w:r>
      <w:proofErr w:type="spellEnd"/>
      <w:r>
        <w:t xml:space="preserve"> </w:t>
      </w:r>
      <w:proofErr w:type="spellStart"/>
      <w:r>
        <w:t>nguyên</w:t>
      </w:r>
      <w:proofErr w:type="spellEnd"/>
      <w:r>
        <w:t xml:space="preserve"> </w:t>
      </w:r>
      <w:proofErr w:type="spellStart"/>
      <w:r>
        <w:t>lý</w:t>
      </w:r>
      <w:proofErr w:type="spellEnd"/>
      <w:r>
        <w:t xml:space="preserve"> SOLID, </w:t>
      </w:r>
      <w:proofErr w:type="spellStart"/>
      <w:r>
        <w:t>xử</w:t>
      </w:r>
      <w:proofErr w:type="spellEnd"/>
      <w:r>
        <w:t xml:space="preserve"> </w:t>
      </w:r>
      <w:proofErr w:type="spellStart"/>
      <w:r>
        <w:t>lý</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đầy</w:t>
      </w:r>
      <w:proofErr w:type="spellEnd"/>
      <w:r>
        <w:t xml:space="preserve"> </w:t>
      </w:r>
      <w:proofErr w:type="spellStart"/>
      <w:r>
        <w:t>đủ</w:t>
      </w:r>
      <w:proofErr w:type="spellEnd"/>
      <w:r>
        <w:t xml:space="preserve"> (try-catch-finally),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trong</w:t>
      </w:r>
      <w:proofErr w:type="spellEnd"/>
      <w:r>
        <w:t xml:space="preserve"> transaction an </w:t>
      </w:r>
      <w:proofErr w:type="spellStart"/>
      <w:r>
        <w:t>toàn</w:t>
      </w:r>
      <w:proofErr w:type="spellEnd"/>
      <w:r>
        <w:t>.</w:t>
      </w:r>
    </w:p>
    <w:p w14:paraId="1B66311F" w14:textId="77777777" w:rsidR="00705656" w:rsidRDefault="00E67B34" w:rsidP="003008FA">
      <w:pPr>
        <w:pStyle w:val="Heading2"/>
        <w:jc w:val="both"/>
      </w:pPr>
      <w:bookmarkStart w:id="43" w:name="_Toc244143927"/>
      <w:r>
        <w:t xml:space="preserve">7.4. </w:t>
      </w:r>
      <w:proofErr w:type="spellStart"/>
      <w:r>
        <w:t>Thực</w:t>
      </w:r>
      <w:proofErr w:type="spellEnd"/>
      <w:r>
        <w:t xml:space="preserve"> </w:t>
      </w:r>
      <w:proofErr w:type="spellStart"/>
      <w:r>
        <w:t>nghiệm</w:t>
      </w:r>
      <w:proofErr w:type="spellEnd"/>
      <w:r>
        <w:t xml:space="preserve"> </w:t>
      </w:r>
      <w:proofErr w:type="spellStart"/>
      <w:r>
        <w:t>tiến</w:t>
      </w:r>
      <w:proofErr w:type="spellEnd"/>
      <w:r>
        <w:t xml:space="preserve"> </w:t>
      </w:r>
      <w:proofErr w:type="spellStart"/>
      <w:r>
        <w:t>hóa</w:t>
      </w:r>
      <w:proofErr w:type="spellEnd"/>
      <w:r>
        <w:t xml:space="preserve"> Prompt Engineering qua 3 </w:t>
      </w:r>
      <w:proofErr w:type="spellStart"/>
      <w:r>
        <w:t>thế</w:t>
      </w:r>
      <w:proofErr w:type="spellEnd"/>
      <w:r>
        <w:t xml:space="preserve"> </w:t>
      </w:r>
      <w:proofErr w:type="spellStart"/>
      <w:r>
        <w:t>hệ</w:t>
      </w:r>
      <w:bookmarkEnd w:id="43"/>
      <w:proofErr w:type="spellEnd"/>
    </w:p>
    <w:p w14:paraId="3A77309A" w14:textId="77777777" w:rsidR="00705656" w:rsidRDefault="00E67B34" w:rsidP="003008FA">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tiến</w:t>
      </w:r>
      <w:proofErr w:type="spellEnd"/>
      <w:r>
        <w:t xml:space="preserve"> </w:t>
      </w:r>
      <w:proofErr w:type="spellStart"/>
      <w:r>
        <w:t>hóa</w:t>
      </w:r>
      <w:proofErr w:type="spellEnd"/>
      <w:r>
        <w:t xml:space="preserve"> Prompt Engineering qua 3 </w:t>
      </w:r>
      <w:proofErr w:type="spellStart"/>
      <w:r>
        <w:t>thế</w:t>
      </w:r>
      <w:proofErr w:type="spellEnd"/>
      <w:r>
        <w:t xml:space="preserve"> </w:t>
      </w:r>
      <w:proofErr w:type="spellStart"/>
      <w:r>
        <w:t>hệ</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từ</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nhóm</w:t>
      </w:r>
      <w:proofErr w:type="spellEnd"/>
      <w:r>
        <w:t xml:space="preserve"> [10],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Dynamic RAG Grounding [7]. </w:t>
      </w:r>
      <w:proofErr w:type="spellStart"/>
      <w:r>
        <w:t>Bảng</w:t>
      </w:r>
      <w:proofErr w:type="spellEnd"/>
      <w:r>
        <w:t xml:space="preserve"> 7.2 </w:t>
      </w:r>
      <w:proofErr w:type="spellStart"/>
      <w:r>
        <w:t>tóm</w:t>
      </w:r>
      <w:proofErr w:type="spellEnd"/>
      <w:r>
        <w:t xml:space="preserve"> </w:t>
      </w:r>
      <w:proofErr w:type="spellStart"/>
      <w:r>
        <w:t>tắt</w:t>
      </w:r>
      <w:proofErr w:type="spellEnd"/>
      <w:r>
        <w:t xml:space="preserve"> </w:t>
      </w:r>
      <w:proofErr w:type="spellStart"/>
      <w:r>
        <w:t>kết</w:t>
      </w:r>
      <w:proofErr w:type="spellEnd"/>
      <w:r>
        <w:t xml:space="preserve"> </w:t>
      </w:r>
      <w:proofErr w:type="spellStart"/>
      <w:r>
        <w:t>quả</w:t>
      </w:r>
      <w:proofErr w:type="spellEnd"/>
      <w:r>
        <w:t xml:space="preserve"> so </w:t>
      </w:r>
      <w:proofErr w:type="spellStart"/>
      <w:r>
        <w:t>sánh</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sơ</w:t>
      </w:r>
      <w:proofErr w:type="spellEnd"/>
      <w:r>
        <w:t xml:space="preserve"> </w:t>
      </w:r>
      <w:proofErr w:type="spellStart"/>
      <w:r>
        <w:t>bộ</w:t>
      </w:r>
      <w:proofErr w:type="spellEnd"/>
      <w:r>
        <w:t xml:space="preserve"> </w:t>
      </w:r>
      <w:proofErr w:type="spellStart"/>
      <w:r>
        <w:t>giữa</w:t>
      </w:r>
      <w:proofErr w:type="spellEnd"/>
      <w:r>
        <w:t xml:space="preserve"> 3 </w:t>
      </w:r>
      <w:proofErr w:type="spellStart"/>
      <w:r>
        <w:t>thế</w:t>
      </w:r>
      <w:proofErr w:type="spellEnd"/>
      <w:r>
        <w:t xml:space="preserve"> </w:t>
      </w:r>
      <w:proofErr w:type="spellStart"/>
      <w:r>
        <w:t>hệ</w:t>
      </w:r>
      <w:proofErr w:type="spellEnd"/>
      <w:r>
        <w:t xml:space="preserve"> prompt </w:t>
      </w:r>
      <w:proofErr w:type="spellStart"/>
      <w:r>
        <w:t>được</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tính</w:t>
      </w:r>
      <w:proofErr w:type="spellEnd"/>
      <w:r>
        <w:t xml:space="preserve"> </w:t>
      </w:r>
      <w:proofErr w:type="spellStart"/>
      <w:r>
        <w:t>năng</w:t>
      </w:r>
      <w:proofErr w:type="spellEnd"/>
      <w:r>
        <w:t xml:space="preserve"> Copilot AI:</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1945"/>
        <w:gridCol w:w="2238"/>
        <w:gridCol w:w="2416"/>
        <w:gridCol w:w="2792"/>
      </w:tblGrid>
      <w:tr w:rsidR="00705656" w14:paraId="22C2AD6B" w14:textId="77777777">
        <w:trPr>
          <w:cantSplit/>
          <w:tblHeader/>
          <w:jc w:val="center"/>
        </w:trPr>
        <w:tc>
          <w:tcPr>
            <w:tcW w:w="2016" w:type="dxa"/>
            <w:shd w:val="clear" w:color="auto" w:fill="1F4E79"/>
            <w:tcMar>
              <w:top w:w="70" w:type="dxa"/>
              <w:left w:w="160" w:type="dxa"/>
              <w:bottom w:w="70" w:type="dxa"/>
              <w:right w:w="160" w:type="dxa"/>
            </w:tcMar>
            <w:vAlign w:val="center"/>
          </w:tcPr>
          <w:p w14:paraId="09906295" w14:textId="77777777" w:rsidR="00705656" w:rsidRDefault="00E67B34" w:rsidP="003008FA">
            <w:pPr>
              <w:spacing w:after="0" w:line="276" w:lineRule="auto"/>
            </w:pPr>
            <w:proofErr w:type="spellStart"/>
            <w:r>
              <w:rPr>
                <w:b/>
                <w:color w:val="FFFFFF"/>
                <w:sz w:val="22"/>
              </w:rPr>
              <w:lastRenderedPageBreak/>
              <w:t>Tiêu</w:t>
            </w:r>
            <w:proofErr w:type="spellEnd"/>
            <w:r>
              <w:rPr>
                <w:b/>
                <w:color w:val="FFFFFF"/>
                <w:sz w:val="22"/>
              </w:rPr>
              <w:t xml:space="preserve"> </w:t>
            </w:r>
            <w:proofErr w:type="spellStart"/>
            <w:r>
              <w:rPr>
                <w:b/>
                <w:color w:val="FFFFFF"/>
                <w:sz w:val="22"/>
              </w:rPr>
              <w:t>chí</w:t>
            </w:r>
            <w:proofErr w:type="spellEnd"/>
            <w:r>
              <w:rPr>
                <w:b/>
                <w:color w:val="FFFFFF"/>
                <w:sz w:val="22"/>
              </w:rPr>
              <w:t xml:space="preserve"> </w:t>
            </w:r>
            <w:proofErr w:type="spellStart"/>
            <w:r>
              <w:rPr>
                <w:b/>
                <w:color w:val="FFFFFF"/>
                <w:sz w:val="22"/>
              </w:rPr>
              <w:t>đánh</w:t>
            </w:r>
            <w:proofErr w:type="spellEnd"/>
            <w:r>
              <w:rPr>
                <w:b/>
                <w:color w:val="FFFFFF"/>
                <w:sz w:val="22"/>
              </w:rPr>
              <w:t xml:space="preserve"> </w:t>
            </w:r>
            <w:proofErr w:type="spellStart"/>
            <w:r>
              <w:rPr>
                <w:b/>
                <w:color w:val="FFFFFF"/>
                <w:sz w:val="22"/>
              </w:rPr>
              <w:t>giá</w:t>
            </w:r>
            <w:proofErr w:type="spellEnd"/>
          </w:p>
        </w:tc>
        <w:tc>
          <w:tcPr>
            <w:tcW w:w="2592" w:type="dxa"/>
            <w:shd w:val="clear" w:color="auto" w:fill="1F4E79"/>
            <w:tcMar>
              <w:top w:w="70" w:type="dxa"/>
              <w:left w:w="160" w:type="dxa"/>
              <w:bottom w:w="70" w:type="dxa"/>
              <w:right w:w="160" w:type="dxa"/>
            </w:tcMar>
            <w:vAlign w:val="center"/>
          </w:tcPr>
          <w:p w14:paraId="0322B16B" w14:textId="77777777" w:rsidR="00705656" w:rsidRDefault="00E67B34" w:rsidP="003008FA">
            <w:pPr>
              <w:spacing w:after="0" w:line="276" w:lineRule="auto"/>
            </w:pPr>
            <w:proofErr w:type="spellStart"/>
            <w:r>
              <w:rPr>
                <w:b/>
                <w:color w:val="FFFFFF"/>
                <w:sz w:val="22"/>
              </w:rPr>
              <w:t>Phiên</w:t>
            </w:r>
            <w:proofErr w:type="spellEnd"/>
            <w:r>
              <w:rPr>
                <w:b/>
                <w:color w:val="FFFFFF"/>
                <w:sz w:val="22"/>
              </w:rPr>
              <w:t xml:space="preserve"> </w:t>
            </w:r>
            <w:proofErr w:type="spellStart"/>
            <w:r>
              <w:rPr>
                <w:b/>
                <w:color w:val="FFFFFF"/>
                <w:sz w:val="22"/>
              </w:rPr>
              <w:t>bản</w:t>
            </w:r>
            <w:proofErr w:type="spellEnd"/>
            <w:r>
              <w:rPr>
                <w:b/>
                <w:color w:val="FFFFFF"/>
                <w:sz w:val="22"/>
              </w:rPr>
              <w:t xml:space="preserve"> 1: Naive Direct Prompt</w:t>
            </w:r>
          </w:p>
        </w:tc>
        <w:tc>
          <w:tcPr>
            <w:tcW w:w="2736" w:type="dxa"/>
            <w:shd w:val="clear" w:color="auto" w:fill="1F4E79"/>
            <w:tcMar>
              <w:top w:w="70" w:type="dxa"/>
              <w:left w:w="160" w:type="dxa"/>
              <w:bottom w:w="70" w:type="dxa"/>
              <w:right w:w="160" w:type="dxa"/>
            </w:tcMar>
            <w:vAlign w:val="center"/>
          </w:tcPr>
          <w:p w14:paraId="64FD0DB1" w14:textId="77777777" w:rsidR="00705656" w:rsidRDefault="00E67B34" w:rsidP="003008FA">
            <w:pPr>
              <w:spacing w:after="0" w:line="276" w:lineRule="auto"/>
            </w:pPr>
            <w:proofErr w:type="spellStart"/>
            <w:r>
              <w:rPr>
                <w:b/>
                <w:color w:val="FFFFFF"/>
                <w:sz w:val="22"/>
              </w:rPr>
              <w:t>Phiên</w:t>
            </w:r>
            <w:proofErr w:type="spellEnd"/>
            <w:r>
              <w:rPr>
                <w:b/>
                <w:color w:val="FFFFFF"/>
                <w:sz w:val="22"/>
              </w:rPr>
              <w:t xml:space="preserve"> </w:t>
            </w:r>
            <w:proofErr w:type="spellStart"/>
            <w:r>
              <w:rPr>
                <w:b/>
                <w:color w:val="FFFFFF"/>
                <w:sz w:val="22"/>
              </w:rPr>
              <w:t>bản</w:t>
            </w:r>
            <w:proofErr w:type="spellEnd"/>
            <w:r>
              <w:rPr>
                <w:b/>
                <w:color w:val="FFFFFF"/>
                <w:sz w:val="22"/>
              </w:rPr>
              <w:t xml:space="preserve"> 2: Context Grounding</w:t>
            </w:r>
          </w:p>
        </w:tc>
        <w:tc>
          <w:tcPr>
            <w:tcW w:w="3168" w:type="dxa"/>
            <w:shd w:val="clear" w:color="auto" w:fill="1F4E79"/>
            <w:tcMar>
              <w:top w:w="70" w:type="dxa"/>
              <w:left w:w="160" w:type="dxa"/>
              <w:bottom w:w="70" w:type="dxa"/>
              <w:right w:w="160" w:type="dxa"/>
            </w:tcMar>
            <w:vAlign w:val="center"/>
          </w:tcPr>
          <w:p w14:paraId="5B032581" w14:textId="77777777" w:rsidR="00705656" w:rsidRDefault="00E67B34" w:rsidP="003008FA">
            <w:pPr>
              <w:spacing w:after="0" w:line="276" w:lineRule="auto"/>
            </w:pPr>
            <w:proofErr w:type="spellStart"/>
            <w:r>
              <w:rPr>
                <w:b/>
                <w:color w:val="FFFFFF"/>
                <w:sz w:val="22"/>
              </w:rPr>
              <w:t>Phiên</w:t>
            </w:r>
            <w:proofErr w:type="spellEnd"/>
            <w:r>
              <w:rPr>
                <w:b/>
                <w:color w:val="FFFFFF"/>
                <w:sz w:val="22"/>
              </w:rPr>
              <w:t xml:space="preserve"> </w:t>
            </w:r>
            <w:proofErr w:type="spellStart"/>
            <w:r>
              <w:rPr>
                <w:b/>
                <w:color w:val="FFFFFF"/>
                <w:sz w:val="22"/>
              </w:rPr>
              <w:t>bản</w:t>
            </w:r>
            <w:proofErr w:type="spellEnd"/>
            <w:r>
              <w:rPr>
                <w:b/>
                <w:color w:val="FFFFFF"/>
                <w:sz w:val="22"/>
              </w:rPr>
              <w:t xml:space="preserve"> 3: Guardrails &amp; Action Calling (</w:t>
            </w:r>
            <w:proofErr w:type="spellStart"/>
            <w:r>
              <w:rPr>
                <w:b/>
                <w:color w:val="FFFFFF"/>
                <w:sz w:val="22"/>
              </w:rPr>
              <w:t>Hiện</w:t>
            </w:r>
            <w:proofErr w:type="spellEnd"/>
            <w:r>
              <w:rPr>
                <w:b/>
                <w:color w:val="FFFFFF"/>
                <w:sz w:val="22"/>
              </w:rPr>
              <w:t xml:space="preserve"> </w:t>
            </w:r>
            <w:proofErr w:type="spellStart"/>
            <w:r>
              <w:rPr>
                <w:b/>
                <w:color w:val="FFFFFF"/>
                <w:sz w:val="22"/>
              </w:rPr>
              <w:t>tại</w:t>
            </w:r>
            <w:proofErr w:type="spellEnd"/>
            <w:r>
              <w:rPr>
                <w:b/>
                <w:color w:val="FFFFFF"/>
                <w:sz w:val="22"/>
              </w:rPr>
              <w:t>)</w:t>
            </w:r>
          </w:p>
        </w:tc>
      </w:tr>
      <w:tr w:rsidR="00705656" w14:paraId="7A43D2AC" w14:textId="77777777">
        <w:trPr>
          <w:cantSplit/>
          <w:jc w:val="center"/>
        </w:trPr>
        <w:tc>
          <w:tcPr>
            <w:tcW w:w="2016" w:type="dxa"/>
            <w:shd w:val="clear" w:color="auto" w:fill="F2F5F8"/>
            <w:tcMar>
              <w:top w:w="35" w:type="dxa"/>
              <w:left w:w="140" w:type="dxa"/>
              <w:bottom w:w="35" w:type="dxa"/>
              <w:right w:w="140" w:type="dxa"/>
            </w:tcMar>
            <w:vAlign w:val="center"/>
          </w:tcPr>
          <w:p w14:paraId="21839666" w14:textId="77777777" w:rsidR="00705656" w:rsidRDefault="00E67B34" w:rsidP="003008FA">
            <w:pPr>
              <w:spacing w:after="0" w:line="276" w:lineRule="auto"/>
            </w:pPr>
            <w:proofErr w:type="spellStart"/>
            <w:r>
              <w:rPr>
                <w:b/>
                <w:sz w:val="22"/>
              </w:rPr>
              <w:t>Cấu</w:t>
            </w:r>
            <w:proofErr w:type="spellEnd"/>
            <w:r>
              <w:rPr>
                <w:b/>
                <w:sz w:val="22"/>
              </w:rPr>
              <w:t xml:space="preserve"> </w:t>
            </w:r>
            <w:proofErr w:type="spellStart"/>
            <w:r>
              <w:rPr>
                <w:b/>
                <w:sz w:val="22"/>
              </w:rPr>
              <w:t>trúc</w:t>
            </w:r>
            <w:proofErr w:type="spellEnd"/>
            <w:r>
              <w:rPr>
                <w:b/>
                <w:sz w:val="22"/>
              </w:rPr>
              <w:t xml:space="preserve"> </w:t>
            </w:r>
            <w:proofErr w:type="spellStart"/>
            <w:r>
              <w:rPr>
                <w:b/>
                <w:sz w:val="22"/>
              </w:rPr>
              <w:t>thiết</w:t>
            </w:r>
            <w:proofErr w:type="spellEnd"/>
            <w:r>
              <w:rPr>
                <w:b/>
                <w:sz w:val="22"/>
              </w:rPr>
              <w:t xml:space="preserve"> </w:t>
            </w:r>
            <w:proofErr w:type="spellStart"/>
            <w:r>
              <w:rPr>
                <w:b/>
                <w:sz w:val="22"/>
              </w:rPr>
              <w:t>kế</w:t>
            </w:r>
            <w:proofErr w:type="spellEnd"/>
            <w:r>
              <w:rPr>
                <w:b/>
                <w:sz w:val="22"/>
              </w:rPr>
              <w:t xml:space="preserve"> Prompt</w:t>
            </w:r>
          </w:p>
        </w:tc>
        <w:tc>
          <w:tcPr>
            <w:tcW w:w="2592" w:type="dxa"/>
            <w:shd w:val="clear" w:color="auto" w:fill="F2F5F8"/>
            <w:tcMar>
              <w:top w:w="35" w:type="dxa"/>
              <w:left w:w="140" w:type="dxa"/>
              <w:bottom w:w="35" w:type="dxa"/>
              <w:right w:w="140" w:type="dxa"/>
            </w:tcMar>
            <w:vAlign w:val="center"/>
          </w:tcPr>
          <w:p w14:paraId="502D8731" w14:textId="77777777" w:rsidR="00705656" w:rsidRDefault="00E67B34" w:rsidP="003008FA">
            <w:pPr>
              <w:spacing w:after="0" w:line="276" w:lineRule="auto"/>
            </w:pPr>
            <w:proofErr w:type="spellStart"/>
            <w:r>
              <w:rPr>
                <w:sz w:val="22"/>
              </w:rPr>
              <w:t>Chỉ</w:t>
            </w:r>
            <w:proofErr w:type="spellEnd"/>
            <w:r>
              <w:rPr>
                <w:sz w:val="22"/>
              </w:rPr>
              <w:t xml:space="preserve"> </w:t>
            </w:r>
            <w:proofErr w:type="spellStart"/>
            <w:r>
              <w:rPr>
                <w:sz w:val="22"/>
              </w:rPr>
              <w:t>gửi</w:t>
            </w:r>
            <w:proofErr w:type="spellEnd"/>
            <w:r>
              <w:rPr>
                <w:sz w:val="22"/>
              </w:rPr>
              <w:t xml:space="preserve"> </w:t>
            </w:r>
            <w:proofErr w:type="spellStart"/>
            <w:r>
              <w:rPr>
                <w:sz w:val="22"/>
              </w:rPr>
              <w:t>câu</w:t>
            </w:r>
            <w:proofErr w:type="spellEnd"/>
            <w:r>
              <w:rPr>
                <w:sz w:val="22"/>
              </w:rPr>
              <w:t xml:space="preserve"> </w:t>
            </w:r>
            <w:proofErr w:type="spellStart"/>
            <w:r>
              <w:rPr>
                <w:sz w:val="22"/>
              </w:rPr>
              <w:t>hỏi</w:t>
            </w:r>
            <w:proofErr w:type="spellEnd"/>
            <w:r>
              <w:rPr>
                <w:sz w:val="22"/>
              </w:rPr>
              <w:t xml:space="preserve"> </w:t>
            </w:r>
            <w:proofErr w:type="spellStart"/>
            <w:r>
              <w:rPr>
                <w:sz w:val="22"/>
              </w:rPr>
              <w:t>của</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kèm</w:t>
            </w:r>
            <w:proofErr w:type="spellEnd"/>
            <w:r>
              <w:rPr>
                <w:sz w:val="22"/>
              </w:rPr>
              <w:t xml:space="preserve"> </w:t>
            </w:r>
            <w:proofErr w:type="spellStart"/>
            <w:r>
              <w:rPr>
                <w:sz w:val="22"/>
              </w:rPr>
              <w:t>lời</w:t>
            </w:r>
            <w:proofErr w:type="spellEnd"/>
            <w:r>
              <w:rPr>
                <w:sz w:val="22"/>
              </w:rPr>
              <w:t xml:space="preserve"> </w:t>
            </w:r>
            <w:proofErr w:type="spellStart"/>
            <w:r>
              <w:rPr>
                <w:sz w:val="22"/>
              </w:rPr>
              <w:t>nhắc</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đơn</w:t>
            </w:r>
            <w:proofErr w:type="spellEnd"/>
            <w:r>
              <w:rPr>
                <w:sz w:val="22"/>
              </w:rPr>
              <w:t xml:space="preserve"> </w:t>
            </w:r>
            <w:proofErr w:type="spellStart"/>
            <w:r>
              <w:rPr>
                <w:sz w:val="22"/>
              </w:rPr>
              <w:t>giản</w:t>
            </w:r>
            <w:proofErr w:type="spellEnd"/>
            <w:r>
              <w:rPr>
                <w:sz w:val="22"/>
              </w:rPr>
              <w:t>: '</w:t>
            </w:r>
            <w:proofErr w:type="spellStart"/>
            <w:r>
              <w:rPr>
                <w:sz w:val="22"/>
              </w:rPr>
              <w:t>Bạn</w:t>
            </w:r>
            <w:proofErr w:type="spellEnd"/>
            <w:r>
              <w:rPr>
                <w:sz w:val="22"/>
              </w:rPr>
              <w:t xml:space="preserve"> </w:t>
            </w:r>
            <w:proofErr w:type="spellStart"/>
            <w:r>
              <w:rPr>
                <w:sz w:val="22"/>
              </w:rPr>
              <w:t>là</w:t>
            </w:r>
            <w:proofErr w:type="spellEnd"/>
            <w:r>
              <w:rPr>
                <w:sz w:val="22"/>
              </w:rPr>
              <w:t xml:space="preserve"> </w:t>
            </w:r>
            <w:proofErr w:type="spellStart"/>
            <w:r>
              <w:rPr>
                <w:sz w:val="22"/>
              </w:rPr>
              <w:t>thủ</w:t>
            </w:r>
            <w:proofErr w:type="spellEnd"/>
            <w:r>
              <w:rPr>
                <w:sz w:val="22"/>
              </w:rPr>
              <w:t xml:space="preserve"> </w:t>
            </w:r>
            <w:proofErr w:type="spellStart"/>
            <w:r>
              <w:rPr>
                <w:sz w:val="22"/>
              </w:rPr>
              <w:t>kho</w:t>
            </w:r>
            <w:proofErr w:type="spellEnd"/>
            <w:r>
              <w:rPr>
                <w:sz w:val="22"/>
              </w:rPr>
              <w:t>...'.</w:t>
            </w:r>
          </w:p>
        </w:tc>
        <w:tc>
          <w:tcPr>
            <w:tcW w:w="2736" w:type="dxa"/>
            <w:shd w:val="clear" w:color="auto" w:fill="F2F5F8"/>
            <w:tcMar>
              <w:top w:w="35" w:type="dxa"/>
              <w:left w:w="140" w:type="dxa"/>
              <w:bottom w:w="35" w:type="dxa"/>
              <w:right w:w="140" w:type="dxa"/>
            </w:tcMar>
            <w:vAlign w:val="center"/>
          </w:tcPr>
          <w:p w14:paraId="7DA84F38" w14:textId="77777777" w:rsidR="00705656" w:rsidRDefault="00E67B34" w:rsidP="003008FA">
            <w:pPr>
              <w:spacing w:after="0" w:line="276" w:lineRule="auto"/>
            </w:pPr>
            <w:proofErr w:type="spellStart"/>
            <w:r>
              <w:rPr>
                <w:sz w:val="22"/>
              </w:rPr>
              <w:t>Trích</w:t>
            </w:r>
            <w:proofErr w:type="spellEnd"/>
            <w:r>
              <w:rPr>
                <w:sz w:val="22"/>
              </w:rPr>
              <w:t xml:space="preserve"> </w:t>
            </w:r>
            <w:proofErr w:type="spellStart"/>
            <w:r>
              <w:rPr>
                <w:sz w:val="22"/>
              </w:rPr>
              <w:t>xuất</w:t>
            </w:r>
            <w:proofErr w:type="spellEnd"/>
            <w:r>
              <w:rPr>
                <w:sz w:val="22"/>
              </w:rPr>
              <w:t xml:space="preserve"> snapshot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kho</w:t>
            </w:r>
            <w:proofErr w:type="spellEnd"/>
            <w:r>
              <w:rPr>
                <w:sz w:val="22"/>
              </w:rPr>
              <w:t xml:space="preserve"> </w:t>
            </w:r>
            <w:proofErr w:type="spellStart"/>
            <w:r>
              <w:rPr>
                <w:sz w:val="22"/>
              </w:rPr>
              <w:t>tĩnh</w:t>
            </w:r>
            <w:proofErr w:type="spellEnd"/>
            <w:r>
              <w:rPr>
                <w:sz w:val="22"/>
              </w:rPr>
              <w:t xml:space="preserve"> </w:t>
            </w:r>
            <w:proofErr w:type="spellStart"/>
            <w:r>
              <w:rPr>
                <w:sz w:val="22"/>
              </w:rPr>
              <w:t>nạp</w:t>
            </w:r>
            <w:proofErr w:type="spellEnd"/>
            <w:r>
              <w:rPr>
                <w:sz w:val="22"/>
              </w:rPr>
              <w:t xml:space="preserve"> </w:t>
            </w:r>
            <w:proofErr w:type="spellStart"/>
            <w:r>
              <w:rPr>
                <w:sz w:val="22"/>
              </w:rPr>
              <w:t>một</w:t>
            </w:r>
            <w:proofErr w:type="spellEnd"/>
            <w:r>
              <w:rPr>
                <w:sz w:val="22"/>
              </w:rPr>
              <w:t xml:space="preserve"> </w:t>
            </w:r>
            <w:proofErr w:type="spellStart"/>
            <w:r>
              <w:rPr>
                <w:sz w:val="22"/>
              </w:rPr>
              <w:t>lần</w:t>
            </w:r>
            <w:proofErr w:type="spellEnd"/>
            <w:r>
              <w:rPr>
                <w:sz w:val="22"/>
              </w:rPr>
              <w:t xml:space="preserve"> </w:t>
            </w:r>
            <w:proofErr w:type="spellStart"/>
            <w:r>
              <w:rPr>
                <w:sz w:val="22"/>
              </w:rPr>
              <w:t>vào</w:t>
            </w:r>
            <w:proofErr w:type="spellEnd"/>
            <w:r>
              <w:rPr>
                <w:sz w:val="22"/>
              </w:rPr>
              <w:t xml:space="preserve"> System Prompt.</w:t>
            </w:r>
          </w:p>
        </w:tc>
        <w:tc>
          <w:tcPr>
            <w:tcW w:w="3168" w:type="dxa"/>
            <w:shd w:val="clear" w:color="auto" w:fill="F2F5F8"/>
            <w:tcMar>
              <w:top w:w="35" w:type="dxa"/>
              <w:left w:w="140" w:type="dxa"/>
              <w:bottom w:w="35" w:type="dxa"/>
              <w:right w:w="140" w:type="dxa"/>
            </w:tcMar>
            <w:vAlign w:val="center"/>
          </w:tcPr>
          <w:p w14:paraId="3CF4112D" w14:textId="77777777" w:rsidR="00705656" w:rsidRDefault="00E67B34" w:rsidP="003008FA">
            <w:pPr>
              <w:spacing w:after="0" w:line="276" w:lineRule="auto"/>
            </w:pPr>
            <w:r>
              <w:rPr>
                <w:sz w:val="22"/>
              </w:rPr>
              <w:t xml:space="preserve">Dynamic RAG Grounding [7]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thực</w:t>
            </w:r>
            <w:proofErr w:type="spellEnd"/>
            <w:r>
              <w:rPr>
                <w:sz w:val="22"/>
              </w:rPr>
              <w:t xml:space="preserve"> + </w:t>
            </w:r>
            <w:proofErr w:type="spellStart"/>
            <w:r>
              <w:rPr>
                <w:sz w:val="22"/>
              </w:rPr>
              <w:t>Bộ</w:t>
            </w:r>
            <w:proofErr w:type="spellEnd"/>
            <w:r>
              <w:rPr>
                <w:sz w:val="22"/>
              </w:rPr>
              <w:t xml:space="preserve"> </w:t>
            </w:r>
            <w:proofErr w:type="spellStart"/>
            <w:r>
              <w:rPr>
                <w:sz w:val="22"/>
              </w:rPr>
              <w:t>quy</w:t>
            </w:r>
            <w:proofErr w:type="spellEnd"/>
            <w:r>
              <w:rPr>
                <w:sz w:val="22"/>
              </w:rPr>
              <w:t xml:space="preserve"> </w:t>
            </w:r>
            <w:proofErr w:type="spellStart"/>
            <w:r>
              <w:rPr>
                <w:sz w:val="22"/>
              </w:rPr>
              <w:t>tắc</w:t>
            </w:r>
            <w:proofErr w:type="spellEnd"/>
            <w:r>
              <w:rPr>
                <w:sz w:val="22"/>
              </w:rPr>
              <w:t xml:space="preserve"> </w:t>
            </w:r>
            <w:proofErr w:type="spellStart"/>
            <w:r>
              <w:rPr>
                <w:sz w:val="22"/>
              </w:rPr>
              <w:t>sinh</w:t>
            </w:r>
            <w:proofErr w:type="spellEnd"/>
            <w:r>
              <w:rPr>
                <w:sz w:val="22"/>
              </w:rPr>
              <w:t xml:space="preserve"> </w:t>
            </w:r>
            <w:proofErr w:type="spellStart"/>
            <w:r>
              <w:rPr>
                <w:sz w:val="22"/>
              </w:rPr>
              <w:t>mã</w:t>
            </w:r>
            <w:proofErr w:type="spellEnd"/>
            <w:r>
              <w:rPr>
                <w:sz w:val="22"/>
              </w:rPr>
              <w:t xml:space="preserve"> </w:t>
            </w:r>
            <w:proofErr w:type="spellStart"/>
            <w:r>
              <w:rPr>
                <w:sz w:val="22"/>
              </w:rPr>
              <w:t>lệnh</w:t>
            </w:r>
            <w:proofErr w:type="spellEnd"/>
            <w:r>
              <w:rPr>
                <w:sz w:val="22"/>
              </w:rPr>
              <w:t xml:space="preserve"> [ACTION: ...] </w:t>
            </w:r>
            <w:proofErr w:type="spellStart"/>
            <w:r>
              <w:rPr>
                <w:sz w:val="22"/>
              </w:rPr>
              <w:t>và</w:t>
            </w:r>
            <w:proofErr w:type="spellEnd"/>
            <w:r>
              <w:rPr>
                <w:sz w:val="22"/>
              </w:rPr>
              <w:t xml:space="preserve"> [NAVIGATE: ...].</w:t>
            </w:r>
          </w:p>
        </w:tc>
      </w:tr>
      <w:tr w:rsidR="00705656" w14:paraId="780E2DBF" w14:textId="77777777">
        <w:trPr>
          <w:cantSplit/>
          <w:jc w:val="center"/>
        </w:trPr>
        <w:tc>
          <w:tcPr>
            <w:tcW w:w="2016" w:type="dxa"/>
            <w:tcMar>
              <w:top w:w="35" w:type="dxa"/>
              <w:left w:w="140" w:type="dxa"/>
              <w:bottom w:w="35" w:type="dxa"/>
              <w:right w:w="140" w:type="dxa"/>
            </w:tcMar>
            <w:vAlign w:val="center"/>
          </w:tcPr>
          <w:p w14:paraId="16F5FCD5" w14:textId="77777777" w:rsidR="00705656" w:rsidRDefault="00E67B34" w:rsidP="003008FA">
            <w:pPr>
              <w:spacing w:after="0" w:line="276" w:lineRule="auto"/>
            </w:pPr>
            <w:proofErr w:type="spellStart"/>
            <w:r>
              <w:rPr>
                <w:b/>
                <w:sz w:val="22"/>
              </w:rPr>
              <w:t>Khả</w:t>
            </w:r>
            <w:proofErr w:type="spellEnd"/>
            <w:r>
              <w:rPr>
                <w:b/>
                <w:sz w:val="22"/>
              </w:rPr>
              <w:t xml:space="preserve"> </w:t>
            </w:r>
            <w:proofErr w:type="spellStart"/>
            <w:r>
              <w:rPr>
                <w:b/>
                <w:sz w:val="22"/>
              </w:rPr>
              <w:t>năng</w:t>
            </w:r>
            <w:proofErr w:type="spellEnd"/>
            <w:r>
              <w:rPr>
                <w:b/>
                <w:sz w:val="22"/>
              </w:rPr>
              <w:t xml:space="preserve"> </w:t>
            </w:r>
            <w:proofErr w:type="spellStart"/>
            <w:r>
              <w:rPr>
                <w:b/>
                <w:sz w:val="22"/>
              </w:rPr>
              <w:t>tự</w:t>
            </w:r>
            <w:proofErr w:type="spellEnd"/>
            <w:r>
              <w:rPr>
                <w:b/>
                <w:sz w:val="22"/>
              </w:rPr>
              <w:t xml:space="preserve"> </w:t>
            </w:r>
            <w:proofErr w:type="spellStart"/>
            <w:r>
              <w:rPr>
                <w:b/>
                <w:sz w:val="22"/>
              </w:rPr>
              <w:t>động</w:t>
            </w:r>
            <w:proofErr w:type="spellEnd"/>
            <w:r>
              <w:rPr>
                <w:b/>
                <w:sz w:val="22"/>
              </w:rPr>
              <w:t xml:space="preserve"> </w:t>
            </w:r>
            <w:proofErr w:type="spellStart"/>
            <w:r>
              <w:rPr>
                <w:b/>
                <w:sz w:val="22"/>
              </w:rPr>
              <w:t>hóa</w:t>
            </w:r>
            <w:proofErr w:type="spellEnd"/>
          </w:p>
        </w:tc>
        <w:tc>
          <w:tcPr>
            <w:tcW w:w="2592" w:type="dxa"/>
            <w:tcMar>
              <w:top w:w="35" w:type="dxa"/>
              <w:left w:w="140" w:type="dxa"/>
              <w:bottom w:w="35" w:type="dxa"/>
              <w:right w:w="140" w:type="dxa"/>
            </w:tcMar>
            <w:vAlign w:val="center"/>
          </w:tcPr>
          <w:p w14:paraId="75F14407" w14:textId="77777777" w:rsidR="00705656" w:rsidRDefault="00E67B34" w:rsidP="003008FA">
            <w:pPr>
              <w:spacing w:after="0" w:line="276" w:lineRule="auto"/>
            </w:pPr>
            <w:r>
              <w:rPr>
                <w:sz w:val="22"/>
              </w:rPr>
              <w:t>0% (</w:t>
            </w:r>
            <w:proofErr w:type="spellStart"/>
            <w:r>
              <w:rPr>
                <w:sz w:val="22"/>
              </w:rPr>
              <w:t>Chỉ</w:t>
            </w:r>
            <w:proofErr w:type="spellEnd"/>
            <w:r>
              <w:rPr>
                <w:sz w:val="22"/>
              </w:rPr>
              <w:t xml:space="preserve"> </w:t>
            </w:r>
            <w:proofErr w:type="spellStart"/>
            <w:r>
              <w:rPr>
                <w:sz w:val="22"/>
              </w:rPr>
              <w:t>trả</w:t>
            </w:r>
            <w:proofErr w:type="spellEnd"/>
            <w:r>
              <w:rPr>
                <w:sz w:val="22"/>
              </w:rPr>
              <w:t xml:space="preserve"> </w:t>
            </w:r>
            <w:proofErr w:type="spellStart"/>
            <w:r>
              <w:rPr>
                <w:sz w:val="22"/>
              </w:rPr>
              <w:t>lời</w:t>
            </w:r>
            <w:proofErr w:type="spellEnd"/>
            <w:r>
              <w:rPr>
                <w:sz w:val="22"/>
              </w:rPr>
              <w:t xml:space="preserve">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tự</w:t>
            </w:r>
            <w:proofErr w:type="spellEnd"/>
            <w:r>
              <w:rPr>
                <w:sz w:val="22"/>
              </w:rPr>
              <w:t xml:space="preserve"> do, </w:t>
            </w:r>
            <w:proofErr w:type="spellStart"/>
            <w:r>
              <w:rPr>
                <w:sz w:val="22"/>
              </w:rPr>
              <w:t>không</w:t>
            </w:r>
            <w:proofErr w:type="spellEnd"/>
            <w:r>
              <w:rPr>
                <w:sz w:val="22"/>
              </w:rPr>
              <w:t xml:space="preserve"> </w:t>
            </w:r>
            <w:proofErr w:type="spellStart"/>
            <w:r>
              <w:rPr>
                <w:sz w:val="22"/>
              </w:rPr>
              <w:t>kích</w:t>
            </w:r>
            <w:proofErr w:type="spellEnd"/>
            <w:r>
              <w:rPr>
                <w:sz w:val="22"/>
              </w:rPr>
              <w:t xml:space="preserve"> </w:t>
            </w:r>
            <w:proofErr w:type="spellStart"/>
            <w:r>
              <w:rPr>
                <w:sz w:val="22"/>
              </w:rPr>
              <w:t>hoạt</w:t>
            </w:r>
            <w:proofErr w:type="spellEnd"/>
            <w:r>
              <w:rPr>
                <w:sz w:val="22"/>
              </w:rPr>
              <w:t xml:space="preserve"> </w:t>
            </w:r>
            <w:proofErr w:type="spellStart"/>
            <w:r>
              <w:rPr>
                <w:sz w:val="22"/>
              </w:rPr>
              <w:t>được</w:t>
            </w:r>
            <w:proofErr w:type="spellEnd"/>
            <w:r>
              <w:rPr>
                <w:sz w:val="22"/>
              </w:rPr>
              <w:t xml:space="preserve">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w:t>
            </w:r>
          </w:p>
        </w:tc>
        <w:tc>
          <w:tcPr>
            <w:tcW w:w="2736" w:type="dxa"/>
            <w:tcMar>
              <w:top w:w="35" w:type="dxa"/>
              <w:left w:w="140" w:type="dxa"/>
              <w:bottom w:w="35" w:type="dxa"/>
              <w:right w:w="140" w:type="dxa"/>
            </w:tcMar>
            <w:vAlign w:val="center"/>
          </w:tcPr>
          <w:p w14:paraId="43CBB9C7" w14:textId="77777777" w:rsidR="00705656" w:rsidRDefault="00E67B34" w:rsidP="003008FA">
            <w:pPr>
              <w:spacing w:after="0" w:line="276" w:lineRule="auto"/>
            </w:pPr>
            <w:proofErr w:type="spellStart"/>
            <w:r>
              <w:rPr>
                <w:sz w:val="22"/>
              </w:rPr>
              <w:t>Khoảng</w:t>
            </w:r>
            <w:proofErr w:type="spellEnd"/>
            <w:r>
              <w:rPr>
                <w:sz w:val="22"/>
              </w:rPr>
              <w:t xml:space="preserve"> 10% (</w:t>
            </w:r>
            <w:proofErr w:type="spellStart"/>
            <w:r>
              <w:rPr>
                <w:sz w:val="22"/>
              </w:rPr>
              <w:t>Chỉ</w:t>
            </w:r>
            <w:proofErr w:type="spellEnd"/>
            <w:r>
              <w:rPr>
                <w:sz w:val="22"/>
              </w:rPr>
              <w:t xml:space="preserve"> </w:t>
            </w:r>
            <w:proofErr w:type="spellStart"/>
            <w:r>
              <w:rPr>
                <w:sz w:val="22"/>
              </w:rPr>
              <w:t>gợi</w:t>
            </w:r>
            <w:proofErr w:type="spellEnd"/>
            <w:r>
              <w:rPr>
                <w:sz w:val="22"/>
              </w:rPr>
              <w:t xml:space="preserve"> ý </w:t>
            </w:r>
            <w:proofErr w:type="spellStart"/>
            <w:r>
              <w:rPr>
                <w:sz w:val="22"/>
              </w:rPr>
              <w:t>đường</w:t>
            </w:r>
            <w:proofErr w:type="spellEnd"/>
            <w:r>
              <w:rPr>
                <w:sz w:val="22"/>
              </w:rPr>
              <w:t xml:space="preserve"> </w:t>
            </w:r>
            <w:proofErr w:type="spellStart"/>
            <w:r>
              <w:rPr>
                <w:sz w:val="22"/>
              </w:rPr>
              <w:t>dẫn</w:t>
            </w:r>
            <w:proofErr w:type="spellEnd"/>
            <w:r>
              <w:rPr>
                <w:sz w:val="22"/>
              </w:rPr>
              <w:t xml:space="preserve"> URL menu </w:t>
            </w:r>
            <w:proofErr w:type="spellStart"/>
            <w:r>
              <w:rPr>
                <w:sz w:val="22"/>
              </w:rPr>
              <w:t>để</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tự</w:t>
            </w:r>
            <w:proofErr w:type="spellEnd"/>
            <w:r>
              <w:rPr>
                <w:sz w:val="22"/>
              </w:rPr>
              <w:t xml:space="preserve"> </w:t>
            </w:r>
            <w:proofErr w:type="spellStart"/>
            <w:r>
              <w:rPr>
                <w:sz w:val="22"/>
              </w:rPr>
              <w:t>bấm</w:t>
            </w:r>
            <w:proofErr w:type="spellEnd"/>
            <w:r>
              <w:rPr>
                <w:sz w:val="22"/>
              </w:rPr>
              <w:t xml:space="preserve"> </w:t>
            </w:r>
            <w:proofErr w:type="spellStart"/>
            <w:r>
              <w:rPr>
                <w:sz w:val="22"/>
              </w:rPr>
              <w:t>thao</w:t>
            </w:r>
            <w:proofErr w:type="spellEnd"/>
            <w:r>
              <w:rPr>
                <w:sz w:val="22"/>
              </w:rPr>
              <w:t xml:space="preserve"> </w:t>
            </w:r>
            <w:proofErr w:type="spellStart"/>
            <w:r>
              <w:rPr>
                <w:sz w:val="22"/>
              </w:rPr>
              <w:t>tác</w:t>
            </w:r>
            <w:proofErr w:type="spellEnd"/>
            <w:r>
              <w:rPr>
                <w:sz w:val="22"/>
              </w:rPr>
              <w:t xml:space="preserve"> </w:t>
            </w:r>
            <w:proofErr w:type="spellStart"/>
            <w:r>
              <w:rPr>
                <w:sz w:val="22"/>
              </w:rPr>
              <w:t>thủ</w:t>
            </w:r>
            <w:proofErr w:type="spellEnd"/>
            <w:r>
              <w:rPr>
                <w:sz w:val="22"/>
              </w:rPr>
              <w:t xml:space="preserve"> </w:t>
            </w:r>
            <w:proofErr w:type="spellStart"/>
            <w:r>
              <w:rPr>
                <w:sz w:val="22"/>
              </w:rPr>
              <w:t>công</w:t>
            </w:r>
            <w:proofErr w:type="spellEnd"/>
            <w:r>
              <w:rPr>
                <w:sz w:val="22"/>
              </w:rPr>
              <w:t>).</w:t>
            </w:r>
          </w:p>
        </w:tc>
        <w:tc>
          <w:tcPr>
            <w:tcW w:w="3168" w:type="dxa"/>
            <w:tcMar>
              <w:top w:w="35" w:type="dxa"/>
              <w:left w:w="140" w:type="dxa"/>
              <w:bottom w:w="35" w:type="dxa"/>
              <w:right w:w="140" w:type="dxa"/>
            </w:tcMar>
            <w:vAlign w:val="center"/>
          </w:tcPr>
          <w:p w14:paraId="79A2DD3C" w14:textId="77777777" w:rsidR="00705656" w:rsidRDefault="00E67B34" w:rsidP="003008FA">
            <w:pPr>
              <w:spacing w:after="0" w:line="276" w:lineRule="auto"/>
            </w:pPr>
            <w:r>
              <w:rPr>
                <w:sz w:val="22"/>
              </w:rPr>
              <w:t xml:space="preserve">100% </w:t>
            </w:r>
            <w:proofErr w:type="spellStart"/>
            <w:r>
              <w:rPr>
                <w:sz w:val="22"/>
              </w:rPr>
              <w:t>kịch</w:t>
            </w:r>
            <w:proofErr w:type="spellEnd"/>
            <w:r>
              <w:rPr>
                <w:sz w:val="22"/>
              </w:rPr>
              <w:t xml:space="preserve"> </w:t>
            </w:r>
            <w:proofErr w:type="spellStart"/>
            <w:r>
              <w:rPr>
                <w:sz w:val="22"/>
              </w:rPr>
              <w:t>bản</w:t>
            </w:r>
            <w:proofErr w:type="spellEnd"/>
            <w:r>
              <w:rPr>
                <w:sz w:val="22"/>
              </w:rPr>
              <w:t xml:space="preserve"> </w:t>
            </w:r>
            <w:proofErr w:type="spellStart"/>
            <w:r>
              <w:rPr>
                <w:sz w:val="22"/>
              </w:rPr>
              <w:t>tạo</w:t>
            </w:r>
            <w:proofErr w:type="spellEnd"/>
            <w:r>
              <w:rPr>
                <w:sz w:val="22"/>
              </w:rPr>
              <w:t xml:space="preserve"> </w:t>
            </w:r>
            <w:proofErr w:type="spellStart"/>
            <w:r>
              <w:rPr>
                <w:sz w:val="22"/>
              </w:rPr>
              <w:t>phiếu</w:t>
            </w:r>
            <w:proofErr w:type="spellEnd"/>
            <w:r>
              <w:rPr>
                <w:sz w:val="22"/>
              </w:rPr>
              <w:t xml:space="preserve"> </w:t>
            </w:r>
            <w:proofErr w:type="spellStart"/>
            <w:r>
              <w:rPr>
                <w:sz w:val="22"/>
              </w:rPr>
              <w:t>nháp</w:t>
            </w:r>
            <w:proofErr w:type="spellEnd"/>
            <w:r>
              <w:rPr>
                <w:sz w:val="22"/>
              </w:rPr>
              <w:t xml:space="preserve"> </w:t>
            </w:r>
            <w:proofErr w:type="spellStart"/>
            <w:r>
              <w:rPr>
                <w:sz w:val="22"/>
              </w:rPr>
              <w:t>thử</w:t>
            </w:r>
            <w:proofErr w:type="spellEnd"/>
            <w:r>
              <w:rPr>
                <w:sz w:val="22"/>
              </w:rPr>
              <w:t xml:space="preserve"> </w:t>
            </w:r>
            <w:proofErr w:type="spellStart"/>
            <w:r>
              <w:rPr>
                <w:sz w:val="22"/>
              </w:rPr>
              <w:t>nghiệm</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sinh</w:t>
            </w:r>
            <w:proofErr w:type="spellEnd"/>
            <w:r>
              <w:rPr>
                <w:sz w:val="22"/>
              </w:rPr>
              <w:t xml:space="preserve"> </w:t>
            </w:r>
            <w:proofErr w:type="spellStart"/>
            <w:r>
              <w:rPr>
                <w:sz w:val="22"/>
              </w:rPr>
              <w:t>mã</w:t>
            </w:r>
            <w:proofErr w:type="spellEnd"/>
            <w:r>
              <w:rPr>
                <w:sz w:val="22"/>
              </w:rPr>
              <w:t xml:space="preserve"> </w:t>
            </w:r>
            <w:proofErr w:type="spellStart"/>
            <w:r>
              <w:rPr>
                <w:sz w:val="22"/>
              </w:rPr>
              <w:t>lệnh</w:t>
            </w:r>
            <w:proofErr w:type="spellEnd"/>
            <w:r>
              <w:rPr>
                <w:sz w:val="22"/>
              </w:rPr>
              <w:t xml:space="preserve"> </w:t>
            </w:r>
            <w:proofErr w:type="spellStart"/>
            <w:r>
              <w:rPr>
                <w:sz w:val="22"/>
              </w:rPr>
              <w:t>tạo</w:t>
            </w:r>
            <w:proofErr w:type="spellEnd"/>
            <w:r>
              <w:rPr>
                <w:sz w:val="22"/>
              </w:rPr>
              <w:t xml:space="preserve"> </w:t>
            </w:r>
            <w:proofErr w:type="spellStart"/>
            <w:r>
              <w:rPr>
                <w:sz w:val="22"/>
              </w:rPr>
              <w:t>bản</w:t>
            </w:r>
            <w:proofErr w:type="spellEnd"/>
            <w:r>
              <w:rPr>
                <w:sz w:val="22"/>
              </w:rPr>
              <w:t xml:space="preserve"> </w:t>
            </w:r>
            <w:proofErr w:type="spellStart"/>
            <w:r>
              <w:rPr>
                <w:sz w:val="22"/>
              </w:rPr>
              <w:t>nháp</w:t>
            </w:r>
            <w:proofErr w:type="spellEnd"/>
            <w:r>
              <w:rPr>
                <w:sz w:val="22"/>
              </w:rPr>
              <w:t xml:space="preserve"> </w:t>
            </w:r>
            <w:proofErr w:type="spellStart"/>
            <w:r>
              <w:rPr>
                <w:sz w:val="22"/>
              </w:rPr>
              <w:t>phiếu</w:t>
            </w:r>
            <w:proofErr w:type="spellEnd"/>
            <w:r>
              <w:rPr>
                <w:sz w:val="22"/>
              </w:rPr>
              <w:t xml:space="preserve"> </w:t>
            </w:r>
            <w:proofErr w:type="spellStart"/>
            <w:r>
              <w:rPr>
                <w:sz w:val="22"/>
              </w:rPr>
              <w:t>thật</w:t>
            </w:r>
            <w:proofErr w:type="spellEnd"/>
            <w:r>
              <w:rPr>
                <w:sz w:val="22"/>
              </w:rPr>
              <w:t xml:space="preserve"> </w:t>
            </w:r>
            <w:proofErr w:type="spellStart"/>
            <w:r>
              <w:rPr>
                <w:sz w:val="22"/>
              </w:rPr>
              <w:t>trong</w:t>
            </w:r>
            <w:proofErr w:type="spellEnd"/>
            <w:r>
              <w:rPr>
                <w:sz w:val="22"/>
              </w:rPr>
              <w:t xml:space="preserve"> CSDL </w:t>
            </w:r>
            <w:proofErr w:type="spellStart"/>
            <w:r>
              <w:rPr>
                <w:sz w:val="22"/>
              </w:rPr>
              <w:t>và</w:t>
            </w:r>
            <w:proofErr w:type="spellEnd"/>
            <w:r>
              <w:rPr>
                <w:sz w:val="22"/>
              </w:rPr>
              <w:t xml:space="preserve"> </w:t>
            </w:r>
            <w:proofErr w:type="spellStart"/>
            <w:r>
              <w:rPr>
                <w:sz w:val="22"/>
              </w:rPr>
              <w:t>điều</w:t>
            </w:r>
            <w:proofErr w:type="spellEnd"/>
            <w:r>
              <w:rPr>
                <w:sz w:val="22"/>
              </w:rPr>
              <w:t xml:space="preserve"> </w:t>
            </w:r>
            <w:proofErr w:type="spellStart"/>
            <w:r>
              <w:rPr>
                <w:sz w:val="22"/>
              </w:rPr>
              <w:t>hướng</w:t>
            </w:r>
            <w:proofErr w:type="spellEnd"/>
            <w:r>
              <w:rPr>
                <w:sz w:val="22"/>
              </w:rPr>
              <w:t xml:space="preserve"> URL).</w:t>
            </w:r>
          </w:p>
        </w:tc>
      </w:tr>
      <w:tr w:rsidR="00705656" w14:paraId="02AD5B38" w14:textId="77777777">
        <w:trPr>
          <w:cantSplit/>
          <w:jc w:val="center"/>
        </w:trPr>
        <w:tc>
          <w:tcPr>
            <w:tcW w:w="2016" w:type="dxa"/>
            <w:shd w:val="clear" w:color="auto" w:fill="F2F5F8"/>
            <w:tcMar>
              <w:top w:w="35" w:type="dxa"/>
              <w:left w:w="140" w:type="dxa"/>
              <w:bottom w:w="35" w:type="dxa"/>
              <w:right w:w="140" w:type="dxa"/>
            </w:tcMar>
            <w:vAlign w:val="center"/>
          </w:tcPr>
          <w:p w14:paraId="52FDE867" w14:textId="77777777" w:rsidR="00705656" w:rsidRDefault="00E67B34" w:rsidP="003008FA">
            <w:pPr>
              <w:spacing w:after="0" w:line="276" w:lineRule="auto"/>
            </w:pPr>
            <w:proofErr w:type="spellStart"/>
            <w:r>
              <w:rPr>
                <w:b/>
                <w:sz w:val="22"/>
              </w:rPr>
              <w:t>Tỷ</w:t>
            </w:r>
            <w:proofErr w:type="spellEnd"/>
            <w:r>
              <w:rPr>
                <w:b/>
                <w:sz w:val="22"/>
              </w:rPr>
              <w:t xml:space="preserve"> </w:t>
            </w:r>
            <w:proofErr w:type="spellStart"/>
            <w:r>
              <w:rPr>
                <w:b/>
                <w:sz w:val="22"/>
              </w:rPr>
              <w:t>lệ</w:t>
            </w:r>
            <w:proofErr w:type="spellEnd"/>
            <w:r>
              <w:rPr>
                <w:b/>
                <w:sz w:val="22"/>
              </w:rPr>
              <w:t xml:space="preserve"> </w:t>
            </w:r>
            <w:proofErr w:type="spellStart"/>
            <w:r>
              <w:rPr>
                <w:b/>
                <w:sz w:val="22"/>
              </w:rPr>
              <w:t>Ảo</w:t>
            </w:r>
            <w:proofErr w:type="spellEnd"/>
            <w:r>
              <w:rPr>
                <w:b/>
                <w:sz w:val="22"/>
              </w:rPr>
              <w:t xml:space="preserve"> </w:t>
            </w:r>
            <w:proofErr w:type="spellStart"/>
            <w:r>
              <w:rPr>
                <w:b/>
                <w:sz w:val="22"/>
              </w:rPr>
              <w:t>giác</w:t>
            </w:r>
            <w:proofErr w:type="spellEnd"/>
            <w:r>
              <w:rPr>
                <w:b/>
                <w:sz w:val="22"/>
              </w:rPr>
              <w:t xml:space="preserve"> (Hallucination)</w:t>
            </w:r>
          </w:p>
        </w:tc>
        <w:tc>
          <w:tcPr>
            <w:tcW w:w="2592" w:type="dxa"/>
            <w:shd w:val="clear" w:color="auto" w:fill="F2F5F8"/>
            <w:tcMar>
              <w:top w:w="35" w:type="dxa"/>
              <w:left w:w="140" w:type="dxa"/>
              <w:bottom w:w="35" w:type="dxa"/>
              <w:right w:w="140" w:type="dxa"/>
            </w:tcMar>
            <w:vAlign w:val="center"/>
          </w:tcPr>
          <w:p w14:paraId="71C9A689" w14:textId="77777777" w:rsidR="00705656" w:rsidRDefault="00E67B34" w:rsidP="003008FA">
            <w:pPr>
              <w:spacing w:after="0" w:line="276" w:lineRule="auto"/>
            </w:pPr>
            <w:proofErr w:type="spellStart"/>
            <w:r>
              <w:rPr>
                <w:sz w:val="22"/>
              </w:rPr>
              <w:t>Mức</w:t>
            </w:r>
            <w:proofErr w:type="spellEnd"/>
            <w:r>
              <w:rPr>
                <w:sz w:val="22"/>
              </w:rPr>
              <w:t xml:space="preserve"> </w:t>
            </w:r>
            <w:proofErr w:type="spellStart"/>
            <w:r>
              <w:rPr>
                <w:sz w:val="22"/>
              </w:rPr>
              <w:t>độ</w:t>
            </w:r>
            <w:proofErr w:type="spellEnd"/>
            <w:r>
              <w:rPr>
                <w:sz w:val="22"/>
              </w:rPr>
              <w:t xml:space="preserve"> </w:t>
            </w:r>
            <w:proofErr w:type="spellStart"/>
            <w:r>
              <w:rPr>
                <w:sz w:val="22"/>
              </w:rPr>
              <w:t>cao</w:t>
            </w:r>
            <w:proofErr w:type="spellEnd"/>
            <w:r>
              <w:rPr>
                <w:sz w:val="22"/>
              </w:rPr>
              <w:t xml:space="preserve"> (</w:t>
            </w:r>
            <w:proofErr w:type="spellStart"/>
            <w:r>
              <w:rPr>
                <w:sz w:val="22"/>
              </w:rPr>
              <w:t>ước</w:t>
            </w:r>
            <w:proofErr w:type="spellEnd"/>
            <w:r>
              <w:rPr>
                <w:sz w:val="22"/>
              </w:rPr>
              <w:t xml:space="preserve"> </w:t>
            </w:r>
            <w:proofErr w:type="spellStart"/>
            <w:r>
              <w:rPr>
                <w:sz w:val="22"/>
              </w:rPr>
              <w:t>tính</w:t>
            </w:r>
            <w:proofErr w:type="spellEnd"/>
            <w:r>
              <w:rPr>
                <w:sz w:val="22"/>
              </w:rPr>
              <w:t xml:space="preserve"> </w:t>
            </w:r>
            <w:proofErr w:type="spellStart"/>
            <w:r>
              <w:rPr>
                <w:sz w:val="22"/>
              </w:rPr>
              <w:t>sơ</w:t>
            </w:r>
            <w:proofErr w:type="spellEnd"/>
            <w:r>
              <w:rPr>
                <w:sz w:val="22"/>
              </w:rPr>
              <w:t xml:space="preserve"> </w:t>
            </w:r>
            <w:proofErr w:type="spellStart"/>
            <w:r>
              <w:rPr>
                <w:sz w:val="22"/>
              </w:rPr>
              <w:t>bộ</w:t>
            </w:r>
            <w:proofErr w:type="spellEnd"/>
            <w:r>
              <w:rPr>
                <w:sz w:val="22"/>
              </w:rPr>
              <w:t xml:space="preserve"> ~68% </w:t>
            </w:r>
            <w:proofErr w:type="spellStart"/>
            <w:r>
              <w:rPr>
                <w:sz w:val="22"/>
              </w:rPr>
              <w:t>trong</w:t>
            </w:r>
            <w:proofErr w:type="spellEnd"/>
            <w:r>
              <w:rPr>
                <w:sz w:val="22"/>
              </w:rPr>
              <w:t xml:space="preserve"> </w:t>
            </w:r>
            <w:proofErr w:type="spellStart"/>
            <w:r>
              <w:rPr>
                <w:sz w:val="22"/>
              </w:rPr>
              <w:t>các</w:t>
            </w:r>
            <w:proofErr w:type="spellEnd"/>
            <w:r>
              <w:rPr>
                <w:sz w:val="22"/>
              </w:rPr>
              <w:t xml:space="preserve"> </w:t>
            </w:r>
            <w:proofErr w:type="spellStart"/>
            <w:r>
              <w:rPr>
                <w:sz w:val="22"/>
              </w:rPr>
              <w:t>truy</w:t>
            </w:r>
            <w:proofErr w:type="spellEnd"/>
            <w:r>
              <w:rPr>
                <w:sz w:val="22"/>
              </w:rPr>
              <w:t xml:space="preserve"> </w:t>
            </w:r>
            <w:proofErr w:type="spellStart"/>
            <w:r>
              <w:rPr>
                <w:sz w:val="22"/>
              </w:rPr>
              <w:t>vấn</w:t>
            </w:r>
            <w:proofErr w:type="spellEnd"/>
            <w:r>
              <w:rPr>
                <w:sz w:val="22"/>
              </w:rPr>
              <w:t xml:space="preserve"> </w:t>
            </w:r>
            <w:proofErr w:type="spellStart"/>
            <w:r>
              <w:rPr>
                <w:sz w:val="22"/>
              </w:rPr>
              <w:t>thử</w:t>
            </w:r>
            <w:proofErr w:type="spellEnd"/>
            <w:r>
              <w:rPr>
                <w:sz w:val="22"/>
              </w:rPr>
              <w:t xml:space="preserve"> </w:t>
            </w:r>
            <w:proofErr w:type="spellStart"/>
            <w:r>
              <w:rPr>
                <w:sz w:val="22"/>
              </w:rPr>
              <w:t>nghiệm</w:t>
            </w:r>
            <w:proofErr w:type="spellEnd"/>
            <w:r>
              <w:rPr>
                <w:sz w:val="22"/>
              </w:rPr>
              <w:t xml:space="preserve"> </w:t>
            </w:r>
            <w:proofErr w:type="spellStart"/>
            <w:r>
              <w:rPr>
                <w:sz w:val="22"/>
              </w:rPr>
              <w:t>không</w:t>
            </w:r>
            <w:proofErr w:type="spellEnd"/>
            <w:r>
              <w:rPr>
                <w:sz w:val="22"/>
              </w:rPr>
              <w:t xml:space="preserve"> </w:t>
            </w:r>
            <w:proofErr w:type="spellStart"/>
            <w:r>
              <w:rPr>
                <w:sz w:val="22"/>
              </w:rPr>
              <w:t>ngữ</w:t>
            </w:r>
            <w:proofErr w:type="spellEnd"/>
            <w:r>
              <w:rPr>
                <w:sz w:val="22"/>
              </w:rPr>
              <w:t xml:space="preserve"> </w:t>
            </w:r>
            <w:proofErr w:type="spellStart"/>
            <w:r>
              <w:rPr>
                <w:sz w:val="22"/>
              </w:rPr>
              <w:t>cảnh</w:t>
            </w:r>
            <w:proofErr w:type="spellEnd"/>
            <w:r>
              <w:rPr>
                <w:sz w:val="22"/>
              </w:rPr>
              <w:t xml:space="preserve">): </w:t>
            </w:r>
            <w:proofErr w:type="spellStart"/>
            <w:r>
              <w:rPr>
                <w:sz w:val="22"/>
              </w:rPr>
              <w:t>Tự</w:t>
            </w:r>
            <w:proofErr w:type="spellEnd"/>
            <w:r>
              <w:rPr>
                <w:sz w:val="22"/>
              </w:rPr>
              <w:t xml:space="preserve"> </w:t>
            </w:r>
            <w:proofErr w:type="spellStart"/>
            <w:r>
              <w:rPr>
                <w:sz w:val="22"/>
              </w:rPr>
              <w:t>bịa</w:t>
            </w:r>
            <w:proofErr w:type="spellEnd"/>
            <w:r>
              <w:rPr>
                <w:sz w:val="22"/>
              </w:rPr>
              <w:t xml:space="preserve"> </w:t>
            </w:r>
            <w:proofErr w:type="spellStart"/>
            <w:r>
              <w:rPr>
                <w:sz w:val="22"/>
              </w:rPr>
              <w:t>mã</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giả</w:t>
            </w:r>
            <w:proofErr w:type="spellEnd"/>
            <w:r>
              <w:rPr>
                <w:sz w:val="22"/>
              </w:rPr>
              <w:t xml:space="preserve"> (PN-123456), </w:t>
            </w:r>
            <w:proofErr w:type="spellStart"/>
            <w:r>
              <w:rPr>
                <w:sz w:val="22"/>
              </w:rPr>
              <w:t>nói</w:t>
            </w:r>
            <w:proofErr w:type="spellEnd"/>
            <w:r>
              <w:rPr>
                <w:sz w:val="22"/>
              </w:rPr>
              <w:t xml:space="preserve"> </w:t>
            </w:r>
            <w:proofErr w:type="spellStart"/>
            <w:r>
              <w:rPr>
                <w:sz w:val="22"/>
              </w:rPr>
              <w:t>mò</w:t>
            </w:r>
            <w:proofErr w:type="spellEnd"/>
            <w:r>
              <w:rPr>
                <w:sz w:val="22"/>
              </w:rPr>
              <w:t xml:space="preserve">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tc>
        <w:tc>
          <w:tcPr>
            <w:tcW w:w="2736" w:type="dxa"/>
            <w:shd w:val="clear" w:color="auto" w:fill="F2F5F8"/>
            <w:tcMar>
              <w:top w:w="35" w:type="dxa"/>
              <w:left w:w="140" w:type="dxa"/>
              <w:bottom w:w="35" w:type="dxa"/>
              <w:right w:w="140" w:type="dxa"/>
            </w:tcMar>
            <w:vAlign w:val="center"/>
          </w:tcPr>
          <w:p w14:paraId="6006BDEB" w14:textId="77777777" w:rsidR="00705656" w:rsidRDefault="00E67B34" w:rsidP="003008FA">
            <w:pPr>
              <w:spacing w:after="0" w:line="276" w:lineRule="auto"/>
            </w:pPr>
            <w:proofErr w:type="spellStart"/>
            <w:r>
              <w:rPr>
                <w:sz w:val="22"/>
              </w:rPr>
              <w:t>Mức</w:t>
            </w:r>
            <w:proofErr w:type="spellEnd"/>
            <w:r>
              <w:rPr>
                <w:sz w:val="22"/>
              </w:rPr>
              <w:t xml:space="preserve"> </w:t>
            </w:r>
            <w:proofErr w:type="spellStart"/>
            <w:r>
              <w:rPr>
                <w:sz w:val="22"/>
              </w:rPr>
              <w:t>độ</w:t>
            </w:r>
            <w:proofErr w:type="spellEnd"/>
            <w:r>
              <w:rPr>
                <w:sz w:val="22"/>
              </w:rPr>
              <w:t xml:space="preserve"> </w:t>
            </w:r>
            <w:proofErr w:type="spellStart"/>
            <w:r>
              <w:rPr>
                <w:sz w:val="22"/>
              </w:rPr>
              <w:t>trung</w:t>
            </w:r>
            <w:proofErr w:type="spellEnd"/>
            <w:r>
              <w:rPr>
                <w:sz w:val="22"/>
              </w:rPr>
              <w:t xml:space="preserve"> </w:t>
            </w:r>
            <w:proofErr w:type="spellStart"/>
            <w:r>
              <w:rPr>
                <w:sz w:val="22"/>
              </w:rPr>
              <w:t>bình</w:t>
            </w:r>
            <w:proofErr w:type="spellEnd"/>
            <w:r>
              <w:rPr>
                <w:sz w:val="22"/>
              </w:rPr>
              <w:t xml:space="preserve"> (</w:t>
            </w:r>
            <w:proofErr w:type="spellStart"/>
            <w:r>
              <w:rPr>
                <w:sz w:val="22"/>
              </w:rPr>
              <w:t>ước</w:t>
            </w:r>
            <w:proofErr w:type="spellEnd"/>
            <w:r>
              <w:rPr>
                <w:sz w:val="22"/>
              </w:rPr>
              <w:t xml:space="preserve"> </w:t>
            </w:r>
            <w:proofErr w:type="spellStart"/>
            <w:r>
              <w:rPr>
                <w:sz w:val="22"/>
              </w:rPr>
              <w:t>tính</w:t>
            </w:r>
            <w:proofErr w:type="spellEnd"/>
            <w:r>
              <w:rPr>
                <w:sz w:val="22"/>
              </w:rPr>
              <w:t xml:space="preserve"> </w:t>
            </w:r>
            <w:proofErr w:type="spellStart"/>
            <w:r>
              <w:rPr>
                <w:sz w:val="22"/>
              </w:rPr>
              <w:t>sơ</w:t>
            </w:r>
            <w:proofErr w:type="spellEnd"/>
            <w:r>
              <w:rPr>
                <w:sz w:val="22"/>
              </w:rPr>
              <w:t xml:space="preserve"> </w:t>
            </w:r>
            <w:proofErr w:type="spellStart"/>
            <w:r>
              <w:rPr>
                <w:sz w:val="22"/>
              </w:rPr>
              <w:t>bộ</w:t>
            </w:r>
            <w:proofErr w:type="spellEnd"/>
            <w:r>
              <w:rPr>
                <w:sz w:val="22"/>
              </w:rPr>
              <w:t xml:space="preserve"> ~22%):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trích</w:t>
            </w:r>
            <w:proofErr w:type="spellEnd"/>
            <w:r>
              <w:rPr>
                <w:sz w:val="22"/>
              </w:rPr>
              <w:t xml:space="preserve"> </w:t>
            </w:r>
            <w:proofErr w:type="spellStart"/>
            <w:r>
              <w:rPr>
                <w:sz w:val="22"/>
              </w:rPr>
              <w:t>xuất</w:t>
            </w:r>
            <w:proofErr w:type="spellEnd"/>
            <w:r>
              <w:rPr>
                <w:sz w:val="22"/>
              </w:rPr>
              <w:t xml:space="preserve"> </w:t>
            </w:r>
            <w:proofErr w:type="spellStart"/>
            <w:r>
              <w:rPr>
                <w:sz w:val="22"/>
              </w:rPr>
              <w:t>đúng</w:t>
            </w:r>
            <w:proofErr w:type="spellEnd"/>
            <w:r>
              <w:rPr>
                <w:sz w:val="22"/>
              </w:rPr>
              <w:t xml:space="preserve"> </w:t>
            </w:r>
            <w:proofErr w:type="spellStart"/>
            <w:r>
              <w:rPr>
                <w:sz w:val="22"/>
              </w:rPr>
              <w:t>nhưng</w:t>
            </w:r>
            <w:proofErr w:type="spellEnd"/>
            <w:r>
              <w:rPr>
                <w:sz w:val="22"/>
              </w:rPr>
              <w:t xml:space="preserve"> </w:t>
            </w:r>
            <w:proofErr w:type="spellStart"/>
            <w:r>
              <w:rPr>
                <w:sz w:val="22"/>
              </w:rPr>
              <w:t>vẫn</w:t>
            </w:r>
            <w:proofErr w:type="spellEnd"/>
            <w:r>
              <w:rPr>
                <w:sz w:val="22"/>
              </w:rPr>
              <w:t xml:space="preserve"> </w:t>
            </w:r>
            <w:proofErr w:type="spellStart"/>
            <w:r>
              <w:rPr>
                <w:sz w:val="22"/>
              </w:rPr>
              <w:t>tự</w:t>
            </w:r>
            <w:proofErr w:type="spellEnd"/>
            <w:r>
              <w:rPr>
                <w:sz w:val="22"/>
              </w:rPr>
              <w:t xml:space="preserve"> </w:t>
            </w:r>
            <w:proofErr w:type="spellStart"/>
            <w:r>
              <w:rPr>
                <w:sz w:val="22"/>
              </w:rPr>
              <w:t>bịa</w:t>
            </w:r>
            <w:proofErr w:type="spellEnd"/>
            <w:r>
              <w:rPr>
                <w:sz w:val="22"/>
              </w:rPr>
              <w:t xml:space="preserve"> </w:t>
            </w:r>
            <w:proofErr w:type="spellStart"/>
            <w:r>
              <w:rPr>
                <w:sz w:val="22"/>
              </w:rPr>
              <w:t>mã</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khi</w:t>
            </w:r>
            <w:proofErr w:type="spellEnd"/>
            <w:r>
              <w:rPr>
                <w:sz w:val="22"/>
              </w:rPr>
              <w:t xml:space="preserve"> </w:t>
            </w:r>
            <w:proofErr w:type="spellStart"/>
            <w:r>
              <w:rPr>
                <w:sz w:val="22"/>
              </w:rPr>
              <w:t>được</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lập</w:t>
            </w:r>
            <w:proofErr w:type="spellEnd"/>
            <w:r>
              <w:rPr>
                <w:sz w:val="22"/>
              </w:rPr>
              <w:t xml:space="preserve"> </w:t>
            </w:r>
            <w:proofErr w:type="spellStart"/>
            <w:r>
              <w:rPr>
                <w:sz w:val="22"/>
              </w:rPr>
              <w:t>phiếu</w:t>
            </w:r>
            <w:proofErr w:type="spellEnd"/>
            <w:r>
              <w:rPr>
                <w:sz w:val="22"/>
              </w:rPr>
              <w:t>.</w:t>
            </w:r>
          </w:p>
        </w:tc>
        <w:tc>
          <w:tcPr>
            <w:tcW w:w="3168" w:type="dxa"/>
            <w:shd w:val="clear" w:color="auto" w:fill="F2F5F8"/>
            <w:tcMar>
              <w:top w:w="35" w:type="dxa"/>
              <w:left w:w="140" w:type="dxa"/>
              <w:bottom w:w="35" w:type="dxa"/>
              <w:right w:w="140" w:type="dxa"/>
            </w:tcMar>
            <w:vAlign w:val="center"/>
          </w:tcPr>
          <w:p w14:paraId="7DB0CCCA"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soát</w:t>
            </w:r>
            <w:proofErr w:type="spellEnd"/>
            <w:r>
              <w:rPr>
                <w:sz w:val="22"/>
              </w:rPr>
              <w:t xml:space="preserve"> ở </w:t>
            </w:r>
            <w:proofErr w:type="spellStart"/>
            <w:r>
              <w:rPr>
                <w:sz w:val="22"/>
              </w:rPr>
              <w:t>cấp</w:t>
            </w:r>
            <w:proofErr w:type="spellEnd"/>
            <w:r>
              <w:rPr>
                <w:sz w:val="22"/>
              </w:rPr>
              <w:t xml:space="preserve"> </w:t>
            </w:r>
            <w:proofErr w:type="spellStart"/>
            <w:r>
              <w:rPr>
                <w:sz w:val="22"/>
              </w:rPr>
              <w:t>độ</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(0% </w:t>
            </w:r>
            <w:proofErr w:type="spellStart"/>
            <w:r>
              <w:rPr>
                <w:sz w:val="22"/>
              </w:rPr>
              <w:t>thông</w:t>
            </w:r>
            <w:proofErr w:type="spellEnd"/>
            <w:r>
              <w:rPr>
                <w:sz w:val="22"/>
              </w:rPr>
              <w:t xml:space="preserve"> tin </w:t>
            </w:r>
            <w:proofErr w:type="spellStart"/>
            <w:r>
              <w:rPr>
                <w:sz w:val="22"/>
              </w:rPr>
              <w:t>ảo</w:t>
            </w:r>
            <w:proofErr w:type="spellEnd"/>
            <w:r>
              <w:rPr>
                <w:sz w:val="22"/>
              </w:rPr>
              <w:t xml:space="preserve"> </w:t>
            </w:r>
            <w:proofErr w:type="spellStart"/>
            <w:r>
              <w:rPr>
                <w:sz w:val="22"/>
              </w:rPr>
              <w:t>lọt</w:t>
            </w:r>
            <w:proofErr w:type="spellEnd"/>
            <w:r>
              <w:rPr>
                <w:sz w:val="22"/>
              </w:rPr>
              <w:t xml:space="preserve"> </w:t>
            </w:r>
            <w:proofErr w:type="spellStart"/>
            <w:r>
              <w:rPr>
                <w:sz w:val="22"/>
              </w:rPr>
              <w:t>tới</w:t>
            </w:r>
            <w:proofErr w:type="spellEnd"/>
            <w:r>
              <w:rPr>
                <w:sz w:val="22"/>
              </w:rPr>
              <w:t xml:space="preserve"> </w:t>
            </w:r>
            <w:proofErr w:type="spellStart"/>
            <w:r>
              <w:rPr>
                <w:sz w:val="22"/>
              </w:rPr>
              <w:t>giao</w:t>
            </w:r>
            <w:proofErr w:type="spellEnd"/>
            <w:r>
              <w:rPr>
                <w:sz w:val="22"/>
              </w:rPr>
              <w:t xml:space="preserve"> </w:t>
            </w:r>
            <w:proofErr w:type="spellStart"/>
            <w:r>
              <w:rPr>
                <w:sz w:val="22"/>
              </w:rPr>
              <w:t>diện</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nhờ</w:t>
            </w:r>
            <w:proofErr w:type="spellEnd"/>
            <w:r>
              <w:rPr>
                <w:sz w:val="22"/>
              </w:rPr>
              <w:t xml:space="preserve"> </w:t>
            </w:r>
            <w:proofErr w:type="spellStart"/>
            <w:r>
              <w:rPr>
                <w:sz w:val="22"/>
              </w:rPr>
              <w:t>tầng</w:t>
            </w:r>
            <w:proofErr w:type="spellEnd"/>
            <w:r>
              <w:rPr>
                <w:sz w:val="22"/>
              </w:rPr>
              <w:t xml:space="preserve"> Backend Regex Guardrail </w:t>
            </w:r>
            <w:proofErr w:type="spellStart"/>
            <w:r>
              <w:rPr>
                <w:sz w:val="22"/>
              </w:rPr>
              <w:t>bắt</w:t>
            </w:r>
            <w:proofErr w:type="spellEnd"/>
            <w:r>
              <w:rPr>
                <w:sz w:val="22"/>
              </w:rPr>
              <w:t xml:space="preserve"> </w:t>
            </w:r>
            <w:proofErr w:type="spellStart"/>
            <w:r>
              <w:rPr>
                <w:sz w:val="22"/>
              </w:rPr>
              <w:t>mã</w:t>
            </w:r>
            <w:proofErr w:type="spellEnd"/>
            <w:r>
              <w:rPr>
                <w:sz w:val="22"/>
              </w:rPr>
              <w:t xml:space="preserve"> </w:t>
            </w:r>
            <w:proofErr w:type="spellStart"/>
            <w:r>
              <w:rPr>
                <w:sz w:val="22"/>
              </w:rPr>
              <w:t>giả</w:t>
            </w:r>
            <w:proofErr w:type="spellEnd"/>
            <w:r>
              <w:rPr>
                <w:sz w:val="22"/>
              </w:rPr>
              <w:t xml:space="preserve"> </w:t>
            </w:r>
            <w:proofErr w:type="spellStart"/>
            <w:r>
              <w:rPr>
                <w:sz w:val="22"/>
              </w:rPr>
              <w:t>và</w:t>
            </w:r>
            <w:proofErr w:type="spellEnd"/>
            <w:r>
              <w:rPr>
                <w:sz w:val="22"/>
              </w:rPr>
              <w:t xml:space="preserve"> </w:t>
            </w:r>
            <w:proofErr w:type="spellStart"/>
            <w:r>
              <w:rPr>
                <w:sz w:val="22"/>
              </w:rPr>
              <w:t>thế</w:t>
            </w:r>
            <w:proofErr w:type="spellEnd"/>
            <w:r>
              <w:rPr>
                <w:sz w:val="22"/>
              </w:rPr>
              <w:t xml:space="preserve"> </w:t>
            </w:r>
            <w:proofErr w:type="spellStart"/>
            <w:r>
              <w:rPr>
                <w:sz w:val="22"/>
              </w:rPr>
              <w:t>bằng</w:t>
            </w:r>
            <w:proofErr w:type="spellEnd"/>
            <w:r>
              <w:rPr>
                <w:sz w:val="22"/>
              </w:rPr>
              <w:t xml:space="preserve"> ID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trong</w:t>
            </w:r>
            <w:proofErr w:type="spellEnd"/>
            <w:r>
              <w:rPr>
                <w:sz w:val="22"/>
              </w:rPr>
              <w:t xml:space="preserve"> CSDL).</w:t>
            </w:r>
          </w:p>
        </w:tc>
      </w:tr>
      <w:tr w:rsidR="00705656" w14:paraId="573BE8FF" w14:textId="77777777">
        <w:trPr>
          <w:cantSplit/>
          <w:jc w:val="center"/>
        </w:trPr>
        <w:tc>
          <w:tcPr>
            <w:tcW w:w="2016" w:type="dxa"/>
            <w:tcMar>
              <w:top w:w="35" w:type="dxa"/>
              <w:left w:w="140" w:type="dxa"/>
              <w:bottom w:w="35" w:type="dxa"/>
              <w:right w:w="140" w:type="dxa"/>
            </w:tcMar>
            <w:vAlign w:val="center"/>
          </w:tcPr>
          <w:p w14:paraId="4F91344E" w14:textId="77777777" w:rsidR="00705656" w:rsidRDefault="00E67B34" w:rsidP="003008FA">
            <w:pPr>
              <w:spacing w:after="0" w:line="276" w:lineRule="auto"/>
            </w:pPr>
            <w:proofErr w:type="spellStart"/>
            <w:r>
              <w:rPr>
                <w:b/>
                <w:sz w:val="22"/>
              </w:rPr>
              <w:t>Cơ</w:t>
            </w:r>
            <w:proofErr w:type="spellEnd"/>
            <w:r>
              <w:rPr>
                <w:b/>
                <w:sz w:val="22"/>
              </w:rPr>
              <w:t xml:space="preserve"> </w:t>
            </w:r>
            <w:proofErr w:type="spellStart"/>
            <w:r>
              <w:rPr>
                <w:b/>
                <w:sz w:val="22"/>
              </w:rPr>
              <w:t>chế</w:t>
            </w:r>
            <w:proofErr w:type="spellEnd"/>
            <w:r>
              <w:rPr>
                <w:b/>
                <w:sz w:val="22"/>
              </w:rPr>
              <w:t xml:space="preserve"> an </w:t>
            </w:r>
            <w:proofErr w:type="spellStart"/>
            <w:r>
              <w:rPr>
                <w:b/>
                <w:sz w:val="22"/>
              </w:rPr>
              <w:t>toàn</w:t>
            </w:r>
            <w:proofErr w:type="spellEnd"/>
            <w:r>
              <w:rPr>
                <w:b/>
                <w:sz w:val="22"/>
              </w:rPr>
              <w:t xml:space="preserve"> </w:t>
            </w:r>
            <w:proofErr w:type="spellStart"/>
            <w:r>
              <w:rPr>
                <w:b/>
                <w:sz w:val="22"/>
              </w:rPr>
              <w:t>bảo</w:t>
            </w:r>
            <w:proofErr w:type="spellEnd"/>
            <w:r>
              <w:rPr>
                <w:b/>
                <w:sz w:val="22"/>
              </w:rPr>
              <w:t xml:space="preserve"> </w:t>
            </w:r>
            <w:proofErr w:type="spellStart"/>
            <w:r>
              <w:rPr>
                <w:b/>
                <w:sz w:val="22"/>
              </w:rPr>
              <w:t>vệ</w:t>
            </w:r>
            <w:proofErr w:type="spellEnd"/>
          </w:p>
        </w:tc>
        <w:tc>
          <w:tcPr>
            <w:tcW w:w="2592" w:type="dxa"/>
            <w:tcMar>
              <w:top w:w="35" w:type="dxa"/>
              <w:left w:w="140" w:type="dxa"/>
              <w:bottom w:w="35" w:type="dxa"/>
              <w:right w:w="140" w:type="dxa"/>
            </w:tcMar>
            <w:vAlign w:val="center"/>
          </w:tcPr>
          <w:p w14:paraId="109080B0" w14:textId="77777777" w:rsidR="00705656" w:rsidRDefault="00E67B34" w:rsidP="003008FA">
            <w:pPr>
              <w:spacing w:after="0" w:line="276" w:lineRule="auto"/>
            </w:pPr>
            <w:r>
              <w:rPr>
                <w:sz w:val="22"/>
              </w:rPr>
              <w:t xml:space="preserve">Hoàn </w:t>
            </w:r>
            <w:proofErr w:type="spellStart"/>
            <w:r>
              <w:rPr>
                <w:sz w:val="22"/>
              </w:rPr>
              <w:t>toàn</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rào</w:t>
            </w:r>
            <w:proofErr w:type="spellEnd"/>
            <w:r>
              <w:rPr>
                <w:sz w:val="22"/>
              </w:rPr>
              <w:t xml:space="preserve"> </w:t>
            </w:r>
            <w:proofErr w:type="spellStart"/>
            <w:r>
              <w:rPr>
                <w:sz w:val="22"/>
              </w:rPr>
              <w:t>chắn</w:t>
            </w:r>
            <w:proofErr w:type="spellEnd"/>
            <w:r>
              <w:rPr>
                <w:sz w:val="22"/>
              </w:rPr>
              <w:t xml:space="preserve"> </w:t>
            </w:r>
            <w:proofErr w:type="spellStart"/>
            <w:r>
              <w:rPr>
                <w:sz w:val="22"/>
              </w:rPr>
              <w:t>bảo</w:t>
            </w:r>
            <w:proofErr w:type="spellEnd"/>
            <w:r>
              <w:rPr>
                <w:sz w:val="22"/>
              </w:rPr>
              <w:t xml:space="preserve"> </w:t>
            </w:r>
            <w:proofErr w:type="spellStart"/>
            <w:r>
              <w:rPr>
                <w:sz w:val="22"/>
              </w:rPr>
              <w:t>vệ</w:t>
            </w:r>
            <w:proofErr w:type="spellEnd"/>
            <w:r>
              <w:rPr>
                <w:sz w:val="22"/>
              </w:rPr>
              <w:t>.</w:t>
            </w:r>
          </w:p>
        </w:tc>
        <w:tc>
          <w:tcPr>
            <w:tcW w:w="2736" w:type="dxa"/>
            <w:tcMar>
              <w:top w:w="35" w:type="dxa"/>
              <w:left w:w="140" w:type="dxa"/>
              <w:bottom w:w="35" w:type="dxa"/>
              <w:right w:w="140" w:type="dxa"/>
            </w:tcMar>
            <w:vAlign w:val="center"/>
          </w:tcPr>
          <w:p w14:paraId="12A59D15" w14:textId="77777777" w:rsidR="00705656" w:rsidRDefault="00E67B34" w:rsidP="003008FA">
            <w:pPr>
              <w:spacing w:after="0" w:line="276" w:lineRule="auto"/>
            </w:pPr>
            <w:r>
              <w:rPr>
                <w:sz w:val="22"/>
              </w:rPr>
              <w:t xml:space="preserve">Hoàn </w:t>
            </w:r>
            <w:proofErr w:type="spellStart"/>
            <w:r>
              <w:rPr>
                <w:sz w:val="22"/>
              </w:rPr>
              <w:t>toàn</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rào</w:t>
            </w:r>
            <w:proofErr w:type="spellEnd"/>
            <w:r>
              <w:rPr>
                <w:sz w:val="22"/>
              </w:rPr>
              <w:t xml:space="preserve"> </w:t>
            </w:r>
            <w:proofErr w:type="spellStart"/>
            <w:r>
              <w:rPr>
                <w:sz w:val="22"/>
              </w:rPr>
              <w:t>chắn</w:t>
            </w:r>
            <w:proofErr w:type="spellEnd"/>
            <w:r>
              <w:rPr>
                <w:sz w:val="22"/>
              </w:rPr>
              <w:t xml:space="preserve"> </w:t>
            </w:r>
            <w:proofErr w:type="spellStart"/>
            <w:r>
              <w:rPr>
                <w:sz w:val="22"/>
              </w:rPr>
              <w:t>bảo</w:t>
            </w:r>
            <w:proofErr w:type="spellEnd"/>
            <w:r>
              <w:rPr>
                <w:sz w:val="22"/>
              </w:rPr>
              <w:t xml:space="preserve"> </w:t>
            </w:r>
            <w:proofErr w:type="spellStart"/>
            <w:r>
              <w:rPr>
                <w:sz w:val="22"/>
              </w:rPr>
              <w:t>vệ</w:t>
            </w:r>
            <w:proofErr w:type="spellEnd"/>
            <w:r>
              <w:rPr>
                <w:sz w:val="22"/>
              </w:rPr>
              <w:t>.</w:t>
            </w:r>
          </w:p>
        </w:tc>
        <w:tc>
          <w:tcPr>
            <w:tcW w:w="3168" w:type="dxa"/>
            <w:tcMar>
              <w:top w:w="35" w:type="dxa"/>
              <w:left w:w="140" w:type="dxa"/>
              <w:bottom w:w="35" w:type="dxa"/>
              <w:right w:w="140" w:type="dxa"/>
            </w:tcMar>
            <w:vAlign w:val="center"/>
          </w:tcPr>
          <w:p w14:paraId="7687EA7E" w14:textId="77777777" w:rsidR="00705656" w:rsidRDefault="00E67B34" w:rsidP="003008FA">
            <w:pPr>
              <w:spacing w:after="0" w:line="276" w:lineRule="auto"/>
            </w:pPr>
            <w:proofErr w:type="spellStart"/>
            <w:r>
              <w:rPr>
                <w:sz w:val="22"/>
              </w:rPr>
              <w:t>Đa</w:t>
            </w:r>
            <w:proofErr w:type="spellEnd"/>
            <w:r>
              <w:rPr>
                <w:sz w:val="22"/>
              </w:rPr>
              <w:t xml:space="preserve"> </w:t>
            </w:r>
            <w:proofErr w:type="spellStart"/>
            <w:r>
              <w:rPr>
                <w:sz w:val="22"/>
              </w:rPr>
              <w:t>tầng</w:t>
            </w:r>
            <w:proofErr w:type="spellEnd"/>
            <w:r>
              <w:rPr>
                <w:sz w:val="22"/>
              </w:rPr>
              <w:t xml:space="preserve">: Regex Interceptor, Fallback Intent Parser, </w:t>
            </w:r>
            <w:proofErr w:type="spellStart"/>
            <w:r>
              <w:rPr>
                <w:sz w:val="22"/>
              </w:rPr>
              <w:t>và</w:t>
            </w:r>
            <w:proofErr w:type="spellEnd"/>
            <w:r>
              <w:rPr>
                <w:sz w:val="22"/>
              </w:rPr>
              <w:t xml:space="preserve"> </w:t>
            </w:r>
            <w:proofErr w:type="spellStart"/>
            <w:r>
              <w:rPr>
                <w:sz w:val="22"/>
              </w:rPr>
              <w:t>phê</w:t>
            </w:r>
            <w:proofErr w:type="spellEnd"/>
            <w:r>
              <w:rPr>
                <w:sz w:val="22"/>
              </w:rPr>
              <w:t xml:space="preserve"> </w:t>
            </w:r>
            <w:proofErr w:type="spellStart"/>
            <w:r>
              <w:rPr>
                <w:sz w:val="22"/>
              </w:rPr>
              <w:t>duyệt</w:t>
            </w:r>
            <w:proofErr w:type="spellEnd"/>
            <w:r>
              <w:rPr>
                <w:sz w:val="22"/>
              </w:rPr>
              <w:t xml:space="preserve"> Human-in-the-loop.</w:t>
            </w:r>
          </w:p>
        </w:tc>
      </w:tr>
    </w:tbl>
    <w:p w14:paraId="306656FA"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7.2: Ma </w:t>
      </w:r>
      <w:proofErr w:type="spellStart"/>
      <w:r>
        <w:rPr>
          <w:b/>
          <w:i/>
          <w:color w:val="003366"/>
          <w:sz w:val="21"/>
        </w:rPr>
        <w:t>trận</w:t>
      </w:r>
      <w:proofErr w:type="spellEnd"/>
      <w:r>
        <w:rPr>
          <w:b/>
          <w:i/>
          <w:color w:val="003366"/>
          <w:sz w:val="21"/>
        </w:rPr>
        <w:t xml:space="preserve"> </w:t>
      </w:r>
      <w:proofErr w:type="spellStart"/>
      <w:r>
        <w:rPr>
          <w:b/>
          <w:i/>
          <w:color w:val="003366"/>
          <w:sz w:val="21"/>
        </w:rPr>
        <w:t>thực</w:t>
      </w:r>
      <w:proofErr w:type="spellEnd"/>
      <w:r>
        <w:rPr>
          <w:b/>
          <w:i/>
          <w:color w:val="003366"/>
          <w:sz w:val="21"/>
        </w:rPr>
        <w:t xml:space="preserve"> </w:t>
      </w:r>
      <w:proofErr w:type="spellStart"/>
      <w:r>
        <w:rPr>
          <w:b/>
          <w:i/>
          <w:color w:val="003366"/>
          <w:sz w:val="21"/>
        </w:rPr>
        <w:t>nghiệm</w:t>
      </w:r>
      <w:proofErr w:type="spellEnd"/>
      <w:r>
        <w:rPr>
          <w:b/>
          <w:i/>
          <w:color w:val="003366"/>
          <w:sz w:val="21"/>
        </w:rPr>
        <w:t xml:space="preserve"> </w:t>
      </w:r>
      <w:proofErr w:type="spellStart"/>
      <w:r>
        <w:rPr>
          <w:b/>
          <w:i/>
          <w:color w:val="003366"/>
          <w:sz w:val="21"/>
        </w:rPr>
        <w:t>tiến</w:t>
      </w:r>
      <w:proofErr w:type="spellEnd"/>
      <w:r>
        <w:rPr>
          <w:b/>
          <w:i/>
          <w:color w:val="003366"/>
          <w:sz w:val="21"/>
        </w:rPr>
        <w:t xml:space="preserve"> </w:t>
      </w:r>
      <w:proofErr w:type="spellStart"/>
      <w:r>
        <w:rPr>
          <w:b/>
          <w:i/>
          <w:color w:val="003366"/>
          <w:sz w:val="21"/>
        </w:rPr>
        <w:t>hóa</w:t>
      </w:r>
      <w:proofErr w:type="spellEnd"/>
      <w:r>
        <w:rPr>
          <w:b/>
          <w:i/>
          <w:color w:val="003366"/>
          <w:sz w:val="21"/>
        </w:rPr>
        <w:t xml:space="preserve"> Prompt Engineering qua 3 </w:t>
      </w:r>
      <w:proofErr w:type="spellStart"/>
      <w:r>
        <w:rPr>
          <w:b/>
          <w:i/>
          <w:color w:val="003366"/>
          <w:sz w:val="21"/>
        </w:rPr>
        <w:t>thế</w:t>
      </w:r>
      <w:proofErr w:type="spellEnd"/>
      <w:r>
        <w:rPr>
          <w:b/>
          <w:i/>
          <w:color w:val="003366"/>
          <w:sz w:val="21"/>
        </w:rPr>
        <w:t xml:space="preserve"> </w:t>
      </w:r>
      <w:proofErr w:type="spellStart"/>
      <w:r>
        <w:rPr>
          <w:b/>
          <w:i/>
          <w:color w:val="003366"/>
          <w:sz w:val="21"/>
        </w:rPr>
        <w:t>hệ</w:t>
      </w:r>
      <w:proofErr w:type="spellEnd"/>
      <w:r>
        <w:rPr>
          <w:b/>
          <w:i/>
          <w:color w:val="003366"/>
          <w:sz w:val="21"/>
        </w:rPr>
        <w:t xml:space="preserve"> (Prompt Evolution Matrix)</w:t>
      </w:r>
    </w:p>
    <w:tbl>
      <w:tblPr>
        <w:tblW w:w="0" w:type="auto"/>
        <w:jc w:val="center"/>
        <w:tblLook w:val="04A0" w:firstRow="1" w:lastRow="0" w:firstColumn="1" w:lastColumn="0" w:noHBand="0" w:noVBand="1"/>
      </w:tblPr>
      <w:tblGrid>
        <w:gridCol w:w="9072"/>
      </w:tblGrid>
      <w:tr w:rsidR="00705656" w14:paraId="2D07D0DA" w14:textId="77777777">
        <w:trPr>
          <w:jc w:val="center"/>
        </w:trPr>
        <w:tc>
          <w:tcPr>
            <w:tcW w:w="9072" w:type="dxa"/>
            <w:tcBorders>
              <w:left w:val="single" w:sz="24" w:space="0" w:color="1F4E79"/>
            </w:tcBorders>
            <w:shd w:val="clear" w:color="auto" w:fill="F0F4F8"/>
            <w:tcMar>
              <w:top w:w="50" w:type="dxa"/>
              <w:left w:w="180" w:type="dxa"/>
              <w:bottom w:w="50" w:type="dxa"/>
              <w:right w:w="180" w:type="dxa"/>
            </w:tcMar>
          </w:tcPr>
          <w:p w14:paraId="61239494" w14:textId="77777777" w:rsidR="00705656" w:rsidRDefault="00E67B34" w:rsidP="003008FA">
            <w:pPr>
              <w:spacing w:after="40" w:line="276" w:lineRule="auto"/>
            </w:pPr>
            <w:r>
              <w:rPr>
                <w:b/>
                <w:color w:val="002060"/>
                <w:sz w:val="20"/>
              </w:rPr>
              <w:t xml:space="preserve">📌 </w:t>
            </w:r>
            <w:proofErr w:type="spellStart"/>
            <w:r>
              <w:rPr>
                <w:b/>
                <w:color w:val="002060"/>
                <w:sz w:val="20"/>
              </w:rPr>
              <w:t>Làm</w:t>
            </w:r>
            <w:proofErr w:type="spellEnd"/>
            <w:r>
              <w:rPr>
                <w:b/>
                <w:color w:val="002060"/>
                <w:sz w:val="20"/>
              </w:rPr>
              <w:t xml:space="preserve"> </w:t>
            </w:r>
            <w:proofErr w:type="spellStart"/>
            <w:r>
              <w:rPr>
                <w:b/>
                <w:color w:val="002060"/>
                <w:sz w:val="20"/>
              </w:rPr>
              <w:t>rõ</w:t>
            </w:r>
            <w:proofErr w:type="spellEnd"/>
            <w:r>
              <w:rPr>
                <w:b/>
                <w:color w:val="002060"/>
                <w:sz w:val="20"/>
              </w:rPr>
              <w:t xml:space="preserve"> </w:t>
            </w:r>
            <w:proofErr w:type="spellStart"/>
            <w:r>
              <w:rPr>
                <w:b/>
                <w:color w:val="002060"/>
                <w:sz w:val="20"/>
              </w:rPr>
              <w:t>bản</w:t>
            </w:r>
            <w:proofErr w:type="spellEnd"/>
            <w:r>
              <w:rPr>
                <w:b/>
                <w:color w:val="002060"/>
                <w:sz w:val="20"/>
              </w:rPr>
              <w:t xml:space="preserve"> </w:t>
            </w:r>
            <w:proofErr w:type="spellStart"/>
            <w:r>
              <w:rPr>
                <w:b/>
                <w:color w:val="002060"/>
                <w:sz w:val="20"/>
              </w:rPr>
              <w:t>chất</w:t>
            </w:r>
            <w:proofErr w:type="spellEnd"/>
            <w:r>
              <w:rPr>
                <w:b/>
                <w:color w:val="002060"/>
                <w:sz w:val="20"/>
              </w:rPr>
              <w:t xml:space="preserve"> </w:t>
            </w:r>
            <w:proofErr w:type="spellStart"/>
            <w:r>
              <w:rPr>
                <w:b/>
                <w:color w:val="002060"/>
                <w:sz w:val="20"/>
              </w:rPr>
              <w:t>tỷ</w:t>
            </w:r>
            <w:proofErr w:type="spellEnd"/>
            <w:r>
              <w:rPr>
                <w:b/>
                <w:color w:val="002060"/>
                <w:sz w:val="20"/>
              </w:rPr>
              <w:t xml:space="preserve"> </w:t>
            </w:r>
            <w:proofErr w:type="spellStart"/>
            <w:r>
              <w:rPr>
                <w:b/>
                <w:color w:val="002060"/>
                <w:sz w:val="20"/>
              </w:rPr>
              <w:t>lệ</w:t>
            </w:r>
            <w:proofErr w:type="spellEnd"/>
            <w:r>
              <w:rPr>
                <w:b/>
                <w:color w:val="002060"/>
                <w:sz w:val="20"/>
              </w:rPr>
              <w:t xml:space="preserve"> 0% </w:t>
            </w:r>
            <w:proofErr w:type="spellStart"/>
            <w:r>
              <w:rPr>
                <w:b/>
                <w:color w:val="002060"/>
                <w:sz w:val="20"/>
              </w:rPr>
              <w:t>ảo</w:t>
            </w:r>
            <w:proofErr w:type="spellEnd"/>
            <w:r>
              <w:rPr>
                <w:b/>
                <w:color w:val="002060"/>
                <w:sz w:val="20"/>
              </w:rPr>
              <w:t xml:space="preserve"> </w:t>
            </w:r>
            <w:proofErr w:type="spellStart"/>
            <w:r>
              <w:rPr>
                <w:b/>
                <w:color w:val="002060"/>
                <w:sz w:val="20"/>
              </w:rPr>
              <w:t>giác</w:t>
            </w:r>
            <w:proofErr w:type="spellEnd"/>
            <w:r>
              <w:rPr>
                <w:b/>
                <w:color w:val="002060"/>
                <w:sz w:val="20"/>
              </w:rPr>
              <w:t xml:space="preserve"> </w:t>
            </w:r>
            <w:proofErr w:type="spellStart"/>
            <w:r>
              <w:rPr>
                <w:b/>
                <w:color w:val="002060"/>
                <w:sz w:val="20"/>
              </w:rPr>
              <w:t>và</w:t>
            </w:r>
            <w:proofErr w:type="spellEnd"/>
            <w:r>
              <w:rPr>
                <w:b/>
                <w:color w:val="002060"/>
                <w:sz w:val="20"/>
              </w:rPr>
              <w:t xml:space="preserve"> </w:t>
            </w:r>
            <w:proofErr w:type="spellStart"/>
            <w:r>
              <w:rPr>
                <w:b/>
                <w:color w:val="002060"/>
                <w:sz w:val="20"/>
              </w:rPr>
              <w:t>phương</w:t>
            </w:r>
            <w:proofErr w:type="spellEnd"/>
            <w:r>
              <w:rPr>
                <w:b/>
                <w:color w:val="002060"/>
                <w:sz w:val="20"/>
              </w:rPr>
              <w:t xml:space="preserve"> </w:t>
            </w:r>
            <w:proofErr w:type="spellStart"/>
            <w:r>
              <w:rPr>
                <w:b/>
                <w:color w:val="002060"/>
                <w:sz w:val="20"/>
              </w:rPr>
              <w:t>pháp</w:t>
            </w:r>
            <w:proofErr w:type="spellEnd"/>
            <w:r>
              <w:rPr>
                <w:b/>
                <w:color w:val="002060"/>
                <w:sz w:val="20"/>
              </w:rPr>
              <w:t xml:space="preserve"> </w:t>
            </w:r>
            <w:proofErr w:type="spellStart"/>
            <w:r>
              <w:rPr>
                <w:b/>
                <w:color w:val="002060"/>
                <w:sz w:val="20"/>
              </w:rPr>
              <w:t>luận</w:t>
            </w:r>
            <w:proofErr w:type="spellEnd"/>
            <w:r>
              <w:rPr>
                <w:b/>
                <w:color w:val="002060"/>
                <w:sz w:val="20"/>
              </w:rPr>
              <w:t xml:space="preserve">: </w:t>
            </w:r>
            <w:proofErr w:type="spellStart"/>
            <w:r>
              <w:rPr>
                <w:i/>
                <w:sz w:val="20"/>
              </w:rPr>
              <w:t>Cần</w:t>
            </w:r>
            <w:proofErr w:type="spellEnd"/>
            <w:r>
              <w:rPr>
                <w:i/>
                <w:sz w:val="20"/>
              </w:rPr>
              <w:t xml:space="preserve"> </w:t>
            </w:r>
            <w:proofErr w:type="spellStart"/>
            <w:r>
              <w:rPr>
                <w:i/>
                <w:sz w:val="20"/>
              </w:rPr>
              <w:t>khẳng</w:t>
            </w:r>
            <w:proofErr w:type="spellEnd"/>
            <w:r>
              <w:rPr>
                <w:i/>
                <w:sz w:val="20"/>
              </w:rPr>
              <w:t xml:space="preserve"> </w:t>
            </w:r>
            <w:proofErr w:type="spellStart"/>
            <w:r>
              <w:rPr>
                <w:i/>
                <w:sz w:val="20"/>
              </w:rPr>
              <w:t>định</w:t>
            </w:r>
            <w:proofErr w:type="spellEnd"/>
            <w:r>
              <w:rPr>
                <w:i/>
                <w:sz w:val="20"/>
              </w:rPr>
              <w:t xml:space="preserve"> </w:t>
            </w:r>
            <w:proofErr w:type="spellStart"/>
            <w:r>
              <w:rPr>
                <w:i/>
                <w:sz w:val="20"/>
              </w:rPr>
              <w:t>rõ</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mặt</w:t>
            </w:r>
            <w:proofErr w:type="spellEnd"/>
            <w:r>
              <w:rPr>
                <w:i/>
                <w:sz w:val="20"/>
              </w:rPr>
              <w:t xml:space="preserve"> khoa </w:t>
            </w:r>
            <w:proofErr w:type="spellStart"/>
            <w:r>
              <w:rPr>
                <w:i/>
                <w:sz w:val="20"/>
              </w:rPr>
              <w:t>học</w:t>
            </w:r>
            <w:proofErr w:type="spellEnd"/>
            <w:r>
              <w:rPr>
                <w:i/>
                <w:sz w:val="20"/>
              </w:rPr>
              <w:t xml:space="preserve">: Con </w:t>
            </w:r>
            <w:proofErr w:type="spellStart"/>
            <w:r>
              <w:rPr>
                <w:i/>
                <w:sz w:val="20"/>
              </w:rPr>
              <w:t>số</w:t>
            </w:r>
            <w:proofErr w:type="spellEnd"/>
            <w:r>
              <w:rPr>
                <w:i/>
                <w:sz w:val="20"/>
              </w:rPr>
              <w:t xml:space="preserve"> 0% </w:t>
            </w:r>
            <w:proofErr w:type="spellStart"/>
            <w:r>
              <w:rPr>
                <w:i/>
                <w:sz w:val="20"/>
              </w:rPr>
              <w:t>ảo</w:t>
            </w:r>
            <w:proofErr w:type="spellEnd"/>
            <w:r>
              <w:rPr>
                <w:i/>
                <w:sz w:val="20"/>
              </w:rPr>
              <w:t xml:space="preserve"> </w:t>
            </w:r>
            <w:proofErr w:type="spellStart"/>
            <w:r>
              <w:rPr>
                <w:i/>
                <w:sz w:val="20"/>
              </w:rPr>
              <w:t>giác</w:t>
            </w:r>
            <w:proofErr w:type="spellEnd"/>
            <w:r>
              <w:rPr>
                <w:i/>
                <w:sz w:val="20"/>
              </w:rPr>
              <w:t xml:space="preserve"> ở </w:t>
            </w:r>
            <w:proofErr w:type="spellStart"/>
            <w:r>
              <w:rPr>
                <w:i/>
                <w:sz w:val="20"/>
              </w:rPr>
              <w:t>Phiên</w:t>
            </w:r>
            <w:proofErr w:type="spellEnd"/>
            <w:r>
              <w:rPr>
                <w:i/>
                <w:sz w:val="20"/>
              </w:rPr>
              <w:t xml:space="preserve"> </w:t>
            </w:r>
            <w:proofErr w:type="spellStart"/>
            <w:r>
              <w:rPr>
                <w:i/>
                <w:sz w:val="20"/>
              </w:rPr>
              <w:t>bản</w:t>
            </w:r>
            <w:proofErr w:type="spellEnd"/>
            <w:r>
              <w:rPr>
                <w:i/>
                <w:sz w:val="20"/>
              </w:rPr>
              <w:t xml:space="preserve"> 3 </w:t>
            </w:r>
            <w:proofErr w:type="spellStart"/>
            <w:r>
              <w:rPr>
                <w:i/>
                <w:sz w:val="20"/>
              </w:rPr>
              <w:t>đạt</w:t>
            </w:r>
            <w:proofErr w:type="spellEnd"/>
            <w:r>
              <w:rPr>
                <w:i/>
                <w:sz w:val="20"/>
              </w:rPr>
              <w:t xml:space="preserve"> </w:t>
            </w:r>
            <w:proofErr w:type="spellStart"/>
            <w:r>
              <w:rPr>
                <w:i/>
                <w:sz w:val="20"/>
              </w:rPr>
              <w:t>được</w:t>
            </w:r>
            <w:proofErr w:type="spellEnd"/>
            <w:r>
              <w:rPr>
                <w:i/>
                <w:sz w:val="20"/>
              </w:rPr>
              <w:t xml:space="preserve"> </w:t>
            </w:r>
            <w:proofErr w:type="spellStart"/>
            <w:r>
              <w:rPr>
                <w:i/>
                <w:sz w:val="20"/>
              </w:rPr>
              <w:t>không</w:t>
            </w:r>
            <w:proofErr w:type="spellEnd"/>
            <w:r>
              <w:rPr>
                <w:i/>
                <w:sz w:val="20"/>
              </w:rPr>
              <w:t xml:space="preserve"> </w:t>
            </w:r>
            <w:proofErr w:type="spellStart"/>
            <w:r>
              <w:rPr>
                <w:i/>
                <w:sz w:val="20"/>
              </w:rPr>
              <w:t>phải</w:t>
            </w:r>
            <w:proofErr w:type="spellEnd"/>
            <w:r>
              <w:rPr>
                <w:i/>
                <w:sz w:val="20"/>
              </w:rPr>
              <w:t xml:space="preserve"> do </w:t>
            </w:r>
            <w:proofErr w:type="spellStart"/>
            <w:r>
              <w:rPr>
                <w:i/>
                <w:sz w:val="20"/>
              </w:rPr>
              <w:t>bản</w:t>
            </w:r>
            <w:proofErr w:type="spellEnd"/>
            <w:r>
              <w:rPr>
                <w:i/>
                <w:sz w:val="20"/>
              </w:rPr>
              <w:t xml:space="preserve"> </w:t>
            </w:r>
            <w:proofErr w:type="spellStart"/>
            <w:r>
              <w:rPr>
                <w:i/>
                <w:sz w:val="20"/>
              </w:rPr>
              <w:t>thân</w:t>
            </w:r>
            <w:proofErr w:type="spellEnd"/>
            <w:r>
              <w:rPr>
                <w:i/>
                <w:sz w:val="20"/>
              </w:rPr>
              <w:t xml:space="preserve"> </w:t>
            </w:r>
            <w:proofErr w:type="spellStart"/>
            <w:r>
              <w:rPr>
                <w:i/>
                <w:sz w:val="20"/>
              </w:rPr>
              <w:t>mô</w:t>
            </w:r>
            <w:proofErr w:type="spellEnd"/>
            <w:r>
              <w:rPr>
                <w:i/>
                <w:sz w:val="20"/>
              </w:rPr>
              <w:t xml:space="preserve"> </w:t>
            </w:r>
            <w:proofErr w:type="spellStart"/>
            <w:r>
              <w:rPr>
                <w:i/>
                <w:sz w:val="20"/>
              </w:rPr>
              <w:t>hình</w:t>
            </w:r>
            <w:proofErr w:type="spellEnd"/>
            <w:r>
              <w:rPr>
                <w:i/>
                <w:sz w:val="20"/>
              </w:rPr>
              <w:t xml:space="preserve"> LLM </w:t>
            </w:r>
            <w:proofErr w:type="spellStart"/>
            <w:r>
              <w:rPr>
                <w:i/>
                <w:sz w:val="20"/>
              </w:rPr>
              <w:t>hoàn</w:t>
            </w:r>
            <w:proofErr w:type="spellEnd"/>
            <w:r>
              <w:rPr>
                <w:i/>
                <w:sz w:val="20"/>
              </w:rPr>
              <w:t xml:space="preserve"> </w:t>
            </w:r>
            <w:proofErr w:type="spellStart"/>
            <w:r>
              <w:rPr>
                <w:i/>
                <w:sz w:val="20"/>
              </w:rPr>
              <w:t>hảo</w:t>
            </w:r>
            <w:proofErr w:type="spellEnd"/>
            <w:r>
              <w:rPr>
                <w:i/>
                <w:sz w:val="20"/>
              </w:rPr>
              <w:t xml:space="preserve"> </w:t>
            </w:r>
            <w:proofErr w:type="spellStart"/>
            <w:r>
              <w:rPr>
                <w:i/>
                <w:sz w:val="20"/>
              </w:rPr>
              <w:t>không</w:t>
            </w:r>
            <w:proofErr w:type="spellEnd"/>
            <w:r>
              <w:rPr>
                <w:i/>
                <w:sz w:val="20"/>
              </w:rPr>
              <w:t xml:space="preserve"> </w:t>
            </w:r>
            <w:proofErr w:type="spellStart"/>
            <w:r>
              <w:rPr>
                <w:i/>
                <w:sz w:val="20"/>
              </w:rPr>
              <w:t>có</w:t>
            </w:r>
            <w:proofErr w:type="spellEnd"/>
            <w:r>
              <w:rPr>
                <w:i/>
                <w:sz w:val="20"/>
              </w:rPr>
              <w:t xml:space="preserve"> </w:t>
            </w:r>
            <w:proofErr w:type="spellStart"/>
            <w:r>
              <w:rPr>
                <w:i/>
                <w:sz w:val="20"/>
              </w:rPr>
              <w:t>xác</w:t>
            </w:r>
            <w:proofErr w:type="spellEnd"/>
            <w:r>
              <w:rPr>
                <w:i/>
                <w:sz w:val="20"/>
              </w:rPr>
              <w:t xml:space="preserve"> </w:t>
            </w:r>
            <w:proofErr w:type="spellStart"/>
            <w:r>
              <w:rPr>
                <w:i/>
                <w:sz w:val="20"/>
              </w:rPr>
              <w:t>suất</w:t>
            </w:r>
            <w:proofErr w:type="spellEnd"/>
            <w:r>
              <w:rPr>
                <w:i/>
                <w:sz w:val="20"/>
              </w:rPr>
              <w:t xml:space="preserve"> </w:t>
            </w:r>
            <w:proofErr w:type="spellStart"/>
            <w:r>
              <w:rPr>
                <w:i/>
                <w:sz w:val="20"/>
              </w:rPr>
              <w:t>sai</w:t>
            </w:r>
            <w:proofErr w:type="spellEnd"/>
            <w:r>
              <w:rPr>
                <w:i/>
                <w:sz w:val="20"/>
              </w:rPr>
              <w:t xml:space="preserve"> </w:t>
            </w:r>
            <w:proofErr w:type="spellStart"/>
            <w:r>
              <w:rPr>
                <w:i/>
                <w:sz w:val="20"/>
              </w:rPr>
              <w:t>số</w:t>
            </w:r>
            <w:proofErr w:type="spellEnd"/>
            <w:r>
              <w:rPr>
                <w:i/>
                <w:sz w:val="20"/>
              </w:rPr>
              <w:t xml:space="preserve">, </w:t>
            </w:r>
            <w:proofErr w:type="spellStart"/>
            <w:r>
              <w:rPr>
                <w:i/>
                <w:sz w:val="20"/>
              </w:rPr>
              <w:t>mà</w:t>
            </w:r>
            <w:proofErr w:type="spellEnd"/>
            <w:r>
              <w:rPr>
                <w:i/>
                <w:sz w:val="20"/>
              </w:rPr>
              <w:t xml:space="preserve"> </w:t>
            </w:r>
            <w:proofErr w:type="spellStart"/>
            <w:r>
              <w:rPr>
                <w:i/>
                <w:sz w:val="20"/>
              </w:rPr>
              <w:t>là</w:t>
            </w:r>
            <w:proofErr w:type="spellEnd"/>
            <w:r>
              <w:rPr>
                <w:i/>
                <w:sz w:val="20"/>
              </w:rPr>
              <w:t xml:space="preserve"> </w:t>
            </w:r>
            <w:proofErr w:type="spellStart"/>
            <w:r>
              <w:rPr>
                <w:i/>
                <w:sz w:val="20"/>
              </w:rPr>
              <w:t>nhờ</w:t>
            </w:r>
            <w:proofErr w:type="spellEnd"/>
            <w:r>
              <w:rPr>
                <w:i/>
                <w:sz w:val="20"/>
              </w:rPr>
              <w:t xml:space="preserve"> </w:t>
            </w:r>
            <w:proofErr w:type="spellStart"/>
            <w:r>
              <w:rPr>
                <w:i/>
                <w:sz w:val="20"/>
              </w:rPr>
              <w:t>giải</w:t>
            </w:r>
            <w:proofErr w:type="spellEnd"/>
            <w:r>
              <w:rPr>
                <w:i/>
                <w:sz w:val="20"/>
              </w:rPr>
              <w:t xml:space="preserve"> </w:t>
            </w:r>
            <w:proofErr w:type="spellStart"/>
            <w:r>
              <w:rPr>
                <w:i/>
                <w:sz w:val="20"/>
              </w:rPr>
              <w:t>pháp</w:t>
            </w:r>
            <w:proofErr w:type="spellEnd"/>
            <w:r>
              <w:rPr>
                <w:i/>
                <w:sz w:val="20"/>
              </w:rPr>
              <w:t xml:space="preserve"> </w:t>
            </w:r>
            <w:proofErr w:type="spellStart"/>
            <w:r>
              <w:rPr>
                <w:i/>
                <w:sz w:val="20"/>
              </w:rPr>
              <w:t>Kiến</w:t>
            </w:r>
            <w:proofErr w:type="spellEnd"/>
            <w:r>
              <w:rPr>
                <w:i/>
                <w:sz w:val="20"/>
              </w:rPr>
              <w:t xml:space="preserve"> </w:t>
            </w:r>
            <w:proofErr w:type="spellStart"/>
            <w:r>
              <w:rPr>
                <w:i/>
                <w:sz w:val="20"/>
              </w:rPr>
              <w:t>trúc</w:t>
            </w:r>
            <w:proofErr w:type="spellEnd"/>
            <w:r>
              <w:rPr>
                <w:i/>
                <w:sz w:val="20"/>
              </w:rPr>
              <w:t xml:space="preserve"> An </w:t>
            </w:r>
            <w:proofErr w:type="spellStart"/>
            <w:r>
              <w:rPr>
                <w:i/>
                <w:sz w:val="20"/>
              </w:rPr>
              <w:t>toàn</w:t>
            </w:r>
            <w:proofErr w:type="spellEnd"/>
            <w:r>
              <w:rPr>
                <w:i/>
                <w:sz w:val="20"/>
              </w:rPr>
              <w:t xml:space="preserve"> </w:t>
            </w:r>
            <w:proofErr w:type="spellStart"/>
            <w:r>
              <w:rPr>
                <w:i/>
                <w:sz w:val="20"/>
              </w:rPr>
              <w:t>Đa</w:t>
            </w:r>
            <w:proofErr w:type="spellEnd"/>
            <w:r>
              <w:rPr>
                <w:i/>
                <w:sz w:val="20"/>
              </w:rPr>
              <w:t xml:space="preserve"> </w:t>
            </w:r>
            <w:proofErr w:type="spellStart"/>
            <w:r>
              <w:rPr>
                <w:i/>
                <w:sz w:val="20"/>
              </w:rPr>
              <w:t>tầng</w:t>
            </w:r>
            <w:proofErr w:type="spellEnd"/>
            <w:r>
              <w:rPr>
                <w:i/>
                <w:sz w:val="20"/>
              </w:rPr>
              <w:t xml:space="preserve"> (Architecture-level Safety). </w:t>
            </w:r>
            <w:proofErr w:type="spellStart"/>
            <w:r>
              <w:rPr>
                <w:i/>
                <w:sz w:val="20"/>
              </w:rPr>
              <w:t>Tầng</w:t>
            </w:r>
            <w:proofErr w:type="spellEnd"/>
            <w:r>
              <w:rPr>
                <w:i/>
                <w:sz w:val="20"/>
              </w:rPr>
              <w:t xml:space="preserve"> Backend Regex Interceptor can </w:t>
            </w:r>
            <w:proofErr w:type="spellStart"/>
            <w:r>
              <w:rPr>
                <w:i/>
                <w:sz w:val="20"/>
              </w:rPr>
              <w:t>thiệp</w:t>
            </w:r>
            <w:proofErr w:type="spellEnd"/>
            <w:r>
              <w:rPr>
                <w:i/>
                <w:sz w:val="20"/>
              </w:rPr>
              <w:t xml:space="preserve"> </w:t>
            </w:r>
            <w:proofErr w:type="spellStart"/>
            <w:r>
              <w:rPr>
                <w:i/>
                <w:sz w:val="20"/>
              </w:rPr>
              <w:t>vào</w:t>
            </w:r>
            <w:proofErr w:type="spellEnd"/>
            <w:r>
              <w:rPr>
                <w:i/>
                <w:sz w:val="20"/>
              </w:rPr>
              <w:t xml:space="preserve"> </w:t>
            </w:r>
            <w:proofErr w:type="spellStart"/>
            <w:r>
              <w:rPr>
                <w:i/>
                <w:sz w:val="20"/>
              </w:rPr>
              <w:t>giữa</w:t>
            </w:r>
            <w:proofErr w:type="spellEnd"/>
            <w:r>
              <w:rPr>
                <w:i/>
                <w:sz w:val="20"/>
              </w:rPr>
              <w:t xml:space="preserve"> </w:t>
            </w:r>
            <w:proofErr w:type="spellStart"/>
            <w:r>
              <w:rPr>
                <w:i/>
                <w:sz w:val="20"/>
              </w:rPr>
              <w:t>luồng</w:t>
            </w:r>
            <w:proofErr w:type="spellEnd"/>
            <w:r>
              <w:rPr>
                <w:i/>
                <w:sz w:val="20"/>
              </w:rPr>
              <w:t xml:space="preserve"> </w:t>
            </w:r>
            <w:proofErr w:type="spellStart"/>
            <w:r>
              <w:rPr>
                <w:i/>
                <w:sz w:val="20"/>
              </w:rPr>
              <w:t>giao</w:t>
            </w:r>
            <w:proofErr w:type="spellEnd"/>
            <w:r>
              <w:rPr>
                <w:i/>
                <w:sz w:val="20"/>
              </w:rPr>
              <w:t xml:space="preserve"> </w:t>
            </w:r>
            <w:proofErr w:type="spellStart"/>
            <w:r>
              <w:rPr>
                <w:i/>
                <w:sz w:val="20"/>
              </w:rPr>
              <w:t>tiếp</w:t>
            </w:r>
            <w:proofErr w:type="spellEnd"/>
            <w:r>
              <w:rPr>
                <w:i/>
                <w:sz w:val="20"/>
              </w:rPr>
              <w:t xml:space="preserve">, </w:t>
            </w:r>
            <w:proofErr w:type="spellStart"/>
            <w:r>
              <w:rPr>
                <w:i/>
                <w:sz w:val="20"/>
              </w:rPr>
              <w:t>bắt</w:t>
            </w:r>
            <w:proofErr w:type="spellEnd"/>
            <w:r>
              <w:rPr>
                <w:i/>
                <w:sz w:val="20"/>
              </w:rPr>
              <w:t xml:space="preserve"> </w:t>
            </w:r>
            <w:proofErr w:type="spellStart"/>
            <w:r>
              <w:rPr>
                <w:i/>
                <w:sz w:val="20"/>
              </w:rPr>
              <w:t>chặn</w:t>
            </w:r>
            <w:proofErr w:type="spellEnd"/>
            <w:r>
              <w:rPr>
                <w:i/>
                <w:sz w:val="20"/>
              </w:rPr>
              <w:t xml:space="preserve"> </w:t>
            </w:r>
            <w:proofErr w:type="spellStart"/>
            <w:r>
              <w:rPr>
                <w:i/>
                <w:sz w:val="20"/>
              </w:rPr>
              <w:t>các</w:t>
            </w:r>
            <w:proofErr w:type="spellEnd"/>
            <w:r>
              <w:rPr>
                <w:i/>
                <w:sz w:val="20"/>
              </w:rPr>
              <w:t xml:space="preserve"> </w:t>
            </w:r>
            <w:proofErr w:type="spellStart"/>
            <w:r>
              <w:rPr>
                <w:i/>
                <w:sz w:val="20"/>
              </w:rPr>
              <w:t>chuỗi</w:t>
            </w:r>
            <w:proofErr w:type="spellEnd"/>
            <w:r>
              <w:rPr>
                <w:i/>
                <w:sz w:val="20"/>
              </w:rPr>
              <w:t xml:space="preserve"> </w:t>
            </w:r>
            <w:proofErr w:type="spellStart"/>
            <w:r>
              <w:rPr>
                <w:i/>
                <w:sz w:val="20"/>
              </w:rPr>
              <w:t>mã</w:t>
            </w:r>
            <w:proofErr w:type="spellEnd"/>
            <w:r>
              <w:rPr>
                <w:i/>
                <w:sz w:val="20"/>
              </w:rPr>
              <w:t xml:space="preserve"> </w:t>
            </w:r>
            <w:proofErr w:type="spellStart"/>
            <w:r>
              <w:rPr>
                <w:i/>
                <w:sz w:val="20"/>
              </w:rPr>
              <w:t>phiếu</w:t>
            </w:r>
            <w:proofErr w:type="spellEnd"/>
            <w:r>
              <w:rPr>
                <w:i/>
                <w:sz w:val="20"/>
              </w:rPr>
              <w:t xml:space="preserve"> </w:t>
            </w:r>
            <w:proofErr w:type="spellStart"/>
            <w:r>
              <w:rPr>
                <w:i/>
                <w:sz w:val="20"/>
              </w:rPr>
              <w:t>giả</w:t>
            </w:r>
            <w:proofErr w:type="spellEnd"/>
            <w:r>
              <w:rPr>
                <w:i/>
                <w:sz w:val="20"/>
              </w:rPr>
              <w:t xml:space="preserve"> </w:t>
            </w:r>
            <w:proofErr w:type="spellStart"/>
            <w:r>
              <w:rPr>
                <w:i/>
                <w:sz w:val="20"/>
              </w:rPr>
              <w:t>định</w:t>
            </w:r>
            <w:proofErr w:type="spellEnd"/>
            <w:r>
              <w:rPr>
                <w:i/>
                <w:sz w:val="20"/>
              </w:rPr>
              <w:t xml:space="preserve"> </w:t>
            </w:r>
            <w:proofErr w:type="spellStart"/>
            <w:r>
              <w:rPr>
                <w:i/>
                <w:sz w:val="20"/>
              </w:rPr>
              <w:t>mà</w:t>
            </w:r>
            <w:proofErr w:type="spellEnd"/>
            <w:r>
              <w:rPr>
                <w:i/>
                <w:sz w:val="20"/>
              </w:rPr>
              <w:t xml:space="preserve"> LLM </w:t>
            </w:r>
            <w:proofErr w:type="spellStart"/>
            <w:r>
              <w:rPr>
                <w:i/>
                <w:sz w:val="20"/>
              </w:rPr>
              <w:t>sinh</w:t>
            </w:r>
            <w:proofErr w:type="spellEnd"/>
            <w:r>
              <w:rPr>
                <w:i/>
                <w:sz w:val="20"/>
              </w:rPr>
              <w:t xml:space="preserve"> </w:t>
            </w:r>
            <w:proofErr w:type="spellStart"/>
            <w:r>
              <w:rPr>
                <w:i/>
                <w:sz w:val="20"/>
              </w:rPr>
              <w:t>ra</w:t>
            </w:r>
            <w:proofErr w:type="spellEnd"/>
            <w:r>
              <w:rPr>
                <w:i/>
                <w:sz w:val="20"/>
              </w:rPr>
              <w:t xml:space="preserve">, </w:t>
            </w:r>
            <w:proofErr w:type="spellStart"/>
            <w:r>
              <w:rPr>
                <w:i/>
                <w:sz w:val="20"/>
              </w:rPr>
              <w:t>thực</w:t>
            </w:r>
            <w:proofErr w:type="spellEnd"/>
            <w:r>
              <w:rPr>
                <w:i/>
                <w:sz w:val="20"/>
              </w:rPr>
              <w:t xml:space="preserve"> </w:t>
            </w:r>
            <w:proofErr w:type="spellStart"/>
            <w:r>
              <w:rPr>
                <w:i/>
                <w:sz w:val="20"/>
              </w:rPr>
              <w:t>hiện</w:t>
            </w:r>
            <w:proofErr w:type="spellEnd"/>
            <w:r>
              <w:rPr>
                <w:i/>
                <w:sz w:val="20"/>
              </w:rPr>
              <w:t xml:space="preserve"> </w:t>
            </w:r>
            <w:proofErr w:type="spellStart"/>
            <w:r>
              <w:rPr>
                <w:i/>
                <w:sz w:val="20"/>
              </w:rPr>
              <w:t>gọi</w:t>
            </w:r>
            <w:proofErr w:type="spellEnd"/>
            <w:r>
              <w:rPr>
                <w:i/>
                <w:sz w:val="20"/>
              </w:rPr>
              <w:t xml:space="preserve"> </w:t>
            </w:r>
            <w:proofErr w:type="spellStart"/>
            <w:r>
              <w:rPr>
                <w:i/>
                <w:sz w:val="20"/>
              </w:rPr>
              <w:t>hàm</w:t>
            </w:r>
            <w:proofErr w:type="spellEnd"/>
            <w:r>
              <w:rPr>
                <w:i/>
                <w:sz w:val="20"/>
              </w:rPr>
              <w:t xml:space="preserve"> </w:t>
            </w:r>
            <w:proofErr w:type="spellStart"/>
            <w:r>
              <w:rPr>
                <w:i/>
                <w:sz w:val="20"/>
              </w:rPr>
              <w:t>nghiệp</w:t>
            </w:r>
            <w:proofErr w:type="spellEnd"/>
            <w:r>
              <w:rPr>
                <w:i/>
                <w:sz w:val="20"/>
              </w:rPr>
              <w:t xml:space="preserve"> </w:t>
            </w:r>
            <w:proofErr w:type="spellStart"/>
            <w:r>
              <w:rPr>
                <w:i/>
                <w:sz w:val="20"/>
              </w:rPr>
              <w:t>vụ</w:t>
            </w:r>
            <w:proofErr w:type="spellEnd"/>
            <w:r>
              <w:rPr>
                <w:i/>
                <w:sz w:val="20"/>
              </w:rPr>
              <w:t xml:space="preserve"> </w:t>
            </w:r>
            <w:proofErr w:type="spellStart"/>
            <w:r>
              <w:rPr>
                <w:i/>
                <w:sz w:val="20"/>
              </w:rPr>
              <w:t>tạo</w:t>
            </w:r>
            <w:proofErr w:type="spellEnd"/>
            <w:r>
              <w:rPr>
                <w:i/>
                <w:sz w:val="20"/>
              </w:rPr>
              <w:t xml:space="preserve"> </w:t>
            </w:r>
            <w:proofErr w:type="spellStart"/>
            <w:r>
              <w:rPr>
                <w:i/>
                <w:sz w:val="20"/>
              </w:rPr>
              <w:t>bản</w:t>
            </w:r>
            <w:proofErr w:type="spellEnd"/>
            <w:r>
              <w:rPr>
                <w:i/>
                <w:sz w:val="20"/>
              </w:rPr>
              <w:t xml:space="preserve"> </w:t>
            </w:r>
            <w:proofErr w:type="spellStart"/>
            <w:r>
              <w:rPr>
                <w:i/>
                <w:sz w:val="20"/>
              </w:rPr>
              <w:t>ghi</w:t>
            </w:r>
            <w:proofErr w:type="spellEnd"/>
            <w:r>
              <w:rPr>
                <w:i/>
                <w:sz w:val="20"/>
              </w:rPr>
              <w:t xml:space="preserve"> </w:t>
            </w:r>
            <w:proofErr w:type="spellStart"/>
            <w:r>
              <w:rPr>
                <w:i/>
                <w:sz w:val="20"/>
              </w:rPr>
              <w:t>thật</w:t>
            </w:r>
            <w:proofErr w:type="spellEnd"/>
            <w:r>
              <w:rPr>
                <w:i/>
                <w:sz w:val="20"/>
              </w:rPr>
              <w:t xml:space="preserve"> </w:t>
            </w:r>
            <w:proofErr w:type="spellStart"/>
            <w:r>
              <w:rPr>
                <w:i/>
                <w:sz w:val="20"/>
              </w:rPr>
              <w:t>trong</w:t>
            </w:r>
            <w:proofErr w:type="spellEnd"/>
            <w:r>
              <w:rPr>
                <w:i/>
                <w:sz w:val="20"/>
              </w:rPr>
              <w:t xml:space="preserve"> CSDL </w:t>
            </w:r>
            <w:proofErr w:type="spellStart"/>
            <w:r>
              <w:rPr>
                <w:i/>
                <w:sz w:val="20"/>
              </w:rPr>
              <w:t>và</w:t>
            </w:r>
            <w:proofErr w:type="spellEnd"/>
            <w:r>
              <w:rPr>
                <w:i/>
                <w:sz w:val="20"/>
              </w:rPr>
              <w:t xml:space="preserve"> </w:t>
            </w:r>
            <w:proofErr w:type="spellStart"/>
            <w:r>
              <w:rPr>
                <w:i/>
                <w:sz w:val="20"/>
              </w:rPr>
              <w:t>thay</w:t>
            </w:r>
            <w:proofErr w:type="spellEnd"/>
            <w:r>
              <w:rPr>
                <w:i/>
                <w:sz w:val="20"/>
              </w:rPr>
              <w:t xml:space="preserve"> </w:t>
            </w:r>
            <w:proofErr w:type="spellStart"/>
            <w:r>
              <w:rPr>
                <w:i/>
                <w:sz w:val="20"/>
              </w:rPr>
              <w:t>thế</w:t>
            </w:r>
            <w:proofErr w:type="spellEnd"/>
            <w:r>
              <w:rPr>
                <w:i/>
                <w:sz w:val="20"/>
              </w:rPr>
              <w:t xml:space="preserve"> ID </w:t>
            </w:r>
            <w:proofErr w:type="spellStart"/>
            <w:r>
              <w:rPr>
                <w:i/>
                <w:sz w:val="20"/>
              </w:rPr>
              <w:t>thực</w:t>
            </w:r>
            <w:proofErr w:type="spellEnd"/>
            <w:r>
              <w:rPr>
                <w:i/>
                <w:sz w:val="20"/>
              </w:rPr>
              <w:t xml:space="preserve"> </w:t>
            </w:r>
            <w:proofErr w:type="spellStart"/>
            <w:r>
              <w:rPr>
                <w:i/>
                <w:sz w:val="20"/>
              </w:rPr>
              <w:t>tế</w:t>
            </w:r>
            <w:proofErr w:type="spellEnd"/>
            <w:r>
              <w:rPr>
                <w:i/>
                <w:sz w:val="20"/>
              </w:rPr>
              <w:t xml:space="preserve"> </w:t>
            </w:r>
            <w:proofErr w:type="spellStart"/>
            <w:r>
              <w:rPr>
                <w:i/>
                <w:sz w:val="20"/>
              </w:rPr>
              <w:t>vào</w:t>
            </w:r>
            <w:proofErr w:type="spellEnd"/>
            <w:r>
              <w:rPr>
                <w:i/>
                <w:sz w:val="20"/>
              </w:rPr>
              <w:t xml:space="preserve"> </w:t>
            </w:r>
            <w:proofErr w:type="spellStart"/>
            <w:r>
              <w:rPr>
                <w:i/>
                <w:sz w:val="20"/>
              </w:rPr>
              <w:t>câu</w:t>
            </w:r>
            <w:proofErr w:type="spellEnd"/>
            <w:r>
              <w:rPr>
                <w:i/>
                <w:sz w:val="20"/>
              </w:rPr>
              <w:t xml:space="preserve"> </w:t>
            </w:r>
            <w:proofErr w:type="spellStart"/>
            <w:r>
              <w:rPr>
                <w:i/>
                <w:sz w:val="20"/>
              </w:rPr>
              <w:t>trả</w:t>
            </w:r>
            <w:proofErr w:type="spellEnd"/>
            <w:r>
              <w:rPr>
                <w:i/>
                <w:sz w:val="20"/>
              </w:rPr>
              <w:t xml:space="preserve"> </w:t>
            </w:r>
            <w:proofErr w:type="spellStart"/>
            <w:r>
              <w:rPr>
                <w:i/>
                <w:sz w:val="20"/>
              </w:rPr>
              <w:t>lời</w:t>
            </w:r>
            <w:proofErr w:type="spellEnd"/>
            <w:r>
              <w:rPr>
                <w:i/>
                <w:sz w:val="20"/>
              </w:rPr>
              <w:t xml:space="preserve"> </w:t>
            </w:r>
            <w:proofErr w:type="spellStart"/>
            <w:r>
              <w:rPr>
                <w:i/>
                <w:sz w:val="20"/>
              </w:rPr>
              <w:t>trước</w:t>
            </w:r>
            <w:proofErr w:type="spellEnd"/>
            <w:r>
              <w:rPr>
                <w:i/>
                <w:sz w:val="20"/>
              </w:rPr>
              <w:t xml:space="preserve"> </w:t>
            </w:r>
            <w:proofErr w:type="spellStart"/>
            <w:r>
              <w:rPr>
                <w:i/>
                <w:sz w:val="20"/>
              </w:rPr>
              <w:t>khi</w:t>
            </w:r>
            <w:proofErr w:type="spellEnd"/>
            <w:r>
              <w:rPr>
                <w:i/>
                <w:sz w:val="20"/>
              </w:rPr>
              <w:t xml:space="preserve"> </w:t>
            </w:r>
            <w:proofErr w:type="spellStart"/>
            <w:r>
              <w:rPr>
                <w:i/>
                <w:sz w:val="20"/>
              </w:rPr>
              <w:t>gửi</w:t>
            </w:r>
            <w:proofErr w:type="spellEnd"/>
            <w:r>
              <w:rPr>
                <w:i/>
                <w:sz w:val="20"/>
              </w:rPr>
              <w:t xml:space="preserve"> </w:t>
            </w:r>
            <w:proofErr w:type="spellStart"/>
            <w:r>
              <w:rPr>
                <w:i/>
                <w:sz w:val="20"/>
              </w:rPr>
              <w:t>về</w:t>
            </w:r>
            <w:proofErr w:type="spellEnd"/>
            <w:r>
              <w:rPr>
                <w:i/>
                <w:sz w:val="20"/>
              </w:rPr>
              <w:t xml:space="preserve"> </w:t>
            </w:r>
            <w:proofErr w:type="spellStart"/>
            <w:r>
              <w:rPr>
                <w:i/>
                <w:sz w:val="20"/>
              </w:rPr>
              <w:t>giao</w:t>
            </w:r>
            <w:proofErr w:type="spellEnd"/>
            <w:r>
              <w:rPr>
                <w:i/>
                <w:sz w:val="20"/>
              </w:rPr>
              <w:t xml:space="preserve"> </w:t>
            </w:r>
            <w:proofErr w:type="spellStart"/>
            <w:r>
              <w:rPr>
                <w:i/>
                <w:sz w:val="20"/>
              </w:rPr>
              <w:t>diện</w:t>
            </w:r>
            <w:proofErr w:type="spellEnd"/>
            <w:r>
              <w:rPr>
                <w:i/>
                <w:sz w:val="20"/>
              </w:rPr>
              <w:t xml:space="preserve"> </w:t>
            </w:r>
            <w:proofErr w:type="spellStart"/>
            <w:r>
              <w:rPr>
                <w:i/>
                <w:sz w:val="20"/>
              </w:rPr>
              <w:t>người</w:t>
            </w:r>
            <w:proofErr w:type="spellEnd"/>
            <w:r>
              <w:rPr>
                <w:i/>
                <w:sz w:val="20"/>
              </w:rPr>
              <w:t xml:space="preserve"> </w:t>
            </w:r>
            <w:proofErr w:type="spellStart"/>
            <w:r>
              <w:rPr>
                <w:i/>
                <w:sz w:val="20"/>
              </w:rPr>
              <w:t>dùng</w:t>
            </w:r>
            <w:proofErr w:type="spellEnd"/>
            <w:r>
              <w:rPr>
                <w:i/>
                <w:sz w:val="20"/>
              </w:rPr>
              <w:t xml:space="preserve">. Lưu ý </w:t>
            </w:r>
            <w:proofErr w:type="spellStart"/>
            <w:r>
              <w:rPr>
                <w:i/>
                <w:sz w:val="20"/>
              </w:rPr>
              <w:t>phương</w:t>
            </w:r>
            <w:proofErr w:type="spellEnd"/>
            <w:r>
              <w:rPr>
                <w:i/>
                <w:sz w:val="20"/>
              </w:rPr>
              <w:t xml:space="preserve"> </w:t>
            </w:r>
            <w:proofErr w:type="spellStart"/>
            <w:r>
              <w:rPr>
                <w:i/>
                <w:sz w:val="20"/>
              </w:rPr>
              <w:t>pháp</w:t>
            </w:r>
            <w:proofErr w:type="spellEnd"/>
            <w:r>
              <w:rPr>
                <w:i/>
                <w:sz w:val="20"/>
              </w:rPr>
              <w:t xml:space="preserve"> </w:t>
            </w:r>
            <w:proofErr w:type="spellStart"/>
            <w:r>
              <w:rPr>
                <w:i/>
                <w:sz w:val="20"/>
              </w:rPr>
              <w:t>luận</w:t>
            </w:r>
            <w:proofErr w:type="spellEnd"/>
            <w:r>
              <w:rPr>
                <w:i/>
                <w:sz w:val="20"/>
              </w:rPr>
              <w:t xml:space="preserve">: Các </w:t>
            </w:r>
            <w:proofErr w:type="spellStart"/>
            <w:r>
              <w:rPr>
                <w:i/>
                <w:sz w:val="20"/>
              </w:rPr>
              <w:t>tỷ</w:t>
            </w:r>
            <w:proofErr w:type="spellEnd"/>
            <w:r>
              <w:rPr>
                <w:i/>
                <w:sz w:val="20"/>
              </w:rPr>
              <w:t xml:space="preserve"> </w:t>
            </w:r>
            <w:proofErr w:type="spellStart"/>
            <w:r>
              <w:rPr>
                <w:i/>
                <w:sz w:val="20"/>
              </w:rPr>
              <w:t>lệ</w:t>
            </w:r>
            <w:proofErr w:type="spellEnd"/>
            <w:r>
              <w:rPr>
                <w:i/>
                <w:sz w:val="20"/>
              </w:rPr>
              <w:t xml:space="preserve"> </w:t>
            </w:r>
            <w:proofErr w:type="spellStart"/>
            <w:r>
              <w:rPr>
                <w:i/>
                <w:sz w:val="20"/>
              </w:rPr>
              <w:t>phần</w:t>
            </w:r>
            <w:proofErr w:type="spellEnd"/>
            <w:r>
              <w:rPr>
                <w:i/>
                <w:sz w:val="20"/>
              </w:rPr>
              <w:t xml:space="preserve"> </w:t>
            </w:r>
            <w:proofErr w:type="spellStart"/>
            <w:r>
              <w:rPr>
                <w:i/>
                <w:sz w:val="20"/>
              </w:rPr>
              <w:t>trăm</w:t>
            </w:r>
            <w:proofErr w:type="spellEnd"/>
            <w:r>
              <w:rPr>
                <w:i/>
                <w:sz w:val="20"/>
              </w:rPr>
              <w:t xml:space="preserve"> (~68%, ~22%, 0%) </w:t>
            </w:r>
            <w:proofErr w:type="spellStart"/>
            <w:r>
              <w:rPr>
                <w:i/>
                <w:sz w:val="20"/>
              </w:rPr>
              <w:t>là</w:t>
            </w:r>
            <w:proofErr w:type="spellEnd"/>
            <w:r>
              <w:rPr>
                <w:i/>
                <w:sz w:val="20"/>
              </w:rPr>
              <w:t xml:space="preserve"> </w:t>
            </w:r>
            <w:proofErr w:type="spellStart"/>
            <w:r>
              <w:rPr>
                <w:i/>
                <w:sz w:val="20"/>
              </w:rPr>
              <w:t>kết</w:t>
            </w:r>
            <w:proofErr w:type="spellEnd"/>
            <w:r>
              <w:rPr>
                <w:i/>
                <w:sz w:val="20"/>
              </w:rPr>
              <w:t xml:space="preserve"> </w:t>
            </w:r>
            <w:proofErr w:type="spellStart"/>
            <w:r>
              <w:rPr>
                <w:i/>
                <w:sz w:val="20"/>
              </w:rPr>
              <w:t>quả</w:t>
            </w:r>
            <w:proofErr w:type="spellEnd"/>
            <w:r>
              <w:rPr>
                <w:i/>
                <w:sz w:val="20"/>
              </w:rPr>
              <w:t xml:space="preserve"> </w:t>
            </w:r>
            <w:proofErr w:type="spellStart"/>
            <w:r>
              <w:rPr>
                <w:i/>
                <w:sz w:val="20"/>
              </w:rPr>
              <w:t>khảo</w:t>
            </w:r>
            <w:proofErr w:type="spellEnd"/>
            <w:r>
              <w:rPr>
                <w:i/>
                <w:sz w:val="20"/>
              </w:rPr>
              <w:t xml:space="preserve"> </w:t>
            </w:r>
            <w:proofErr w:type="spellStart"/>
            <w:r>
              <w:rPr>
                <w:i/>
                <w:sz w:val="20"/>
              </w:rPr>
              <w:t>sát</w:t>
            </w:r>
            <w:proofErr w:type="spellEnd"/>
            <w:r>
              <w:rPr>
                <w:i/>
                <w:sz w:val="20"/>
              </w:rPr>
              <w:t xml:space="preserve"> </w:t>
            </w:r>
            <w:proofErr w:type="spellStart"/>
            <w:r>
              <w:rPr>
                <w:i/>
                <w:sz w:val="20"/>
              </w:rPr>
              <w:t>thực</w:t>
            </w:r>
            <w:proofErr w:type="spellEnd"/>
            <w:r>
              <w:rPr>
                <w:i/>
                <w:sz w:val="20"/>
              </w:rPr>
              <w:t xml:space="preserve"> </w:t>
            </w:r>
            <w:proofErr w:type="spellStart"/>
            <w:r>
              <w:rPr>
                <w:i/>
                <w:sz w:val="20"/>
              </w:rPr>
              <w:t>nghiệm</w:t>
            </w:r>
            <w:proofErr w:type="spellEnd"/>
            <w:r>
              <w:rPr>
                <w:i/>
                <w:sz w:val="20"/>
              </w:rPr>
              <w:t xml:space="preserve"> </w:t>
            </w:r>
            <w:proofErr w:type="spellStart"/>
            <w:r>
              <w:rPr>
                <w:i/>
                <w:sz w:val="20"/>
              </w:rPr>
              <w:t>sơ</w:t>
            </w:r>
            <w:proofErr w:type="spellEnd"/>
            <w:r>
              <w:rPr>
                <w:i/>
                <w:sz w:val="20"/>
              </w:rPr>
              <w:t xml:space="preserve"> </w:t>
            </w:r>
            <w:proofErr w:type="spellStart"/>
            <w:r>
              <w:rPr>
                <w:i/>
                <w:sz w:val="20"/>
              </w:rPr>
              <w:t>bộ</w:t>
            </w:r>
            <w:proofErr w:type="spellEnd"/>
            <w:r>
              <w:rPr>
                <w:i/>
                <w:sz w:val="20"/>
              </w:rPr>
              <w:t xml:space="preserve"> </w:t>
            </w:r>
            <w:proofErr w:type="spellStart"/>
            <w:r>
              <w:rPr>
                <w:i/>
                <w:sz w:val="20"/>
              </w:rPr>
              <w:t>trên</w:t>
            </w:r>
            <w:proofErr w:type="spellEnd"/>
            <w:r>
              <w:rPr>
                <w:i/>
                <w:sz w:val="20"/>
              </w:rPr>
              <w:t xml:space="preserve"> </w:t>
            </w:r>
            <w:proofErr w:type="spellStart"/>
            <w:r>
              <w:rPr>
                <w:i/>
                <w:sz w:val="20"/>
              </w:rPr>
              <w:t>tập</w:t>
            </w:r>
            <w:proofErr w:type="spellEnd"/>
            <w:r>
              <w:rPr>
                <w:i/>
                <w:sz w:val="20"/>
              </w:rPr>
              <w:t xml:space="preserve"> </w:t>
            </w:r>
            <w:proofErr w:type="spellStart"/>
            <w:r>
              <w:rPr>
                <w:i/>
                <w:sz w:val="20"/>
              </w:rPr>
              <w:t>kịch</w:t>
            </w:r>
            <w:proofErr w:type="spellEnd"/>
            <w:r>
              <w:rPr>
                <w:i/>
                <w:sz w:val="20"/>
              </w:rPr>
              <w:t xml:space="preserve"> </w:t>
            </w:r>
            <w:proofErr w:type="spellStart"/>
            <w:r>
              <w:rPr>
                <w:i/>
                <w:sz w:val="20"/>
              </w:rPr>
              <w:t>bản</w:t>
            </w:r>
            <w:proofErr w:type="spellEnd"/>
            <w:r>
              <w:rPr>
                <w:i/>
                <w:sz w:val="20"/>
              </w:rPr>
              <w:t xml:space="preserve"> </w:t>
            </w:r>
            <w:proofErr w:type="spellStart"/>
            <w:r>
              <w:rPr>
                <w:i/>
                <w:sz w:val="20"/>
              </w:rPr>
              <w:t>kiểm</w:t>
            </w:r>
            <w:proofErr w:type="spellEnd"/>
            <w:r>
              <w:rPr>
                <w:i/>
                <w:sz w:val="20"/>
              </w:rPr>
              <w:t xml:space="preserve"> </w:t>
            </w:r>
            <w:proofErr w:type="spellStart"/>
            <w:r>
              <w:rPr>
                <w:i/>
                <w:sz w:val="20"/>
              </w:rPr>
              <w:t>thử</w:t>
            </w:r>
            <w:proofErr w:type="spellEnd"/>
            <w:r>
              <w:rPr>
                <w:i/>
                <w:sz w:val="20"/>
              </w:rPr>
              <w:t xml:space="preserve"> </w:t>
            </w:r>
            <w:proofErr w:type="spellStart"/>
            <w:r>
              <w:rPr>
                <w:i/>
                <w:sz w:val="20"/>
              </w:rPr>
              <w:t>nội</w:t>
            </w:r>
            <w:proofErr w:type="spellEnd"/>
            <w:r>
              <w:rPr>
                <w:i/>
                <w:sz w:val="20"/>
              </w:rPr>
              <w:t xml:space="preserve"> </w:t>
            </w:r>
            <w:proofErr w:type="spellStart"/>
            <w:r>
              <w:rPr>
                <w:i/>
                <w:sz w:val="20"/>
              </w:rPr>
              <w:t>bộ</w:t>
            </w:r>
            <w:proofErr w:type="spellEnd"/>
            <w:r>
              <w:rPr>
                <w:i/>
                <w:sz w:val="20"/>
              </w:rPr>
              <w:t xml:space="preserve"> </w:t>
            </w:r>
            <w:proofErr w:type="spellStart"/>
            <w:r>
              <w:rPr>
                <w:i/>
                <w:sz w:val="20"/>
              </w:rPr>
              <w:t>trong</w:t>
            </w:r>
            <w:proofErr w:type="spellEnd"/>
            <w:r>
              <w:rPr>
                <w:i/>
                <w:sz w:val="20"/>
              </w:rPr>
              <w:t xml:space="preserve"> </w:t>
            </w:r>
            <w:proofErr w:type="spellStart"/>
            <w:r>
              <w:rPr>
                <w:i/>
                <w:sz w:val="20"/>
              </w:rPr>
              <w:t>quá</w:t>
            </w:r>
            <w:proofErr w:type="spellEnd"/>
            <w:r>
              <w:rPr>
                <w:i/>
                <w:sz w:val="20"/>
              </w:rPr>
              <w:t xml:space="preserve"> </w:t>
            </w:r>
            <w:proofErr w:type="spellStart"/>
            <w:r>
              <w:rPr>
                <w:i/>
                <w:sz w:val="20"/>
              </w:rPr>
              <w:t>trình</w:t>
            </w:r>
            <w:proofErr w:type="spellEnd"/>
            <w:r>
              <w:rPr>
                <w:i/>
                <w:sz w:val="20"/>
              </w:rPr>
              <w:t xml:space="preserve"> </w:t>
            </w:r>
            <w:proofErr w:type="spellStart"/>
            <w:r>
              <w:rPr>
                <w:i/>
                <w:sz w:val="20"/>
              </w:rPr>
              <w:t>tinh</w:t>
            </w:r>
            <w:proofErr w:type="spellEnd"/>
            <w:r>
              <w:rPr>
                <w:i/>
                <w:sz w:val="20"/>
              </w:rPr>
              <w:t xml:space="preserve"> </w:t>
            </w:r>
            <w:proofErr w:type="spellStart"/>
            <w:r>
              <w:rPr>
                <w:i/>
                <w:sz w:val="20"/>
              </w:rPr>
              <w:t>chỉnh</w:t>
            </w:r>
            <w:proofErr w:type="spellEnd"/>
            <w:r>
              <w:rPr>
                <w:i/>
                <w:sz w:val="20"/>
              </w:rPr>
              <w:t xml:space="preserve"> prompt </w:t>
            </w:r>
            <w:proofErr w:type="spellStart"/>
            <w:r>
              <w:rPr>
                <w:i/>
                <w:sz w:val="20"/>
              </w:rPr>
              <w:t>của</w:t>
            </w:r>
            <w:proofErr w:type="spellEnd"/>
            <w:r>
              <w:rPr>
                <w:i/>
                <w:sz w:val="20"/>
              </w:rPr>
              <w:t xml:space="preserve"> </w:t>
            </w:r>
            <w:proofErr w:type="spellStart"/>
            <w:r>
              <w:rPr>
                <w:i/>
                <w:sz w:val="20"/>
              </w:rPr>
              <w:t>nhóm</w:t>
            </w:r>
            <w:proofErr w:type="spellEnd"/>
            <w:r>
              <w:rPr>
                <w:i/>
                <w:sz w:val="20"/>
              </w:rPr>
              <w:t xml:space="preserve"> </w:t>
            </w:r>
            <w:proofErr w:type="spellStart"/>
            <w:r>
              <w:rPr>
                <w:i/>
                <w:sz w:val="20"/>
              </w:rPr>
              <w:t>nghiên</w:t>
            </w:r>
            <w:proofErr w:type="spellEnd"/>
            <w:r>
              <w:rPr>
                <w:i/>
                <w:sz w:val="20"/>
              </w:rPr>
              <w:t xml:space="preserve"> </w:t>
            </w:r>
            <w:proofErr w:type="spellStart"/>
            <w:r>
              <w:rPr>
                <w:i/>
                <w:sz w:val="20"/>
              </w:rPr>
              <w:t>cứu</w:t>
            </w:r>
            <w:proofErr w:type="spellEnd"/>
            <w:r>
              <w:rPr>
                <w:i/>
                <w:sz w:val="20"/>
              </w:rPr>
              <w:t xml:space="preserve">, </w:t>
            </w:r>
            <w:proofErr w:type="spellStart"/>
            <w:r>
              <w:rPr>
                <w:i/>
                <w:sz w:val="20"/>
              </w:rPr>
              <w:t>nhằm</w:t>
            </w:r>
            <w:proofErr w:type="spellEnd"/>
            <w:r>
              <w:rPr>
                <w:i/>
                <w:sz w:val="20"/>
              </w:rPr>
              <w:t xml:space="preserve"> so </w:t>
            </w:r>
            <w:proofErr w:type="spellStart"/>
            <w:r>
              <w:rPr>
                <w:i/>
                <w:sz w:val="20"/>
              </w:rPr>
              <w:t>sánh</w:t>
            </w:r>
            <w:proofErr w:type="spellEnd"/>
            <w:r>
              <w:rPr>
                <w:i/>
                <w:sz w:val="20"/>
              </w:rPr>
              <w:t xml:space="preserve"> </w:t>
            </w:r>
            <w:proofErr w:type="spellStart"/>
            <w:r>
              <w:rPr>
                <w:i/>
                <w:sz w:val="20"/>
              </w:rPr>
              <w:t>sự</w:t>
            </w:r>
            <w:proofErr w:type="spellEnd"/>
            <w:r>
              <w:rPr>
                <w:i/>
                <w:sz w:val="20"/>
              </w:rPr>
              <w:t xml:space="preserve"> </w:t>
            </w:r>
            <w:proofErr w:type="spellStart"/>
            <w:r>
              <w:rPr>
                <w:i/>
                <w:sz w:val="20"/>
              </w:rPr>
              <w:t>cải</w:t>
            </w:r>
            <w:proofErr w:type="spellEnd"/>
            <w:r>
              <w:rPr>
                <w:i/>
                <w:sz w:val="20"/>
              </w:rPr>
              <w:t xml:space="preserve"> </w:t>
            </w:r>
            <w:proofErr w:type="spellStart"/>
            <w:r>
              <w:rPr>
                <w:i/>
                <w:sz w:val="20"/>
              </w:rPr>
              <w:t>thiện</w:t>
            </w:r>
            <w:proofErr w:type="spellEnd"/>
            <w:r>
              <w:rPr>
                <w:i/>
                <w:sz w:val="20"/>
              </w:rPr>
              <w:t xml:space="preserve"> </w:t>
            </w:r>
            <w:proofErr w:type="spellStart"/>
            <w:r>
              <w:rPr>
                <w:i/>
                <w:sz w:val="20"/>
              </w:rPr>
              <w:t>định</w:t>
            </w:r>
            <w:proofErr w:type="spellEnd"/>
            <w:r>
              <w:rPr>
                <w:i/>
                <w:sz w:val="20"/>
              </w:rPr>
              <w:t xml:space="preserve"> </w:t>
            </w:r>
            <w:proofErr w:type="spellStart"/>
            <w:r>
              <w:rPr>
                <w:i/>
                <w:sz w:val="20"/>
              </w:rPr>
              <w:t>tính</w:t>
            </w:r>
            <w:proofErr w:type="spellEnd"/>
            <w:r>
              <w:rPr>
                <w:i/>
                <w:sz w:val="20"/>
              </w:rPr>
              <w:t xml:space="preserve"> </w:t>
            </w:r>
            <w:proofErr w:type="spellStart"/>
            <w:r>
              <w:rPr>
                <w:i/>
                <w:sz w:val="20"/>
              </w:rPr>
              <w:t>giữa</w:t>
            </w:r>
            <w:proofErr w:type="spellEnd"/>
            <w:r>
              <w:rPr>
                <w:i/>
                <w:sz w:val="20"/>
              </w:rPr>
              <w:t xml:space="preserve"> </w:t>
            </w:r>
            <w:proofErr w:type="spellStart"/>
            <w:r>
              <w:rPr>
                <w:i/>
                <w:sz w:val="20"/>
              </w:rPr>
              <w:t>các</w:t>
            </w:r>
            <w:proofErr w:type="spellEnd"/>
            <w:r>
              <w:rPr>
                <w:i/>
                <w:sz w:val="20"/>
              </w:rPr>
              <w:t xml:space="preserve"> </w:t>
            </w:r>
            <w:proofErr w:type="spellStart"/>
            <w:r>
              <w:rPr>
                <w:i/>
                <w:sz w:val="20"/>
              </w:rPr>
              <w:t>thế</w:t>
            </w:r>
            <w:proofErr w:type="spellEnd"/>
            <w:r>
              <w:rPr>
                <w:i/>
                <w:sz w:val="20"/>
              </w:rPr>
              <w:t xml:space="preserve"> </w:t>
            </w:r>
            <w:proofErr w:type="spellStart"/>
            <w:r>
              <w:rPr>
                <w:i/>
                <w:sz w:val="20"/>
              </w:rPr>
              <w:t>hệ</w:t>
            </w:r>
            <w:proofErr w:type="spellEnd"/>
            <w:r>
              <w:rPr>
                <w:i/>
                <w:sz w:val="20"/>
              </w:rPr>
              <w:t xml:space="preserve"> prompt; </w:t>
            </w:r>
            <w:proofErr w:type="spellStart"/>
            <w:r>
              <w:rPr>
                <w:i/>
                <w:sz w:val="20"/>
              </w:rPr>
              <w:t>đây</w:t>
            </w:r>
            <w:proofErr w:type="spellEnd"/>
            <w:r>
              <w:rPr>
                <w:i/>
                <w:sz w:val="20"/>
              </w:rPr>
              <w:t xml:space="preserve"> </w:t>
            </w:r>
            <w:proofErr w:type="spellStart"/>
            <w:r>
              <w:rPr>
                <w:i/>
                <w:sz w:val="20"/>
              </w:rPr>
              <w:t>chưa</w:t>
            </w:r>
            <w:proofErr w:type="spellEnd"/>
            <w:r>
              <w:rPr>
                <w:i/>
                <w:sz w:val="20"/>
              </w:rPr>
              <w:t xml:space="preserve"> </w:t>
            </w:r>
            <w:proofErr w:type="spellStart"/>
            <w:r>
              <w:rPr>
                <w:i/>
                <w:sz w:val="20"/>
              </w:rPr>
              <w:t>phải</w:t>
            </w:r>
            <w:proofErr w:type="spellEnd"/>
            <w:r>
              <w:rPr>
                <w:i/>
                <w:sz w:val="20"/>
              </w:rPr>
              <w:t xml:space="preserve"> </w:t>
            </w:r>
            <w:proofErr w:type="spellStart"/>
            <w:r>
              <w:rPr>
                <w:i/>
                <w:sz w:val="20"/>
              </w:rPr>
              <w:t>là</w:t>
            </w:r>
            <w:proofErr w:type="spellEnd"/>
            <w:r>
              <w:rPr>
                <w:i/>
                <w:sz w:val="20"/>
              </w:rPr>
              <w:t xml:space="preserve"> </w:t>
            </w:r>
            <w:proofErr w:type="spellStart"/>
            <w:r>
              <w:rPr>
                <w:i/>
                <w:sz w:val="20"/>
              </w:rPr>
              <w:t>kết</w:t>
            </w:r>
            <w:proofErr w:type="spellEnd"/>
            <w:r>
              <w:rPr>
                <w:i/>
                <w:sz w:val="20"/>
              </w:rPr>
              <w:t xml:space="preserve"> </w:t>
            </w:r>
            <w:proofErr w:type="spellStart"/>
            <w:r>
              <w:rPr>
                <w:i/>
                <w:sz w:val="20"/>
              </w:rPr>
              <w:t>quả</w:t>
            </w:r>
            <w:proofErr w:type="spellEnd"/>
            <w:r>
              <w:rPr>
                <w:i/>
                <w:sz w:val="20"/>
              </w:rPr>
              <w:t xml:space="preserve"> </w:t>
            </w:r>
            <w:proofErr w:type="spellStart"/>
            <w:r>
              <w:rPr>
                <w:i/>
                <w:sz w:val="20"/>
              </w:rPr>
              <w:t>đo</w:t>
            </w:r>
            <w:proofErr w:type="spellEnd"/>
            <w:r>
              <w:rPr>
                <w:i/>
                <w:sz w:val="20"/>
              </w:rPr>
              <w:t xml:space="preserve"> </w:t>
            </w:r>
            <w:proofErr w:type="spellStart"/>
            <w:r>
              <w:rPr>
                <w:i/>
                <w:sz w:val="20"/>
              </w:rPr>
              <w:t>lường</w:t>
            </w:r>
            <w:proofErr w:type="spellEnd"/>
            <w:r>
              <w:rPr>
                <w:i/>
                <w:sz w:val="20"/>
              </w:rPr>
              <w:t xml:space="preserve"> benchmark </w:t>
            </w:r>
            <w:proofErr w:type="spellStart"/>
            <w:r>
              <w:rPr>
                <w:i/>
                <w:sz w:val="20"/>
              </w:rPr>
              <w:t>trên</w:t>
            </w:r>
            <w:proofErr w:type="spellEnd"/>
            <w:r>
              <w:rPr>
                <w:i/>
                <w:sz w:val="20"/>
              </w:rPr>
              <w:t xml:space="preserve"> </w:t>
            </w:r>
            <w:proofErr w:type="spellStart"/>
            <w:r>
              <w:rPr>
                <w:i/>
                <w:sz w:val="20"/>
              </w:rPr>
              <w:t>tập</w:t>
            </w:r>
            <w:proofErr w:type="spellEnd"/>
            <w:r>
              <w:rPr>
                <w:i/>
                <w:sz w:val="20"/>
              </w:rPr>
              <w:t xml:space="preserve"> </w:t>
            </w:r>
            <w:proofErr w:type="spellStart"/>
            <w:r>
              <w:rPr>
                <w:i/>
                <w:sz w:val="20"/>
              </w:rPr>
              <w:t>dữ</w:t>
            </w:r>
            <w:proofErr w:type="spellEnd"/>
            <w:r>
              <w:rPr>
                <w:i/>
                <w:sz w:val="20"/>
              </w:rPr>
              <w:t xml:space="preserve"> </w:t>
            </w:r>
            <w:proofErr w:type="spellStart"/>
            <w:r>
              <w:rPr>
                <w:i/>
                <w:sz w:val="20"/>
              </w:rPr>
              <w:t>liệu</w:t>
            </w:r>
            <w:proofErr w:type="spellEnd"/>
            <w:r>
              <w:rPr>
                <w:i/>
                <w:sz w:val="20"/>
              </w:rPr>
              <w:t xml:space="preserve"> </w:t>
            </w:r>
            <w:proofErr w:type="spellStart"/>
            <w:r>
              <w:rPr>
                <w:i/>
                <w:sz w:val="20"/>
              </w:rPr>
              <w:t>thống</w:t>
            </w:r>
            <w:proofErr w:type="spellEnd"/>
            <w:r>
              <w:rPr>
                <w:i/>
                <w:sz w:val="20"/>
              </w:rPr>
              <w:t xml:space="preserve"> </w:t>
            </w:r>
            <w:proofErr w:type="spellStart"/>
            <w:r>
              <w:rPr>
                <w:i/>
                <w:sz w:val="20"/>
              </w:rPr>
              <w:t>kê</w:t>
            </w:r>
            <w:proofErr w:type="spellEnd"/>
            <w:r>
              <w:rPr>
                <w:i/>
                <w:sz w:val="20"/>
              </w:rPr>
              <w:t xml:space="preserve"> </w:t>
            </w:r>
            <w:proofErr w:type="spellStart"/>
            <w:r>
              <w:rPr>
                <w:i/>
                <w:sz w:val="20"/>
              </w:rPr>
              <w:t>quy</w:t>
            </w:r>
            <w:proofErr w:type="spellEnd"/>
            <w:r>
              <w:rPr>
                <w:i/>
                <w:sz w:val="20"/>
              </w:rPr>
              <w:t xml:space="preserve"> </w:t>
            </w:r>
            <w:proofErr w:type="spellStart"/>
            <w:r>
              <w:rPr>
                <w:i/>
                <w:sz w:val="20"/>
              </w:rPr>
              <w:t>mô</w:t>
            </w:r>
            <w:proofErr w:type="spellEnd"/>
            <w:r>
              <w:rPr>
                <w:i/>
                <w:sz w:val="20"/>
              </w:rPr>
              <w:t xml:space="preserve"> </w:t>
            </w:r>
            <w:proofErr w:type="spellStart"/>
            <w:r>
              <w:rPr>
                <w:i/>
                <w:sz w:val="20"/>
              </w:rPr>
              <w:t>lớn</w:t>
            </w:r>
            <w:proofErr w:type="spellEnd"/>
            <w:r>
              <w:rPr>
                <w:i/>
                <w:sz w:val="20"/>
              </w:rPr>
              <w:t>.</w:t>
            </w:r>
          </w:p>
        </w:tc>
      </w:tr>
    </w:tbl>
    <w:p w14:paraId="1FE401EE" w14:textId="77777777" w:rsidR="00705656" w:rsidRDefault="00E67B34" w:rsidP="003008FA">
      <w:pPr>
        <w:pStyle w:val="Heading2"/>
        <w:spacing w:before="120" w:after="40"/>
        <w:jc w:val="both"/>
      </w:pPr>
      <w:bookmarkStart w:id="44" w:name="_Toc244143928"/>
      <w:r>
        <w:t xml:space="preserve">7.5.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năng</w:t>
      </w:r>
      <w:proofErr w:type="spellEnd"/>
      <w:r>
        <w:t xml:space="preserve"> </w:t>
      </w:r>
      <w:proofErr w:type="spellStart"/>
      <w:r>
        <w:t>suất</w:t>
      </w:r>
      <w:proofErr w:type="spellEnd"/>
      <w:r>
        <w:t xml:space="preserve"> </w:t>
      </w:r>
      <w:proofErr w:type="spellStart"/>
      <w:r>
        <w:t>và</w:t>
      </w:r>
      <w:proofErr w:type="spellEnd"/>
      <w:r>
        <w:t xml:space="preserve"> </w:t>
      </w:r>
      <w:proofErr w:type="spellStart"/>
      <w:r>
        <w:t>bài</w:t>
      </w:r>
      <w:proofErr w:type="spellEnd"/>
      <w:r>
        <w:t xml:space="preserve"> </w:t>
      </w:r>
      <w:proofErr w:type="spellStart"/>
      <w:r>
        <w:t>học</w:t>
      </w:r>
      <w:proofErr w:type="spellEnd"/>
      <w:r>
        <w:t xml:space="preserve"> </w:t>
      </w:r>
      <w:proofErr w:type="spellStart"/>
      <w:r>
        <w:t>thực</w:t>
      </w:r>
      <w:proofErr w:type="spellEnd"/>
      <w:r>
        <w:t xml:space="preserve"> </w:t>
      </w:r>
      <w:proofErr w:type="spellStart"/>
      <w:r>
        <w:t>tiễn</w:t>
      </w:r>
      <w:bookmarkEnd w:id="44"/>
      <w:proofErr w:type="spellEnd"/>
    </w:p>
    <w:p w14:paraId="092ACCEC" w14:textId="77777777" w:rsidR="00705656" w:rsidRDefault="00E67B34" w:rsidP="003008FA">
      <w:pPr>
        <w:spacing w:after="40" w:line="276" w:lineRule="auto"/>
      </w:pPr>
      <w:proofErr w:type="spellStart"/>
      <w:r>
        <w:rPr>
          <w:sz w:val="24"/>
        </w:rPr>
        <w:t>Việc</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mô</w:t>
      </w:r>
      <w:proofErr w:type="spellEnd"/>
      <w:r>
        <w:rPr>
          <w:sz w:val="24"/>
        </w:rPr>
        <w:t xml:space="preserve"> </w:t>
      </w:r>
      <w:proofErr w:type="spellStart"/>
      <w:r>
        <w:rPr>
          <w:sz w:val="24"/>
        </w:rPr>
        <w:t>hình</w:t>
      </w:r>
      <w:proofErr w:type="spellEnd"/>
      <w:r>
        <w:rPr>
          <w:sz w:val="24"/>
        </w:rPr>
        <w:t xml:space="preserve"> AI Software Factory </w:t>
      </w:r>
      <w:proofErr w:type="spellStart"/>
      <w:r>
        <w:rPr>
          <w:sz w:val="24"/>
        </w:rPr>
        <w:t>trong</w:t>
      </w:r>
      <w:proofErr w:type="spellEnd"/>
      <w:r>
        <w:rPr>
          <w:sz w:val="24"/>
        </w:rPr>
        <w:t xml:space="preserve"> </w:t>
      </w:r>
      <w:proofErr w:type="spellStart"/>
      <w:r>
        <w:rPr>
          <w:sz w:val="24"/>
        </w:rPr>
        <w:t>suốt</w:t>
      </w:r>
      <w:proofErr w:type="spellEnd"/>
      <w:r>
        <w:rPr>
          <w:sz w:val="24"/>
        </w:rPr>
        <w:t xml:space="preserve"> 9 </w:t>
      </w:r>
      <w:proofErr w:type="spellStart"/>
      <w:r>
        <w:rPr>
          <w:sz w:val="24"/>
        </w:rPr>
        <w:t>tuần</w:t>
      </w:r>
      <w:proofErr w:type="spellEnd"/>
      <w:r>
        <w:rPr>
          <w:sz w:val="24"/>
        </w:rPr>
        <w:t xml:space="preserve"> </w:t>
      </w:r>
      <w:proofErr w:type="spellStart"/>
      <w:r>
        <w:rPr>
          <w:sz w:val="24"/>
        </w:rPr>
        <w:t>triển</w:t>
      </w:r>
      <w:proofErr w:type="spellEnd"/>
      <w:r>
        <w:rPr>
          <w:sz w:val="24"/>
        </w:rPr>
        <w:t xml:space="preserve"> </w:t>
      </w:r>
      <w:proofErr w:type="spellStart"/>
      <w:r>
        <w:rPr>
          <w:sz w:val="24"/>
        </w:rPr>
        <w:t>khai</w:t>
      </w:r>
      <w:proofErr w:type="spellEnd"/>
      <w:r>
        <w:rPr>
          <w:sz w:val="24"/>
        </w:rPr>
        <w:t xml:space="preserve"> </w:t>
      </w:r>
      <w:proofErr w:type="spellStart"/>
      <w:r>
        <w:rPr>
          <w:sz w:val="24"/>
        </w:rPr>
        <w:t>dự</w:t>
      </w:r>
      <w:proofErr w:type="spellEnd"/>
      <w:r>
        <w:rPr>
          <w:sz w:val="24"/>
        </w:rPr>
        <w:t xml:space="preserve"> </w:t>
      </w:r>
      <w:proofErr w:type="spellStart"/>
      <w:r>
        <w:rPr>
          <w:sz w:val="24"/>
        </w:rPr>
        <w:t>án</w:t>
      </w:r>
      <w:proofErr w:type="spellEnd"/>
      <w:r>
        <w:rPr>
          <w:sz w:val="24"/>
        </w:rPr>
        <w:t xml:space="preserve"> </w:t>
      </w:r>
      <w:proofErr w:type="spellStart"/>
      <w:r>
        <w:rPr>
          <w:sz w:val="24"/>
        </w:rPr>
        <w:t>đã</w:t>
      </w:r>
      <w:proofErr w:type="spellEnd"/>
      <w:r>
        <w:rPr>
          <w:sz w:val="24"/>
        </w:rPr>
        <w:t xml:space="preserve"> </w:t>
      </w:r>
      <w:proofErr w:type="spellStart"/>
      <w:r>
        <w:rPr>
          <w:sz w:val="24"/>
        </w:rPr>
        <w:t>mang</w:t>
      </w:r>
      <w:proofErr w:type="spellEnd"/>
      <w:r>
        <w:rPr>
          <w:sz w:val="24"/>
        </w:rPr>
        <w:t xml:space="preserve"> </w:t>
      </w:r>
      <w:proofErr w:type="spellStart"/>
      <w:r>
        <w:rPr>
          <w:sz w:val="24"/>
        </w:rPr>
        <w:t>lại</w:t>
      </w:r>
      <w:proofErr w:type="spellEnd"/>
      <w:r>
        <w:rPr>
          <w:sz w:val="24"/>
        </w:rPr>
        <w:t xml:space="preserve"> </w:t>
      </w:r>
      <w:proofErr w:type="spellStart"/>
      <w:r>
        <w:rPr>
          <w:sz w:val="24"/>
        </w:rPr>
        <w:t>những</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đo</w:t>
      </w:r>
      <w:proofErr w:type="spellEnd"/>
      <w:r>
        <w:rPr>
          <w:sz w:val="24"/>
        </w:rPr>
        <w:t xml:space="preserve"> </w:t>
      </w:r>
      <w:proofErr w:type="spellStart"/>
      <w:r>
        <w:rPr>
          <w:sz w:val="24"/>
        </w:rPr>
        <w:t>lường</w:t>
      </w:r>
      <w:proofErr w:type="spellEnd"/>
      <w:r>
        <w:rPr>
          <w:sz w:val="24"/>
        </w:rPr>
        <w:t xml:space="preserve"> </w:t>
      </w:r>
      <w:proofErr w:type="spellStart"/>
      <w:r>
        <w:rPr>
          <w:sz w:val="24"/>
        </w:rPr>
        <w:t>rõ</w:t>
      </w:r>
      <w:proofErr w:type="spellEnd"/>
      <w:r>
        <w:rPr>
          <w:sz w:val="24"/>
        </w:rPr>
        <w:t xml:space="preserve"> </w:t>
      </w:r>
      <w:proofErr w:type="spellStart"/>
      <w:r>
        <w:rPr>
          <w:sz w:val="24"/>
        </w:rPr>
        <w:t>rệt</w:t>
      </w:r>
      <w:proofErr w:type="spellEnd"/>
      <w:r>
        <w:rPr>
          <w:sz w:val="24"/>
        </w:rPr>
        <w:t xml:space="preserve">: </w:t>
      </w:r>
      <w:proofErr w:type="spellStart"/>
      <w:r>
        <w:rPr>
          <w:sz w:val="24"/>
        </w:rPr>
        <w:t>rút</w:t>
      </w:r>
      <w:proofErr w:type="spellEnd"/>
      <w:r>
        <w:rPr>
          <w:sz w:val="24"/>
        </w:rPr>
        <w:t xml:space="preserve"> </w:t>
      </w:r>
      <w:proofErr w:type="spellStart"/>
      <w:r>
        <w:rPr>
          <w:sz w:val="24"/>
        </w:rPr>
        <w:t>ngắn</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soạn</w:t>
      </w:r>
      <w:proofErr w:type="spellEnd"/>
      <w:r>
        <w:rPr>
          <w:sz w:val="24"/>
        </w:rPr>
        <w:t xml:space="preserve"> </w:t>
      </w:r>
      <w:proofErr w:type="spellStart"/>
      <w:r>
        <w:rPr>
          <w:sz w:val="24"/>
        </w:rPr>
        <w:t>thảo</w:t>
      </w:r>
      <w:proofErr w:type="spellEnd"/>
      <w:r>
        <w:rPr>
          <w:sz w:val="24"/>
        </w:rPr>
        <w:t xml:space="preserve"> </w:t>
      </w:r>
      <w:proofErr w:type="spellStart"/>
      <w:r>
        <w:rPr>
          <w:sz w:val="24"/>
        </w:rPr>
        <w:t>bộ</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(URD, SRS, OOD, Test Plan) </w:t>
      </w:r>
      <w:proofErr w:type="spellStart"/>
      <w:r>
        <w:rPr>
          <w:sz w:val="24"/>
        </w:rPr>
        <w:t>từ</w:t>
      </w:r>
      <w:proofErr w:type="spellEnd"/>
      <w:r>
        <w:rPr>
          <w:sz w:val="24"/>
        </w:rPr>
        <w:t xml:space="preserve"> </w:t>
      </w:r>
      <w:proofErr w:type="spellStart"/>
      <w:r>
        <w:rPr>
          <w:sz w:val="24"/>
        </w:rPr>
        <w:t>ước</w:t>
      </w:r>
      <w:proofErr w:type="spellEnd"/>
      <w:r>
        <w:rPr>
          <w:sz w:val="24"/>
        </w:rPr>
        <w:t xml:space="preserve"> </w:t>
      </w:r>
      <w:proofErr w:type="spellStart"/>
      <w:r>
        <w:rPr>
          <w:sz w:val="24"/>
        </w:rPr>
        <w:t>tính</w:t>
      </w:r>
      <w:proofErr w:type="spellEnd"/>
      <w:r>
        <w:rPr>
          <w:sz w:val="24"/>
        </w:rPr>
        <w:t xml:space="preserve"> 3 </w:t>
      </w:r>
      <w:proofErr w:type="spellStart"/>
      <w:r>
        <w:rPr>
          <w:sz w:val="24"/>
        </w:rPr>
        <w:t>tuần</w:t>
      </w:r>
      <w:proofErr w:type="spellEnd"/>
      <w:r>
        <w:rPr>
          <w:sz w:val="24"/>
        </w:rPr>
        <w:t xml:space="preserve"> </w:t>
      </w:r>
      <w:proofErr w:type="spellStart"/>
      <w:r>
        <w:rPr>
          <w:sz w:val="24"/>
        </w:rPr>
        <w:t>xuống</w:t>
      </w:r>
      <w:proofErr w:type="spellEnd"/>
      <w:r>
        <w:rPr>
          <w:sz w:val="24"/>
        </w:rPr>
        <w:t xml:space="preserve"> </w:t>
      </w:r>
      <w:proofErr w:type="spellStart"/>
      <w:r>
        <w:rPr>
          <w:sz w:val="24"/>
        </w:rPr>
        <w:t>còn</w:t>
      </w:r>
      <w:proofErr w:type="spellEnd"/>
      <w:r>
        <w:rPr>
          <w:sz w:val="24"/>
        </w:rPr>
        <w:t xml:space="preserve"> 4 </w:t>
      </w:r>
      <w:proofErr w:type="spellStart"/>
      <w:r>
        <w:rPr>
          <w:sz w:val="24"/>
        </w:rPr>
        <w:t>ngày</w:t>
      </w:r>
      <w:proofErr w:type="spellEnd"/>
      <w:r>
        <w:rPr>
          <w:sz w:val="24"/>
        </w:rPr>
        <w:t xml:space="preserve"> </w:t>
      </w:r>
      <w:proofErr w:type="spellStart"/>
      <w:r>
        <w:rPr>
          <w:sz w:val="24"/>
        </w:rPr>
        <w:t>làm</w:t>
      </w:r>
      <w:proofErr w:type="spellEnd"/>
      <w:r>
        <w:rPr>
          <w:sz w:val="24"/>
        </w:rPr>
        <w:t xml:space="preserve"> </w:t>
      </w:r>
      <w:proofErr w:type="spellStart"/>
      <w:r>
        <w:rPr>
          <w:sz w:val="24"/>
        </w:rPr>
        <w:t>việc</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sinh</w:t>
      </w:r>
      <w:proofErr w:type="spellEnd"/>
      <w:r>
        <w:rPr>
          <w:sz w:val="24"/>
        </w:rPr>
        <w:t xml:space="preserve"> </w:t>
      </w:r>
      <w:proofErr w:type="spellStart"/>
      <w:r>
        <w:rPr>
          <w:sz w:val="24"/>
        </w:rPr>
        <w:t>mã</w:t>
      </w:r>
      <w:proofErr w:type="spellEnd"/>
      <w:r>
        <w:rPr>
          <w:sz w:val="24"/>
        </w:rPr>
        <w:t xml:space="preserve"> </w:t>
      </w:r>
      <w:proofErr w:type="spellStart"/>
      <w:r>
        <w:rPr>
          <w:sz w:val="24"/>
        </w:rPr>
        <w:t>khung</w:t>
      </w:r>
      <w:proofErr w:type="spellEnd"/>
      <w:r>
        <w:rPr>
          <w:sz w:val="24"/>
        </w:rPr>
        <w:t xml:space="preserve"> CRUD </w:t>
      </w:r>
      <w:proofErr w:type="spellStart"/>
      <w:r>
        <w:rPr>
          <w:sz w:val="24"/>
        </w:rPr>
        <w:t>cho</w:t>
      </w:r>
      <w:proofErr w:type="spellEnd"/>
      <w:r>
        <w:rPr>
          <w:sz w:val="24"/>
        </w:rPr>
        <w:t xml:space="preserve"> 32 </w:t>
      </w:r>
      <w:proofErr w:type="spellStart"/>
      <w:r>
        <w:rPr>
          <w:sz w:val="24"/>
        </w:rPr>
        <w:t>bảng</w:t>
      </w:r>
      <w:proofErr w:type="spellEnd"/>
      <w:r>
        <w:rPr>
          <w:sz w:val="24"/>
        </w:rPr>
        <w:t xml:space="preserve"> CSDL </w:t>
      </w:r>
      <w:proofErr w:type="spellStart"/>
      <w:r>
        <w:rPr>
          <w:sz w:val="24"/>
        </w:rPr>
        <w:t>và</w:t>
      </w:r>
      <w:proofErr w:type="spellEnd"/>
      <w:r>
        <w:rPr>
          <w:sz w:val="24"/>
        </w:rPr>
        <w:t xml:space="preserve"> </w:t>
      </w:r>
      <w:proofErr w:type="spellStart"/>
      <w:r>
        <w:rPr>
          <w:sz w:val="24"/>
        </w:rPr>
        <w:t>cấu</w:t>
      </w:r>
      <w:proofErr w:type="spellEnd"/>
      <w:r>
        <w:rPr>
          <w:sz w:val="24"/>
        </w:rPr>
        <w:t xml:space="preserve"> </w:t>
      </w:r>
      <w:proofErr w:type="spellStart"/>
      <w:r>
        <w:rPr>
          <w:sz w:val="24"/>
        </w:rPr>
        <w:t>hình</w:t>
      </w:r>
      <w:proofErr w:type="spellEnd"/>
      <w:r>
        <w:rPr>
          <w:sz w:val="24"/>
        </w:rPr>
        <w:t xml:space="preserve"> Entity Framework Core </w:t>
      </w:r>
      <w:proofErr w:type="spellStart"/>
      <w:r>
        <w:rPr>
          <w:sz w:val="24"/>
        </w:rPr>
        <w:t>với</w:t>
      </w:r>
      <w:proofErr w:type="spellEnd"/>
      <w:r>
        <w:rPr>
          <w:sz w:val="24"/>
        </w:rPr>
        <w:t xml:space="preserve"> </w:t>
      </w:r>
      <w:proofErr w:type="spellStart"/>
      <w:r>
        <w:rPr>
          <w:sz w:val="24"/>
        </w:rPr>
        <w:t>độ</w:t>
      </w:r>
      <w:proofErr w:type="spellEnd"/>
      <w:r>
        <w:rPr>
          <w:sz w:val="24"/>
        </w:rPr>
        <w:t xml:space="preserve"> </w:t>
      </w:r>
      <w:proofErr w:type="spellStart"/>
      <w:r>
        <w:rPr>
          <w:sz w:val="24"/>
        </w:rPr>
        <w:t>chính</w:t>
      </w:r>
      <w:proofErr w:type="spellEnd"/>
      <w:r>
        <w:rPr>
          <w:sz w:val="24"/>
        </w:rPr>
        <w:t xml:space="preserve"> </w:t>
      </w:r>
      <w:proofErr w:type="spellStart"/>
      <w:r>
        <w:rPr>
          <w:sz w:val="24"/>
        </w:rPr>
        <w:t>xác</w:t>
      </w:r>
      <w:proofErr w:type="spellEnd"/>
      <w:r>
        <w:rPr>
          <w:sz w:val="24"/>
        </w:rPr>
        <w:t xml:space="preserve"> </w:t>
      </w:r>
      <w:proofErr w:type="spellStart"/>
      <w:r>
        <w:rPr>
          <w:sz w:val="24"/>
        </w:rPr>
        <w:t>cao</w:t>
      </w:r>
      <w:proofErr w:type="spellEnd"/>
      <w:r>
        <w:rPr>
          <w:sz w:val="24"/>
        </w:rPr>
        <w:t xml:space="preserve">; </w:t>
      </w:r>
      <w:proofErr w:type="spellStart"/>
      <w:r>
        <w:rPr>
          <w:sz w:val="24"/>
        </w:rPr>
        <w:t>và</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sinh</w:t>
      </w:r>
      <w:proofErr w:type="spellEnd"/>
      <w:r>
        <w:rPr>
          <w:sz w:val="24"/>
        </w:rPr>
        <w:t xml:space="preserve"> 36 ca </w:t>
      </w:r>
      <w:proofErr w:type="spellStart"/>
      <w:r>
        <w:rPr>
          <w:sz w:val="24"/>
        </w:rPr>
        <w:t>kiểm</w:t>
      </w:r>
      <w:proofErr w:type="spellEnd"/>
      <w:r>
        <w:rPr>
          <w:sz w:val="24"/>
        </w:rPr>
        <w:t xml:space="preserve"> </w:t>
      </w:r>
      <w:proofErr w:type="spellStart"/>
      <w:r>
        <w:rPr>
          <w:sz w:val="24"/>
        </w:rPr>
        <w:t>thử</w:t>
      </w:r>
      <w:proofErr w:type="spellEnd"/>
      <w:r>
        <w:rPr>
          <w:sz w:val="24"/>
        </w:rPr>
        <w:t xml:space="preserve"> </w:t>
      </w:r>
      <w:proofErr w:type="spellStart"/>
      <w:r>
        <w:rPr>
          <w:sz w:val="24"/>
        </w:rPr>
        <w:t>xUnit</w:t>
      </w:r>
      <w:proofErr w:type="spellEnd"/>
      <w:r>
        <w:rPr>
          <w:sz w:val="24"/>
        </w:rPr>
        <w:t xml:space="preserve"> bao </w:t>
      </w:r>
      <w:proofErr w:type="spellStart"/>
      <w:r>
        <w:rPr>
          <w:sz w:val="24"/>
        </w:rPr>
        <w:t>phủ</w:t>
      </w:r>
      <w:proofErr w:type="spellEnd"/>
      <w:r>
        <w:rPr>
          <w:sz w:val="24"/>
        </w:rPr>
        <w:t xml:space="preserve"> </w:t>
      </w:r>
      <w:proofErr w:type="spellStart"/>
      <w:r>
        <w:rPr>
          <w:sz w:val="24"/>
        </w:rPr>
        <w:t>toàn</w:t>
      </w:r>
      <w:proofErr w:type="spellEnd"/>
      <w:r>
        <w:rPr>
          <w:sz w:val="24"/>
        </w:rPr>
        <w:t xml:space="preserve"> </w:t>
      </w:r>
      <w:proofErr w:type="spellStart"/>
      <w:r>
        <w:rPr>
          <w:sz w:val="24"/>
        </w:rPr>
        <w:t>diện</w:t>
      </w:r>
      <w:proofErr w:type="spellEnd"/>
      <w:r>
        <w:rPr>
          <w:sz w:val="24"/>
        </w:rPr>
        <w:t xml:space="preserve"> </w:t>
      </w:r>
      <w:proofErr w:type="spellStart"/>
      <w:r>
        <w:rPr>
          <w:sz w:val="24"/>
        </w:rPr>
        <w:t>các</w:t>
      </w:r>
      <w:proofErr w:type="spellEnd"/>
      <w:r>
        <w:rPr>
          <w:sz w:val="24"/>
        </w:rPr>
        <w:t xml:space="preserve"> </w:t>
      </w:r>
      <w:proofErr w:type="spellStart"/>
      <w:r>
        <w:rPr>
          <w:sz w:val="24"/>
        </w:rPr>
        <w:t>ranh</w:t>
      </w:r>
      <w:proofErr w:type="spellEnd"/>
      <w:r>
        <w:rPr>
          <w:sz w:val="24"/>
        </w:rPr>
        <w:t xml:space="preserve"> </w:t>
      </w:r>
      <w:proofErr w:type="spellStart"/>
      <w:r>
        <w:rPr>
          <w:sz w:val="24"/>
        </w:rPr>
        <w:t>giới</w:t>
      </w:r>
      <w:proofErr w:type="spellEnd"/>
      <w:r>
        <w:rPr>
          <w:sz w:val="24"/>
        </w:rPr>
        <w:t xml:space="preserv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phức</w:t>
      </w:r>
      <w:proofErr w:type="spellEnd"/>
      <w:r>
        <w:rPr>
          <w:sz w:val="24"/>
        </w:rPr>
        <w:t xml:space="preserve"> </w:t>
      </w:r>
      <w:proofErr w:type="spellStart"/>
      <w:r>
        <w:rPr>
          <w:sz w:val="24"/>
        </w:rPr>
        <w:t>tạp</w:t>
      </w:r>
      <w:proofErr w:type="spellEnd"/>
      <w:r>
        <w:rPr>
          <w:sz w:val="24"/>
        </w:rPr>
        <w:t xml:space="preserve"> </w:t>
      </w:r>
      <w:proofErr w:type="spellStart"/>
      <w:r>
        <w:rPr>
          <w:sz w:val="24"/>
        </w:rPr>
        <w:t>của</w:t>
      </w:r>
      <w:proofErr w:type="spellEnd"/>
      <w:r>
        <w:rPr>
          <w:sz w:val="24"/>
        </w:rPr>
        <w:t xml:space="preserve"> </w:t>
      </w:r>
      <w:proofErr w:type="spellStart"/>
      <w:r>
        <w:rPr>
          <w:sz w:val="24"/>
        </w:rPr>
        <w:t>ngành</w:t>
      </w:r>
      <w:proofErr w:type="spellEnd"/>
      <w:r>
        <w:rPr>
          <w:sz w:val="24"/>
        </w:rPr>
        <w:t xml:space="preserve"> </w:t>
      </w:r>
      <w:proofErr w:type="spellStart"/>
      <w:r>
        <w:rPr>
          <w:sz w:val="24"/>
        </w:rPr>
        <w:t>nội</w:t>
      </w:r>
      <w:proofErr w:type="spellEnd"/>
      <w:r>
        <w:rPr>
          <w:sz w:val="24"/>
        </w:rPr>
        <w:t xml:space="preserve"> </w:t>
      </w:r>
      <w:proofErr w:type="spellStart"/>
      <w:r>
        <w:rPr>
          <w:sz w:val="24"/>
        </w:rPr>
        <w:t>thất</w:t>
      </w:r>
      <w:proofErr w:type="spellEnd"/>
      <w:r>
        <w:rPr>
          <w:sz w:val="24"/>
        </w:rPr>
        <w:t xml:space="preserve">. </w:t>
      </w:r>
      <w:proofErr w:type="spellStart"/>
      <w:r>
        <w:rPr>
          <w:sz w:val="24"/>
        </w:rPr>
        <w:t>Bài</w:t>
      </w:r>
      <w:proofErr w:type="spellEnd"/>
      <w:r>
        <w:rPr>
          <w:sz w:val="24"/>
        </w:rPr>
        <w:t xml:space="preserve"> </w:t>
      </w:r>
      <w:proofErr w:type="spellStart"/>
      <w:r>
        <w:rPr>
          <w:sz w:val="24"/>
        </w:rPr>
        <w:t>học</w:t>
      </w:r>
      <w:proofErr w:type="spellEnd"/>
      <w:r>
        <w:rPr>
          <w:sz w:val="24"/>
        </w:rPr>
        <w:t xml:space="preserve"> </w:t>
      </w:r>
      <w:proofErr w:type="spellStart"/>
      <w:r>
        <w:rPr>
          <w:sz w:val="24"/>
        </w:rPr>
        <w:t>thực</w:t>
      </w:r>
      <w:proofErr w:type="spellEnd"/>
      <w:r>
        <w:rPr>
          <w:sz w:val="24"/>
        </w:rPr>
        <w:t xml:space="preserve"> </w:t>
      </w:r>
      <w:proofErr w:type="spellStart"/>
      <w:r>
        <w:rPr>
          <w:sz w:val="24"/>
        </w:rPr>
        <w:t>tiễn</w:t>
      </w:r>
      <w:proofErr w:type="spellEnd"/>
      <w:r>
        <w:rPr>
          <w:sz w:val="24"/>
        </w:rPr>
        <w:t xml:space="preserve"> </w:t>
      </w:r>
      <w:proofErr w:type="spellStart"/>
      <w:r>
        <w:rPr>
          <w:sz w:val="24"/>
        </w:rPr>
        <w:t>rút</w:t>
      </w:r>
      <w:proofErr w:type="spellEnd"/>
      <w:r>
        <w:rPr>
          <w:sz w:val="24"/>
        </w:rPr>
        <w:t xml:space="preserve"> </w:t>
      </w:r>
      <w:proofErr w:type="spellStart"/>
      <w:r>
        <w:rPr>
          <w:sz w:val="24"/>
        </w:rPr>
        <w:t>ra</w:t>
      </w:r>
      <w:proofErr w:type="spellEnd"/>
      <w:r>
        <w:rPr>
          <w:sz w:val="24"/>
        </w:rPr>
        <w:t xml:space="preserve">: AI </w:t>
      </w:r>
      <w:proofErr w:type="spellStart"/>
      <w:r>
        <w:rPr>
          <w:sz w:val="24"/>
        </w:rPr>
        <w:t>là</w:t>
      </w:r>
      <w:proofErr w:type="spellEnd"/>
      <w:r>
        <w:rPr>
          <w:sz w:val="24"/>
        </w:rPr>
        <w:t xml:space="preserve"> </w:t>
      </w:r>
      <w:proofErr w:type="spellStart"/>
      <w:r>
        <w:rPr>
          <w:sz w:val="24"/>
        </w:rPr>
        <w:t>công</w:t>
      </w:r>
      <w:proofErr w:type="spellEnd"/>
      <w:r>
        <w:rPr>
          <w:sz w:val="24"/>
        </w:rPr>
        <w:t xml:space="preserve"> </w:t>
      </w:r>
      <w:proofErr w:type="spellStart"/>
      <w:r>
        <w:rPr>
          <w:sz w:val="24"/>
        </w:rPr>
        <w:t>cụ</w:t>
      </w:r>
      <w:proofErr w:type="spellEnd"/>
      <w:r>
        <w:rPr>
          <w:sz w:val="24"/>
        </w:rPr>
        <w:t xml:space="preserve"> </w:t>
      </w:r>
      <w:proofErr w:type="spellStart"/>
      <w:r>
        <w:rPr>
          <w:sz w:val="24"/>
        </w:rPr>
        <w:t>tăng</w:t>
      </w:r>
      <w:proofErr w:type="spellEnd"/>
      <w:r>
        <w:rPr>
          <w:sz w:val="24"/>
        </w:rPr>
        <w:t xml:space="preserve"> </w:t>
      </w:r>
      <w:proofErr w:type="spellStart"/>
      <w:r>
        <w:rPr>
          <w:sz w:val="24"/>
        </w:rPr>
        <w:t>tốc</w:t>
      </w:r>
      <w:proofErr w:type="spellEnd"/>
      <w:r>
        <w:rPr>
          <w:sz w:val="24"/>
        </w:rPr>
        <w:t xml:space="preserve"> </w:t>
      </w:r>
      <w:proofErr w:type="spellStart"/>
      <w:r>
        <w:rPr>
          <w:sz w:val="24"/>
        </w:rPr>
        <w:t>vượt</w:t>
      </w:r>
      <w:proofErr w:type="spellEnd"/>
      <w:r>
        <w:rPr>
          <w:sz w:val="24"/>
        </w:rPr>
        <w:t xml:space="preserve"> </w:t>
      </w:r>
      <w:proofErr w:type="spellStart"/>
      <w:r>
        <w:rPr>
          <w:sz w:val="24"/>
        </w:rPr>
        <w:t>trội</w:t>
      </w:r>
      <w:proofErr w:type="spellEnd"/>
      <w:r>
        <w:rPr>
          <w:sz w:val="24"/>
        </w:rPr>
        <w:t xml:space="preserve">, </w:t>
      </w:r>
      <w:proofErr w:type="spellStart"/>
      <w:r>
        <w:rPr>
          <w:sz w:val="24"/>
        </w:rPr>
        <w:t>nhưng</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 xml:space="preserve"> </w:t>
      </w:r>
      <w:proofErr w:type="spellStart"/>
      <w:r>
        <w:rPr>
          <w:sz w:val="24"/>
        </w:rPr>
        <w:t>của</w:t>
      </w:r>
      <w:proofErr w:type="spellEnd"/>
      <w:r>
        <w:rPr>
          <w:sz w:val="24"/>
        </w:rPr>
        <w:t xml:space="preserve"> con </w:t>
      </w:r>
      <w:proofErr w:type="spellStart"/>
      <w:r>
        <w:rPr>
          <w:sz w:val="24"/>
        </w:rPr>
        <w:t>người</w:t>
      </w:r>
      <w:proofErr w:type="spellEnd"/>
      <w:r>
        <w:rPr>
          <w:sz w:val="24"/>
        </w:rPr>
        <w:t xml:space="preserve"> </w:t>
      </w:r>
      <w:proofErr w:type="spellStart"/>
      <w:r>
        <w:rPr>
          <w:sz w:val="24"/>
        </w:rPr>
        <w:t>trong</w:t>
      </w:r>
      <w:proofErr w:type="spellEnd"/>
      <w:r>
        <w:rPr>
          <w:sz w:val="24"/>
        </w:rPr>
        <w:t xml:space="preserve"> </w:t>
      </w:r>
      <w:proofErr w:type="spellStart"/>
      <w:r>
        <w:rPr>
          <w:sz w:val="24"/>
        </w:rPr>
        <w:t>việc</w:t>
      </w:r>
      <w:proofErr w:type="spellEnd"/>
      <w:r>
        <w:rPr>
          <w:sz w:val="24"/>
        </w:rPr>
        <w:t xml:space="preserve"> </w:t>
      </w:r>
      <w:proofErr w:type="spellStart"/>
      <w:r>
        <w:rPr>
          <w:sz w:val="24"/>
        </w:rPr>
        <w:t>kiểm</w:t>
      </w:r>
      <w:proofErr w:type="spellEnd"/>
      <w:r>
        <w:rPr>
          <w:sz w:val="24"/>
        </w:rPr>
        <w:t xml:space="preserve"> </w:t>
      </w:r>
      <w:proofErr w:type="spellStart"/>
      <w:r>
        <w:rPr>
          <w:sz w:val="24"/>
        </w:rPr>
        <w:t>soát</w:t>
      </w:r>
      <w:proofErr w:type="spellEnd"/>
      <w:r>
        <w:rPr>
          <w:sz w:val="24"/>
        </w:rPr>
        <w:t xml:space="preserve"> </w:t>
      </w:r>
      <w:proofErr w:type="spellStart"/>
      <w:r>
        <w:rPr>
          <w:sz w:val="24"/>
        </w:rPr>
        <w:t>kiến</w:t>
      </w:r>
      <w:proofErr w:type="spellEnd"/>
      <w:r>
        <w:rPr>
          <w:sz w:val="24"/>
        </w:rPr>
        <w:t xml:space="preserve"> </w:t>
      </w:r>
      <w:proofErr w:type="spellStart"/>
      <w:r>
        <w:rPr>
          <w:sz w:val="24"/>
        </w:rPr>
        <w:t>trúc</w:t>
      </w:r>
      <w:proofErr w:type="spellEnd"/>
      <w:r>
        <w:rPr>
          <w:sz w:val="24"/>
        </w:rPr>
        <w:t xml:space="preserve">, </w:t>
      </w:r>
      <w:proofErr w:type="spellStart"/>
      <w:r>
        <w:rPr>
          <w:sz w:val="24"/>
        </w:rPr>
        <w:t>thẩm</w:t>
      </w:r>
      <w:proofErr w:type="spellEnd"/>
      <w:r>
        <w:rPr>
          <w:sz w:val="24"/>
        </w:rPr>
        <w:t xml:space="preserve"> </w:t>
      </w:r>
      <w:proofErr w:type="spellStart"/>
      <w:r>
        <w:rPr>
          <w:sz w:val="24"/>
        </w:rPr>
        <w:t>định</w:t>
      </w:r>
      <w:proofErr w:type="spellEnd"/>
      <w:r>
        <w:rPr>
          <w:sz w:val="24"/>
        </w:rPr>
        <w:t xml:space="preserve"> </w:t>
      </w:r>
      <w:proofErr w:type="spellStart"/>
      <w:r>
        <w:rPr>
          <w:sz w:val="24"/>
        </w:rPr>
        <w:t>tính</w:t>
      </w:r>
      <w:proofErr w:type="spellEnd"/>
      <w:r>
        <w:rPr>
          <w:sz w:val="24"/>
        </w:rPr>
        <w:t xml:space="preserve"> </w:t>
      </w:r>
      <w:proofErr w:type="spellStart"/>
      <w:r>
        <w:rPr>
          <w:sz w:val="24"/>
        </w:rPr>
        <w:t>đúng</w:t>
      </w:r>
      <w:proofErr w:type="spellEnd"/>
      <w:r>
        <w:rPr>
          <w:sz w:val="24"/>
        </w:rPr>
        <w:t xml:space="preserve"> </w:t>
      </w:r>
      <w:proofErr w:type="spellStart"/>
      <w:r>
        <w:rPr>
          <w:sz w:val="24"/>
        </w:rPr>
        <w:t>đắn</w:t>
      </w:r>
      <w:proofErr w:type="spellEnd"/>
      <w:r>
        <w:rPr>
          <w:sz w:val="24"/>
        </w:rPr>
        <w:t xml:space="preserve"> </w:t>
      </w:r>
      <w:proofErr w:type="spellStart"/>
      <w:r>
        <w:rPr>
          <w:sz w:val="24"/>
        </w:rPr>
        <w:t>của</w:t>
      </w:r>
      <w:proofErr w:type="spellEnd"/>
      <w:r>
        <w:rPr>
          <w:sz w:val="24"/>
        </w:rPr>
        <w:t xml:space="preserve"> logic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và</w:t>
      </w:r>
      <w:proofErr w:type="spellEnd"/>
      <w:r>
        <w:rPr>
          <w:sz w:val="24"/>
        </w:rPr>
        <w:t xml:space="preserve"> </w:t>
      </w:r>
      <w:proofErr w:type="spellStart"/>
      <w:r>
        <w:rPr>
          <w:sz w:val="24"/>
        </w:rPr>
        <w:t>thiết</w:t>
      </w:r>
      <w:proofErr w:type="spellEnd"/>
      <w:r>
        <w:rPr>
          <w:sz w:val="24"/>
        </w:rPr>
        <w:t xml:space="preserve"> </w:t>
      </w:r>
      <w:proofErr w:type="spellStart"/>
      <w:r>
        <w:rPr>
          <w:sz w:val="24"/>
        </w:rPr>
        <w:t>lập</w:t>
      </w:r>
      <w:proofErr w:type="spellEnd"/>
      <w:r>
        <w:rPr>
          <w:sz w:val="24"/>
        </w:rPr>
        <w:t xml:space="preserve"> </w:t>
      </w:r>
      <w:proofErr w:type="spellStart"/>
      <w:r>
        <w:rPr>
          <w:sz w:val="24"/>
        </w:rPr>
        <w:t>các</w:t>
      </w:r>
      <w:proofErr w:type="spellEnd"/>
      <w:r>
        <w:rPr>
          <w:sz w:val="24"/>
        </w:rPr>
        <w:t xml:space="preserve"> </w:t>
      </w:r>
      <w:proofErr w:type="spellStart"/>
      <w:r>
        <w:rPr>
          <w:sz w:val="24"/>
        </w:rPr>
        <w:t>bài</w:t>
      </w:r>
      <w:proofErr w:type="spellEnd"/>
      <w:r>
        <w:rPr>
          <w:sz w:val="24"/>
        </w:rPr>
        <w:t xml:space="preserve"> </w:t>
      </w:r>
      <w:proofErr w:type="spellStart"/>
      <w:r>
        <w:rPr>
          <w:sz w:val="24"/>
        </w:rPr>
        <w:t>kiểm</w:t>
      </w:r>
      <w:proofErr w:type="spellEnd"/>
      <w:r>
        <w:rPr>
          <w:sz w:val="24"/>
        </w:rPr>
        <w:t xml:space="preserve"> </w:t>
      </w:r>
      <w:proofErr w:type="spellStart"/>
      <w:r>
        <w:rPr>
          <w:sz w:val="24"/>
        </w:rPr>
        <w:t>thử</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là</w:t>
      </w:r>
      <w:proofErr w:type="spellEnd"/>
      <w:r>
        <w:rPr>
          <w:sz w:val="24"/>
        </w:rPr>
        <w:t xml:space="preserve"> </w:t>
      </w:r>
      <w:proofErr w:type="spellStart"/>
      <w:r>
        <w:rPr>
          <w:sz w:val="24"/>
        </w:rPr>
        <w:t>nhân</w:t>
      </w:r>
      <w:proofErr w:type="spellEnd"/>
      <w:r>
        <w:rPr>
          <w:sz w:val="24"/>
        </w:rPr>
        <w:t xml:space="preserve"> </w:t>
      </w:r>
      <w:proofErr w:type="spellStart"/>
      <w:r>
        <w:rPr>
          <w:sz w:val="24"/>
        </w:rPr>
        <w:t>tố</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sự</w:t>
      </w:r>
      <w:proofErr w:type="spellEnd"/>
      <w:r>
        <w:rPr>
          <w:sz w:val="24"/>
        </w:rPr>
        <w:t xml:space="preserve"> </w:t>
      </w:r>
      <w:proofErr w:type="spellStart"/>
      <w:r>
        <w:rPr>
          <w:sz w:val="24"/>
        </w:rPr>
        <w:t>thành</w:t>
      </w:r>
      <w:proofErr w:type="spellEnd"/>
      <w:r>
        <w:rPr>
          <w:sz w:val="24"/>
        </w:rPr>
        <w:t xml:space="preserve"> </w:t>
      </w:r>
      <w:proofErr w:type="spellStart"/>
      <w:r>
        <w:rPr>
          <w:sz w:val="24"/>
        </w:rPr>
        <w:t>bại</w:t>
      </w:r>
      <w:proofErr w:type="spellEnd"/>
      <w:r>
        <w:rPr>
          <w:sz w:val="24"/>
        </w:rPr>
        <w:t xml:space="preserve"> </w:t>
      </w:r>
      <w:proofErr w:type="spellStart"/>
      <w:r>
        <w:rPr>
          <w:sz w:val="24"/>
        </w:rPr>
        <w:t>của</w:t>
      </w:r>
      <w:proofErr w:type="spellEnd"/>
      <w:r>
        <w:rPr>
          <w:sz w:val="24"/>
        </w:rPr>
        <w:t xml:space="preserve"> </w:t>
      </w:r>
      <w:proofErr w:type="spellStart"/>
      <w:r>
        <w:rPr>
          <w:sz w:val="24"/>
        </w:rPr>
        <w:t>dự</w:t>
      </w:r>
      <w:proofErr w:type="spellEnd"/>
      <w:r>
        <w:rPr>
          <w:sz w:val="24"/>
        </w:rPr>
        <w:t xml:space="preserve"> </w:t>
      </w:r>
      <w:proofErr w:type="spellStart"/>
      <w:r>
        <w:rPr>
          <w:sz w:val="24"/>
        </w:rPr>
        <w:t>án</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w:t>
      </w:r>
    </w:p>
    <w:p w14:paraId="4A043BD2" w14:textId="77777777" w:rsidR="00705656" w:rsidRDefault="00E67B34" w:rsidP="003008FA">
      <w:r>
        <w:br w:type="page"/>
      </w:r>
    </w:p>
    <w:p w14:paraId="1F77C913" w14:textId="77777777" w:rsidR="00705656" w:rsidRDefault="00E67B34" w:rsidP="003008FA">
      <w:pPr>
        <w:pStyle w:val="Heading1"/>
        <w:jc w:val="both"/>
      </w:pPr>
      <w:bookmarkStart w:id="45" w:name="_Toc244143929"/>
      <w:r>
        <w:lastRenderedPageBreak/>
        <w:t>CHƯƠNG 8. KIỂM THỬ VÀ ĐÁNH GIÁ</w:t>
      </w:r>
      <w:bookmarkEnd w:id="45"/>
    </w:p>
    <w:p w14:paraId="516992F3" w14:textId="77777777" w:rsidR="00705656" w:rsidRDefault="00E67B34" w:rsidP="003008FA">
      <w:pPr>
        <w:pStyle w:val="Heading2"/>
        <w:jc w:val="both"/>
      </w:pPr>
      <w:bookmarkStart w:id="46" w:name="_Toc244143930"/>
      <w:r>
        <w:t xml:space="preserve">8.1.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kiểm</w:t>
      </w:r>
      <w:proofErr w:type="spellEnd"/>
      <w:r>
        <w:t xml:space="preserve"> </w:t>
      </w:r>
      <w:proofErr w:type="spellStart"/>
      <w:r>
        <w:t>thử</w:t>
      </w:r>
      <w:bookmarkEnd w:id="46"/>
      <w:proofErr w:type="spellEnd"/>
    </w:p>
    <w:p w14:paraId="5A376531" w14:textId="77777777" w:rsidR="00705656" w:rsidRDefault="00E67B34" w:rsidP="003008FA">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tái</w:t>
      </w:r>
      <w:proofErr w:type="spellEnd"/>
      <w:r>
        <w:t xml:space="preserve"> </w:t>
      </w:r>
      <w:proofErr w:type="spellStart"/>
      <w:r>
        <w:t>lập</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máy</w:t>
      </w:r>
      <w:proofErr w:type="spellEnd"/>
      <w:r>
        <w:t xml:space="preserve"> </w:t>
      </w:r>
      <w:proofErr w:type="spellStart"/>
      <w:r>
        <w:t>trạm</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như</w:t>
      </w:r>
      <w:proofErr w:type="spellEnd"/>
      <w:r>
        <w:t xml:space="preserve"> </w:t>
      </w:r>
      <w:proofErr w:type="spellStart"/>
      <w:r>
        <w:t>trong</w:t>
      </w:r>
      <w:proofErr w:type="spellEnd"/>
      <w:r>
        <w:t xml:space="preserve"> </w:t>
      </w:r>
      <w:proofErr w:type="spellStart"/>
      <w:r>
        <w:t>Bảng</w:t>
      </w:r>
      <w:proofErr w:type="spellEnd"/>
      <w:r>
        <w:t xml:space="preserve"> 8.1:</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2521"/>
        <w:gridCol w:w="3096"/>
        <w:gridCol w:w="3774"/>
      </w:tblGrid>
      <w:tr w:rsidR="00705656" w14:paraId="242C44D8" w14:textId="77777777">
        <w:trPr>
          <w:cantSplit/>
          <w:tblHeader/>
          <w:jc w:val="center"/>
        </w:trPr>
        <w:tc>
          <w:tcPr>
            <w:tcW w:w="2592" w:type="dxa"/>
            <w:shd w:val="clear" w:color="auto" w:fill="1F4E79"/>
            <w:tcMar>
              <w:top w:w="140" w:type="dxa"/>
              <w:left w:w="160" w:type="dxa"/>
              <w:bottom w:w="140" w:type="dxa"/>
              <w:right w:w="160" w:type="dxa"/>
            </w:tcMar>
            <w:vAlign w:val="center"/>
          </w:tcPr>
          <w:p w14:paraId="1A31FEBE" w14:textId="77777777" w:rsidR="00705656" w:rsidRDefault="00E67B34" w:rsidP="003008FA">
            <w:pPr>
              <w:spacing w:after="0" w:line="276" w:lineRule="auto"/>
            </w:pPr>
            <w:r>
              <w:rPr>
                <w:b/>
                <w:color w:val="FFFFFF"/>
                <w:sz w:val="22"/>
              </w:rPr>
              <w:t xml:space="preserve">Thành </w:t>
            </w:r>
            <w:proofErr w:type="spellStart"/>
            <w:r>
              <w:rPr>
                <w:b/>
                <w:color w:val="FFFFFF"/>
                <w:sz w:val="22"/>
              </w:rPr>
              <w:t>phần</w:t>
            </w:r>
            <w:proofErr w:type="spellEnd"/>
            <w:r>
              <w:rPr>
                <w:b/>
                <w:color w:val="FFFFFF"/>
                <w:sz w:val="22"/>
              </w:rPr>
              <w:t xml:space="preserve"> </w:t>
            </w:r>
            <w:proofErr w:type="spellStart"/>
            <w:r>
              <w:rPr>
                <w:b/>
                <w:color w:val="FFFFFF"/>
                <w:sz w:val="22"/>
              </w:rPr>
              <w:t>kiểm</w:t>
            </w:r>
            <w:proofErr w:type="spellEnd"/>
            <w:r>
              <w:rPr>
                <w:b/>
                <w:color w:val="FFFFFF"/>
                <w:sz w:val="22"/>
              </w:rPr>
              <w:t xml:space="preserve"> </w:t>
            </w:r>
            <w:proofErr w:type="spellStart"/>
            <w:r>
              <w:rPr>
                <w:b/>
                <w:color w:val="FFFFFF"/>
                <w:sz w:val="22"/>
              </w:rPr>
              <w:t>thử</w:t>
            </w:r>
            <w:proofErr w:type="spellEnd"/>
          </w:p>
        </w:tc>
        <w:tc>
          <w:tcPr>
            <w:tcW w:w="3168" w:type="dxa"/>
            <w:shd w:val="clear" w:color="auto" w:fill="1F4E79"/>
            <w:tcMar>
              <w:top w:w="140" w:type="dxa"/>
              <w:left w:w="160" w:type="dxa"/>
              <w:bottom w:w="140" w:type="dxa"/>
              <w:right w:w="160" w:type="dxa"/>
            </w:tcMar>
            <w:vAlign w:val="center"/>
          </w:tcPr>
          <w:p w14:paraId="0B066EC2" w14:textId="77777777" w:rsidR="00705656" w:rsidRDefault="00E67B34" w:rsidP="003008FA">
            <w:pPr>
              <w:spacing w:after="0" w:line="276" w:lineRule="auto"/>
            </w:pPr>
            <w:r>
              <w:rPr>
                <w:b/>
                <w:color w:val="FFFFFF"/>
                <w:sz w:val="22"/>
              </w:rPr>
              <w:t xml:space="preserve">Thông </w:t>
            </w:r>
            <w:proofErr w:type="spellStart"/>
            <w:r>
              <w:rPr>
                <w:b/>
                <w:color w:val="FFFFFF"/>
                <w:sz w:val="22"/>
              </w:rPr>
              <w:t>số</w:t>
            </w:r>
            <w:proofErr w:type="spellEnd"/>
            <w:r>
              <w:rPr>
                <w:b/>
                <w:color w:val="FFFFFF"/>
                <w:sz w:val="22"/>
              </w:rPr>
              <w:t xml:space="preserve"> </w:t>
            </w:r>
            <w:proofErr w:type="spellStart"/>
            <w:r>
              <w:rPr>
                <w:b/>
                <w:color w:val="FFFFFF"/>
                <w:sz w:val="22"/>
              </w:rPr>
              <w:t>phần</w:t>
            </w:r>
            <w:proofErr w:type="spellEnd"/>
            <w:r>
              <w:rPr>
                <w:b/>
                <w:color w:val="FFFFFF"/>
                <w:sz w:val="22"/>
              </w:rPr>
              <w:t xml:space="preserve"> </w:t>
            </w:r>
            <w:proofErr w:type="spellStart"/>
            <w:r>
              <w:rPr>
                <w:b/>
                <w:color w:val="FFFFFF"/>
                <w:sz w:val="22"/>
              </w:rPr>
              <w:t>cứng</w:t>
            </w:r>
            <w:proofErr w:type="spellEnd"/>
            <w:r>
              <w:rPr>
                <w:b/>
                <w:color w:val="FFFFFF"/>
                <w:sz w:val="22"/>
              </w:rPr>
              <w:t xml:space="preserve"> / </w:t>
            </w:r>
            <w:proofErr w:type="spellStart"/>
            <w:r>
              <w:rPr>
                <w:b/>
                <w:color w:val="FFFFFF"/>
                <w:sz w:val="22"/>
              </w:rPr>
              <w:t>Phiên</w:t>
            </w:r>
            <w:proofErr w:type="spellEnd"/>
            <w:r>
              <w:rPr>
                <w:b/>
                <w:color w:val="FFFFFF"/>
                <w:sz w:val="22"/>
              </w:rPr>
              <w:t xml:space="preserve"> </w:t>
            </w:r>
            <w:proofErr w:type="spellStart"/>
            <w:r>
              <w:rPr>
                <w:b/>
                <w:color w:val="FFFFFF"/>
                <w:sz w:val="22"/>
              </w:rPr>
              <w:t>bản</w:t>
            </w:r>
            <w:proofErr w:type="spellEnd"/>
            <w:r>
              <w:rPr>
                <w:b/>
                <w:color w:val="FFFFFF"/>
                <w:sz w:val="22"/>
              </w:rPr>
              <w:t xml:space="preserve"> </w:t>
            </w:r>
            <w:proofErr w:type="spellStart"/>
            <w:r>
              <w:rPr>
                <w:b/>
                <w:color w:val="FFFFFF"/>
                <w:sz w:val="22"/>
              </w:rPr>
              <w:t>phần</w:t>
            </w:r>
            <w:proofErr w:type="spellEnd"/>
            <w:r>
              <w:rPr>
                <w:b/>
                <w:color w:val="FFFFFF"/>
                <w:sz w:val="22"/>
              </w:rPr>
              <w:t xml:space="preserve"> </w:t>
            </w:r>
            <w:proofErr w:type="spellStart"/>
            <w:r>
              <w:rPr>
                <w:b/>
                <w:color w:val="FFFFFF"/>
                <w:sz w:val="22"/>
              </w:rPr>
              <w:t>mềm</w:t>
            </w:r>
            <w:proofErr w:type="spellEnd"/>
          </w:p>
        </w:tc>
        <w:tc>
          <w:tcPr>
            <w:tcW w:w="3888" w:type="dxa"/>
            <w:shd w:val="clear" w:color="auto" w:fill="1F4E79"/>
            <w:tcMar>
              <w:top w:w="140" w:type="dxa"/>
              <w:left w:w="160" w:type="dxa"/>
              <w:bottom w:w="140" w:type="dxa"/>
              <w:right w:w="160" w:type="dxa"/>
            </w:tcMar>
            <w:vAlign w:val="center"/>
          </w:tcPr>
          <w:p w14:paraId="10D3B0A4" w14:textId="77777777" w:rsidR="00705656" w:rsidRDefault="00E67B34" w:rsidP="003008FA">
            <w:pPr>
              <w:spacing w:after="0" w:line="276" w:lineRule="auto"/>
            </w:pPr>
            <w:proofErr w:type="spellStart"/>
            <w:r>
              <w:rPr>
                <w:b/>
                <w:color w:val="FFFFFF"/>
                <w:sz w:val="22"/>
              </w:rPr>
              <w:t>Mục</w:t>
            </w:r>
            <w:proofErr w:type="spellEnd"/>
            <w:r>
              <w:rPr>
                <w:b/>
                <w:color w:val="FFFFFF"/>
                <w:sz w:val="22"/>
              </w:rPr>
              <w:t xml:space="preserve"> </w:t>
            </w:r>
            <w:proofErr w:type="spellStart"/>
            <w:r>
              <w:rPr>
                <w:b/>
                <w:color w:val="FFFFFF"/>
                <w:sz w:val="22"/>
              </w:rPr>
              <w:t>đích</w:t>
            </w:r>
            <w:proofErr w:type="spellEnd"/>
            <w:r>
              <w:rPr>
                <w:b/>
                <w:color w:val="FFFFFF"/>
                <w:sz w:val="22"/>
              </w:rPr>
              <w:t xml:space="preserve"> </w:t>
            </w:r>
            <w:proofErr w:type="spellStart"/>
            <w:r>
              <w:rPr>
                <w:b/>
                <w:color w:val="FFFFFF"/>
                <w:sz w:val="22"/>
              </w:rPr>
              <w:t>và</w:t>
            </w:r>
            <w:proofErr w:type="spellEnd"/>
            <w:r>
              <w:rPr>
                <w:b/>
                <w:color w:val="FFFFFF"/>
                <w:sz w:val="22"/>
              </w:rPr>
              <w:t xml:space="preserve"> </w:t>
            </w:r>
            <w:proofErr w:type="spellStart"/>
            <w:r>
              <w:rPr>
                <w:b/>
                <w:color w:val="FFFFFF"/>
                <w:sz w:val="22"/>
              </w:rPr>
              <w:t>vai</w:t>
            </w:r>
            <w:proofErr w:type="spellEnd"/>
            <w:r>
              <w:rPr>
                <w:b/>
                <w:color w:val="FFFFFF"/>
                <w:sz w:val="22"/>
              </w:rPr>
              <w:t xml:space="preserve"> </w:t>
            </w:r>
            <w:proofErr w:type="spellStart"/>
            <w:r>
              <w:rPr>
                <w:b/>
                <w:color w:val="FFFFFF"/>
                <w:sz w:val="22"/>
              </w:rPr>
              <w:t>trò</w:t>
            </w:r>
            <w:proofErr w:type="spellEnd"/>
            <w:r>
              <w:rPr>
                <w:b/>
                <w:color w:val="FFFFFF"/>
                <w:sz w:val="22"/>
              </w:rPr>
              <w:t xml:space="preserve"> </w:t>
            </w:r>
            <w:proofErr w:type="spellStart"/>
            <w:r>
              <w:rPr>
                <w:b/>
                <w:color w:val="FFFFFF"/>
                <w:sz w:val="22"/>
              </w:rPr>
              <w:t>trong</w:t>
            </w:r>
            <w:proofErr w:type="spellEnd"/>
            <w:r>
              <w:rPr>
                <w:b/>
                <w:color w:val="FFFFFF"/>
                <w:sz w:val="22"/>
              </w:rPr>
              <w:t xml:space="preserve"> </w:t>
            </w:r>
            <w:proofErr w:type="spellStart"/>
            <w:r>
              <w:rPr>
                <w:b/>
                <w:color w:val="FFFFFF"/>
                <w:sz w:val="22"/>
              </w:rPr>
              <w:t>quá</w:t>
            </w:r>
            <w:proofErr w:type="spellEnd"/>
            <w:r>
              <w:rPr>
                <w:b/>
                <w:color w:val="FFFFFF"/>
                <w:sz w:val="22"/>
              </w:rPr>
              <w:t xml:space="preserve"> </w:t>
            </w:r>
            <w:proofErr w:type="spellStart"/>
            <w:r>
              <w:rPr>
                <w:b/>
                <w:color w:val="FFFFFF"/>
                <w:sz w:val="22"/>
              </w:rPr>
              <w:t>trình</w:t>
            </w:r>
            <w:proofErr w:type="spellEnd"/>
            <w:r>
              <w:rPr>
                <w:b/>
                <w:color w:val="FFFFFF"/>
                <w:sz w:val="22"/>
              </w:rPr>
              <w:t xml:space="preserve"> </w:t>
            </w:r>
            <w:proofErr w:type="spellStart"/>
            <w:r>
              <w:rPr>
                <w:b/>
                <w:color w:val="FFFFFF"/>
                <w:sz w:val="22"/>
              </w:rPr>
              <w:t>kiểm</w:t>
            </w:r>
            <w:proofErr w:type="spellEnd"/>
            <w:r>
              <w:rPr>
                <w:b/>
                <w:color w:val="FFFFFF"/>
                <w:sz w:val="22"/>
              </w:rPr>
              <w:t xml:space="preserve"> </w:t>
            </w:r>
            <w:proofErr w:type="spellStart"/>
            <w:r>
              <w:rPr>
                <w:b/>
                <w:color w:val="FFFFFF"/>
                <w:sz w:val="22"/>
              </w:rPr>
              <w:t>thử</w:t>
            </w:r>
            <w:proofErr w:type="spellEnd"/>
          </w:p>
        </w:tc>
      </w:tr>
      <w:tr w:rsidR="00705656" w14:paraId="6EEEAF05" w14:textId="77777777">
        <w:trPr>
          <w:cantSplit/>
          <w:jc w:val="center"/>
        </w:trPr>
        <w:tc>
          <w:tcPr>
            <w:tcW w:w="2592" w:type="dxa"/>
            <w:shd w:val="clear" w:color="auto" w:fill="F2F5F8"/>
            <w:tcMar>
              <w:top w:w="100" w:type="dxa"/>
              <w:left w:w="140" w:type="dxa"/>
              <w:bottom w:w="100" w:type="dxa"/>
              <w:right w:w="140" w:type="dxa"/>
            </w:tcMar>
            <w:vAlign w:val="center"/>
          </w:tcPr>
          <w:p w14:paraId="5159CDF6" w14:textId="77777777" w:rsidR="00705656" w:rsidRDefault="00E67B34" w:rsidP="003008FA">
            <w:pPr>
              <w:spacing w:after="0" w:line="276" w:lineRule="auto"/>
            </w:pPr>
            <w:proofErr w:type="spellStart"/>
            <w:r>
              <w:rPr>
                <w:b/>
                <w:sz w:val="22"/>
              </w:rPr>
              <w:t>Bộ</w:t>
            </w:r>
            <w:proofErr w:type="spellEnd"/>
            <w:r>
              <w:rPr>
                <w:b/>
                <w:sz w:val="22"/>
              </w:rPr>
              <w:t xml:space="preserve"> vi </w:t>
            </w:r>
            <w:proofErr w:type="spellStart"/>
            <w:r>
              <w:rPr>
                <w:b/>
                <w:sz w:val="22"/>
              </w:rPr>
              <w:t>xử</w:t>
            </w:r>
            <w:proofErr w:type="spellEnd"/>
            <w:r>
              <w:rPr>
                <w:b/>
                <w:sz w:val="22"/>
              </w:rPr>
              <w:t xml:space="preserve"> </w:t>
            </w:r>
            <w:proofErr w:type="spellStart"/>
            <w:r>
              <w:rPr>
                <w:b/>
                <w:sz w:val="22"/>
              </w:rPr>
              <w:t>lý</w:t>
            </w:r>
            <w:proofErr w:type="spellEnd"/>
            <w:r>
              <w:rPr>
                <w:b/>
                <w:sz w:val="22"/>
              </w:rPr>
              <w:t xml:space="preserve"> (CPU)</w:t>
            </w:r>
          </w:p>
        </w:tc>
        <w:tc>
          <w:tcPr>
            <w:tcW w:w="3168" w:type="dxa"/>
            <w:shd w:val="clear" w:color="auto" w:fill="F2F5F8"/>
            <w:tcMar>
              <w:top w:w="100" w:type="dxa"/>
              <w:left w:w="140" w:type="dxa"/>
              <w:bottom w:w="100" w:type="dxa"/>
              <w:right w:w="140" w:type="dxa"/>
            </w:tcMar>
            <w:vAlign w:val="center"/>
          </w:tcPr>
          <w:p w14:paraId="7D3F38BF" w14:textId="77777777" w:rsidR="00705656" w:rsidRDefault="00E67B34" w:rsidP="003008FA">
            <w:pPr>
              <w:spacing w:after="0" w:line="276" w:lineRule="auto"/>
            </w:pPr>
            <w:r>
              <w:rPr>
                <w:sz w:val="22"/>
              </w:rPr>
              <w:t>Intel Core i5 / AMD Ryzen 5 (6 cores / 12 threads)</w:t>
            </w:r>
          </w:p>
        </w:tc>
        <w:tc>
          <w:tcPr>
            <w:tcW w:w="3888" w:type="dxa"/>
            <w:shd w:val="clear" w:color="auto" w:fill="F2F5F8"/>
            <w:tcMar>
              <w:top w:w="100" w:type="dxa"/>
              <w:left w:w="140" w:type="dxa"/>
              <w:bottom w:w="100" w:type="dxa"/>
              <w:right w:w="140" w:type="dxa"/>
            </w:tcMar>
            <w:vAlign w:val="center"/>
          </w:tcPr>
          <w:p w14:paraId="7D70E42E" w14:textId="77777777" w:rsidR="00705656" w:rsidRDefault="00E67B34" w:rsidP="003008FA">
            <w:pPr>
              <w:spacing w:after="0" w:line="276" w:lineRule="auto"/>
            </w:pPr>
            <w:r>
              <w:rPr>
                <w:sz w:val="22"/>
              </w:rPr>
              <w:t xml:space="preserve">Bảo </w:t>
            </w:r>
            <w:proofErr w:type="spellStart"/>
            <w:r>
              <w:rPr>
                <w:sz w:val="22"/>
              </w:rPr>
              <w:t>đảm</w:t>
            </w:r>
            <w:proofErr w:type="spellEnd"/>
            <w:r>
              <w:rPr>
                <w:sz w:val="22"/>
              </w:rPr>
              <w:t xml:space="preserve"> </w:t>
            </w:r>
            <w:proofErr w:type="spellStart"/>
            <w:r>
              <w:rPr>
                <w:sz w:val="22"/>
              </w:rPr>
              <w:t>năng</w:t>
            </w:r>
            <w:proofErr w:type="spellEnd"/>
            <w:r>
              <w:rPr>
                <w:sz w:val="22"/>
              </w:rPr>
              <w:t xml:space="preserve"> </w:t>
            </w:r>
            <w:proofErr w:type="spellStart"/>
            <w:r>
              <w:rPr>
                <w:sz w:val="22"/>
              </w:rPr>
              <w:t>lực</w:t>
            </w:r>
            <w:proofErr w:type="spellEnd"/>
            <w:r>
              <w:rPr>
                <w:sz w:val="22"/>
              </w:rPr>
              <w:t xml:space="preserve"> </w:t>
            </w:r>
            <w:proofErr w:type="spellStart"/>
            <w:r>
              <w:rPr>
                <w:sz w:val="22"/>
              </w:rPr>
              <w:t>tính</w:t>
            </w:r>
            <w:proofErr w:type="spellEnd"/>
            <w:r>
              <w:rPr>
                <w:sz w:val="22"/>
              </w:rPr>
              <w:t xml:space="preserve"> </w:t>
            </w:r>
            <w:proofErr w:type="spellStart"/>
            <w:r>
              <w:rPr>
                <w:sz w:val="22"/>
              </w:rPr>
              <w:t>toán</w:t>
            </w:r>
            <w:proofErr w:type="spellEnd"/>
            <w:r>
              <w:rPr>
                <w:sz w:val="22"/>
              </w:rPr>
              <w:t xml:space="preserve"> </w:t>
            </w:r>
            <w:proofErr w:type="spellStart"/>
            <w:r>
              <w:rPr>
                <w:sz w:val="22"/>
              </w:rPr>
              <w:t>và</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song </w:t>
            </w:r>
            <w:proofErr w:type="spellStart"/>
            <w:r>
              <w:rPr>
                <w:sz w:val="22"/>
              </w:rPr>
              <w:t>song</w:t>
            </w:r>
            <w:proofErr w:type="spellEnd"/>
            <w:r>
              <w:rPr>
                <w:sz w:val="22"/>
              </w:rPr>
              <w:t xml:space="preserve"> </w:t>
            </w:r>
            <w:proofErr w:type="spellStart"/>
            <w:r>
              <w:rPr>
                <w:sz w:val="22"/>
              </w:rPr>
              <w:t>các</w:t>
            </w:r>
            <w:proofErr w:type="spellEnd"/>
            <w:r>
              <w:rPr>
                <w:sz w:val="22"/>
              </w:rPr>
              <w:t xml:space="preserve"> </w:t>
            </w:r>
            <w:proofErr w:type="spellStart"/>
            <w:r>
              <w:rPr>
                <w:sz w:val="22"/>
              </w:rPr>
              <w:t>tác</w:t>
            </w:r>
            <w:proofErr w:type="spellEnd"/>
            <w:r>
              <w:rPr>
                <w:sz w:val="22"/>
              </w:rPr>
              <w:t xml:space="preserve"> </w:t>
            </w:r>
            <w:proofErr w:type="spellStart"/>
            <w:r>
              <w:rPr>
                <w:sz w:val="22"/>
              </w:rPr>
              <w:t>vụ</w:t>
            </w:r>
            <w:proofErr w:type="spellEnd"/>
            <w:r>
              <w:rPr>
                <w:sz w:val="22"/>
              </w:rPr>
              <w:t>.</w:t>
            </w:r>
          </w:p>
        </w:tc>
      </w:tr>
      <w:tr w:rsidR="00705656" w14:paraId="4683191F" w14:textId="77777777">
        <w:trPr>
          <w:cantSplit/>
          <w:jc w:val="center"/>
        </w:trPr>
        <w:tc>
          <w:tcPr>
            <w:tcW w:w="2592" w:type="dxa"/>
            <w:tcMar>
              <w:top w:w="100" w:type="dxa"/>
              <w:left w:w="140" w:type="dxa"/>
              <w:bottom w:w="100" w:type="dxa"/>
              <w:right w:w="140" w:type="dxa"/>
            </w:tcMar>
            <w:vAlign w:val="center"/>
          </w:tcPr>
          <w:p w14:paraId="55BD4BD3" w14:textId="77777777" w:rsidR="00705656" w:rsidRDefault="00E67B34" w:rsidP="003008FA">
            <w:pPr>
              <w:spacing w:after="0" w:line="276" w:lineRule="auto"/>
            </w:pPr>
            <w:proofErr w:type="spellStart"/>
            <w:r>
              <w:rPr>
                <w:b/>
                <w:sz w:val="22"/>
              </w:rPr>
              <w:t>Bộ</w:t>
            </w:r>
            <w:proofErr w:type="spellEnd"/>
            <w:r>
              <w:rPr>
                <w:b/>
                <w:sz w:val="22"/>
              </w:rPr>
              <w:t xml:space="preserve"> </w:t>
            </w:r>
            <w:proofErr w:type="spellStart"/>
            <w:r>
              <w:rPr>
                <w:b/>
                <w:sz w:val="22"/>
              </w:rPr>
              <w:t>nhớ</w:t>
            </w:r>
            <w:proofErr w:type="spellEnd"/>
            <w:r>
              <w:rPr>
                <w:b/>
                <w:sz w:val="22"/>
              </w:rPr>
              <w:t xml:space="preserve"> RAM</w:t>
            </w:r>
          </w:p>
        </w:tc>
        <w:tc>
          <w:tcPr>
            <w:tcW w:w="3168" w:type="dxa"/>
            <w:tcMar>
              <w:top w:w="100" w:type="dxa"/>
              <w:left w:w="140" w:type="dxa"/>
              <w:bottom w:w="100" w:type="dxa"/>
              <w:right w:w="140" w:type="dxa"/>
            </w:tcMar>
            <w:vAlign w:val="center"/>
          </w:tcPr>
          <w:p w14:paraId="5A12C4FA" w14:textId="77777777" w:rsidR="00705656" w:rsidRDefault="00E67B34" w:rsidP="003008FA">
            <w:pPr>
              <w:spacing w:after="0" w:line="276" w:lineRule="auto"/>
            </w:pPr>
            <w:r>
              <w:rPr>
                <w:sz w:val="22"/>
              </w:rPr>
              <w:t xml:space="preserve">16 GB DDR4/DDR5 Bus 3200 MHz </w:t>
            </w:r>
            <w:proofErr w:type="spellStart"/>
            <w:r>
              <w:rPr>
                <w:sz w:val="22"/>
              </w:rPr>
              <w:t>trở</w:t>
            </w:r>
            <w:proofErr w:type="spellEnd"/>
            <w:r>
              <w:rPr>
                <w:sz w:val="22"/>
              </w:rPr>
              <w:t xml:space="preserve"> </w:t>
            </w:r>
            <w:proofErr w:type="spellStart"/>
            <w:r>
              <w:rPr>
                <w:sz w:val="22"/>
              </w:rPr>
              <w:t>lên</w:t>
            </w:r>
            <w:proofErr w:type="spellEnd"/>
          </w:p>
        </w:tc>
        <w:tc>
          <w:tcPr>
            <w:tcW w:w="3888" w:type="dxa"/>
            <w:tcMar>
              <w:top w:w="100" w:type="dxa"/>
              <w:left w:w="140" w:type="dxa"/>
              <w:bottom w:w="100" w:type="dxa"/>
              <w:right w:w="140" w:type="dxa"/>
            </w:tcMar>
            <w:vAlign w:val="center"/>
          </w:tcPr>
          <w:p w14:paraId="1D1B972B" w14:textId="77777777" w:rsidR="00705656" w:rsidRDefault="00E67B34" w:rsidP="003008FA">
            <w:pPr>
              <w:spacing w:after="0" w:line="276" w:lineRule="auto"/>
            </w:pPr>
            <w:proofErr w:type="spellStart"/>
            <w:r>
              <w:rPr>
                <w:sz w:val="22"/>
              </w:rPr>
              <w:t>Chạy</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 xml:space="preserve"> IDE Visual Studio, SQL Server </w:t>
            </w:r>
            <w:proofErr w:type="spellStart"/>
            <w:r>
              <w:rPr>
                <w:sz w:val="22"/>
              </w:rPr>
              <w:t>và</w:t>
            </w:r>
            <w:proofErr w:type="spellEnd"/>
            <w:r>
              <w:rPr>
                <w:sz w:val="22"/>
              </w:rPr>
              <w:t xml:space="preserve"> </w:t>
            </w:r>
            <w:proofErr w:type="spellStart"/>
            <w:r>
              <w:rPr>
                <w:sz w:val="22"/>
              </w:rPr>
              <w:t>máy</w:t>
            </w:r>
            <w:proofErr w:type="spellEnd"/>
            <w:r>
              <w:rPr>
                <w:sz w:val="22"/>
              </w:rPr>
              <w:t xml:space="preserve"> </w:t>
            </w:r>
            <w:proofErr w:type="spellStart"/>
            <w:r>
              <w:rPr>
                <w:sz w:val="22"/>
              </w:rPr>
              <w:t>chủ</w:t>
            </w:r>
            <w:proofErr w:type="spellEnd"/>
            <w:r>
              <w:rPr>
                <w:sz w:val="22"/>
              </w:rPr>
              <w:t xml:space="preserve"> AI </w:t>
            </w:r>
            <w:proofErr w:type="spellStart"/>
            <w:r>
              <w:rPr>
                <w:sz w:val="22"/>
              </w:rPr>
              <w:t>Ollama</w:t>
            </w:r>
            <w:proofErr w:type="spellEnd"/>
            <w:r>
              <w:rPr>
                <w:sz w:val="22"/>
              </w:rPr>
              <w:t>.</w:t>
            </w:r>
          </w:p>
        </w:tc>
      </w:tr>
      <w:tr w:rsidR="00705656" w14:paraId="73CA6F5A" w14:textId="77777777">
        <w:trPr>
          <w:cantSplit/>
          <w:jc w:val="center"/>
        </w:trPr>
        <w:tc>
          <w:tcPr>
            <w:tcW w:w="2592" w:type="dxa"/>
            <w:shd w:val="clear" w:color="auto" w:fill="F2F5F8"/>
            <w:tcMar>
              <w:top w:w="100" w:type="dxa"/>
              <w:left w:w="140" w:type="dxa"/>
              <w:bottom w:w="100" w:type="dxa"/>
              <w:right w:w="140" w:type="dxa"/>
            </w:tcMar>
            <w:vAlign w:val="center"/>
          </w:tcPr>
          <w:p w14:paraId="2E67A58F" w14:textId="77777777" w:rsidR="00705656" w:rsidRDefault="00E67B34" w:rsidP="003008FA">
            <w:pPr>
              <w:spacing w:after="0" w:line="276" w:lineRule="auto"/>
            </w:pPr>
            <w:r>
              <w:rPr>
                <w:b/>
                <w:sz w:val="22"/>
              </w:rPr>
              <w:t xml:space="preserve">Ổ </w:t>
            </w:r>
            <w:proofErr w:type="spellStart"/>
            <w:r>
              <w:rPr>
                <w:b/>
                <w:sz w:val="22"/>
              </w:rPr>
              <w:t>đĩa</w:t>
            </w:r>
            <w:proofErr w:type="spellEnd"/>
            <w:r>
              <w:rPr>
                <w:b/>
                <w:sz w:val="22"/>
              </w:rPr>
              <w:t xml:space="preserve"> </w:t>
            </w:r>
            <w:proofErr w:type="spellStart"/>
            <w:r>
              <w:rPr>
                <w:b/>
                <w:sz w:val="22"/>
              </w:rPr>
              <w:t>lưu</w:t>
            </w:r>
            <w:proofErr w:type="spellEnd"/>
            <w:r>
              <w:rPr>
                <w:b/>
                <w:sz w:val="22"/>
              </w:rPr>
              <w:t xml:space="preserve"> </w:t>
            </w:r>
            <w:proofErr w:type="spellStart"/>
            <w:r>
              <w:rPr>
                <w:b/>
                <w:sz w:val="22"/>
              </w:rPr>
              <w:t>trữ</w:t>
            </w:r>
            <w:proofErr w:type="spellEnd"/>
            <w:r>
              <w:rPr>
                <w:b/>
                <w:sz w:val="22"/>
              </w:rPr>
              <w:t xml:space="preserve"> (Disk)</w:t>
            </w:r>
          </w:p>
        </w:tc>
        <w:tc>
          <w:tcPr>
            <w:tcW w:w="3168" w:type="dxa"/>
            <w:shd w:val="clear" w:color="auto" w:fill="F2F5F8"/>
            <w:tcMar>
              <w:top w:w="100" w:type="dxa"/>
              <w:left w:w="140" w:type="dxa"/>
              <w:bottom w:w="100" w:type="dxa"/>
              <w:right w:w="140" w:type="dxa"/>
            </w:tcMar>
            <w:vAlign w:val="center"/>
          </w:tcPr>
          <w:p w14:paraId="59473CFC" w14:textId="77777777" w:rsidR="00705656" w:rsidRDefault="00E67B34" w:rsidP="003008FA">
            <w:pPr>
              <w:spacing w:after="0" w:line="276" w:lineRule="auto"/>
            </w:pPr>
            <w:r>
              <w:rPr>
                <w:sz w:val="22"/>
              </w:rPr>
              <w:t xml:space="preserve">512 GB SSD </w:t>
            </w:r>
            <w:proofErr w:type="spellStart"/>
            <w:r>
              <w:rPr>
                <w:sz w:val="22"/>
              </w:rPr>
              <w:t>NVMe</w:t>
            </w:r>
            <w:proofErr w:type="spellEnd"/>
            <w:r>
              <w:rPr>
                <w:sz w:val="22"/>
              </w:rPr>
              <w:t xml:space="preserve"> M.2 </w:t>
            </w:r>
            <w:proofErr w:type="spellStart"/>
            <w:r>
              <w:rPr>
                <w:sz w:val="22"/>
              </w:rPr>
              <w:t>tốc</w:t>
            </w:r>
            <w:proofErr w:type="spellEnd"/>
            <w:r>
              <w:rPr>
                <w:sz w:val="22"/>
              </w:rPr>
              <w:t xml:space="preserve"> </w:t>
            </w:r>
            <w:proofErr w:type="spellStart"/>
            <w:r>
              <w:rPr>
                <w:sz w:val="22"/>
              </w:rPr>
              <w:t>độ</w:t>
            </w:r>
            <w:proofErr w:type="spellEnd"/>
            <w:r>
              <w:rPr>
                <w:sz w:val="22"/>
              </w:rPr>
              <w:t xml:space="preserve"> </w:t>
            </w:r>
            <w:proofErr w:type="spellStart"/>
            <w:r>
              <w:rPr>
                <w:sz w:val="22"/>
              </w:rPr>
              <w:t>đọc</w:t>
            </w:r>
            <w:proofErr w:type="spellEnd"/>
            <w:r>
              <w:rPr>
                <w:sz w:val="22"/>
              </w:rPr>
              <w:t>/</w:t>
            </w:r>
            <w:proofErr w:type="spellStart"/>
            <w:r>
              <w:rPr>
                <w:sz w:val="22"/>
              </w:rPr>
              <w:t>ghi</w:t>
            </w:r>
            <w:proofErr w:type="spellEnd"/>
            <w:r>
              <w:rPr>
                <w:sz w:val="22"/>
              </w:rPr>
              <w:t xml:space="preserve"> </w:t>
            </w:r>
            <w:proofErr w:type="spellStart"/>
            <w:r>
              <w:rPr>
                <w:sz w:val="22"/>
              </w:rPr>
              <w:t>cao</w:t>
            </w:r>
            <w:proofErr w:type="spellEnd"/>
          </w:p>
        </w:tc>
        <w:tc>
          <w:tcPr>
            <w:tcW w:w="3888" w:type="dxa"/>
            <w:shd w:val="clear" w:color="auto" w:fill="F2F5F8"/>
            <w:tcMar>
              <w:top w:w="100" w:type="dxa"/>
              <w:left w:w="140" w:type="dxa"/>
              <w:bottom w:w="100" w:type="dxa"/>
              <w:right w:w="140" w:type="dxa"/>
            </w:tcMar>
            <w:vAlign w:val="center"/>
          </w:tcPr>
          <w:p w14:paraId="1CFB67D1" w14:textId="77777777" w:rsidR="00705656" w:rsidRDefault="00E67B34" w:rsidP="003008FA">
            <w:pPr>
              <w:spacing w:after="0" w:line="276" w:lineRule="auto"/>
            </w:pPr>
            <w:r>
              <w:rPr>
                <w:sz w:val="22"/>
              </w:rPr>
              <w:t xml:space="preserve">Lưu </w:t>
            </w:r>
            <w:proofErr w:type="spellStart"/>
            <w:r>
              <w:rPr>
                <w:sz w:val="22"/>
              </w:rPr>
              <w:t>trữ</w:t>
            </w:r>
            <w:proofErr w:type="spellEnd"/>
            <w:r>
              <w:rPr>
                <w:sz w:val="22"/>
              </w:rPr>
              <w:t xml:space="preserve"> </w:t>
            </w:r>
            <w:proofErr w:type="spellStart"/>
            <w:r>
              <w:rPr>
                <w:sz w:val="22"/>
              </w:rPr>
              <w:t>cơ</w:t>
            </w:r>
            <w:proofErr w:type="spellEnd"/>
            <w:r>
              <w:rPr>
                <w:sz w:val="22"/>
              </w:rPr>
              <w:t xml:space="preserve"> </w:t>
            </w:r>
            <w:proofErr w:type="spellStart"/>
            <w:r>
              <w:rPr>
                <w:sz w:val="22"/>
              </w:rPr>
              <w:t>sở</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và</w:t>
            </w:r>
            <w:proofErr w:type="spellEnd"/>
            <w:r>
              <w:rPr>
                <w:sz w:val="22"/>
              </w:rPr>
              <w:t xml:space="preserve"> </w:t>
            </w:r>
            <w:proofErr w:type="spellStart"/>
            <w:r>
              <w:rPr>
                <w:sz w:val="22"/>
              </w:rPr>
              <w:t>tải</w:t>
            </w:r>
            <w:proofErr w:type="spellEnd"/>
            <w:r>
              <w:rPr>
                <w:sz w:val="22"/>
              </w:rPr>
              <w:t xml:space="preserve"> </w:t>
            </w:r>
            <w:proofErr w:type="spellStart"/>
            <w:r>
              <w:rPr>
                <w:sz w:val="22"/>
              </w:rPr>
              <w:t>nhanh</w:t>
            </w:r>
            <w:proofErr w:type="spellEnd"/>
            <w:r>
              <w:rPr>
                <w:sz w:val="22"/>
              </w:rPr>
              <w:t xml:space="preserve"> </w:t>
            </w:r>
            <w:proofErr w:type="spellStart"/>
            <w:r>
              <w:rPr>
                <w:sz w:val="22"/>
              </w:rPr>
              <w:t>trọng</w:t>
            </w:r>
            <w:proofErr w:type="spellEnd"/>
            <w:r>
              <w:rPr>
                <w:sz w:val="22"/>
              </w:rPr>
              <w:t xml:space="preserve"> </w:t>
            </w:r>
            <w:proofErr w:type="spellStart"/>
            <w:r>
              <w:rPr>
                <w:sz w:val="22"/>
              </w:rPr>
              <w:t>số</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LLM.</w:t>
            </w:r>
          </w:p>
        </w:tc>
      </w:tr>
      <w:tr w:rsidR="00705656" w14:paraId="2767BCA0" w14:textId="77777777">
        <w:trPr>
          <w:cantSplit/>
          <w:jc w:val="center"/>
        </w:trPr>
        <w:tc>
          <w:tcPr>
            <w:tcW w:w="2592" w:type="dxa"/>
            <w:tcMar>
              <w:top w:w="100" w:type="dxa"/>
              <w:left w:w="140" w:type="dxa"/>
              <w:bottom w:w="100" w:type="dxa"/>
              <w:right w:w="140" w:type="dxa"/>
            </w:tcMar>
            <w:vAlign w:val="center"/>
          </w:tcPr>
          <w:p w14:paraId="381EB2E7" w14:textId="77777777" w:rsidR="00705656" w:rsidRDefault="00E67B34" w:rsidP="003008FA">
            <w:pPr>
              <w:spacing w:after="0" w:line="276" w:lineRule="auto"/>
            </w:pPr>
            <w:proofErr w:type="spellStart"/>
            <w:r>
              <w:rPr>
                <w:b/>
                <w:sz w:val="22"/>
              </w:rPr>
              <w:t>Hệ</w:t>
            </w:r>
            <w:proofErr w:type="spellEnd"/>
            <w:r>
              <w:rPr>
                <w:b/>
                <w:sz w:val="22"/>
              </w:rPr>
              <w:t xml:space="preserve"> </w:t>
            </w:r>
            <w:proofErr w:type="spellStart"/>
            <w:r>
              <w:rPr>
                <w:b/>
                <w:sz w:val="22"/>
              </w:rPr>
              <w:t>điều</w:t>
            </w:r>
            <w:proofErr w:type="spellEnd"/>
            <w:r>
              <w:rPr>
                <w:b/>
                <w:sz w:val="22"/>
              </w:rPr>
              <w:t xml:space="preserve"> </w:t>
            </w:r>
            <w:proofErr w:type="spellStart"/>
            <w:r>
              <w:rPr>
                <w:b/>
                <w:sz w:val="22"/>
              </w:rPr>
              <w:t>hành</w:t>
            </w:r>
            <w:proofErr w:type="spellEnd"/>
          </w:p>
        </w:tc>
        <w:tc>
          <w:tcPr>
            <w:tcW w:w="3168" w:type="dxa"/>
            <w:tcMar>
              <w:top w:w="100" w:type="dxa"/>
              <w:left w:w="140" w:type="dxa"/>
              <w:bottom w:w="100" w:type="dxa"/>
              <w:right w:w="140" w:type="dxa"/>
            </w:tcMar>
            <w:vAlign w:val="center"/>
          </w:tcPr>
          <w:p w14:paraId="0CC20E47" w14:textId="77777777" w:rsidR="00705656" w:rsidRDefault="00E67B34" w:rsidP="003008FA">
            <w:pPr>
              <w:spacing w:after="0" w:line="276" w:lineRule="auto"/>
            </w:pPr>
            <w:r>
              <w:rPr>
                <w:sz w:val="22"/>
              </w:rPr>
              <w:t>Microsoft Windows 11 Pro 64-bit (Build 22631+)</w:t>
            </w:r>
          </w:p>
        </w:tc>
        <w:tc>
          <w:tcPr>
            <w:tcW w:w="3888" w:type="dxa"/>
            <w:tcMar>
              <w:top w:w="100" w:type="dxa"/>
              <w:left w:w="140" w:type="dxa"/>
              <w:bottom w:w="100" w:type="dxa"/>
              <w:right w:w="140" w:type="dxa"/>
            </w:tcMar>
            <w:vAlign w:val="center"/>
          </w:tcPr>
          <w:p w14:paraId="0BAA82C7" w14:textId="77777777" w:rsidR="00705656" w:rsidRDefault="00E67B34" w:rsidP="003008FA">
            <w:pPr>
              <w:spacing w:after="0" w:line="276" w:lineRule="auto"/>
            </w:pP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thực</w:t>
            </w:r>
            <w:proofErr w:type="spellEnd"/>
            <w:r>
              <w:rPr>
                <w:sz w:val="22"/>
              </w:rPr>
              <w:t xml:space="preserve"> </w:t>
            </w:r>
            <w:proofErr w:type="spellStart"/>
            <w:r>
              <w:rPr>
                <w:sz w:val="22"/>
              </w:rPr>
              <w:t>thi</w:t>
            </w:r>
            <w:proofErr w:type="spellEnd"/>
            <w:r>
              <w:rPr>
                <w:sz w:val="22"/>
              </w:rPr>
              <w:t xml:space="preserve"> </w:t>
            </w:r>
            <w:proofErr w:type="spellStart"/>
            <w:r>
              <w:rPr>
                <w:sz w:val="22"/>
              </w:rPr>
              <w:t>chính</w:t>
            </w:r>
            <w:proofErr w:type="spellEnd"/>
            <w:r>
              <w:rPr>
                <w:sz w:val="22"/>
              </w:rPr>
              <w:t xml:space="preserve"> </w:t>
            </w:r>
            <w:proofErr w:type="spellStart"/>
            <w:r>
              <w:rPr>
                <w:sz w:val="22"/>
              </w:rPr>
              <w:t>của</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dịch</w:t>
            </w:r>
            <w:proofErr w:type="spellEnd"/>
            <w:r>
              <w:rPr>
                <w:sz w:val="22"/>
              </w:rPr>
              <w:t xml:space="preserve"> </w:t>
            </w:r>
            <w:proofErr w:type="spellStart"/>
            <w:r>
              <w:rPr>
                <w:sz w:val="22"/>
              </w:rPr>
              <w:t>vụ</w:t>
            </w:r>
            <w:proofErr w:type="spellEnd"/>
            <w:r>
              <w:rPr>
                <w:sz w:val="22"/>
              </w:rPr>
              <w:t xml:space="preserve"> </w:t>
            </w:r>
            <w:proofErr w:type="spellStart"/>
            <w:r>
              <w:rPr>
                <w:sz w:val="22"/>
              </w:rPr>
              <w:t>nền</w:t>
            </w:r>
            <w:proofErr w:type="spellEnd"/>
            <w:r>
              <w:rPr>
                <w:sz w:val="22"/>
              </w:rPr>
              <w:t xml:space="preserve"> </w:t>
            </w:r>
            <w:proofErr w:type="spellStart"/>
            <w:r>
              <w:rPr>
                <w:sz w:val="22"/>
              </w:rPr>
              <w:t>tảng</w:t>
            </w:r>
            <w:proofErr w:type="spellEnd"/>
            <w:r>
              <w:rPr>
                <w:sz w:val="22"/>
              </w:rPr>
              <w:t>.</w:t>
            </w:r>
          </w:p>
        </w:tc>
      </w:tr>
      <w:tr w:rsidR="00705656" w14:paraId="46ECCC08" w14:textId="77777777">
        <w:trPr>
          <w:cantSplit/>
          <w:jc w:val="center"/>
        </w:trPr>
        <w:tc>
          <w:tcPr>
            <w:tcW w:w="2592" w:type="dxa"/>
            <w:shd w:val="clear" w:color="auto" w:fill="F2F5F8"/>
            <w:tcMar>
              <w:top w:w="100" w:type="dxa"/>
              <w:left w:w="140" w:type="dxa"/>
              <w:bottom w:w="100" w:type="dxa"/>
              <w:right w:w="140" w:type="dxa"/>
            </w:tcMar>
            <w:vAlign w:val="center"/>
          </w:tcPr>
          <w:p w14:paraId="51BBFFAB" w14:textId="77777777" w:rsidR="00705656" w:rsidRDefault="00E67B34" w:rsidP="003008FA">
            <w:pPr>
              <w:spacing w:after="0" w:line="276" w:lineRule="auto"/>
            </w:pPr>
            <w:proofErr w:type="spellStart"/>
            <w:r>
              <w:rPr>
                <w:b/>
                <w:sz w:val="22"/>
              </w:rPr>
              <w:t>Môi</w:t>
            </w:r>
            <w:proofErr w:type="spellEnd"/>
            <w:r>
              <w:rPr>
                <w:b/>
                <w:sz w:val="22"/>
              </w:rPr>
              <w:t xml:space="preserve"> </w:t>
            </w:r>
            <w:proofErr w:type="spellStart"/>
            <w:r>
              <w:rPr>
                <w:b/>
                <w:sz w:val="22"/>
              </w:rPr>
              <w:t>trường</w:t>
            </w:r>
            <w:proofErr w:type="spellEnd"/>
            <w:r>
              <w:rPr>
                <w:b/>
                <w:sz w:val="22"/>
              </w:rPr>
              <w:t xml:space="preserve"> .NET</w:t>
            </w:r>
          </w:p>
        </w:tc>
        <w:tc>
          <w:tcPr>
            <w:tcW w:w="3168" w:type="dxa"/>
            <w:shd w:val="clear" w:color="auto" w:fill="F2F5F8"/>
            <w:tcMar>
              <w:top w:w="100" w:type="dxa"/>
              <w:left w:w="140" w:type="dxa"/>
              <w:bottom w:w="100" w:type="dxa"/>
              <w:right w:w="140" w:type="dxa"/>
            </w:tcMar>
            <w:vAlign w:val="center"/>
          </w:tcPr>
          <w:p w14:paraId="344C3025" w14:textId="77777777" w:rsidR="00705656" w:rsidRDefault="00E67B34" w:rsidP="003008FA">
            <w:pPr>
              <w:spacing w:after="0" w:line="276" w:lineRule="auto"/>
            </w:pPr>
            <w:r>
              <w:rPr>
                <w:sz w:val="22"/>
              </w:rPr>
              <w:t>.NET SDK 9.0.100 (x64) &amp; C# 13 Compiler</w:t>
            </w:r>
          </w:p>
        </w:tc>
        <w:tc>
          <w:tcPr>
            <w:tcW w:w="3888" w:type="dxa"/>
            <w:shd w:val="clear" w:color="auto" w:fill="F2F5F8"/>
            <w:tcMar>
              <w:top w:w="100" w:type="dxa"/>
              <w:left w:w="140" w:type="dxa"/>
              <w:bottom w:w="100" w:type="dxa"/>
              <w:right w:w="140" w:type="dxa"/>
            </w:tcMar>
            <w:vAlign w:val="center"/>
          </w:tcPr>
          <w:p w14:paraId="69DFB9EE" w14:textId="77777777" w:rsidR="00705656" w:rsidRDefault="00E67B34" w:rsidP="003008FA">
            <w:pPr>
              <w:spacing w:after="0" w:line="276" w:lineRule="auto"/>
            </w:pPr>
            <w:proofErr w:type="spellStart"/>
            <w:r>
              <w:rPr>
                <w:sz w:val="22"/>
              </w:rPr>
              <w:t>Biên</w:t>
            </w:r>
            <w:proofErr w:type="spellEnd"/>
            <w:r>
              <w:rPr>
                <w:sz w:val="22"/>
              </w:rPr>
              <w:t xml:space="preserve"> </w:t>
            </w:r>
            <w:proofErr w:type="spellStart"/>
            <w:r>
              <w:rPr>
                <w:sz w:val="22"/>
              </w:rPr>
              <w:t>dịch</w:t>
            </w:r>
            <w:proofErr w:type="spellEnd"/>
            <w:r>
              <w:rPr>
                <w:sz w:val="22"/>
              </w:rPr>
              <w:t xml:space="preserve"> </w:t>
            </w:r>
            <w:proofErr w:type="spellStart"/>
            <w:r>
              <w:rPr>
                <w:sz w:val="22"/>
              </w:rPr>
              <w:t>và</w:t>
            </w:r>
            <w:proofErr w:type="spellEnd"/>
            <w:r>
              <w:rPr>
                <w:sz w:val="22"/>
              </w:rPr>
              <w:t xml:space="preserve"> </w:t>
            </w:r>
            <w:proofErr w:type="spellStart"/>
            <w:r>
              <w:rPr>
                <w:sz w:val="22"/>
              </w:rPr>
              <w:t>thực</w:t>
            </w:r>
            <w:proofErr w:type="spellEnd"/>
            <w:r>
              <w:rPr>
                <w:sz w:val="22"/>
              </w:rPr>
              <w:t xml:space="preserve"> </w:t>
            </w:r>
            <w:proofErr w:type="spellStart"/>
            <w:r>
              <w:rPr>
                <w:sz w:val="22"/>
              </w:rPr>
              <w:t>thi</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web </w:t>
            </w:r>
            <w:proofErr w:type="spellStart"/>
            <w:r>
              <w:rPr>
                <w:sz w:val="22"/>
              </w:rPr>
              <w:t>cùng</w:t>
            </w:r>
            <w:proofErr w:type="spellEnd"/>
            <w:r>
              <w:rPr>
                <w:sz w:val="22"/>
              </w:rPr>
              <w:t xml:space="preserve"> </w:t>
            </w:r>
            <w:proofErr w:type="spellStart"/>
            <w:r>
              <w:rPr>
                <w:sz w:val="22"/>
              </w:rPr>
              <w:t>bộ</w:t>
            </w:r>
            <w:proofErr w:type="spellEnd"/>
            <w:r>
              <w:rPr>
                <w:sz w:val="22"/>
              </w:rPr>
              <w:t xml:space="preserve"> test suite </w:t>
            </w:r>
            <w:proofErr w:type="spellStart"/>
            <w:r>
              <w:rPr>
                <w:sz w:val="22"/>
              </w:rPr>
              <w:t>xUnit</w:t>
            </w:r>
            <w:proofErr w:type="spellEnd"/>
            <w:r>
              <w:rPr>
                <w:sz w:val="22"/>
              </w:rPr>
              <w:t>.</w:t>
            </w:r>
          </w:p>
        </w:tc>
      </w:tr>
      <w:tr w:rsidR="00705656" w14:paraId="4757E3CF" w14:textId="77777777">
        <w:trPr>
          <w:cantSplit/>
          <w:jc w:val="center"/>
        </w:trPr>
        <w:tc>
          <w:tcPr>
            <w:tcW w:w="2592" w:type="dxa"/>
            <w:tcMar>
              <w:top w:w="100" w:type="dxa"/>
              <w:left w:w="140" w:type="dxa"/>
              <w:bottom w:w="100" w:type="dxa"/>
              <w:right w:w="140" w:type="dxa"/>
            </w:tcMar>
            <w:vAlign w:val="center"/>
          </w:tcPr>
          <w:p w14:paraId="055C3051" w14:textId="77777777" w:rsidR="00705656" w:rsidRDefault="00E67B34" w:rsidP="003008FA">
            <w:pPr>
              <w:spacing w:after="0" w:line="276" w:lineRule="auto"/>
            </w:pPr>
            <w:proofErr w:type="spellStart"/>
            <w:r>
              <w:rPr>
                <w:b/>
                <w:sz w:val="22"/>
              </w:rPr>
              <w:t>Hệ</w:t>
            </w:r>
            <w:proofErr w:type="spellEnd"/>
            <w:r>
              <w:rPr>
                <w:b/>
                <w:sz w:val="22"/>
              </w:rPr>
              <w:t xml:space="preserve"> </w:t>
            </w:r>
            <w:proofErr w:type="spellStart"/>
            <w:r>
              <w:rPr>
                <w:b/>
                <w:sz w:val="22"/>
              </w:rPr>
              <w:t>quản</w:t>
            </w:r>
            <w:proofErr w:type="spellEnd"/>
            <w:r>
              <w:rPr>
                <w:b/>
                <w:sz w:val="22"/>
              </w:rPr>
              <w:t xml:space="preserve"> </w:t>
            </w:r>
            <w:proofErr w:type="spellStart"/>
            <w:r>
              <w:rPr>
                <w:b/>
                <w:sz w:val="22"/>
              </w:rPr>
              <w:t>trị</w:t>
            </w:r>
            <w:proofErr w:type="spellEnd"/>
            <w:r>
              <w:rPr>
                <w:b/>
                <w:sz w:val="22"/>
              </w:rPr>
              <w:t xml:space="preserve"> CSDL</w:t>
            </w:r>
          </w:p>
        </w:tc>
        <w:tc>
          <w:tcPr>
            <w:tcW w:w="3168" w:type="dxa"/>
            <w:tcMar>
              <w:top w:w="100" w:type="dxa"/>
              <w:left w:w="140" w:type="dxa"/>
              <w:bottom w:w="100" w:type="dxa"/>
              <w:right w:w="140" w:type="dxa"/>
            </w:tcMar>
            <w:vAlign w:val="center"/>
          </w:tcPr>
          <w:p w14:paraId="3CB64BFF" w14:textId="77777777" w:rsidR="00705656" w:rsidRDefault="00E67B34" w:rsidP="003008FA">
            <w:pPr>
              <w:spacing w:after="0" w:line="276" w:lineRule="auto"/>
            </w:pPr>
            <w:r>
              <w:rPr>
                <w:sz w:val="22"/>
              </w:rPr>
              <w:t>Microsoft SQL Server 2022 Express / Developer Edition</w:t>
            </w:r>
          </w:p>
        </w:tc>
        <w:tc>
          <w:tcPr>
            <w:tcW w:w="3888" w:type="dxa"/>
            <w:tcMar>
              <w:top w:w="100" w:type="dxa"/>
              <w:left w:w="140" w:type="dxa"/>
              <w:bottom w:w="100" w:type="dxa"/>
              <w:right w:w="140" w:type="dxa"/>
            </w:tcMar>
            <w:vAlign w:val="center"/>
          </w:tcPr>
          <w:p w14:paraId="388E54CC" w14:textId="77777777" w:rsidR="00705656" w:rsidRDefault="00E67B34" w:rsidP="003008FA">
            <w:pPr>
              <w:spacing w:after="0" w:line="276" w:lineRule="auto"/>
            </w:pPr>
            <w:r>
              <w:rPr>
                <w:sz w:val="22"/>
              </w:rPr>
              <w:t xml:space="preserve">Quản </w:t>
            </w:r>
            <w:proofErr w:type="spellStart"/>
            <w:r>
              <w:rPr>
                <w:sz w:val="22"/>
              </w:rPr>
              <w:t>lý</w:t>
            </w:r>
            <w:proofErr w:type="spellEnd"/>
            <w:r>
              <w:rPr>
                <w:sz w:val="22"/>
              </w:rPr>
              <w:t xml:space="preserve"> </w:t>
            </w:r>
            <w:proofErr w:type="spellStart"/>
            <w:r>
              <w:rPr>
                <w:sz w:val="22"/>
              </w:rPr>
              <w:t>cơ</w:t>
            </w:r>
            <w:proofErr w:type="spellEnd"/>
            <w:r>
              <w:rPr>
                <w:sz w:val="22"/>
              </w:rPr>
              <w:t xml:space="preserve"> </w:t>
            </w:r>
            <w:proofErr w:type="spellStart"/>
            <w:r>
              <w:rPr>
                <w:sz w:val="22"/>
              </w:rPr>
              <w:t>sở</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vật</w:t>
            </w:r>
            <w:proofErr w:type="spellEnd"/>
            <w:r>
              <w:rPr>
                <w:sz w:val="22"/>
              </w:rPr>
              <w:t xml:space="preserve"> </w:t>
            </w:r>
            <w:proofErr w:type="spellStart"/>
            <w:r>
              <w:rPr>
                <w:sz w:val="22"/>
              </w:rPr>
              <w:t>lý</w:t>
            </w:r>
            <w:proofErr w:type="spellEnd"/>
            <w:r>
              <w:rPr>
                <w:sz w:val="22"/>
              </w:rPr>
              <w:t xml:space="preserve"> 32 </w:t>
            </w:r>
            <w:proofErr w:type="spellStart"/>
            <w:r>
              <w:rPr>
                <w:sz w:val="22"/>
              </w:rPr>
              <w:t>bảng</w:t>
            </w:r>
            <w:proofErr w:type="spellEnd"/>
            <w:r>
              <w:rPr>
                <w:sz w:val="22"/>
              </w:rPr>
              <w:t xml:space="preserve">, </w:t>
            </w:r>
            <w:proofErr w:type="spellStart"/>
            <w:r>
              <w:rPr>
                <w:sz w:val="22"/>
              </w:rPr>
              <w:t>thực</w:t>
            </w:r>
            <w:proofErr w:type="spellEnd"/>
            <w:r>
              <w:rPr>
                <w:sz w:val="22"/>
              </w:rPr>
              <w:t xml:space="preserve"> </w:t>
            </w:r>
            <w:proofErr w:type="spellStart"/>
            <w:r>
              <w:rPr>
                <w:sz w:val="22"/>
              </w:rPr>
              <w:t>thi</w:t>
            </w:r>
            <w:proofErr w:type="spellEnd"/>
            <w:r>
              <w:rPr>
                <w:sz w:val="22"/>
              </w:rPr>
              <w:t xml:space="preserve"> transaction </w:t>
            </w:r>
            <w:proofErr w:type="spellStart"/>
            <w:r>
              <w:rPr>
                <w:sz w:val="22"/>
              </w:rPr>
              <w:t>và</w:t>
            </w:r>
            <w:proofErr w:type="spellEnd"/>
            <w:r>
              <w:rPr>
                <w:sz w:val="22"/>
              </w:rPr>
              <w:t xml:space="preserve"> </w:t>
            </w:r>
            <w:proofErr w:type="spellStart"/>
            <w:r>
              <w:rPr>
                <w:sz w:val="22"/>
              </w:rPr>
              <w:t>khóa</w:t>
            </w:r>
            <w:proofErr w:type="spellEnd"/>
            <w:r>
              <w:rPr>
                <w:sz w:val="22"/>
              </w:rPr>
              <w:t xml:space="preserve"> bi </w:t>
            </w:r>
            <w:proofErr w:type="spellStart"/>
            <w:r>
              <w:rPr>
                <w:sz w:val="22"/>
              </w:rPr>
              <w:t>quan</w:t>
            </w:r>
            <w:proofErr w:type="spellEnd"/>
            <w:r>
              <w:rPr>
                <w:sz w:val="22"/>
              </w:rPr>
              <w:t xml:space="preserve"> [3].</w:t>
            </w:r>
          </w:p>
        </w:tc>
      </w:tr>
      <w:tr w:rsidR="00705656" w14:paraId="4EC1AF4F" w14:textId="77777777">
        <w:trPr>
          <w:cantSplit/>
          <w:jc w:val="center"/>
        </w:trPr>
        <w:tc>
          <w:tcPr>
            <w:tcW w:w="2592" w:type="dxa"/>
            <w:shd w:val="clear" w:color="auto" w:fill="F2F5F8"/>
            <w:tcMar>
              <w:top w:w="100" w:type="dxa"/>
              <w:left w:w="140" w:type="dxa"/>
              <w:bottom w:w="100" w:type="dxa"/>
              <w:right w:w="140" w:type="dxa"/>
            </w:tcMar>
            <w:vAlign w:val="center"/>
          </w:tcPr>
          <w:p w14:paraId="11CB63E7" w14:textId="77777777" w:rsidR="00705656" w:rsidRDefault="00E67B34" w:rsidP="003008FA">
            <w:pPr>
              <w:spacing w:after="0" w:line="276" w:lineRule="auto"/>
            </w:pPr>
            <w:proofErr w:type="spellStart"/>
            <w:r>
              <w:rPr>
                <w:b/>
                <w:sz w:val="22"/>
              </w:rPr>
              <w:t>Máy</w:t>
            </w:r>
            <w:proofErr w:type="spellEnd"/>
            <w:r>
              <w:rPr>
                <w:b/>
                <w:sz w:val="22"/>
              </w:rPr>
              <w:t xml:space="preserve"> </w:t>
            </w:r>
            <w:proofErr w:type="spellStart"/>
            <w:r>
              <w:rPr>
                <w:b/>
                <w:sz w:val="22"/>
              </w:rPr>
              <w:t>chủ</w:t>
            </w:r>
            <w:proofErr w:type="spellEnd"/>
            <w:r>
              <w:rPr>
                <w:b/>
                <w:sz w:val="22"/>
              </w:rPr>
              <w:t xml:space="preserve"> Trí </w:t>
            </w:r>
            <w:proofErr w:type="spellStart"/>
            <w:r>
              <w:rPr>
                <w:b/>
                <w:sz w:val="22"/>
              </w:rPr>
              <w:t>tuệ</w:t>
            </w:r>
            <w:proofErr w:type="spellEnd"/>
            <w:r>
              <w:rPr>
                <w:b/>
                <w:sz w:val="22"/>
              </w:rPr>
              <w:t xml:space="preserve"> </w:t>
            </w:r>
            <w:proofErr w:type="spellStart"/>
            <w:r>
              <w:rPr>
                <w:b/>
                <w:sz w:val="22"/>
              </w:rPr>
              <w:t>nhân</w:t>
            </w:r>
            <w:proofErr w:type="spellEnd"/>
            <w:r>
              <w:rPr>
                <w:b/>
                <w:sz w:val="22"/>
              </w:rPr>
              <w:t xml:space="preserve"> </w:t>
            </w:r>
            <w:proofErr w:type="spellStart"/>
            <w:r>
              <w:rPr>
                <w:b/>
                <w:sz w:val="22"/>
              </w:rPr>
              <w:t>tạo</w:t>
            </w:r>
            <w:proofErr w:type="spellEnd"/>
          </w:p>
        </w:tc>
        <w:tc>
          <w:tcPr>
            <w:tcW w:w="3168" w:type="dxa"/>
            <w:shd w:val="clear" w:color="auto" w:fill="F2F5F8"/>
            <w:tcMar>
              <w:top w:w="100" w:type="dxa"/>
              <w:left w:w="140" w:type="dxa"/>
              <w:bottom w:w="100" w:type="dxa"/>
              <w:right w:w="140" w:type="dxa"/>
            </w:tcMar>
            <w:vAlign w:val="center"/>
          </w:tcPr>
          <w:p w14:paraId="42C45761" w14:textId="77777777" w:rsidR="00705656" w:rsidRDefault="00E67B34" w:rsidP="003008FA">
            <w:pPr>
              <w:spacing w:after="0" w:line="276" w:lineRule="auto"/>
            </w:pPr>
            <w:proofErr w:type="spellStart"/>
            <w:r>
              <w:rPr>
                <w:sz w:val="22"/>
              </w:rPr>
              <w:t>Ollama</w:t>
            </w:r>
            <w:proofErr w:type="spellEnd"/>
            <w:r>
              <w:rPr>
                <w:sz w:val="22"/>
              </w:rPr>
              <w:t xml:space="preserve"> v0.3.14 (Model: qwen2.5-coder:7b </w:t>
            </w:r>
            <w:proofErr w:type="spellStart"/>
            <w:r>
              <w:rPr>
                <w:sz w:val="22"/>
              </w:rPr>
              <w:t>lượng</w:t>
            </w:r>
            <w:proofErr w:type="spellEnd"/>
            <w:r>
              <w:rPr>
                <w:sz w:val="22"/>
              </w:rPr>
              <w:t xml:space="preserve"> </w:t>
            </w:r>
            <w:proofErr w:type="spellStart"/>
            <w:r>
              <w:rPr>
                <w:sz w:val="22"/>
              </w:rPr>
              <w:t>tử</w:t>
            </w:r>
            <w:proofErr w:type="spellEnd"/>
            <w:r>
              <w:rPr>
                <w:sz w:val="22"/>
              </w:rPr>
              <w:t xml:space="preserve"> </w:t>
            </w:r>
            <w:proofErr w:type="spellStart"/>
            <w:r>
              <w:rPr>
                <w:sz w:val="22"/>
              </w:rPr>
              <w:t>hóa</w:t>
            </w:r>
            <w:proofErr w:type="spellEnd"/>
            <w:r>
              <w:rPr>
                <w:sz w:val="22"/>
              </w:rPr>
              <w:t>)</w:t>
            </w:r>
          </w:p>
        </w:tc>
        <w:tc>
          <w:tcPr>
            <w:tcW w:w="3888" w:type="dxa"/>
            <w:shd w:val="clear" w:color="auto" w:fill="F2F5F8"/>
            <w:tcMar>
              <w:top w:w="100" w:type="dxa"/>
              <w:left w:w="140" w:type="dxa"/>
              <w:bottom w:w="100" w:type="dxa"/>
              <w:right w:w="140" w:type="dxa"/>
            </w:tcMar>
            <w:vAlign w:val="center"/>
          </w:tcPr>
          <w:p w14:paraId="01590281" w14:textId="77777777" w:rsidR="00705656" w:rsidRDefault="00E67B34" w:rsidP="003008FA">
            <w:pPr>
              <w:spacing w:after="0" w:line="276" w:lineRule="auto"/>
            </w:pPr>
            <w:r>
              <w:rPr>
                <w:sz w:val="22"/>
              </w:rPr>
              <w:t xml:space="preserve">Phục </w:t>
            </w:r>
            <w:proofErr w:type="spellStart"/>
            <w:r>
              <w:rPr>
                <w:sz w:val="22"/>
              </w:rPr>
              <w:t>vụ</w:t>
            </w:r>
            <w:proofErr w:type="spellEnd"/>
            <w:r>
              <w:rPr>
                <w:sz w:val="22"/>
              </w:rPr>
              <w:t xml:space="preserve"> </w:t>
            </w:r>
            <w:proofErr w:type="spellStart"/>
            <w:r>
              <w:rPr>
                <w:sz w:val="22"/>
              </w:rPr>
              <w:t>suy</w:t>
            </w:r>
            <w:proofErr w:type="spellEnd"/>
            <w:r>
              <w:rPr>
                <w:sz w:val="22"/>
              </w:rPr>
              <w:t xml:space="preserve"> </w:t>
            </w:r>
            <w:proofErr w:type="spellStart"/>
            <w:r>
              <w:rPr>
                <w:sz w:val="22"/>
              </w:rPr>
              <w:t>luận</w:t>
            </w:r>
            <w:proofErr w:type="spellEnd"/>
            <w:r>
              <w:rPr>
                <w:sz w:val="22"/>
              </w:rPr>
              <w:t xml:space="preserve"> </w:t>
            </w:r>
            <w:proofErr w:type="spellStart"/>
            <w:r>
              <w:rPr>
                <w:sz w:val="22"/>
              </w:rPr>
              <w:t>cục</w:t>
            </w:r>
            <w:proofErr w:type="spellEnd"/>
            <w:r>
              <w:rPr>
                <w:sz w:val="22"/>
              </w:rPr>
              <w:t xml:space="preserve"> </w:t>
            </w:r>
            <w:proofErr w:type="spellStart"/>
            <w:r>
              <w:rPr>
                <w:sz w:val="22"/>
              </w:rPr>
              <w:t>bộ</w:t>
            </w:r>
            <w:proofErr w:type="spellEnd"/>
            <w:r>
              <w:rPr>
                <w:sz w:val="22"/>
              </w:rPr>
              <w:t xml:space="preserve"> On-Premise </w:t>
            </w:r>
            <w:proofErr w:type="spellStart"/>
            <w:r>
              <w:rPr>
                <w:sz w:val="22"/>
              </w:rPr>
              <w:t>cho</w:t>
            </w:r>
            <w:proofErr w:type="spellEnd"/>
            <w:r>
              <w:rPr>
                <w:sz w:val="22"/>
              </w:rPr>
              <w:t xml:space="preserve"> </w:t>
            </w:r>
            <w:proofErr w:type="spellStart"/>
            <w:r>
              <w:rPr>
                <w:sz w:val="22"/>
              </w:rPr>
              <w:t>các</w:t>
            </w:r>
            <w:proofErr w:type="spellEnd"/>
            <w:r>
              <w:rPr>
                <w:sz w:val="22"/>
              </w:rPr>
              <w:t xml:space="preserve"> </w:t>
            </w:r>
            <w:proofErr w:type="spellStart"/>
            <w:r>
              <w:rPr>
                <w:sz w:val="22"/>
              </w:rPr>
              <w:t>tính</w:t>
            </w:r>
            <w:proofErr w:type="spellEnd"/>
            <w:r>
              <w:rPr>
                <w:sz w:val="22"/>
              </w:rPr>
              <w:t xml:space="preserve"> </w:t>
            </w:r>
            <w:proofErr w:type="spellStart"/>
            <w:r>
              <w:rPr>
                <w:sz w:val="22"/>
              </w:rPr>
              <w:t>năng</w:t>
            </w:r>
            <w:proofErr w:type="spellEnd"/>
            <w:r>
              <w:rPr>
                <w:sz w:val="22"/>
              </w:rPr>
              <w:t xml:space="preserve"> Copilot [6].</w:t>
            </w:r>
          </w:p>
        </w:tc>
      </w:tr>
    </w:tbl>
    <w:p w14:paraId="776F3620"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8.1: </w:t>
      </w:r>
      <w:proofErr w:type="spellStart"/>
      <w:r>
        <w:rPr>
          <w:b/>
          <w:i/>
          <w:color w:val="003366"/>
          <w:sz w:val="21"/>
        </w:rPr>
        <w:t>Cấu</w:t>
      </w:r>
      <w:proofErr w:type="spellEnd"/>
      <w:r>
        <w:rPr>
          <w:b/>
          <w:i/>
          <w:color w:val="003366"/>
          <w:sz w:val="21"/>
        </w:rPr>
        <w:t xml:space="preserve"> </w:t>
      </w:r>
      <w:proofErr w:type="spellStart"/>
      <w:r>
        <w:rPr>
          <w:b/>
          <w:i/>
          <w:color w:val="003366"/>
          <w:sz w:val="21"/>
        </w:rPr>
        <w:t>hình</w:t>
      </w:r>
      <w:proofErr w:type="spellEnd"/>
      <w:r>
        <w:rPr>
          <w:b/>
          <w:i/>
          <w:color w:val="003366"/>
          <w:sz w:val="21"/>
        </w:rPr>
        <w:t xml:space="preserve"> </w:t>
      </w:r>
      <w:proofErr w:type="spellStart"/>
      <w:r>
        <w:rPr>
          <w:b/>
          <w:i/>
          <w:color w:val="003366"/>
          <w:sz w:val="21"/>
        </w:rPr>
        <w:t>môi</w:t>
      </w:r>
      <w:proofErr w:type="spellEnd"/>
      <w:r>
        <w:rPr>
          <w:b/>
          <w:i/>
          <w:color w:val="003366"/>
          <w:sz w:val="21"/>
        </w:rPr>
        <w:t xml:space="preserve"> </w:t>
      </w:r>
      <w:proofErr w:type="spellStart"/>
      <w:r>
        <w:rPr>
          <w:b/>
          <w:i/>
          <w:color w:val="003366"/>
          <w:sz w:val="21"/>
        </w:rPr>
        <w:t>trường</w:t>
      </w:r>
      <w:proofErr w:type="spellEnd"/>
      <w:r>
        <w:rPr>
          <w:b/>
          <w:i/>
          <w:color w:val="003366"/>
          <w:sz w:val="21"/>
        </w:rPr>
        <w:t xml:space="preserve"> </w:t>
      </w:r>
      <w:proofErr w:type="spellStart"/>
      <w:r>
        <w:rPr>
          <w:b/>
          <w:i/>
          <w:color w:val="003366"/>
          <w:sz w:val="21"/>
        </w:rPr>
        <w:t>phần</w:t>
      </w:r>
      <w:proofErr w:type="spellEnd"/>
      <w:r>
        <w:rPr>
          <w:b/>
          <w:i/>
          <w:color w:val="003366"/>
          <w:sz w:val="21"/>
        </w:rPr>
        <w:t xml:space="preserve"> </w:t>
      </w:r>
      <w:proofErr w:type="spellStart"/>
      <w:r>
        <w:rPr>
          <w:b/>
          <w:i/>
          <w:color w:val="003366"/>
          <w:sz w:val="21"/>
        </w:rPr>
        <w:t>cứng</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phần</w:t>
      </w:r>
      <w:proofErr w:type="spellEnd"/>
      <w:r>
        <w:rPr>
          <w:b/>
          <w:i/>
          <w:color w:val="003366"/>
          <w:sz w:val="21"/>
        </w:rPr>
        <w:t xml:space="preserve"> </w:t>
      </w:r>
      <w:proofErr w:type="spellStart"/>
      <w:r>
        <w:rPr>
          <w:b/>
          <w:i/>
          <w:color w:val="003366"/>
          <w:sz w:val="21"/>
        </w:rPr>
        <w:t>mềm</w:t>
      </w:r>
      <w:proofErr w:type="spellEnd"/>
      <w:r>
        <w:rPr>
          <w:b/>
          <w:i/>
          <w:color w:val="003366"/>
          <w:sz w:val="21"/>
        </w:rPr>
        <w:t xml:space="preserve"> </w:t>
      </w:r>
      <w:proofErr w:type="spellStart"/>
      <w:r>
        <w:rPr>
          <w:b/>
          <w:i/>
          <w:color w:val="003366"/>
          <w:sz w:val="21"/>
        </w:rPr>
        <w:t>kiểm</w:t>
      </w:r>
      <w:proofErr w:type="spellEnd"/>
      <w:r>
        <w:rPr>
          <w:b/>
          <w:i/>
          <w:color w:val="003366"/>
          <w:sz w:val="21"/>
        </w:rPr>
        <w:t xml:space="preserve"> </w:t>
      </w:r>
      <w:proofErr w:type="spellStart"/>
      <w:r>
        <w:rPr>
          <w:b/>
          <w:i/>
          <w:color w:val="003366"/>
          <w:sz w:val="21"/>
        </w:rPr>
        <w:t>thử</w:t>
      </w:r>
      <w:proofErr w:type="spellEnd"/>
    </w:p>
    <w:p w14:paraId="007C596C" w14:textId="77777777" w:rsidR="00705656" w:rsidRDefault="00E67B34" w:rsidP="003008FA">
      <w:pPr>
        <w:pStyle w:val="Heading2"/>
        <w:jc w:val="both"/>
      </w:pPr>
      <w:bookmarkStart w:id="47" w:name="_Toc244143931"/>
      <w:r>
        <w:t xml:space="preserve">8.2. </w:t>
      </w:r>
      <w:proofErr w:type="spellStart"/>
      <w:r>
        <w:t>Chiến</w:t>
      </w:r>
      <w:proofErr w:type="spellEnd"/>
      <w:r>
        <w:t xml:space="preserve"> </w:t>
      </w:r>
      <w:proofErr w:type="spellStart"/>
      <w:r>
        <w:t>lược</w:t>
      </w:r>
      <w:proofErr w:type="spellEnd"/>
      <w:r>
        <w:t xml:space="preserve"> </w:t>
      </w:r>
      <w:proofErr w:type="spellStart"/>
      <w:r>
        <w:t>và</w:t>
      </w:r>
      <w:proofErr w:type="spellEnd"/>
      <w:r>
        <w:t xml:space="preserve"> ma </w:t>
      </w:r>
      <w:proofErr w:type="spellStart"/>
      <w:r>
        <w:t>trận</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kiểm</w:t>
      </w:r>
      <w:proofErr w:type="spellEnd"/>
      <w:r>
        <w:t xml:space="preserve"> </w:t>
      </w:r>
      <w:proofErr w:type="spellStart"/>
      <w:r>
        <w:t>thử</w:t>
      </w:r>
      <w:bookmarkEnd w:id="47"/>
      <w:proofErr w:type="spellEnd"/>
    </w:p>
    <w:p w14:paraId="3D7F3803" w14:textId="77777777" w:rsidR="00705656" w:rsidRDefault="00E67B34" w:rsidP="003008FA">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đa</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kiểm</w:t>
      </w:r>
      <w:proofErr w:type="spellEnd"/>
      <w:r>
        <w:t xml:space="preserve"> </w:t>
      </w:r>
      <w:proofErr w:type="spellStart"/>
      <w:r>
        <w:t>nghiệm</w:t>
      </w:r>
      <w:proofErr w:type="spellEnd"/>
      <w:r>
        <w:t>:</w:t>
      </w:r>
    </w:p>
    <w:p w14:paraId="54949246" w14:textId="77777777" w:rsidR="00705656" w:rsidRDefault="00E67B34" w:rsidP="003008FA">
      <w:pPr>
        <w:spacing w:before="40" w:after="60"/>
      </w:pPr>
      <w:r>
        <w:t xml:space="preserve">1. </w:t>
      </w:r>
      <w:proofErr w:type="spellStart"/>
      <w:r>
        <w:t>Tầng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&amp; </w:t>
      </w:r>
      <w:proofErr w:type="spellStart"/>
      <w:r>
        <w:t>Tích</w:t>
      </w:r>
      <w:proofErr w:type="spellEnd"/>
      <w:r>
        <w:t xml:space="preserve"> </w:t>
      </w:r>
      <w:proofErr w:type="spellStart"/>
      <w:r>
        <w:t>hợp</w:t>
      </w:r>
      <w:proofErr w:type="spellEnd"/>
      <w:r>
        <w:t xml:space="preserve"> </w:t>
      </w:r>
      <w:proofErr w:type="spellStart"/>
      <w:r>
        <w:t>Tự</w:t>
      </w:r>
      <w:proofErr w:type="spellEnd"/>
      <w:r>
        <w:t xml:space="preserve"> </w:t>
      </w:r>
      <w:proofErr w:type="spellStart"/>
      <w:r>
        <w:t>động</w:t>
      </w:r>
      <w:proofErr w:type="spellEnd"/>
      <w:r>
        <w:t xml:space="preserve"> (Automated Unit &amp; Integration Testing): </w:t>
      </w: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test suite </w:t>
      </w:r>
      <w:proofErr w:type="spellStart"/>
      <w:r>
        <w:t>xUnit</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chạy</w:t>
      </w:r>
      <w:proofErr w:type="spellEnd"/>
      <w:r>
        <w:t xml:space="preserve"> </w:t>
      </w:r>
      <w:proofErr w:type="spellStart"/>
      <w:r>
        <w:t>tự</w:t>
      </w:r>
      <w:proofErr w:type="spellEnd"/>
      <w:r>
        <w:t xml:space="preserve"> </w:t>
      </w:r>
      <w:proofErr w:type="spellStart"/>
      <w:r>
        <w:t>động</w:t>
      </w:r>
      <w:proofErr w:type="spellEnd"/>
      <w:r>
        <w:t xml:space="preserve"> qua </w:t>
      </w:r>
      <w:proofErr w:type="spellStart"/>
      <w:r>
        <w:t>lệnh</w:t>
      </w:r>
      <w:proofErr w:type="spellEnd"/>
      <w:r>
        <w:t xml:space="preserve"> `dotnet test`, </w:t>
      </w:r>
      <w:proofErr w:type="spellStart"/>
      <w:r>
        <w:t>tập</w:t>
      </w:r>
      <w:proofErr w:type="spellEnd"/>
      <w:r>
        <w:t xml:space="preserve"> </w:t>
      </w:r>
      <w:proofErr w:type="spellStart"/>
      <w:r>
        <w:t>trung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(CBM, BOM, </w:t>
      </w:r>
      <w:proofErr w:type="spellStart"/>
      <w:r>
        <w:t>Khóa</w:t>
      </w:r>
      <w:proofErr w:type="spellEnd"/>
      <w:r>
        <w:t xml:space="preserve"> bi </w:t>
      </w:r>
      <w:proofErr w:type="spellStart"/>
      <w:r>
        <w:t>quan</w:t>
      </w:r>
      <w:proofErr w:type="spellEnd"/>
      <w:r>
        <w:t xml:space="preserve">, QC, </w:t>
      </w:r>
      <w:proofErr w:type="spellStart"/>
      <w:r>
        <w:t>Phê</w:t>
      </w:r>
      <w:proofErr w:type="spellEnd"/>
      <w:r>
        <w:t xml:space="preserve"> </w:t>
      </w:r>
      <w:proofErr w:type="spellStart"/>
      <w:r>
        <w:t>duyệt</w:t>
      </w:r>
      <w:proofErr w:type="spellEnd"/>
      <w:r>
        <w:t xml:space="preserve"> </w:t>
      </w:r>
      <w:proofErr w:type="spellStart"/>
      <w:r>
        <w:t>đa</w:t>
      </w:r>
      <w:proofErr w:type="spellEnd"/>
      <w:r>
        <w:t xml:space="preserve"> </w:t>
      </w:r>
      <w:proofErr w:type="spellStart"/>
      <w:r>
        <w:t>cấp</w:t>
      </w:r>
      <w:proofErr w:type="spellEnd"/>
      <w:r>
        <w:t>).</w:t>
      </w:r>
    </w:p>
    <w:p w14:paraId="62BC5BCC" w14:textId="77777777" w:rsidR="00705656" w:rsidRDefault="00E67B34" w:rsidP="003008FA">
      <w:pPr>
        <w:spacing w:before="40" w:after="60"/>
      </w:pPr>
      <w:r>
        <w:lastRenderedPageBreak/>
        <w:t xml:space="preserve">2. </w:t>
      </w:r>
      <w:proofErr w:type="spellStart"/>
      <w:r>
        <w:t>Tầng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Giao </w:t>
      </w:r>
      <w:proofErr w:type="spellStart"/>
      <w:r>
        <w:t>diện</w:t>
      </w:r>
      <w:proofErr w:type="spellEnd"/>
      <w:r>
        <w:t xml:space="preserve"> </w:t>
      </w:r>
      <w:proofErr w:type="spellStart"/>
      <w:r>
        <w:t>Thủ</w:t>
      </w:r>
      <w:proofErr w:type="spellEnd"/>
      <w:r>
        <w:t xml:space="preserve"> </w:t>
      </w:r>
      <w:proofErr w:type="spellStart"/>
      <w:r>
        <w:t>công</w:t>
      </w:r>
      <w:proofErr w:type="spellEnd"/>
      <w:r>
        <w:t xml:space="preserve"> (Manual Functional GUI Testing): </w:t>
      </w:r>
      <w:proofErr w:type="spellStart"/>
      <w:r>
        <w:t>Thực</w:t>
      </w:r>
      <w:proofErr w:type="spellEnd"/>
      <w:r>
        <w:t xml:space="preserve"> </w:t>
      </w:r>
      <w:proofErr w:type="spellStart"/>
      <w:r>
        <w:t>hiện</w:t>
      </w:r>
      <w:proofErr w:type="spellEnd"/>
      <w:r>
        <w:t xml:space="preserve"> 41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bao </w:t>
      </w:r>
      <w:proofErr w:type="spellStart"/>
      <w:r>
        <w:t>phủ</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thao</w:t>
      </w:r>
      <w:proofErr w:type="spellEnd"/>
      <w:r>
        <w:t xml:space="preserve"> </w:t>
      </w:r>
      <w:proofErr w:type="spellStart"/>
      <w:r>
        <w:t>tác</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từ</w:t>
      </w:r>
      <w:proofErr w:type="spellEnd"/>
      <w:r>
        <w:t xml:space="preserve"> FT-01 </w:t>
      </w:r>
      <w:proofErr w:type="spellStart"/>
      <w:r>
        <w:t>đến</w:t>
      </w:r>
      <w:proofErr w:type="spellEnd"/>
      <w:r>
        <w:t xml:space="preserve"> FT-41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máy</w:t>
      </w:r>
      <w:proofErr w:type="spellEnd"/>
      <w:r>
        <w:t xml:space="preserve"> </w:t>
      </w:r>
      <w:proofErr w:type="spellStart"/>
      <w:r>
        <w:t>trạm</w:t>
      </w:r>
      <w:proofErr w:type="spellEnd"/>
      <w:r>
        <w:t xml:space="preserve"> </w:t>
      </w:r>
      <w:proofErr w:type="spellStart"/>
      <w:r>
        <w:t>thử</w:t>
      </w:r>
      <w:proofErr w:type="spellEnd"/>
      <w:r>
        <w:t xml:space="preserve"> </w:t>
      </w:r>
      <w:proofErr w:type="spellStart"/>
      <w:r>
        <w:t>nghiệm</w:t>
      </w:r>
      <w:proofErr w:type="spellEnd"/>
      <w:r>
        <w:t>.</w:t>
      </w:r>
    </w:p>
    <w:p w14:paraId="6F1A8F2D" w14:textId="77777777" w:rsidR="00705656" w:rsidRDefault="00E67B34" w:rsidP="003008FA">
      <w:pPr>
        <w:spacing w:before="40" w:after="60"/>
      </w:pPr>
      <w:r>
        <w:t xml:space="preserve">3. </w:t>
      </w:r>
      <w:proofErr w:type="spellStart"/>
      <w:r>
        <w:t>Tầng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Người</w:t>
      </w:r>
      <w:proofErr w:type="spellEnd"/>
      <w:r>
        <w:t xml:space="preserve"> </w:t>
      </w:r>
      <w:proofErr w:type="spellStart"/>
      <w:r>
        <w:t>dùng</w:t>
      </w:r>
      <w:proofErr w:type="spellEnd"/>
      <w:r>
        <w:t xml:space="preserve"> (User Acceptance Testing - UAT):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w:t>
      </w:r>
      <w:proofErr w:type="spellStart"/>
      <w:r>
        <w:t>kho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chưa</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phòng</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học</w:t>
      </w:r>
      <w:proofErr w:type="spellEnd"/>
      <w:r>
        <w:t xml:space="preserve"> </w:t>
      </w:r>
      <w:proofErr w:type="spellStart"/>
      <w:r>
        <w:t>phần</w:t>
      </w:r>
      <w:proofErr w:type="spellEnd"/>
      <w:r>
        <w:t>.</w:t>
      </w:r>
    </w:p>
    <w:p w14:paraId="68F3AB07" w14:textId="77777777" w:rsidR="00705656" w:rsidRDefault="00E67B34" w:rsidP="003008FA">
      <w:pPr>
        <w:spacing w:before="40" w:after="60"/>
      </w:pPr>
      <w:r>
        <w:t xml:space="preserve">4. </w:t>
      </w:r>
      <w:proofErr w:type="spellStart"/>
      <w:r>
        <w:t>Tầng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Tải</w:t>
      </w:r>
      <w:proofErr w:type="spellEnd"/>
      <w:r>
        <w:t xml:space="preserve"> &amp; Hiệu </w:t>
      </w:r>
      <w:proofErr w:type="spellStart"/>
      <w:r>
        <w:t>năng</w:t>
      </w:r>
      <w:proofErr w:type="spellEnd"/>
      <w:r>
        <w:t xml:space="preserve"> </w:t>
      </w:r>
      <w:proofErr w:type="spellStart"/>
      <w:r>
        <w:t>cao</w:t>
      </w:r>
      <w:proofErr w:type="spellEnd"/>
      <w:r>
        <w:t xml:space="preserve"> (Stress &amp; Load Testing): </w:t>
      </w:r>
      <w:proofErr w:type="spellStart"/>
      <w:r>
        <w:t>Phân</w:t>
      </w:r>
      <w:proofErr w:type="spellEnd"/>
      <w:r>
        <w:t xml:space="preserve"> </w:t>
      </w:r>
      <w:proofErr w:type="spellStart"/>
      <w:r>
        <w:t>tích</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chịu</w:t>
      </w:r>
      <w:proofErr w:type="spellEnd"/>
      <w:r>
        <w:t xml:space="preserve"> </w:t>
      </w:r>
      <w:proofErr w:type="spellStart"/>
      <w:r>
        <w:t>tải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trên</w:t>
      </w:r>
      <w:proofErr w:type="spellEnd"/>
      <w:r>
        <w:t xml:space="preserve"> </w:t>
      </w:r>
      <w:proofErr w:type="spellStart"/>
      <w:r>
        <w:t>diện</w:t>
      </w:r>
      <w:proofErr w:type="spellEnd"/>
      <w:r>
        <w:t xml:space="preserve"> </w:t>
      </w:r>
      <w:proofErr w:type="spellStart"/>
      <w:r>
        <w:t>rộng</w:t>
      </w:r>
      <w:proofErr w:type="spellEnd"/>
      <w:r>
        <w:t xml:space="preserve"> (WAN), </w:t>
      </w:r>
      <w:proofErr w:type="spellStart"/>
      <w:r>
        <w:t>ghi</w:t>
      </w:r>
      <w:proofErr w:type="spellEnd"/>
      <w:r>
        <w:t xml:space="preserve"> </w:t>
      </w:r>
      <w:proofErr w:type="spellStart"/>
      <w:r>
        <w:t>nhận</w:t>
      </w:r>
      <w:proofErr w:type="spellEnd"/>
      <w:r>
        <w:t xml:space="preserve"> </w:t>
      </w:r>
      <w:proofErr w:type="spellStart"/>
      <w:r>
        <w:t>là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cần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phân</w:t>
      </w:r>
      <w:proofErr w:type="spellEnd"/>
      <w:r>
        <w:t xml:space="preserve"> </w:t>
      </w:r>
      <w:proofErr w:type="spellStart"/>
      <w:r>
        <w:t>tán</w:t>
      </w:r>
      <w:proofErr w:type="spellEnd"/>
      <w:r>
        <w:t>.</w:t>
      </w:r>
    </w:p>
    <w:p w14:paraId="66F52B25" w14:textId="77777777" w:rsidR="00705656" w:rsidRDefault="00E67B34" w:rsidP="003008FA">
      <w:pPr>
        <w:pStyle w:val="Heading2"/>
        <w:jc w:val="both"/>
      </w:pPr>
      <w:bookmarkStart w:id="48" w:name="_Toc244143932"/>
      <w:r>
        <w:t xml:space="preserve">8.3.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xUnit</w:t>
      </w:r>
      <w:proofErr w:type="spellEnd"/>
      <w:r>
        <w:t xml:space="preserve"> (36 ca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bookmarkEnd w:id="48"/>
    </w:p>
    <w:p w14:paraId="66851117" w14:textId="77777777" w:rsidR="00705656" w:rsidRDefault="00E67B34" w:rsidP="003008FA">
      <w:proofErr w:type="spellStart"/>
      <w:r>
        <w:t>Dự</w:t>
      </w:r>
      <w:proofErr w:type="spellEnd"/>
      <w:r>
        <w:t xml:space="preserve"> </w:t>
      </w:r>
      <w:proofErr w:type="spellStart"/>
      <w:r>
        <w:t>án</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xUnit</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tại</w:t>
      </w:r>
      <w:proofErr w:type="spellEnd"/>
      <w:r>
        <w:t xml:space="preserve"> </w:t>
      </w:r>
      <w:proofErr w:type="spellStart"/>
      <w:r>
        <w:t>thư</w:t>
      </w:r>
      <w:proofErr w:type="spellEnd"/>
      <w:r>
        <w:t xml:space="preserve"> </w:t>
      </w:r>
      <w:proofErr w:type="spellStart"/>
      <w:r>
        <w:t>mục</w:t>
      </w:r>
      <w:proofErr w:type="spellEnd"/>
      <w:r>
        <w:t xml:space="preserve"> `tests/</w:t>
      </w:r>
      <w:proofErr w:type="spellStart"/>
      <w:r>
        <w:t>DuAnCode.Tests</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DbContext</w:t>
      </w:r>
      <w:proofErr w:type="spellEnd"/>
      <w:r>
        <w:t xml:space="preserve"> in-memory test fixtures </w:t>
      </w:r>
      <w:proofErr w:type="spellStart"/>
      <w:r>
        <w:t>để</w:t>
      </w:r>
      <w:proofErr w:type="spellEnd"/>
      <w:r>
        <w:t xml:space="preserve"> </w:t>
      </w:r>
      <w:proofErr w:type="spellStart"/>
      <w:r>
        <w:t>cô</w:t>
      </w:r>
      <w:proofErr w:type="spellEnd"/>
      <w:r>
        <w:t xml:space="preserve"> </w:t>
      </w:r>
      <w:proofErr w:type="spellStart"/>
      <w:r>
        <w:t>lập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proofErr w:type="spellEnd"/>
      <w:r>
        <w:t xml:space="preserve">. Khi </w:t>
      </w:r>
      <w:proofErr w:type="spellStart"/>
      <w:r>
        <w:t>thực</w:t>
      </w:r>
      <w:proofErr w:type="spellEnd"/>
      <w:r>
        <w:t xml:space="preserve"> </w:t>
      </w:r>
      <w:proofErr w:type="spellStart"/>
      <w:r>
        <w:t>thi</w:t>
      </w:r>
      <w:proofErr w:type="spellEnd"/>
      <w:r>
        <w:t xml:space="preserve"> </w:t>
      </w:r>
      <w:proofErr w:type="spellStart"/>
      <w:r>
        <w:t>lệnh</w:t>
      </w:r>
      <w:proofErr w:type="spellEnd"/>
      <w:r>
        <w:t xml:space="preserve"> `dotnet test`, </w:t>
      </w:r>
      <w:proofErr w:type="spellStart"/>
      <w:r>
        <w:t>toàn</w:t>
      </w:r>
      <w:proofErr w:type="spellEnd"/>
      <w:r>
        <w:t xml:space="preserve"> </w:t>
      </w:r>
      <w:proofErr w:type="spellStart"/>
      <w:r>
        <w:t>bộ</w:t>
      </w:r>
      <w:proofErr w:type="spellEnd"/>
      <w:r>
        <w:t xml:space="preserve"> **36/36 ca </w:t>
      </w:r>
      <w:proofErr w:type="spellStart"/>
      <w:r>
        <w:t>kiểm</w:t>
      </w:r>
      <w:proofErr w:type="spellEnd"/>
      <w:r>
        <w:t xml:space="preserve"> </w:t>
      </w:r>
      <w:proofErr w:type="spellStart"/>
      <w:r>
        <w:t>thử</w:t>
      </w:r>
      <w:proofErr w:type="spellEnd"/>
      <w:r>
        <w:t xml:space="preserve">** </w:t>
      </w:r>
      <w:proofErr w:type="spellStart"/>
      <w:r>
        <w:t>đều</w:t>
      </w:r>
      <w:proofErr w:type="spellEnd"/>
      <w:r>
        <w:t xml:space="preserve">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thành</w:t>
      </w:r>
      <w:proofErr w:type="spellEnd"/>
      <w:r>
        <w:t xml:space="preserve"> </w:t>
      </w:r>
      <w:proofErr w:type="spellStart"/>
      <w:r>
        <w:t>công</w:t>
      </w:r>
      <w:proofErr w:type="spellEnd"/>
      <w:r>
        <w:t xml:space="preserve"> (36 Passed, 0 Failed, 0 Skipped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thi</w:t>
      </w:r>
      <w:proofErr w:type="spellEnd"/>
      <w:r>
        <w:t xml:space="preserve"> </w:t>
      </w:r>
      <w:proofErr w:type="spellStart"/>
      <w:r>
        <w:t>xấp</w:t>
      </w:r>
      <w:proofErr w:type="spellEnd"/>
      <w:r>
        <w:t xml:space="preserve"> </w:t>
      </w:r>
      <w:proofErr w:type="spellStart"/>
      <w:r>
        <w:t>xỉ</w:t>
      </w:r>
      <w:proofErr w:type="spellEnd"/>
      <w:r>
        <w:t xml:space="preserve"> 1 </w:t>
      </w:r>
      <w:proofErr w:type="spellStart"/>
      <w:r>
        <w:t>giây</w:t>
      </w:r>
      <w:proofErr w:type="spellEnd"/>
      <w:r>
        <w:t>):</w:t>
      </w:r>
    </w:p>
    <w:p w14:paraId="19ED99B7" w14:textId="77777777" w:rsidR="00705656" w:rsidRDefault="00E67B34" w:rsidP="003008FA">
      <w:pPr>
        <w:spacing w:before="40" w:after="60"/>
      </w:pPr>
      <w:r>
        <w:t>`Passed! - Failed: 0, Passed: 36, Skipped: 0, Total: 36, Duration: 1 s - DuAnCode.Tests.dll (net9.0)`</w:t>
      </w:r>
    </w:p>
    <w:p w14:paraId="4B2ECCB5" w14:textId="77777777" w:rsidR="00705656" w:rsidRDefault="00E67B34" w:rsidP="003008FA">
      <w:proofErr w:type="spellStart"/>
      <w:r>
        <w:t>Bảng</w:t>
      </w:r>
      <w:proofErr w:type="spellEnd"/>
      <w:r>
        <w:t xml:space="preserve"> 8.2 </w:t>
      </w:r>
      <w:proofErr w:type="spellStart"/>
      <w:r>
        <w:t>tổng</w:t>
      </w:r>
      <w:proofErr w:type="spellEnd"/>
      <w:r>
        <w:t xml:space="preserve"> </w:t>
      </w:r>
      <w:proofErr w:type="spellStart"/>
      <w:r>
        <w:t>hợp</w:t>
      </w:r>
      <w:proofErr w:type="spellEnd"/>
      <w:r>
        <w:t xml:space="preserve"> chi </w:t>
      </w:r>
      <w:proofErr w:type="spellStart"/>
      <w:r>
        <w:t>tiết</w:t>
      </w:r>
      <w:proofErr w:type="spellEnd"/>
      <w:r>
        <w:t xml:space="preserve"> </w:t>
      </w:r>
      <w:proofErr w:type="spellStart"/>
      <w:r>
        <w:t>phân</w:t>
      </w:r>
      <w:proofErr w:type="spellEnd"/>
      <w:r>
        <w:t xml:space="preserve"> </w:t>
      </w:r>
      <w:proofErr w:type="spellStart"/>
      <w:r>
        <w:t>bổ</w:t>
      </w:r>
      <w:proofErr w:type="spellEnd"/>
      <w:r>
        <w:t xml:space="preserve"> 36 ca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3043"/>
        <w:gridCol w:w="1524"/>
        <w:gridCol w:w="1192"/>
        <w:gridCol w:w="1263"/>
        <w:gridCol w:w="2369"/>
      </w:tblGrid>
      <w:tr w:rsidR="00705656" w14:paraId="1E64CC24" w14:textId="77777777">
        <w:trPr>
          <w:cantSplit/>
          <w:tblHeader/>
          <w:jc w:val="center"/>
        </w:trPr>
        <w:tc>
          <w:tcPr>
            <w:tcW w:w="2592" w:type="dxa"/>
            <w:shd w:val="clear" w:color="auto" w:fill="1F4E79"/>
            <w:tcMar>
              <w:top w:w="140" w:type="dxa"/>
              <w:left w:w="160" w:type="dxa"/>
              <w:bottom w:w="140" w:type="dxa"/>
              <w:right w:w="160" w:type="dxa"/>
            </w:tcMar>
            <w:vAlign w:val="center"/>
          </w:tcPr>
          <w:p w14:paraId="5D7023AE" w14:textId="77777777" w:rsidR="00705656" w:rsidRDefault="00E67B34" w:rsidP="003008FA">
            <w:pPr>
              <w:spacing w:after="0" w:line="276" w:lineRule="auto"/>
            </w:pPr>
            <w:proofErr w:type="spellStart"/>
            <w:r>
              <w:rPr>
                <w:b/>
                <w:color w:val="FFFFFF"/>
                <w:sz w:val="22"/>
              </w:rPr>
              <w:t>Tên</w:t>
            </w:r>
            <w:proofErr w:type="spellEnd"/>
            <w:r>
              <w:rPr>
                <w:b/>
                <w:color w:val="FFFFFF"/>
                <w:sz w:val="22"/>
              </w:rPr>
              <w:t xml:space="preserve"> </w:t>
            </w:r>
            <w:proofErr w:type="spellStart"/>
            <w:r>
              <w:rPr>
                <w:b/>
                <w:color w:val="FFFFFF"/>
                <w:sz w:val="22"/>
              </w:rPr>
              <w:t>lớp</w:t>
            </w:r>
            <w:proofErr w:type="spellEnd"/>
            <w:r>
              <w:rPr>
                <w:b/>
                <w:color w:val="FFFFFF"/>
                <w:sz w:val="22"/>
              </w:rPr>
              <w:t xml:space="preserve"> </w:t>
            </w:r>
            <w:proofErr w:type="spellStart"/>
            <w:r>
              <w:rPr>
                <w:b/>
                <w:color w:val="FFFFFF"/>
                <w:sz w:val="22"/>
              </w:rPr>
              <w:t>kiểm</w:t>
            </w:r>
            <w:proofErr w:type="spellEnd"/>
            <w:r>
              <w:rPr>
                <w:b/>
                <w:color w:val="FFFFFF"/>
                <w:sz w:val="22"/>
              </w:rPr>
              <w:t xml:space="preserve"> </w:t>
            </w:r>
            <w:proofErr w:type="spellStart"/>
            <w:r>
              <w:rPr>
                <w:b/>
                <w:color w:val="FFFFFF"/>
                <w:sz w:val="22"/>
              </w:rPr>
              <w:t>thử</w:t>
            </w:r>
            <w:proofErr w:type="spellEnd"/>
            <w:r>
              <w:rPr>
                <w:b/>
                <w:color w:val="FFFFFF"/>
                <w:sz w:val="22"/>
              </w:rPr>
              <w:t xml:space="preserve"> (Test Class)</w:t>
            </w:r>
          </w:p>
        </w:tc>
        <w:tc>
          <w:tcPr>
            <w:tcW w:w="2160" w:type="dxa"/>
            <w:shd w:val="clear" w:color="auto" w:fill="1F4E79"/>
            <w:tcMar>
              <w:top w:w="140" w:type="dxa"/>
              <w:left w:w="160" w:type="dxa"/>
              <w:bottom w:w="140" w:type="dxa"/>
              <w:right w:w="160" w:type="dxa"/>
            </w:tcMar>
            <w:vAlign w:val="center"/>
          </w:tcPr>
          <w:p w14:paraId="3215A194" w14:textId="77777777" w:rsidR="00705656" w:rsidRDefault="00E67B34" w:rsidP="003008FA">
            <w:pPr>
              <w:spacing w:after="0" w:line="276" w:lineRule="auto"/>
            </w:pPr>
            <w:proofErr w:type="spellStart"/>
            <w:r>
              <w:rPr>
                <w:b/>
                <w:color w:val="FFFFFF"/>
                <w:sz w:val="22"/>
              </w:rPr>
              <w:t>Phân</w:t>
            </w:r>
            <w:proofErr w:type="spellEnd"/>
            <w:r>
              <w:rPr>
                <w:b/>
                <w:color w:val="FFFFFF"/>
                <w:sz w:val="22"/>
              </w:rPr>
              <w:t xml:space="preserve"> </w:t>
            </w:r>
            <w:proofErr w:type="spellStart"/>
            <w:r>
              <w:rPr>
                <w:b/>
                <w:color w:val="FFFFFF"/>
                <w:sz w:val="22"/>
              </w:rPr>
              <w:t>hệ</w:t>
            </w:r>
            <w:proofErr w:type="spellEnd"/>
            <w:r>
              <w:rPr>
                <w:b/>
                <w:color w:val="FFFFFF"/>
                <w:sz w:val="22"/>
              </w:rPr>
              <w:t xml:space="preserve">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r>
              <w:rPr>
                <w:b/>
                <w:color w:val="FFFFFF"/>
                <w:sz w:val="22"/>
              </w:rPr>
              <w:t xml:space="preserve"> </w:t>
            </w:r>
            <w:proofErr w:type="spellStart"/>
            <w:r>
              <w:rPr>
                <w:b/>
                <w:color w:val="FFFFFF"/>
                <w:sz w:val="22"/>
              </w:rPr>
              <w:t>kiểm</w:t>
            </w:r>
            <w:proofErr w:type="spellEnd"/>
            <w:r>
              <w:rPr>
                <w:b/>
                <w:color w:val="FFFFFF"/>
                <w:sz w:val="22"/>
              </w:rPr>
              <w:t xml:space="preserve"> </w:t>
            </w:r>
            <w:proofErr w:type="spellStart"/>
            <w:r>
              <w:rPr>
                <w:b/>
                <w:color w:val="FFFFFF"/>
                <w:sz w:val="22"/>
              </w:rPr>
              <w:t>tra</w:t>
            </w:r>
            <w:proofErr w:type="spellEnd"/>
          </w:p>
        </w:tc>
        <w:tc>
          <w:tcPr>
            <w:tcW w:w="1440" w:type="dxa"/>
            <w:shd w:val="clear" w:color="auto" w:fill="1F4E79"/>
            <w:tcMar>
              <w:top w:w="140" w:type="dxa"/>
              <w:left w:w="160" w:type="dxa"/>
              <w:bottom w:w="140" w:type="dxa"/>
              <w:right w:w="160" w:type="dxa"/>
            </w:tcMar>
            <w:vAlign w:val="center"/>
          </w:tcPr>
          <w:p w14:paraId="02E47CAB" w14:textId="77777777" w:rsidR="00705656" w:rsidRDefault="00E67B34" w:rsidP="003008FA">
            <w:pPr>
              <w:spacing w:after="0" w:line="276" w:lineRule="auto"/>
            </w:pPr>
            <w:proofErr w:type="spellStart"/>
            <w:r>
              <w:rPr>
                <w:b/>
                <w:color w:val="FFFFFF"/>
                <w:sz w:val="22"/>
              </w:rPr>
              <w:t>Số</w:t>
            </w:r>
            <w:proofErr w:type="spellEnd"/>
            <w:r>
              <w:rPr>
                <w:b/>
                <w:color w:val="FFFFFF"/>
                <w:sz w:val="22"/>
              </w:rPr>
              <w:t xml:space="preserve"> ca </w:t>
            </w:r>
            <w:proofErr w:type="spellStart"/>
            <w:r>
              <w:rPr>
                <w:b/>
                <w:color w:val="FFFFFF"/>
                <w:sz w:val="22"/>
              </w:rPr>
              <w:t>kiểm</w:t>
            </w:r>
            <w:proofErr w:type="spellEnd"/>
            <w:r>
              <w:rPr>
                <w:b/>
                <w:color w:val="FFFFFF"/>
                <w:sz w:val="22"/>
              </w:rPr>
              <w:t xml:space="preserve"> </w:t>
            </w:r>
            <w:proofErr w:type="spellStart"/>
            <w:r>
              <w:rPr>
                <w:b/>
                <w:color w:val="FFFFFF"/>
                <w:sz w:val="22"/>
              </w:rPr>
              <w:t>thử</w:t>
            </w:r>
            <w:proofErr w:type="spellEnd"/>
          </w:p>
        </w:tc>
        <w:tc>
          <w:tcPr>
            <w:tcW w:w="1584" w:type="dxa"/>
            <w:shd w:val="clear" w:color="auto" w:fill="1F4E79"/>
            <w:tcMar>
              <w:top w:w="140" w:type="dxa"/>
              <w:left w:w="160" w:type="dxa"/>
              <w:bottom w:w="140" w:type="dxa"/>
              <w:right w:w="160" w:type="dxa"/>
            </w:tcMar>
            <w:vAlign w:val="center"/>
          </w:tcPr>
          <w:p w14:paraId="128F4DB1" w14:textId="77777777" w:rsidR="00705656" w:rsidRDefault="00E67B34" w:rsidP="003008FA">
            <w:pPr>
              <w:spacing w:after="0" w:line="276" w:lineRule="auto"/>
            </w:pPr>
            <w:proofErr w:type="spellStart"/>
            <w:r>
              <w:rPr>
                <w:b/>
                <w:color w:val="FFFFFF"/>
                <w:sz w:val="22"/>
              </w:rPr>
              <w:t>Kết</w:t>
            </w:r>
            <w:proofErr w:type="spellEnd"/>
            <w:r>
              <w:rPr>
                <w:b/>
                <w:color w:val="FFFFFF"/>
                <w:sz w:val="22"/>
              </w:rPr>
              <w:t xml:space="preserve"> </w:t>
            </w:r>
            <w:proofErr w:type="spellStart"/>
            <w:r>
              <w:rPr>
                <w:b/>
                <w:color w:val="FFFFFF"/>
                <w:sz w:val="22"/>
              </w:rPr>
              <w:t>quả</w:t>
            </w:r>
            <w:proofErr w:type="spellEnd"/>
            <w:r>
              <w:rPr>
                <w:b/>
                <w:color w:val="FFFFFF"/>
                <w:sz w:val="22"/>
              </w:rPr>
              <w:t xml:space="preserve"> </w:t>
            </w:r>
            <w:proofErr w:type="spellStart"/>
            <w:r>
              <w:rPr>
                <w:b/>
                <w:color w:val="FFFFFF"/>
                <w:sz w:val="22"/>
              </w:rPr>
              <w:t>thực</w:t>
            </w:r>
            <w:proofErr w:type="spellEnd"/>
            <w:r>
              <w:rPr>
                <w:b/>
                <w:color w:val="FFFFFF"/>
                <w:sz w:val="22"/>
              </w:rPr>
              <w:t xml:space="preserve"> </w:t>
            </w:r>
            <w:proofErr w:type="spellStart"/>
            <w:r>
              <w:rPr>
                <w:b/>
                <w:color w:val="FFFFFF"/>
                <w:sz w:val="22"/>
              </w:rPr>
              <w:t>thi</w:t>
            </w:r>
            <w:proofErr w:type="spellEnd"/>
          </w:p>
        </w:tc>
        <w:tc>
          <w:tcPr>
            <w:tcW w:w="2736" w:type="dxa"/>
            <w:shd w:val="clear" w:color="auto" w:fill="1F4E79"/>
            <w:tcMar>
              <w:top w:w="140" w:type="dxa"/>
              <w:left w:w="160" w:type="dxa"/>
              <w:bottom w:w="140" w:type="dxa"/>
              <w:right w:w="160" w:type="dxa"/>
            </w:tcMar>
            <w:vAlign w:val="center"/>
          </w:tcPr>
          <w:p w14:paraId="1EA4412B" w14:textId="77777777" w:rsidR="00705656" w:rsidRDefault="00E67B34" w:rsidP="003008FA">
            <w:pPr>
              <w:spacing w:after="0" w:line="276" w:lineRule="auto"/>
            </w:pPr>
            <w:proofErr w:type="spellStart"/>
            <w:r>
              <w:rPr>
                <w:b/>
                <w:color w:val="FFFFFF"/>
                <w:sz w:val="22"/>
              </w:rPr>
              <w:t>Nội</w:t>
            </w:r>
            <w:proofErr w:type="spellEnd"/>
            <w:r>
              <w:rPr>
                <w:b/>
                <w:color w:val="FFFFFF"/>
                <w:sz w:val="22"/>
              </w:rPr>
              <w:t xml:space="preserve"> dung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r>
              <w:rPr>
                <w:b/>
                <w:color w:val="FFFFFF"/>
                <w:sz w:val="22"/>
              </w:rPr>
              <w:t xml:space="preserve"> </w:t>
            </w:r>
            <w:proofErr w:type="spellStart"/>
            <w:r>
              <w:rPr>
                <w:b/>
                <w:color w:val="FFFFFF"/>
                <w:sz w:val="22"/>
              </w:rPr>
              <w:t>kiểm</w:t>
            </w:r>
            <w:proofErr w:type="spellEnd"/>
            <w:r>
              <w:rPr>
                <w:b/>
                <w:color w:val="FFFFFF"/>
                <w:sz w:val="22"/>
              </w:rPr>
              <w:t xml:space="preserve"> </w:t>
            </w:r>
            <w:proofErr w:type="spellStart"/>
            <w:r>
              <w:rPr>
                <w:b/>
                <w:color w:val="FFFFFF"/>
                <w:sz w:val="22"/>
              </w:rPr>
              <w:t>tra</w:t>
            </w:r>
            <w:proofErr w:type="spellEnd"/>
            <w:r>
              <w:rPr>
                <w:b/>
                <w:color w:val="FFFFFF"/>
                <w:sz w:val="22"/>
              </w:rPr>
              <w:t xml:space="preserve"> </w:t>
            </w:r>
            <w:proofErr w:type="spellStart"/>
            <w:r>
              <w:rPr>
                <w:b/>
                <w:color w:val="FFFFFF"/>
                <w:sz w:val="22"/>
              </w:rPr>
              <w:t>tiêu</w:t>
            </w:r>
            <w:proofErr w:type="spellEnd"/>
            <w:r>
              <w:rPr>
                <w:b/>
                <w:color w:val="FFFFFF"/>
                <w:sz w:val="22"/>
              </w:rPr>
              <w:t xml:space="preserve"> </w:t>
            </w:r>
            <w:proofErr w:type="spellStart"/>
            <w:r>
              <w:rPr>
                <w:b/>
                <w:color w:val="FFFFFF"/>
                <w:sz w:val="22"/>
              </w:rPr>
              <w:t>biểu</w:t>
            </w:r>
            <w:proofErr w:type="spellEnd"/>
          </w:p>
        </w:tc>
      </w:tr>
      <w:tr w:rsidR="00705656" w14:paraId="3137E163" w14:textId="77777777">
        <w:trPr>
          <w:cantSplit/>
          <w:jc w:val="center"/>
        </w:trPr>
        <w:tc>
          <w:tcPr>
            <w:tcW w:w="2592" w:type="dxa"/>
            <w:shd w:val="clear" w:color="auto" w:fill="F2F5F8"/>
            <w:tcMar>
              <w:top w:w="100" w:type="dxa"/>
              <w:left w:w="140" w:type="dxa"/>
              <w:bottom w:w="100" w:type="dxa"/>
              <w:right w:w="140" w:type="dxa"/>
            </w:tcMar>
            <w:vAlign w:val="center"/>
          </w:tcPr>
          <w:p w14:paraId="1BF8396D" w14:textId="77777777" w:rsidR="00705656" w:rsidRDefault="00E67B34" w:rsidP="003008FA">
            <w:pPr>
              <w:spacing w:after="0" w:line="276" w:lineRule="auto"/>
            </w:pPr>
            <w:proofErr w:type="spellStart"/>
            <w:r>
              <w:rPr>
                <w:sz w:val="22"/>
              </w:rPr>
              <w:t>MasterDataAndCbmTests</w:t>
            </w:r>
            <w:proofErr w:type="spellEnd"/>
          </w:p>
        </w:tc>
        <w:tc>
          <w:tcPr>
            <w:tcW w:w="2160" w:type="dxa"/>
            <w:shd w:val="clear" w:color="auto" w:fill="F2F5F8"/>
            <w:tcMar>
              <w:top w:w="100" w:type="dxa"/>
              <w:left w:w="140" w:type="dxa"/>
              <w:bottom w:w="100" w:type="dxa"/>
              <w:right w:w="140" w:type="dxa"/>
            </w:tcMar>
            <w:vAlign w:val="center"/>
          </w:tcPr>
          <w:p w14:paraId="1CBFD4DB" w14:textId="77777777" w:rsidR="00705656" w:rsidRDefault="00E67B34" w:rsidP="003008FA">
            <w:pPr>
              <w:spacing w:after="0" w:line="276" w:lineRule="auto"/>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gốc</w:t>
            </w:r>
            <w:proofErr w:type="spellEnd"/>
            <w:r>
              <w:rPr>
                <w:sz w:val="22"/>
              </w:rPr>
              <w:t xml:space="preserve"> &amp; </w:t>
            </w:r>
            <w:proofErr w:type="spellStart"/>
            <w:r>
              <w:rPr>
                <w:sz w:val="22"/>
              </w:rPr>
              <w:t>Thể</w:t>
            </w:r>
            <w:proofErr w:type="spellEnd"/>
            <w:r>
              <w:rPr>
                <w:sz w:val="22"/>
              </w:rPr>
              <w:t xml:space="preserve"> </w:t>
            </w:r>
            <w:proofErr w:type="spellStart"/>
            <w:r>
              <w:rPr>
                <w:sz w:val="22"/>
              </w:rPr>
              <w:t>tích</w:t>
            </w:r>
            <w:proofErr w:type="spellEnd"/>
            <w:r>
              <w:rPr>
                <w:sz w:val="22"/>
              </w:rPr>
              <w:t xml:space="preserve"> CBM</w:t>
            </w:r>
          </w:p>
        </w:tc>
        <w:tc>
          <w:tcPr>
            <w:tcW w:w="1440" w:type="dxa"/>
            <w:shd w:val="clear" w:color="auto" w:fill="F2F5F8"/>
            <w:tcMar>
              <w:top w:w="100" w:type="dxa"/>
              <w:left w:w="140" w:type="dxa"/>
              <w:bottom w:w="100" w:type="dxa"/>
              <w:right w:w="140" w:type="dxa"/>
            </w:tcMar>
            <w:vAlign w:val="center"/>
          </w:tcPr>
          <w:p w14:paraId="06558943" w14:textId="77777777" w:rsidR="00705656" w:rsidRDefault="00E67B34" w:rsidP="003008FA">
            <w:pPr>
              <w:spacing w:after="0" w:line="276" w:lineRule="auto"/>
            </w:pPr>
            <w:r>
              <w:rPr>
                <w:sz w:val="22"/>
              </w:rPr>
              <w:t>5 ca (4 Theory, 1 Fact)</w:t>
            </w:r>
          </w:p>
        </w:tc>
        <w:tc>
          <w:tcPr>
            <w:tcW w:w="1584" w:type="dxa"/>
            <w:shd w:val="clear" w:color="auto" w:fill="F2F5F8"/>
            <w:tcMar>
              <w:top w:w="100" w:type="dxa"/>
              <w:left w:w="140" w:type="dxa"/>
              <w:bottom w:w="100" w:type="dxa"/>
              <w:right w:w="140" w:type="dxa"/>
            </w:tcMar>
            <w:vAlign w:val="center"/>
          </w:tcPr>
          <w:p w14:paraId="1A7F8F8E" w14:textId="77777777" w:rsidR="00705656" w:rsidRDefault="00E67B34" w:rsidP="003008FA">
            <w:pPr>
              <w:spacing w:after="0" w:line="276" w:lineRule="auto"/>
            </w:pPr>
            <w:r>
              <w:rPr>
                <w:b/>
                <w:sz w:val="22"/>
              </w:rPr>
              <w:t>5/5 PASS (100%)</w:t>
            </w:r>
          </w:p>
        </w:tc>
        <w:tc>
          <w:tcPr>
            <w:tcW w:w="2736" w:type="dxa"/>
            <w:shd w:val="clear" w:color="auto" w:fill="F2F5F8"/>
            <w:tcMar>
              <w:top w:w="100" w:type="dxa"/>
              <w:left w:w="140" w:type="dxa"/>
              <w:bottom w:w="100" w:type="dxa"/>
              <w:right w:w="140" w:type="dxa"/>
            </w:tcMar>
            <w:vAlign w:val="center"/>
          </w:tcPr>
          <w:p w14:paraId="2AB3079D"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công</w:t>
            </w:r>
            <w:proofErr w:type="spellEnd"/>
            <w:r>
              <w:rPr>
                <w:sz w:val="22"/>
              </w:rPr>
              <w:t xml:space="preserve"> </w:t>
            </w:r>
            <w:proofErr w:type="spellStart"/>
            <w:r>
              <w:rPr>
                <w:sz w:val="22"/>
              </w:rPr>
              <w:t>thức</w:t>
            </w:r>
            <w:proofErr w:type="spellEnd"/>
            <w:r>
              <w:rPr>
                <w:sz w:val="22"/>
              </w:rPr>
              <w:t xml:space="preserve"> </w:t>
            </w:r>
            <w:proofErr w:type="spellStart"/>
            <w:r>
              <w:rPr>
                <w:sz w:val="22"/>
              </w:rPr>
              <w:t>tính</w:t>
            </w:r>
            <w:proofErr w:type="spellEnd"/>
            <w:r>
              <w:rPr>
                <w:sz w:val="22"/>
              </w:rPr>
              <w:t xml:space="preserve"> CBM </w:t>
            </w:r>
            <w:proofErr w:type="spellStart"/>
            <w:r>
              <w:rPr>
                <w:sz w:val="22"/>
              </w:rPr>
              <w:t>từ</w:t>
            </w:r>
            <w:proofErr w:type="spellEnd"/>
            <w:r>
              <w:rPr>
                <w:sz w:val="22"/>
              </w:rPr>
              <w:t xml:space="preserve"> mm sang m³;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tồn</w:t>
            </w:r>
            <w:proofErr w:type="spellEnd"/>
            <w:r>
              <w:rPr>
                <w:sz w:val="22"/>
              </w:rPr>
              <w:t xml:space="preserve"> Combo </w:t>
            </w:r>
            <w:proofErr w:type="spellStart"/>
            <w:r>
              <w:rPr>
                <w:sz w:val="22"/>
              </w:rPr>
              <w:t>suy</w:t>
            </w:r>
            <w:proofErr w:type="spellEnd"/>
            <w:r>
              <w:rPr>
                <w:sz w:val="22"/>
              </w:rPr>
              <w:t xml:space="preserve"> </w:t>
            </w:r>
            <w:proofErr w:type="spellStart"/>
            <w:r>
              <w:rPr>
                <w:sz w:val="22"/>
              </w:rPr>
              <w:t>diễn</w:t>
            </w:r>
            <w:proofErr w:type="spellEnd"/>
            <w:r>
              <w:rPr>
                <w:sz w:val="22"/>
              </w:rPr>
              <w:t xml:space="preserve"> </w:t>
            </w:r>
            <w:proofErr w:type="spellStart"/>
            <w:r>
              <w:rPr>
                <w:sz w:val="22"/>
              </w:rPr>
              <w:t>từ</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ít</w:t>
            </w:r>
            <w:proofErr w:type="spellEnd"/>
            <w:r>
              <w:rPr>
                <w:sz w:val="22"/>
              </w:rPr>
              <w:t xml:space="preserve"> </w:t>
            </w:r>
            <w:proofErr w:type="spellStart"/>
            <w:r>
              <w:rPr>
                <w:sz w:val="22"/>
              </w:rPr>
              <w:t>nhất</w:t>
            </w:r>
            <w:proofErr w:type="spellEnd"/>
            <w:r>
              <w:rPr>
                <w:sz w:val="22"/>
              </w:rPr>
              <w:t xml:space="preserve">; </w:t>
            </w:r>
            <w:proofErr w:type="spellStart"/>
            <w:r>
              <w:rPr>
                <w:sz w:val="22"/>
              </w:rPr>
              <w:t>chặn</w:t>
            </w:r>
            <w:proofErr w:type="spellEnd"/>
            <w:r>
              <w:rPr>
                <w:sz w:val="22"/>
              </w:rPr>
              <w:t xml:space="preserve"> API </w:t>
            </w:r>
            <w:proofErr w:type="spellStart"/>
            <w:r>
              <w:rPr>
                <w:sz w:val="22"/>
              </w:rPr>
              <w:t>ngoài</w:t>
            </w:r>
            <w:proofErr w:type="spellEnd"/>
            <w:r>
              <w:rPr>
                <w:sz w:val="22"/>
              </w:rPr>
              <w:t xml:space="preserve"> </w:t>
            </w:r>
            <w:proofErr w:type="spellStart"/>
            <w:r>
              <w:rPr>
                <w:sz w:val="22"/>
              </w:rPr>
              <w:t>với</w:t>
            </w:r>
            <w:proofErr w:type="spellEnd"/>
            <w:r>
              <w:rPr>
                <w:sz w:val="22"/>
              </w:rPr>
              <w:t xml:space="preserve"> 503.</w:t>
            </w:r>
          </w:p>
        </w:tc>
      </w:tr>
      <w:tr w:rsidR="00705656" w14:paraId="25F5FB80" w14:textId="77777777">
        <w:trPr>
          <w:cantSplit/>
          <w:jc w:val="center"/>
        </w:trPr>
        <w:tc>
          <w:tcPr>
            <w:tcW w:w="2592" w:type="dxa"/>
            <w:tcMar>
              <w:top w:w="100" w:type="dxa"/>
              <w:left w:w="140" w:type="dxa"/>
              <w:bottom w:w="100" w:type="dxa"/>
              <w:right w:w="140" w:type="dxa"/>
            </w:tcMar>
            <w:vAlign w:val="center"/>
          </w:tcPr>
          <w:p w14:paraId="47CE5427" w14:textId="77777777" w:rsidR="00705656" w:rsidRDefault="00E67B34" w:rsidP="003008FA">
            <w:pPr>
              <w:spacing w:after="0" w:line="276" w:lineRule="auto"/>
            </w:pPr>
            <w:proofErr w:type="spellStart"/>
            <w:r>
              <w:rPr>
                <w:sz w:val="22"/>
              </w:rPr>
              <w:t>InboundWorkflowTests</w:t>
            </w:r>
            <w:proofErr w:type="spellEnd"/>
          </w:p>
        </w:tc>
        <w:tc>
          <w:tcPr>
            <w:tcW w:w="2160" w:type="dxa"/>
            <w:tcMar>
              <w:top w:w="100" w:type="dxa"/>
              <w:left w:w="140" w:type="dxa"/>
              <w:bottom w:w="100" w:type="dxa"/>
              <w:right w:w="140" w:type="dxa"/>
            </w:tcMar>
            <w:vAlign w:val="center"/>
          </w:tcPr>
          <w:p w14:paraId="517F370E" w14:textId="77777777" w:rsidR="00705656" w:rsidRDefault="00E67B34" w:rsidP="003008FA">
            <w:pPr>
              <w:spacing w:after="0" w:line="276" w:lineRule="auto"/>
            </w:pPr>
            <w:proofErr w:type="spellStart"/>
            <w:r>
              <w:rPr>
                <w:sz w:val="22"/>
              </w:rPr>
              <w:t>Nhập</w:t>
            </w:r>
            <w:proofErr w:type="spellEnd"/>
            <w:r>
              <w:rPr>
                <w:sz w:val="22"/>
              </w:rPr>
              <w:t xml:space="preserve"> </w:t>
            </w:r>
            <w:proofErr w:type="spellStart"/>
            <w:r>
              <w:rPr>
                <w:sz w:val="22"/>
              </w:rPr>
              <w:t>kho</w:t>
            </w:r>
            <w:proofErr w:type="spellEnd"/>
            <w:r>
              <w:rPr>
                <w:sz w:val="22"/>
              </w:rPr>
              <w:t xml:space="preserve"> &amp; </w:t>
            </w:r>
            <w:proofErr w:type="spellStart"/>
            <w:r>
              <w:rPr>
                <w:sz w:val="22"/>
              </w:rPr>
              <w:t>Phê</w:t>
            </w:r>
            <w:proofErr w:type="spellEnd"/>
            <w:r>
              <w:rPr>
                <w:sz w:val="22"/>
              </w:rPr>
              <w:t xml:space="preserve"> </w:t>
            </w:r>
            <w:proofErr w:type="spellStart"/>
            <w:r>
              <w:rPr>
                <w:sz w:val="22"/>
              </w:rPr>
              <w:t>duyệt</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p>
        </w:tc>
        <w:tc>
          <w:tcPr>
            <w:tcW w:w="1440" w:type="dxa"/>
            <w:tcMar>
              <w:top w:w="100" w:type="dxa"/>
              <w:left w:w="140" w:type="dxa"/>
              <w:bottom w:w="100" w:type="dxa"/>
              <w:right w:w="140" w:type="dxa"/>
            </w:tcMar>
            <w:vAlign w:val="center"/>
          </w:tcPr>
          <w:p w14:paraId="186FFA97" w14:textId="77777777" w:rsidR="00705656" w:rsidRDefault="00E67B34" w:rsidP="003008FA">
            <w:pPr>
              <w:spacing w:after="0" w:line="276" w:lineRule="auto"/>
            </w:pPr>
            <w:r>
              <w:rPr>
                <w:sz w:val="22"/>
              </w:rPr>
              <w:t xml:space="preserve">7 ca </w:t>
            </w:r>
            <w:proofErr w:type="spellStart"/>
            <w:r>
              <w:rPr>
                <w:sz w:val="22"/>
              </w:rPr>
              <w:t>kiểm</w:t>
            </w:r>
            <w:proofErr w:type="spellEnd"/>
            <w:r>
              <w:rPr>
                <w:sz w:val="22"/>
              </w:rPr>
              <w:t xml:space="preserve"> </w:t>
            </w:r>
            <w:proofErr w:type="spellStart"/>
            <w:r>
              <w:rPr>
                <w:sz w:val="22"/>
              </w:rPr>
              <w:t>thử</w:t>
            </w:r>
            <w:proofErr w:type="spellEnd"/>
          </w:p>
        </w:tc>
        <w:tc>
          <w:tcPr>
            <w:tcW w:w="1584" w:type="dxa"/>
            <w:tcMar>
              <w:top w:w="100" w:type="dxa"/>
              <w:left w:w="140" w:type="dxa"/>
              <w:bottom w:w="100" w:type="dxa"/>
              <w:right w:w="140" w:type="dxa"/>
            </w:tcMar>
            <w:vAlign w:val="center"/>
          </w:tcPr>
          <w:p w14:paraId="1AED38EA" w14:textId="77777777" w:rsidR="00705656" w:rsidRDefault="00E67B34" w:rsidP="003008FA">
            <w:pPr>
              <w:spacing w:after="0" w:line="276" w:lineRule="auto"/>
            </w:pPr>
            <w:r>
              <w:rPr>
                <w:b/>
                <w:sz w:val="22"/>
              </w:rPr>
              <w:t>7/7 PASS (100%)</w:t>
            </w:r>
          </w:p>
        </w:tc>
        <w:tc>
          <w:tcPr>
            <w:tcW w:w="2736" w:type="dxa"/>
            <w:tcMar>
              <w:top w:w="100" w:type="dxa"/>
              <w:left w:w="140" w:type="dxa"/>
              <w:bottom w:w="100" w:type="dxa"/>
              <w:right w:w="140" w:type="dxa"/>
            </w:tcMar>
            <w:vAlign w:val="center"/>
          </w:tcPr>
          <w:p w14:paraId="19AD3C7B" w14:textId="77777777" w:rsidR="00705656" w:rsidRDefault="00E67B34" w:rsidP="003008FA">
            <w:pPr>
              <w:spacing w:after="0" w:line="276" w:lineRule="auto"/>
            </w:pPr>
            <w:proofErr w:type="spellStart"/>
            <w:r>
              <w:rPr>
                <w:sz w:val="22"/>
              </w:rPr>
              <w:t>Tạo</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nháp</w:t>
            </w:r>
            <w:proofErr w:type="spellEnd"/>
            <w:r>
              <w:rPr>
                <w:sz w:val="22"/>
              </w:rPr>
              <w:t xml:space="preserve">; </w:t>
            </w:r>
            <w:proofErr w:type="spellStart"/>
            <w:r>
              <w:rPr>
                <w:sz w:val="22"/>
              </w:rPr>
              <w:t>chặn</w:t>
            </w:r>
            <w:proofErr w:type="spellEnd"/>
            <w:r>
              <w:rPr>
                <w:sz w:val="22"/>
              </w:rPr>
              <w:t xml:space="preserve"> </w:t>
            </w:r>
            <w:proofErr w:type="spellStart"/>
            <w:r>
              <w:rPr>
                <w:sz w:val="22"/>
              </w:rPr>
              <w:t>duyệt</w:t>
            </w:r>
            <w:proofErr w:type="spellEnd"/>
            <w:r>
              <w:rPr>
                <w:sz w:val="22"/>
              </w:rPr>
              <w:t xml:space="preserve"> </w:t>
            </w:r>
            <w:proofErr w:type="spellStart"/>
            <w:r>
              <w:rPr>
                <w:sz w:val="22"/>
              </w:rPr>
              <w:t>thiếu</w:t>
            </w:r>
            <w:proofErr w:type="spellEnd"/>
            <w:r>
              <w:rPr>
                <w:sz w:val="22"/>
              </w:rPr>
              <w:t xml:space="preserve"> </w:t>
            </w:r>
            <w:proofErr w:type="spellStart"/>
            <w:r>
              <w:rPr>
                <w:sz w:val="22"/>
              </w:rPr>
              <w:t>hóa</w:t>
            </w:r>
            <w:proofErr w:type="spellEnd"/>
            <w:r>
              <w:rPr>
                <w:sz w:val="22"/>
              </w:rPr>
              <w:t xml:space="preserve"> </w:t>
            </w:r>
            <w:proofErr w:type="spellStart"/>
            <w:r>
              <w:rPr>
                <w:sz w:val="22"/>
              </w:rPr>
              <w:t>đơn</w:t>
            </w:r>
            <w:proofErr w:type="spellEnd"/>
            <w:r>
              <w:rPr>
                <w:sz w:val="22"/>
              </w:rPr>
              <w:t xml:space="preserve"> </w:t>
            </w:r>
            <w:proofErr w:type="spellStart"/>
            <w:r>
              <w:rPr>
                <w:sz w:val="22"/>
              </w:rPr>
              <w:t>gốc</w:t>
            </w:r>
            <w:proofErr w:type="spellEnd"/>
            <w:r>
              <w:rPr>
                <w:sz w:val="22"/>
              </w:rPr>
              <w:t xml:space="preserve"> BR-01; </w:t>
            </w:r>
            <w:proofErr w:type="spellStart"/>
            <w:r>
              <w:rPr>
                <w:sz w:val="22"/>
              </w:rPr>
              <w:t>luồng</w:t>
            </w:r>
            <w:proofErr w:type="spellEnd"/>
            <w:r>
              <w:rPr>
                <w:sz w:val="22"/>
              </w:rPr>
              <w:t xml:space="preserve"> </w:t>
            </w:r>
            <w:proofErr w:type="spellStart"/>
            <w:r>
              <w:rPr>
                <w:sz w:val="22"/>
              </w:rPr>
              <w:t>duyệt</w:t>
            </w:r>
            <w:proofErr w:type="spellEnd"/>
            <w:r>
              <w:rPr>
                <w:sz w:val="22"/>
              </w:rPr>
              <w:t xml:space="preserve"> 2 </w:t>
            </w:r>
            <w:proofErr w:type="spellStart"/>
            <w:r>
              <w:rPr>
                <w:sz w:val="22"/>
              </w:rPr>
              <w:t>cấp</w:t>
            </w:r>
            <w:proofErr w:type="spellEnd"/>
            <w:r>
              <w:rPr>
                <w:sz w:val="22"/>
              </w:rPr>
              <w:t xml:space="preserve">; </w:t>
            </w:r>
            <w:proofErr w:type="spellStart"/>
            <w:r>
              <w:rPr>
                <w:sz w:val="22"/>
              </w:rPr>
              <w:t>bóc</w:t>
            </w:r>
            <w:proofErr w:type="spellEnd"/>
            <w:r>
              <w:rPr>
                <w:sz w:val="22"/>
              </w:rPr>
              <w:t xml:space="preserve"> </w:t>
            </w:r>
            <w:proofErr w:type="spellStart"/>
            <w:r>
              <w:rPr>
                <w:sz w:val="22"/>
              </w:rPr>
              <w:t>tách</w:t>
            </w:r>
            <w:proofErr w:type="spellEnd"/>
            <w:r>
              <w:rPr>
                <w:sz w:val="22"/>
              </w:rPr>
              <w:t xml:space="preserve"> Combo; </w:t>
            </w:r>
            <w:proofErr w:type="spellStart"/>
            <w:r>
              <w:rPr>
                <w:sz w:val="22"/>
              </w:rPr>
              <w:t>chế</w:t>
            </w:r>
            <w:proofErr w:type="spellEnd"/>
            <w:r>
              <w:rPr>
                <w:sz w:val="22"/>
              </w:rPr>
              <w:t xml:space="preserve"> </w:t>
            </w:r>
            <w:proofErr w:type="spellStart"/>
            <w:r>
              <w:rPr>
                <w:sz w:val="22"/>
              </w:rPr>
              <w:t>độ</w:t>
            </w:r>
            <w:proofErr w:type="spellEnd"/>
            <w:r>
              <w:rPr>
                <w:sz w:val="22"/>
              </w:rPr>
              <w:t xml:space="preserve"> </w:t>
            </w:r>
            <w:proofErr w:type="spellStart"/>
            <w:r>
              <w:rPr>
                <w:sz w:val="22"/>
              </w:rPr>
              <w:t>dừng</w:t>
            </w:r>
            <w:proofErr w:type="spellEnd"/>
            <w:r>
              <w:rPr>
                <w:sz w:val="22"/>
              </w:rPr>
              <w:t xml:space="preserve"> </w:t>
            </w:r>
            <w:proofErr w:type="spellStart"/>
            <w:r>
              <w:rPr>
                <w:sz w:val="22"/>
              </w:rPr>
              <w:t>nhập</w:t>
            </w:r>
            <w:proofErr w:type="spellEnd"/>
            <w:r>
              <w:rPr>
                <w:sz w:val="22"/>
              </w:rPr>
              <w:t xml:space="preserve"> </w:t>
            </w:r>
            <w:proofErr w:type="spellStart"/>
            <w:r>
              <w:rPr>
                <w:sz w:val="22"/>
              </w:rPr>
              <w:t>StopInbound</w:t>
            </w:r>
            <w:proofErr w:type="spellEnd"/>
            <w:r>
              <w:rPr>
                <w:sz w:val="22"/>
              </w:rPr>
              <w:t>.</w:t>
            </w:r>
          </w:p>
        </w:tc>
      </w:tr>
      <w:tr w:rsidR="00705656" w14:paraId="2E1335BF" w14:textId="77777777">
        <w:trPr>
          <w:cantSplit/>
          <w:jc w:val="center"/>
        </w:trPr>
        <w:tc>
          <w:tcPr>
            <w:tcW w:w="2592" w:type="dxa"/>
            <w:shd w:val="clear" w:color="auto" w:fill="F2F5F8"/>
            <w:tcMar>
              <w:top w:w="100" w:type="dxa"/>
              <w:left w:w="140" w:type="dxa"/>
              <w:bottom w:w="100" w:type="dxa"/>
              <w:right w:w="140" w:type="dxa"/>
            </w:tcMar>
            <w:vAlign w:val="center"/>
          </w:tcPr>
          <w:p w14:paraId="68BE158B" w14:textId="77777777" w:rsidR="00705656" w:rsidRDefault="00E67B34" w:rsidP="003008FA">
            <w:pPr>
              <w:spacing w:after="0" w:line="276" w:lineRule="auto"/>
            </w:pPr>
            <w:proofErr w:type="spellStart"/>
            <w:r>
              <w:rPr>
                <w:sz w:val="22"/>
              </w:rPr>
              <w:lastRenderedPageBreak/>
              <w:t>OutboundWorkflowTests</w:t>
            </w:r>
            <w:proofErr w:type="spellEnd"/>
          </w:p>
        </w:tc>
        <w:tc>
          <w:tcPr>
            <w:tcW w:w="2160" w:type="dxa"/>
            <w:shd w:val="clear" w:color="auto" w:fill="F2F5F8"/>
            <w:tcMar>
              <w:top w:w="100" w:type="dxa"/>
              <w:left w:w="140" w:type="dxa"/>
              <w:bottom w:w="100" w:type="dxa"/>
              <w:right w:w="140" w:type="dxa"/>
            </w:tcMar>
            <w:vAlign w:val="center"/>
          </w:tcPr>
          <w:p w14:paraId="5F4D709A" w14:textId="77777777" w:rsidR="00705656" w:rsidRDefault="00E67B34" w:rsidP="003008FA">
            <w:pPr>
              <w:spacing w:after="0" w:line="276" w:lineRule="auto"/>
            </w:pPr>
            <w:proofErr w:type="spellStart"/>
            <w:r>
              <w:rPr>
                <w:sz w:val="22"/>
              </w:rPr>
              <w:t>Xuất</w:t>
            </w:r>
            <w:proofErr w:type="spellEnd"/>
            <w:r>
              <w:rPr>
                <w:sz w:val="22"/>
              </w:rPr>
              <w:t xml:space="preserve"> </w:t>
            </w:r>
            <w:proofErr w:type="spellStart"/>
            <w:r>
              <w:rPr>
                <w:sz w:val="22"/>
              </w:rPr>
              <w:t>kho</w:t>
            </w:r>
            <w:proofErr w:type="spellEnd"/>
            <w:r>
              <w:rPr>
                <w:sz w:val="22"/>
              </w:rPr>
              <w:t xml:space="preserve"> &amp; </w:t>
            </w:r>
            <w:proofErr w:type="spellStart"/>
            <w:r>
              <w:rPr>
                <w:sz w:val="22"/>
              </w:rPr>
              <w:t>Khóa</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c>
          <w:tcPr>
            <w:tcW w:w="1440" w:type="dxa"/>
            <w:shd w:val="clear" w:color="auto" w:fill="F2F5F8"/>
            <w:tcMar>
              <w:top w:w="100" w:type="dxa"/>
              <w:left w:w="140" w:type="dxa"/>
              <w:bottom w:w="100" w:type="dxa"/>
              <w:right w:w="140" w:type="dxa"/>
            </w:tcMar>
            <w:vAlign w:val="center"/>
          </w:tcPr>
          <w:p w14:paraId="38E5AE7E" w14:textId="77777777" w:rsidR="00705656" w:rsidRDefault="00E67B34" w:rsidP="003008FA">
            <w:pPr>
              <w:spacing w:after="0" w:line="276" w:lineRule="auto"/>
            </w:pPr>
            <w:r>
              <w:rPr>
                <w:sz w:val="22"/>
              </w:rPr>
              <w:t xml:space="preserve">7 ca </w:t>
            </w:r>
            <w:proofErr w:type="spellStart"/>
            <w:r>
              <w:rPr>
                <w:sz w:val="22"/>
              </w:rPr>
              <w:t>kiểm</w:t>
            </w:r>
            <w:proofErr w:type="spellEnd"/>
            <w:r>
              <w:rPr>
                <w:sz w:val="22"/>
              </w:rPr>
              <w:t xml:space="preserve"> </w:t>
            </w:r>
            <w:proofErr w:type="spellStart"/>
            <w:r>
              <w:rPr>
                <w:sz w:val="22"/>
              </w:rPr>
              <w:t>thử</w:t>
            </w:r>
            <w:proofErr w:type="spellEnd"/>
          </w:p>
        </w:tc>
        <w:tc>
          <w:tcPr>
            <w:tcW w:w="1584" w:type="dxa"/>
            <w:shd w:val="clear" w:color="auto" w:fill="F2F5F8"/>
            <w:tcMar>
              <w:top w:w="100" w:type="dxa"/>
              <w:left w:w="140" w:type="dxa"/>
              <w:bottom w:w="100" w:type="dxa"/>
              <w:right w:w="140" w:type="dxa"/>
            </w:tcMar>
            <w:vAlign w:val="center"/>
          </w:tcPr>
          <w:p w14:paraId="5E63FCDA" w14:textId="77777777" w:rsidR="00705656" w:rsidRDefault="00E67B34" w:rsidP="003008FA">
            <w:pPr>
              <w:spacing w:after="0" w:line="276" w:lineRule="auto"/>
            </w:pPr>
            <w:r>
              <w:rPr>
                <w:b/>
                <w:sz w:val="22"/>
              </w:rPr>
              <w:t>7/7 PASS (100%)</w:t>
            </w:r>
          </w:p>
        </w:tc>
        <w:tc>
          <w:tcPr>
            <w:tcW w:w="2736" w:type="dxa"/>
            <w:shd w:val="clear" w:color="auto" w:fill="F2F5F8"/>
            <w:tcMar>
              <w:top w:w="100" w:type="dxa"/>
              <w:left w:w="140" w:type="dxa"/>
              <w:bottom w:w="100" w:type="dxa"/>
              <w:right w:w="140" w:type="dxa"/>
            </w:tcMar>
            <w:vAlign w:val="center"/>
          </w:tcPr>
          <w:p w14:paraId="3CE8124F" w14:textId="77777777" w:rsidR="00705656" w:rsidRDefault="00E67B34" w:rsidP="003008FA">
            <w:pPr>
              <w:spacing w:after="0" w:line="276" w:lineRule="auto"/>
            </w:pPr>
            <w:proofErr w:type="spellStart"/>
            <w:r>
              <w:rPr>
                <w:sz w:val="22"/>
              </w:rPr>
              <w:t>Chặn</w:t>
            </w:r>
            <w:proofErr w:type="spellEnd"/>
            <w:r>
              <w:rPr>
                <w:sz w:val="22"/>
              </w:rPr>
              <w:t xml:space="preserve"> </w:t>
            </w:r>
            <w:proofErr w:type="spellStart"/>
            <w:r>
              <w:rPr>
                <w:sz w:val="22"/>
              </w:rPr>
              <w:t>xuất</w:t>
            </w:r>
            <w:proofErr w:type="spellEnd"/>
            <w:r>
              <w:rPr>
                <w:sz w:val="22"/>
              </w:rPr>
              <w:t xml:space="preserve"> </w:t>
            </w:r>
            <w:proofErr w:type="spellStart"/>
            <w:r>
              <w:rPr>
                <w:sz w:val="22"/>
              </w:rPr>
              <w:t>âm</w:t>
            </w:r>
            <w:proofErr w:type="spellEnd"/>
            <w:r>
              <w:rPr>
                <w:sz w:val="22"/>
              </w:rPr>
              <w:t xml:space="preserve"> </w:t>
            </w:r>
            <w:proofErr w:type="spellStart"/>
            <w:r>
              <w:rPr>
                <w:sz w:val="22"/>
              </w:rPr>
              <w:t>kho</w:t>
            </w:r>
            <w:proofErr w:type="spellEnd"/>
            <w:r>
              <w:rPr>
                <w:sz w:val="22"/>
              </w:rPr>
              <w:t xml:space="preserve"> ERR_STOCK_001; </w:t>
            </w:r>
            <w:proofErr w:type="spellStart"/>
            <w:r>
              <w:rPr>
                <w:sz w:val="22"/>
              </w:rPr>
              <w:t>bóc</w:t>
            </w:r>
            <w:proofErr w:type="spellEnd"/>
            <w:r>
              <w:rPr>
                <w:sz w:val="22"/>
              </w:rPr>
              <w:t xml:space="preserve"> </w:t>
            </w:r>
            <w:proofErr w:type="spellStart"/>
            <w:r>
              <w:rPr>
                <w:sz w:val="22"/>
              </w:rPr>
              <w:t>tách</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BOM; </w:t>
            </w:r>
            <w:proofErr w:type="spellStart"/>
            <w:r>
              <w:rPr>
                <w:sz w:val="22"/>
              </w:rPr>
              <w:t>phiếu</w:t>
            </w:r>
            <w:proofErr w:type="spellEnd"/>
            <w:r>
              <w:rPr>
                <w:sz w:val="22"/>
              </w:rPr>
              <w:t xml:space="preserve"> &gt; 100M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Giám</w:t>
            </w:r>
            <w:proofErr w:type="spellEnd"/>
            <w:r>
              <w:rPr>
                <w:sz w:val="22"/>
              </w:rPr>
              <w:t xml:space="preserve"> </w:t>
            </w:r>
            <w:proofErr w:type="spellStart"/>
            <w:r>
              <w:rPr>
                <w:sz w:val="22"/>
              </w:rPr>
              <w:t>đốc</w:t>
            </w:r>
            <w:proofErr w:type="spellEnd"/>
            <w:r>
              <w:rPr>
                <w:sz w:val="22"/>
              </w:rPr>
              <w:t xml:space="preserve"> </w:t>
            </w:r>
            <w:proofErr w:type="spellStart"/>
            <w:r>
              <w:rPr>
                <w:sz w:val="22"/>
              </w:rPr>
              <w:t>duyệt</w:t>
            </w:r>
            <w:proofErr w:type="spellEnd"/>
            <w:r>
              <w:rPr>
                <w:sz w:val="22"/>
              </w:rPr>
              <w:t xml:space="preserve"> BR-06; </w:t>
            </w:r>
            <w:proofErr w:type="spellStart"/>
            <w:r>
              <w:rPr>
                <w:sz w:val="22"/>
              </w:rPr>
              <w:t>chặn</w:t>
            </w:r>
            <w:proofErr w:type="spellEnd"/>
            <w:r>
              <w:rPr>
                <w:sz w:val="22"/>
              </w:rPr>
              <w:t xml:space="preserve"> </w:t>
            </w:r>
            <w:proofErr w:type="spellStart"/>
            <w:r>
              <w:rPr>
                <w:sz w:val="22"/>
              </w:rPr>
              <w:t>xuất</w:t>
            </w:r>
            <w:proofErr w:type="spellEnd"/>
            <w:r>
              <w:rPr>
                <w:sz w:val="22"/>
              </w:rPr>
              <w:t xml:space="preserve"> </w:t>
            </w:r>
            <w:proofErr w:type="spellStart"/>
            <w:r>
              <w:rPr>
                <w:sz w:val="22"/>
              </w:rPr>
              <w:t>âm</w:t>
            </w:r>
            <w:proofErr w:type="spellEnd"/>
            <w:r>
              <w:rPr>
                <w:sz w:val="22"/>
              </w:rPr>
              <w:t xml:space="preserve"> </w:t>
            </w:r>
            <w:proofErr w:type="spellStart"/>
            <w:r>
              <w:rPr>
                <w:sz w:val="22"/>
              </w:rPr>
              <w:t>tích</w:t>
            </w:r>
            <w:proofErr w:type="spellEnd"/>
            <w:r>
              <w:rPr>
                <w:sz w:val="22"/>
              </w:rPr>
              <w:t xml:space="preserve"> </w:t>
            </w:r>
            <w:proofErr w:type="spellStart"/>
            <w:r>
              <w:rPr>
                <w:sz w:val="22"/>
              </w:rPr>
              <w:t>lũy</w:t>
            </w:r>
            <w:proofErr w:type="spellEnd"/>
            <w:r>
              <w:rPr>
                <w:sz w:val="22"/>
              </w:rPr>
              <w:t xml:space="preserve"> </w:t>
            </w:r>
            <w:proofErr w:type="spellStart"/>
            <w:r>
              <w:rPr>
                <w:sz w:val="22"/>
              </w:rPr>
              <w:t>nhiều</w:t>
            </w:r>
            <w:proofErr w:type="spellEnd"/>
            <w:r>
              <w:rPr>
                <w:sz w:val="22"/>
              </w:rPr>
              <w:t xml:space="preserve"> </w:t>
            </w:r>
            <w:proofErr w:type="spellStart"/>
            <w:r>
              <w:rPr>
                <w:sz w:val="22"/>
              </w:rPr>
              <w:t>dòng</w:t>
            </w:r>
            <w:proofErr w:type="spellEnd"/>
            <w:r>
              <w:rPr>
                <w:sz w:val="22"/>
              </w:rPr>
              <w:t>.</w:t>
            </w:r>
          </w:p>
        </w:tc>
      </w:tr>
      <w:tr w:rsidR="00705656" w14:paraId="6B384E22" w14:textId="77777777">
        <w:trPr>
          <w:cantSplit/>
          <w:jc w:val="center"/>
        </w:trPr>
        <w:tc>
          <w:tcPr>
            <w:tcW w:w="2592" w:type="dxa"/>
            <w:tcMar>
              <w:top w:w="100" w:type="dxa"/>
              <w:left w:w="140" w:type="dxa"/>
              <w:bottom w:w="100" w:type="dxa"/>
              <w:right w:w="140" w:type="dxa"/>
            </w:tcMar>
            <w:vAlign w:val="center"/>
          </w:tcPr>
          <w:p w14:paraId="32019A15" w14:textId="77777777" w:rsidR="00705656" w:rsidRDefault="00E67B34" w:rsidP="003008FA">
            <w:pPr>
              <w:spacing w:after="0" w:line="276" w:lineRule="auto"/>
            </w:pPr>
            <w:proofErr w:type="spellStart"/>
            <w:r>
              <w:rPr>
                <w:sz w:val="22"/>
              </w:rPr>
              <w:t>StockTransferWorkflowTests</w:t>
            </w:r>
            <w:proofErr w:type="spellEnd"/>
          </w:p>
        </w:tc>
        <w:tc>
          <w:tcPr>
            <w:tcW w:w="2160" w:type="dxa"/>
            <w:tcMar>
              <w:top w:w="100" w:type="dxa"/>
              <w:left w:w="140" w:type="dxa"/>
              <w:bottom w:w="100" w:type="dxa"/>
              <w:right w:w="140" w:type="dxa"/>
            </w:tcMar>
            <w:vAlign w:val="center"/>
          </w:tcPr>
          <w:p w14:paraId="0280EC3A" w14:textId="77777777" w:rsidR="00705656" w:rsidRDefault="00E67B34" w:rsidP="003008FA">
            <w:pPr>
              <w:spacing w:after="0" w:line="276" w:lineRule="auto"/>
            </w:pPr>
            <w:proofErr w:type="spellStart"/>
            <w:r>
              <w:rPr>
                <w:sz w:val="22"/>
              </w:rPr>
              <w:t>Điều</w:t>
            </w:r>
            <w:proofErr w:type="spellEnd"/>
            <w:r>
              <w:rPr>
                <w:sz w:val="22"/>
              </w:rPr>
              <w:t xml:space="preserve"> </w:t>
            </w:r>
            <w:proofErr w:type="spellStart"/>
            <w:r>
              <w:rPr>
                <w:sz w:val="22"/>
              </w:rPr>
              <w:t>chuyển</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p>
        </w:tc>
        <w:tc>
          <w:tcPr>
            <w:tcW w:w="1440" w:type="dxa"/>
            <w:tcMar>
              <w:top w:w="100" w:type="dxa"/>
              <w:left w:w="140" w:type="dxa"/>
              <w:bottom w:w="100" w:type="dxa"/>
              <w:right w:w="140" w:type="dxa"/>
            </w:tcMar>
            <w:vAlign w:val="center"/>
          </w:tcPr>
          <w:p w14:paraId="26F32352" w14:textId="77777777" w:rsidR="00705656" w:rsidRDefault="00E67B34" w:rsidP="003008FA">
            <w:pPr>
              <w:spacing w:after="0" w:line="276" w:lineRule="auto"/>
            </w:pPr>
            <w:r>
              <w:rPr>
                <w:sz w:val="22"/>
              </w:rPr>
              <w:t xml:space="preserve">2 ca </w:t>
            </w:r>
            <w:proofErr w:type="spellStart"/>
            <w:r>
              <w:rPr>
                <w:sz w:val="22"/>
              </w:rPr>
              <w:t>kiểm</w:t>
            </w:r>
            <w:proofErr w:type="spellEnd"/>
            <w:r>
              <w:rPr>
                <w:sz w:val="22"/>
              </w:rPr>
              <w:t xml:space="preserve"> </w:t>
            </w:r>
            <w:proofErr w:type="spellStart"/>
            <w:r>
              <w:rPr>
                <w:sz w:val="22"/>
              </w:rPr>
              <w:t>thử</w:t>
            </w:r>
            <w:proofErr w:type="spellEnd"/>
          </w:p>
        </w:tc>
        <w:tc>
          <w:tcPr>
            <w:tcW w:w="1584" w:type="dxa"/>
            <w:tcMar>
              <w:top w:w="100" w:type="dxa"/>
              <w:left w:w="140" w:type="dxa"/>
              <w:bottom w:w="100" w:type="dxa"/>
              <w:right w:w="140" w:type="dxa"/>
            </w:tcMar>
            <w:vAlign w:val="center"/>
          </w:tcPr>
          <w:p w14:paraId="589EC7BF" w14:textId="77777777" w:rsidR="00705656" w:rsidRDefault="00E67B34" w:rsidP="003008FA">
            <w:pPr>
              <w:spacing w:after="0" w:line="276" w:lineRule="auto"/>
            </w:pPr>
            <w:r>
              <w:rPr>
                <w:b/>
                <w:sz w:val="22"/>
              </w:rPr>
              <w:t>2/2 PASS (100%)</w:t>
            </w:r>
          </w:p>
        </w:tc>
        <w:tc>
          <w:tcPr>
            <w:tcW w:w="2736" w:type="dxa"/>
            <w:tcMar>
              <w:top w:w="100" w:type="dxa"/>
              <w:left w:w="140" w:type="dxa"/>
              <w:bottom w:w="100" w:type="dxa"/>
              <w:right w:w="140" w:type="dxa"/>
            </w:tcMar>
            <w:vAlign w:val="center"/>
          </w:tcPr>
          <w:p w14:paraId="5E61DBC0" w14:textId="77777777" w:rsidR="00705656" w:rsidRDefault="00E67B34" w:rsidP="003008FA">
            <w:pPr>
              <w:spacing w:after="0" w:line="276" w:lineRule="auto"/>
            </w:pPr>
            <w:proofErr w:type="spellStart"/>
            <w:r>
              <w:rPr>
                <w:sz w:val="22"/>
              </w:rPr>
              <w:t>Chặn</w:t>
            </w:r>
            <w:proofErr w:type="spellEnd"/>
            <w:r>
              <w:rPr>
                <w:sz w:val="22"/>
              </w:rPr>
              <w:t xml:space="preserve"> </w:t>
            </w:r>
            <w:proofErr w:type="spellStart"/>
            <w:r>
              <w:rPr>
                <w:sz w:val="22"/>
              </w:rPr>
              <w:t>chuyển</w:t>
            </w:r>
            <w:proofErr w:type="spellEnd"/>
            <w:r>
              <w:rPr>
                <w:sz w:val="22"/>
              </w:rPr>
              <w:t xml:space="preserve"> </w:t>
            </w:r>
            <w:proofErr w:type="spellStart"/>
            <w:r>
              <w:rPr>
                <w:sz w:val="22"/>
              </w:rPr>
              <w:t>cùng</w:t>
            </w:r>
            <w:proofErr w:type="spellEnd"/>
            <w:r>
              <w:rPr>
                <w:sz w:val="22"/>
              </w:rPr>
              <w:t xml:space="preserve"> </w:t>
            </w:r>
            <w:proofErr w:type="spellStart"/>
            <w:r>
              <w:rPr>
                <w:sz w:val="22"/>
              </w:rPr>
              <w:t>kho</w:t>
            </w:r>
            <w:proofErr w:type="spellEnd"/>
            <w:r>
              <w:rPr>
                <w:sz w:val="22"/>
              </w:rPr>
              <w:t xml:space="preserve"> </w:t>
            </w:r>
            <w:proofErr w:type="spellStart"/>
            <w:r>
              <w:rPr>
                <w:sz w:val="22"/>
              </w:rPr>
              <w:t>xuất</w:t>
            </w:r>
            <w:proofErr w:type="spellEnd"/>
            <w:r>
              <w:rPr>
                <w:sz w:val="22"/>
              </w:rPr>
              <w:t xml:space="preserve"> </w:t>
            </w:r>
            <w:proofErr w:type="spellStart"/>
            <w:r>
              <w:rPr>
                <w:sz w:val="22"/>
              </w:rPr>
              <w:t>nhập</w:t>
            </w:r>
            <w:proofErr w:type="spellEnd"/>
            <w:r>
              <w:rPr>
                <w:sz w:val="22"/>
              </w:rPr>
              <w:t xml:space="preserve">; </w:t>
            </w:r>
            <w:proofErr w:type="spellStart"/>
            <w:r>
              <w:rPr>
                <w:sz w:val="22"/>
              </w:rPr>
              <w:t>điều</w:t>
            </w:r>
            <w:proofErr w:type="spellEnd"/>
            <w:r>
              <w:rPr>
                <w:sz w:val="22"/>
              </w:rPr>
              <w:t xml:space="preserve"> </w:t>
            </w:r>
            <w:proofErr w:type="spellStart"/>
            <w:r>
              <w:rPr>
                <w:sz w:val="22"/>
              </w:rPr>
              <w:t>chuyển</w:t>
            </w:r>
            <w:proofErr w:type="spellEnd"/>
            <w:r>
              <w:rPr>
                <w:sz w:val="22"/>
              </w:rPr>
              <w:t xml:space="preserve"> 2 </w:t>
            </w:r>
            <w:proofErr w:type="spellStart"/>
            <w:r>
              <w:rPr>
                <w:sz w:val="22"/>
              </w:rPr>
              <w:t>chiều</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w:t>
            </w:r>
            <w:proofErr w:type="spellStart"/>
            <w:r>
              <w:rPr>
                <w:sz w:val="22"/>
              </w:rPr>
              <w:t>và</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số</w:t>
            </w:r>
            <w:proofErr w:type="spellEnd"/>
            <w:r>
              <w:rPr>
                <w:sz w:val="22"/>
              </w:rPr>
              <w:t xml:space="preserve"> </w:t>
            </w:r>
            <w:proofErr w:type="spellStart"/>
            <w:r>
              <w:rPr>
                <w:sz w:val="22"/>
              </w:rPr>
              <w:t>dư</w:t>
            </w:r>
            <w:proofErr w:type="spellEnd"/>
            <w:r>
              <w:rPr>
                <w:sz w:val="22"/>
              </w:rPr>
              <w:t xml:space="preserve"> </w:t>
            </w:r>
            <w:proofErr w:type="spellStart"/>
            <w:r>
              <w:rPr>
                <w:sz w:val="22"/>
              </w:rPr>
              <w:t>cả</w:t>
            </w:r>
            <w:proofErr w:type="spellEnd"/>
            <w:r>
              <w:rPr>
                <w:sz w:val="22"/>
              </w:rPr>
              <w:t xml:space="preserve"> </w:t>
            </w:r>
            <w:proofErr w:type="spellStart"/>
            <w:r>
              <w:rPr>
                <w:sz w:val="22"/>
              </w:rPr>
              <w:t>hai</w:t>
            </w:r>
            <w:proofErr w:type="spellEnd"/>
            <w:r>
              <w:rPr>
                <w:sz w:val="22"/>
              </w:rPr>
              <w:t xml:space="preserve"> </w:t>
            </w:r>
            <w:proofErr w:type="spellStart"/>
            <w:r>
              <w:rPr>
                <w:sz w:val="22"/>
              </w:rPr>
              <w:t>đầu</w:t>
            </w:r>
            <w:proofErr w:type="spellEnd"/>
            <w:r>
              <w:rPr>
                <w:sz w:val="22"/>
              </w:rPr>
              <w:t xml:space="preserve"> </w:t>
            </w:r>
            <w:proofErr w:type="spellStart"/>
            <w:r>
              <w:rPr>
                <w:sz w:val="22"/>
              </w:rPr>
              <w:t>kho</w:t>
            </w:r>
            <w:proofErr w:type="spellEnd"/>
            <w:r>
              <w:rPr>
                <w:sz w:val="22"/>
              </w:rPr>
              <w:t xml:space="preserve"> </w:t>
            </w:r>
            <w:proofErr w:type="spellStart"/>
            <w:r>
              <w:rPr>
                <w:sz w:val="22"/>
              </w:rPr>
              <w:t>nguyên</w:t>
            </w:r>
            <w:proofErr w:type="spellEnd"/>
            <w:r>
              <w:rPr>
                <w:sz w:val="22"/>
              </w:rPr>
              <w:t xml:space="preserve"> </w:t>
            </w:r>
            <w:proofErr w:type="spellStart"/>
            <w:r>
              <w:rPr>
                <w:sz w:val="22"/>
              </w:rPr>
              <w:t>tử</w:t>
            </w:r>
            <w:proofErr w:type="spellEnd"/>
            <w:r>
              <w:rPr>
                <w:sz w:val="22"/>
              </w:rPr>
              <w:t>.</w:t>
            </w:r>
          </w:p>
        </w:tc>
      </w:tr>
      <w:tr w:rsidR="00705656" w14:paraId="425E1D63" w14:textId="77777777">
        <w:trPr>
          <w:cantSplit/>
          <w:jc w:val="center"/>
        </w:trPr>
        <w:tc>
          <w:tcPr>
            <w:tcW w:w="2592" w:type="dxa"/>
            <w:shd w:val="clear" w:color="auto" w:fill="F2F5F8"/>
            <w:tcMar>
              <w:top w:w="100" w:type="dxa"/>
              <w:left w:w="140" w:type="dxa"/>
              <w:bottom w:w="100" w:type="dxa"/>
              <w:right w:w="140" w:type="dxa"/>
            </w:tcMar>
            <w:vAlign w:val="center"/>
          </w:tcPr>
          <w:p w14:paraId="6A1A5214" w14:textId="77777777" w:rsidR="00705656" w:rsidRDefault="00E67B34" w:rsidP="003008FA">
            <w:pPr>
              <w:spacing w:after="0" w:line="276" w:lineRule="auto"/>
            </w:pPr>
            <w:proofErr w:type="spellStart"/>
            <w:r>
              <w:rPr>
                <w:sz w:val="22"/>
              </w:rPr>
              <w:t>InventoryAuditWorkflowTests</w:t>
            </w:r>
            <w:proofErr w:type="spellEnd"/>
          </w:p>
        </w:tc>
        <w:tc>
          <w:tcPr>
            <w:tcW w:w="2160" w:type="dxa"/>
            <w:shd w:val="clear" w:color="auto" w:fill="F2F5F8"/>
            <w:tcMar>
              <w:top w:w="100" w:type="dxa"/>
              <w:left w:w="140" w:type="dxa"/>
              <w:bottom w:w="100" w:type="dxa"/>
              <w:right w:w="140" w:type="dxa"/>
            </w:tcMar>
            <w:vAlign w:val="center"/>
          </w:tcPr>
          <w:p w14:paraId="0ECBC07B"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định</w:t>
            </w:r>
            <w:proofErr w:type="spellEnd"/>
            <w:r>
              <w:rPr>
                <w:sz w:val="22"/>
              </w:rPr>
              <w:t xml:space="preserve"> </w:t>
            </w:r>
            <w:proofErr w:type="spellStart"/>
            <w:r>
              <w:rPr>
                <w:sz w:val="22"/>
              </w:rPr>
              <w:t>kỳ</w:t>
            </w:r>
            <w:proofErr w:type="spellEnd"/>
          </w:p>
        </w:tc>
        <w:tc>
          <w:tcPr>
            <w:tcW w:w="1440" w:type="dxa"/>
            <w:shd w:val="clear" w:color="auto" w:fill="F2F5F8"/>
            <w:tcMar>
              <w:top w:w="100" w:type="dxa"/>
              <w:left w:w="140" w:type="dxa"/>
              <w:bottom w:w="100" w:type="dxa"/>
              <w:right w:w="140" w:type="dxa"/>
            </w:tcMar>
            <w:vAlign w:val="center"/>
          </w:tcPr>
          <w:p w14:paraId="39A3E1C9" w14:textId="77777777" w:rsidR="00705656" w:rsidRDefault="00E67B34" w:rsidP="003008FA">
            <w:pPr>
              <w:spacing w:after="0" w:line="276" w:lineRule="auto"/>
            </w:pPr>
            <w:r>
              <w:rPr>
                <w:sz w:val="22"/>
              </w:rPr>
              <w:t xml:space="preserve">2 ca </w:t>
            </w:r>
            <w:proofErr w:type="spellStart"/>
            <w:r>
              <w:rPr>
                <w:sz w:val="22"/>
              </w:rPr>
              <w:t>kiểm</w:t>
            </w:r>
            <w:proofErr w:type="spellEnd"/>
            <w:r>
              <w:rPr>
                <w:sz w:val="22"/>
              </w:rPr>
              <w:t xml:space="preserve"> </w:t>
            </w:r>
            <w:proofErr w:type="spellStart"/>
            <w:r>
              <w:rPr>
                <w:sz w:val="22"/>
              </w:rPr>
              <w:t>thử</w:t>
            </w:r>
            <w:proofErr w:type="spellEnd"/>
          </w:p>
        </w:tc>
        <w:tc>
          <w:tcPr>
            <w:tcW w:w="1584" w:type="dxa"/>
            <w:shd w:val="clear" w:color="auto" w:fill="F2F5F8"/>
            <w:tcMar>
              <w:top w:w="100" w:type="dxa"/>
              <w:left w:w="140" w:type="dxa"/>
              <w:bottom w:w="100" w:type="dxa"/>
              <w:right w:w="140" w:type="dxa"/>
            </w:tcMar>
            <w:vAlign w:val="center"/>
          </w:tcPr>
          <w:p w14:paraId="5F19B136" w14:textId="77777777" w:rsidR="00705656" w:rsidRDefault="00E67B34" w:rsidP="003008FA">
            <w:pPr>
              <w:spacing w:after="0" w:line="276" w:lineRule="auto"/>
            </w:pPr>
            <w:r>
              <w:rPr>
                <w:b/>
                <w:sz w:val="22"/>
              </w:rPr>
              <w:t>2/2 PASS (100%)</w:t>
            </w:r>
          </w:p>
        </w:tc>
        <w:tc>
          <w:tcPr>
            <w:tcW w:w="2736" w:type="dxa"/>
            <w:shd w:val="clear" w:color="auto" w:fill="F2F5F8"/>
            <w:tcMar>
              <w:top w:w="100" w:type="dxa"/>
              <w:left w:w="140" w:type="dxa"/>
              <w:bottom w:w="100" w:type="dxa"/>
              <w:right w:w="140" w:type="dxa"/>
            </w:tcMar>
            <w:vAlign w:val="center"/>
          </w:tcPr>
          <w:p w14:paraId="77B0529C" w14:textId="77777777" w:rsidR="00705656" w:rsidRDefault="00E67B34" w:rsidP="003008FA">
            <w:pPr>
              <w:spacing w:after="0" w:line="276" w:lineRule="auto"/>
            </w:pPr>
            <w:r>
              <w:rPr>
                <w:sz w:val="22"/>
              </w:rPr>
              <w:t xml:space="preserve">Quản </w:t>
            </w:r>
            <w:proofErr w:type="spellStart"/>
            <w:r>
              <w:rPr>
                <w:sz w:val="22"/>
              </w:rPr>
              <w:t>lý</w:t>
            </w:r>
            <w:proofErr w:type="spellEnd"/>
            <w:r>
              <w:rPr>
                <w:sz w:val="22"/>
              </w:rPr>
              <w:t xml:space="preserve"> </w:t>
            </w:r>
            <w:proofErr w:type="spellStart"/>
            <w:r>
              <w:rPr>
                <w:sz w:val="22"/>
              </w:rPr>
              <w:t>duyệt</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cân</w:t>
            </w:r>
            <w:proofErr w:type="spellEnd"/>
            <w:r>
              <w:rPr>
                <w:sz w:val="22"/>
              </w:rPr>
              <w:t xml:space="preserve"> </w:t>
            </w:r>
            <w:proofErr w:type="spellStart"/>
            <w:r>
              <w:rPr>
                <w:sz w:val="22"/>
              </w:rPr>
              <w:t>bằng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w:t>
            </w:r>
            <w:proofErr w:type="spellStart"/>
            <w:r>
              <w:rPr>
                <w:sz w:val="22"/>
              </w:rPr>
              <w:t>sinh</w:t>
            </w:r>
            <w:proofErr w:type="spellEnd"/>
            <w:r>
              <w:rPr>
                <w:sz w:val="22"/>
              </w:rPr>
              <w:t xml:space="preserve"> </w:t>
            </w:r>
            <w:proofErr w:type="spellStart"/>
            <w:r>
              <w:rPr>
                <w:sz w:val="22"/>
              </w:rPr>
              <w:t>phiếu</w:t>
            </w:r>
            <w:proofErr w:type="spellEnd"/>
            <w:r>
              <w:rPr>
                <w:sz w:val="22"/>
              </w:rPr>
              <w:t xml:space="preserve"> </w:t>
            </w:r>
            <w:proofErr w:type="spellStart"/>
            <w:r>
              <w:rPr>
                <w:sz w:val="22"/>
              </w:rPr>
              <w:t>điều</w:t>
            </w:r>
            <w:proofErr w:type="spellEnd"/>
            <w:r>
              <w:rPr>
                <w:sz w:val="22"/>
              </w:rPr>
              <w:t xml:space="preserve"> </w:t>
            </w:r>
            <w:proofErr w:type="spellStart"/>
            <w:r>
              <w:rPr>
                <w:sz w:val="22"/>
              </w:rPr>
              <w:t>chỉnh</w:t>
            </w:r>
            <w:proofErr w:type="spellEnd"/>
            <w:r>
              <w:rPr>
                <w:sz w:val="22"/>
              </w:rPr>
              <w:t xml:space="preserve"> BR-04; </w:t>
            </w:r>
            <w:proofErr w:type="spellStart"/>
            <w:r>
              <w:rPr>
                <w:sz w:val="22"/>
              </w:rPr>
              <w:t>cân</w:t>
            </w:r>
            <w:proofErr w:type="spellEnd"/>
            <w:r>
              <w:rPr>
                <w:sz w:val="22"/>
              </w:rPr>
              <w:t xml:space="preserve"> </w:t>
            </w:r>
            <w:proofErr w:type="spellStart"/>
            <w:r>
              <w:rPr>
                <w:sz w:val="22"/>
              </w:rPr>
              <w:t>bằng</w:t>
            </w:r>
            <w:proofErr w:type="spellEnd"/>
            <w:r>
              <w:rPr>
                <w:sz w:val="22"/>
              </w:rPr>
              <w:t xml:space="preserve"> </w:t>
            </w:r>
            <w:proofErr w:type="spellStart"/>
            <w:r>
              <w:rPr>
                <w:sz w:val="22"/>
              </w:rPr>
              <w:t>hàng</w:t>
            </w:r>
            <w:proofErr w:type="spellEnd"/>
            <w:r>
              <w:rPr>
                <w:sz w:val="22"/>
              </w:rPr>
              <w:t xml:space="preserve"> </w:t>
            </w:r>
            <w:proofErr w:type="spellStart"/>
            <w:r>
              <w:rPr>
                <w:sz w:val="22"/>
              </w:rPr>
              <w:t>hư</w:t>
            </w:r>
            <w:proofErr w:type="spellEnd"/>
            <w:r>
              <w:rPr>
                <w:sz w:val="22"/>
              </w:rPr>
              <w:t xml:space="preserve"> </w:t>
            </w:r>
            <w:proofErr w:type="spellStart"/>
            <w:r>
              <w:rPr>
                <w:sz w:val="22"/>
              </w:rPr>
              <w:t>hỏng</w:t>
            </w:r>
            <w:proofErr w:type="spellEnd"/>
            <w:r>
              <w:rPr>
                <w:sz w:val="22"/>
              </w:rPr>
              <w:t xml:space="preserve"> DAMAGED.</w:t>
            </w:r>
          </w:p>
        </w:tc>
      </w:tr>
      <w:tr w:rsidR="00705656" w14:paraId="2E0A5F3A" w14:textId="77777777">
        <w:trPr>
          <w:cantSplit/>
          <w:jc w:val="center"/>
        </w:trPr>
        <w:tc>
          <w:tcPr>
            <w:tcW w:w="2592" w:type="dxa"/>
            <w:tcMar>
              <w:top w:w="100" w:type="dxa"/>
              <w:left w:w="140" w:type="dxa"/>
              <w:bottom w:w="100" w:type="dxa"/>
              <w:right w:w="140" w:type="dxa"/>
            </w:tcMar>
            <w:vAlign w:val="center"/>
          </w:tcPr>
          <w:p w14:paraId="2F9A3C67" w14:textId="77777777" w:rsidR="00705656" w:rsidRDefault="00E67B34" w:rsidP="003008FA">
            <w:pPr>
              <w:spacing w:after="0" w:line="276" w:lineRule="auto"/>
            </w:pPr>
            <w:proofErr w:type="spellStart"/>
            <w:r>
              <w:rPr>
                <w:sz w:val="22"/>
              </w:rPr>
              <w:t>DamagedStockTests</w:t>
            </w:r>
            <w:proofErr w:type="spellEnd"/>
          </w:p>
        </w:tc>
        <w:tc>
          <w:tcPr>
            <w:tcW w:w="2160" w:type="dxa"/>
            <w:tcMar>
              <w:top w:w="100" w:type="dxa"/>
              <w:left w:w="140" w:type="dxa"/>
              <w:bottom w:w="100" w:type="dxa"/>
              <w:right w:w="140" w:type="dxa"/>
            </w:tcMar>
            <w:vAlign w:val="center"/>
          </w:tcPr>
          <w:p w14:paraId="4B0C024D" w14:textId="77777777" w:rsidR="00705656" w:rsidRDefault="00E67B34" w:rsidP="003008FA">
            <w:pPr>
              <w:spacing w:after="0" w:line="276" w:lineRule="auto"/>
            </w:pPr>
            <w:r>
              <w:rPr>
                <w:sz w:val="22"/>
              </w:rPr>
              <w:t xml:space="preserve">Quản </w:t>
            </w:r>
            <w:proofErr w:type="spellStart"/>
            <w:r>
              <w:rPr>
                <w:sz w:val="22"/>
              </w:rPr>
              <w:t>lý</w:t>
            </w:r>
            <w:proofErr w:type="spellEnd"/>
            <w:r>
              <w:rPr>
                <w:sz w:val="22"/>
              </w:rPr>
              <w:t xml:space="preserve"> </w:t>
            </w:r>
            <w:proofErr w:type="spellStart"/>
            <w:r>
              <w:rPr>
                <w:sz w:val="22"/>
              </w:rPr>
              <w:t>hàng</w:t>
            </w:r>
            <w:proofErr w:type="spellEnd"/>
            <w:r>
              <w:rPr>
                <w:sz w:val="22"/>
              </w:rPr>
              <w:t xml:space="preserve"> </w:t>
            </w:r>
            <w:proofErr w:type="spellStart"/>
            <w:r>
              <w:rPr>
                <w:sz w:val="22"/>
              </w:rPr>
              <w:t>hư</w:t>
            </w:r>
            <w:proofErr w:type="spellEnd"/>
            <w:r>
              <w:rPr>
                <w:sz w:val="22"/>
              </w:rPr>
              <w:t xml:space="preserve"> </w:t>
            </w:r>
            <w:proofErr w:type="spellStart"/>
            <w:r>
              <w:rPr>
                <w:sz w:val="22"/>
              </w:rPr>
              <w:t>hỏng</w:t>
            </w:r>
            <w:proofErr w:type="spellEnd"/>
          </w:p>
        </w:tc>
        <w:tc>
          <w:tcPr>
            <w:tcW w:w="1440" w:type="dxa"/>
            <w:tcMar>
              <w:top w:w="100" w:type="dxa"/>
              <w:left w:w="140" w:type="dxa"/>
              <w:bottom w:w="100" w:type="dxa"/>
              <w:right w:w="140" w:type="dxa"/>
            </w:tcMar>
            <w:vAlign w:val="center"/>
          </w:tcPr>
          <w:p w14:paraId="26C1175F" w14:textId="77777777" w:rsidR="00705656" w:rsidRDefault="00E67B34" w:rsidP="003008FA">
            <w:pPr>
              <w:spacing w:after="0" w:line="276" w:lineRule="auto"/>
            </w:pPr>
            <w:r>
              <w:rPr>
                <w:sz w:val="22"/>
              </w:rPr>
              <w:t xml:space="preserve">3 ca </w:t>
            </w:r>
            <w:proofErr w:type="spellStart"/>
            <w:r>
              <w:rPr>
                <w:sz w:val="22"/>
              </w:rPr>
              <w:t>kiểm</w:t>
            </w:r>
            <w:proofErr w:type="spellEnd"/>
            <w:r>
              <w:rPr>
                <w:sz w:val="22"/>
              </w:rPr>
              <w:t xml:space="preserve"> </w:t>
            </w:r>
            <w:proofErr w:type="spellStart"/>
            <w:r>
              <w:rPr>
                <w:sz w:val="22"/>
              </w:rPr>
              <w:t>thử</w:t>
            </w:r>
            <w:proofErr w:type="spellEnd"/>
          </w:p>
        </w:tc>
        <w:tc>
          <w:tcPr>
            <w:tcW w:w="1584" w:type="dxa"/>
            <w:tcMar>
              <w:top w:w="100" w:type="dxa"/>
              <w:left w:w="140" w:type="dxa"/>
              <w:bottom w:w="100" w:type="dxa"/>
              <w:right w:w="140" w:type="dxa"/>
            </w:tcMar>
            <w:vAlign w:val="center"/>
          </w:tcPr>
          <w:p w14:paraId="58AA515B" w14:textId="77777777" w:rsidR="00705656" w:rsidRDefault="00E67B34" w:rsidP="003008FA">
            <w:pPr>
              <w:spacing w:after="0" w:line="276" w:lineRule="auto"/>
            </w:pPr>
            <w:r>
              <w:rPr>
                <w:b/>
                <w:sz w:val="22"/>
              </w:rPr>
              <w:t>3/3 PASS (100%)</w:t>
            </w:r>
          </w:p>
        </w:tc>
        <w:tc>
          <w:tcPr>
            <w:tcW w:w="2736" w:type="dxa"/>
            <w:tcMar>
              <w:top w:w="100" w:type="dxa"/>
              <w:left w:w="140" w:type="dxa"/>
              <w:bottom w:w="100" w:type="dxa"/>
              <w:right w:w="140" w:type="dxa"/>
            </w:tcMar>
            <w:vAlign w:val="center"/>
          </w:tcPr>
          <w:p w14:paraId="18FFF298" w14:textId="77777777" w:rsidR="00705656" w:rsidRDefault="00E67B34" w:rsidP="003008FA">
            <w:pPr>
              <w:spacing w:after="0" w:line="276" w:lineRule="auto"/>
            </w:pPr>
            <w:proofErr w:type="spellStart"/>
            <w:r>
              <w:rPr>
                <w:sz w:val="22"/>
              </w:rPr>
              <w:t>Chuyển</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GOOD sang DAMAGED; </w:t>
            </w:r>
            <w:proofErr w:type="spellStart"/>
            <w:r>
              <w:rPr>
                <w:sz w:val="22"/>
              </w:rPr>
              <w:t>chặn</w:t>
            </w:r>
            <w:proofErr w:type="spellEnd"/>
            <w:r>
              <w:rPr>
                <w:sz w:val="22"/>
              </w:rPr>
              <w:t xml:space="preserve"> </w:t>
            </w:r>
            <w:proofErr w:type="spellStart"/>
            <w:r>
              <w:rPr>
                <w:sz w:val="22"/>
              </w:rPr>
              <w:t>chuyển</w:t>
            </w:r>
            <w:proofErr w:type="spellEnd"/>
            <w:r>
              <w:rPr>
                <w:sz w:val="22"/>
              </w:rPr>
              <w:t xml:space="preserve"> </w:t>
            </w:r>
            <w:proofErr w:type="spellStart"/>
            <w:r>
              <w:rPr>
                <w:sz w:val="22"/>
              </w:rPr>
              <w:t>khi</w:t>
            </w:r>
            <w:proofErr w:type="spellEnd"/>
            <w:r>
              <w:rPr>
                <w:sz w:val="22"/>
              </w:rPr>
              <w:t xml:space="preserve"> </w:t>
            </w:r>
            <w:proofErr w:type="spellStart"/>
            <w:r>
              <w:rPr>
                <w:sz w:val="22"/>
              </w:rPr>
              <w:t>thiếu</w:t>
            </w:r>
            <w:proofErr w:type="spellEnd"/>
            <w:r>
              <w:rPr>
                <w:sz w:val="22"/>
              </w:rPr>
              <w:t xml:space="preserve"> </w:t>
            </w:r>
            <w:proofErr w:type="spellStart"/>
            <w:r>
              <w:rPr>
                <w:sz w:val="22"/>
              </w:rPr>
              <w:t>tồn</w:t>
            </w:r>
            <w:proofErr w:type="spellEnd"/>
            <w:r>
              <w:rPr>
                <w:sz w:val="22"/>
              </w:rPr>
              <w:t xml:space="preserve"> GOOD; </w:t>
            </w:r>
            <w:proofErr w:type="spellStart"/>
            <w:r>
              <w:rPr>
                <w:sz w:val="22"/>
              </w:rPr>
              <w:t>phục</w:t>
            </w:r>
            <w:proofErr w:type="spellEnd"/>
            <w:r>
              <w:rPr>
                <w:sz w:val="22"/>
              </w:rPr>
              <w:t xml:space="preserve"> </w:t>
            </w:r>
            <w:proofErr w:type="spellStart"/>
            <w:r>
              <w:rPr>
                <w:sz w:val="22"/>
              </w:rPr>
              <w:t>hồi</w:t>
            </w:r>
            <w:proofErr w:type="spellEnd"/>
            <w:r>
              <w:rPr>
                <w:sz w:val="22"/>
              </w:rPr>
              <w:t xml:space="preserve"> </w:t>
            </w:r>
            <w:proofErr w:type="spellStart"/>
            <w:r>
              <w:rPr>
                <w:sz w:val="22"/>
              </w:rPr>
              <w:t>hoàn</w:t>
            </w:r>
            <w:proofErr w:type="spellEnd"/>
            <w:r>
              <w:rPr>
                <w:sz w:val="22"/>
              </w:rPr>
              <w:t xml:space="preserve"> </w:t>
            </w:r>
            <w:proofErr w:type="spellStart"/>
            <w:r>
              <w:rPr>
                <w:sz w:val="22"/>
              </w:rPr>
              <w:t>trả</w:t>
            </w:r>
            <w:proofErr w:type="spellEnd"/>
            <w:r>
              <w:rPr>
                <w:sz w:val="22"/>
              </w:rPr>
              <w:t xml:space="preserve"> DAMAGED sang GOOD </w:t>
            </w:r>
            <w:proofErr w:type="spellStart"/>
            <w:r>
              <w:rPr>
                <w:sz w:val="22"/>
              </w:rPr>
              <w:t>sau</w:t>
            </w:r>
            <w:proofErr w:type="spellEnd"/>
            <w:r>
              <w:rPr>
                <w:sz w:val="22"/>
              </w:rPr>
              <w:t xml:space="preserve"> </w:t>
            </w:r>
            <w:proofErr w:type="spellStart"/>
            <w:r>
              <w:rPr>
                <w:sz w:val="22"/>
              </w:rPr>
              <w:t>sửa</w:t>
            </w:r>
            <w:proofErr w:type="spellEnd"/>
            <w:r>
              <w:rPr>
                <w:sz w:val="22"/>
              </w:rPr>
              <w:t xml:space="preserve"> </w:t>
            </w:r>
            <w:proofErr w:type="spellStart"/>
            <w:r>
              <w:rPr>
                <w:sz w:val="22"/>
              </w:rPr>
              <w:t>chữa</w:t>
            </w:r>
            <w:proofErr w:type="spellEnd"/>
            <w:r>
              <w:rPr>
                <w:sz w:val="22"/>
              </w:rPr>
              <w:t>.</w:t>
            </w:r>
          </w:p>
        </w:tc>
      </w:tr>
      <w:tr w:rsidR="00705656" w14:paraId="2C36B25B" w14:textId="77777777">
        <w:trPr>
          <w:cantSplit/>
          <w:jc w:val="center"/>
        </w:trPr>
        <w:tc>
          <w:tcPr>
            <w:tcW w:w="2592" w:type="dxa"/>
            <w:shd w:val="clear" w:color="auto" w:fill="F2F5F8"/>
            <w:tcMar>
              <w:top w:w="100" w:type="dxa"/>
              <w:left w:w="140" w:type="dxa"/>
              <w:bottom w:w="100" w:type="dxa"/>
              <w:right w:w="140" w:type="dxa"/>
            </w:tcMar>
            <w:vAlign w:val="center"/>
          </w:tcPr>
          <w:p w14:paraId="5EF3FBC6" w14:textId="77777777" w:rsidR="00705656" w:rsidRDefault="00E67B34" w:rsidP="003008FA">
            <w:pPr>
              <w:spacing w:after="0" w:line="276" w:lineRule="auto"/>
            </w:pPr>
            <w:proofErr w:type="spellStart"/>
            <w:r>
              <w:rPr>
                <w:sz w:val="22"/>
              </w:rPr>
              <w:t>ReportAndReplenishmentTests</w:t>
            </w:r>
            <w:proofErr w:type="spellEnd"/>
          </w:p>
        </w:tc>
        <w:tc>
          <w:tcPr>
            <w:tcW w:w="2160" w:type="dxa"/>
            <w:shd w:val="clear" w:color="auto" w:fill="F2F5F8"/>
            <w:tcMar>
              <w:top w:w="100" w:type="dxa"/>
              <w:left w:w="140" w:type="dxa"/>
              <w:bottom w:w="100" w:type="dxa"/>
              <w:right w:w="140" w:type="dxa"/>
            </w:tcMar>
            <w:vAlign w:val="center"/>
          </w:tcPr>
          <w:p w14:paraId="510ED49D" w14:textId="77777777" w:rsidR="00705656" w:rsidRDefault="00E67B34" w:rsidP="003008FA">
            <w:pPr>
              <w:spacing w:after="0" w:line="276" w:lineRule="auto"/>
            </w:pPr>
            <w:r>
              <w:rPr>
                <w:sz w:val="22"/>
              </w:rPr>
              <w:t xml:space="preserve">Báo </w:t>
            </w:r>
            <w:proofErr w:type="spellStart"/>
            <w:r>
              <w:rPr>
                <w:sz w:val="22"/>
              </w:rPr>
              <w:t>cáo</w:t>
            </w:r>
            <w:proofErr w:type="spellEnd"/>
            <w:r>
              <w:rPr>
                <w:sz w:val="22"/>
              </w:rPr>
              <w:t xml:space="preserve"> &amp; </w:t>
            </w:r>
            <w:proofErr w:type="spellStart"/>
            <w:r>
              <w:rPr>
                <w:sz w:val="22"/>
              </w:rPr>
              <w:t>Gợi</w:t>
            </w:r>
            <w:proofErr w:type="spellEnd"/>
            <w:r>
              <w:rPr>
                <w:sz w:val="22"/>
              </w:rPr>
              <w:t xml:space="preserve"> ý </w:t>
            </w:r>
            <w:proofErr w:type="spellStart"/>
            <w:r>
              <w:rPr>
                <w:sz w:val="22"/>
              </w:rPr>
              <w:t>nhập</w:t>
            </w:r>
            <w:proofErr w:type="spellEnd"/>
          </w:p>
        </w:tc>
        <w:tc>
          <w:tcPr>
            <w:tcW w:w="1440" w:type="dxa"/>
            <w:shd w:val="clear" w:color="auto" w:fill="F2F5F8"/>
            <w:tcMar>
              <w:top w:w="100" w:type="dxa"/>
              <w:left w:w="140" w:type="dxa"/>
              <w:bottom w:w="100" w:type="dxa"/>
              <w:right w:w="140" w:type="dxa"/>
            </w:tcMar>
            <w:vAlign w:val="center"/>
          </w:tcPr>
          <w:p w14:paraId="40FF6446" w14:textId="77777777" w:rsidR="00705656" w:rsidRDefault="00E67B34" w:rsidP="003008FA">
            <w:pPr>
              <w:spacing w:after="0" w:line="276" w:lineRule="auto"/>
            </w:pPr>
            <w:r>
              <w:rPr>
                <w:sz w:val="22"/>
              </w:rPr>
              <w:t xml:space="preserve">5 ca </w:t>
            </w:r>
            <w:proofErr w:type="spellStart"/>
            <w:r>
              <w:rPr>
                <w:sz w:val="22"/>
              </w:rPr>
              <w:t>kiểm</w:t>
            </w:r>
            <w:proofErr w:type="spellEnd"/>
            <w:r>
              <w:rPr>
                <w:sz w:val="22"/>
              </w:rPr>
              <w:t xml:space="preserve"> </w:t>
            </w:r>
            <w:proofErr w:type="spellStart"/>
            <w:r>
              <w:rPr>
                <w:sz w:val="22"/>
              </w:rPr>
              <w:t>thử</w:t>
            </w:r>
            <w:proofErr w:type="spellEnd"/>
          </w:p>
        </w:tc>
        <w:tc>
          <w:tcPr>
            <w:tcW w:w="1584" w:type="dxa"/>
            <w:shd w:val="clear" w:color="auto" w:fill="F2F5F8"/>
            <w:tcMar>
              <w:top w:w="100" w:type="dxa"/>
              <w:left w:w="140" w:type="dxa"/>
              <w:bottom w:w="100" w:type="dxa"/>
              <w:right w:w="140" w:type="dxa"/>
            </w:tcMar>
            <w:vAlign w:val="center"/>
          </w:tcPr>
          <w:p w14:paraId="20B6B815" w14:textId="77777777" w:rsidR="00705656" w:rsidRDefault="00E67B34" w:rsidP="003008FA">
            <w:pPr>
              <w:spacing w:after="0" w:line="276" w:lineRule="auto"/>
            </w:pPr>
            <w:r>
              <w:rPr>
                <w:b/>
                <w:sz w:val="22"/>
              </w:rPr>
              <w:t>5/5 PASS (100%)</w:t>
            </w:r>
          </w:p>
        </w:tc>
        <w:tc>
          <w:tcPr>
            <w:tcW w:w="2736" w:type="dxa"/>
            <w:shd w:val="clear" w:color="auto" w:fill="F2F5F8"/>
            <w:tcMar>
              <w:top w:w="100" w:type="dxa"/>
              <w:left w:w="140" w:type="dxa"/>
              <w:bottom w:w="100" w:type="dxa"/>
              <w:right w:w="140" w:type="dxa"/>
            </w:tcMar>
            <w:vAlign w:val="center"/>
          </w:tcPr>
          <w:p w14:paraId="1CC0D1A0" w14:textId="77777777" w:rsidR="00705656" w:rsidRDefault="00E67B34" w:rsidP="003008FA">
            <w:pPr>
              <w:spacing w:after="0" w:line="276" w:lineRule="auto"/>
            </w:pPr>
            <w:proofErr w:type="spellStart"/>
            <w:r>
              <w:rPr>
                <w:sz w:val="22"/>
              </w:rPr>
              <w:t>Tính</w:t>
            </w:r>
            <w:proofErr w:type="spellEnd"/>
            <w:r>
              <w:rPr>
                <w:sz w:val="22"/>
              </w:rPr>
              <w:t xml:space="preserve"> </w:t>
            </w:r>
            <w:proofErr w:type="spellStart"/>
            <w:r>
              <w:rPr>
                <w:sz w:val="22"/>
              </w:rPr>
              <w:t>toán</w:t>
            </w:r>
            <w:proofErr w:type="spellEnd"/>
            <w:r>
              <w:rPr>
                <w:sz w:val="22"/>
              </w:rPr>
              <w:t xml:space="preserve"> </w:t>
            </w:r>
            <w:proofErr w:type="spellStart"/>
            <w:r>
              <w:rPr>
                <w:sz w:val="22"/>
              </w:rPr>
              <w:t>số</w:t>
            </w:r>
            <w:proofErr w:type="spellEnd"/>
            <w:r>
              <w:rPr>
                <w:sz w:val="22"/>
              </w:rPr>
              <w:t xml:space="preserve"> </w:t>
            </w:r>
            <w:proofErr w:type="spellStart"/>
            <w:r>
              <w:rPr>
                <w:sz w:val="22"/>
              </w:rPr>
              <w:t>dư</w:t>
            </w:r>
            <w:proofErr w:type="spellEnd"/>
            <w:r>
              <w:rPr>
                <w:sz w:val="22"/>
              </w:rPr>
              <w:t xml:space="preserve"> </w:t>
            </w:r>
            <w:proofErr w:type="spellStart"/>
            <w:r>
              <w:rPr>
                <w:sz w:val="22"/>
              </w:rPr>
              <w:t>Đầu</w:t>
            </w:r>
            <w:proofErr w:type="spellEnd"/>
            <w:r>
              <w:rPr>
                <w:sz w:val="22"/>
              </w:rPr>
              <w:t xml:space="preserve"> </w:t>
            </w:r>
            <w:proofErr w:type="spellStart"/>
            <w:r>
              <w:rPr>
                <w:sz w:val="22"/>
              </w:rPr>
              <w:t>kỳ</w:t>
            </w:r>
            <w:proofErr w:type="spellEnd"/>
            <w:r>
              <w:rPr>
                <w:sz w:val="22"/>
              </w:rPr>
              <w:t xml:space="preserve"> - </w:t>
            </w:r>
            <w:proofErr w:type="spellStart"/>
            <w:r>
              <w:rPr>
                <w:sz w:val="22"/>
              </w:rPr>
              <w:t>Nhập</w:t>
            </w:r>
            <w:proofErr w:type="spellEnd"/>
            <w:r>
              <w:rPr>
                <w:sz w:val="22"/>
              </w:rPr>
              <w:t xml:space="preserve"> - </w:t>
            </w:r>
            <w:proofErr w:type="spellStart"/>
            <w:r>
              <w:rPr>
                <w:sz w:val="22"/>
              </w:rPr>
              <w:t>Xuất</w:t>
            </w:r>
            <w:proofErr w:type="spellEnd"/>
            <w:r>
              <w:rPr>
                <w:sz w:val="22"/>
              </w:rPr>
              <w:t xml:space="preserve"> - </w:t>
            </w:r>
            <w:proofErr w:type="spellStart"/>
            <w:r>
              <w:rPr>
                <w:sz w:val="22"/>
              </w:rPr>
              <w:t>Cuối</w:t>
            </w:r>
            <w:proofErr w:type="spellEnd"/>
            <w:r>
              <w:rPr>
                <w:sz w:val="22"/>
              </w:rPr>
              <w:t xml:space="preserve"> </w:t>
            </w:r>
            <w:proofErr w:type="spellStart"/>
            <w:r>
              <w:rPr>
                <w:sz w:val="22"/>
              </w:rPr>
              <w:t>kỳ</w:t>
            </w:r>
            <w:proofErr w:type="spellEnd"/>
            <w:r>
              <w:rPr>
                <w:sz w:val="22"/>
              </w:rPr>
              <w:t xml:space="preserve">; </w:t>
            </w:r>
            <w:proofErr w:type="spellStart"/>
            <w:r>
              <w:rPr>
                <w:sz w:val="22"/>
              </w:rPr>
              <w:t>kết</w:t>
            </w:r>
            <w:proofErr w:type="spellEnd"/>
            <w:r>
              <w:rPr>
                <w:sz w:val="22"/>
              </w:rPr>
              <w:t xml:space="preserve"> </w:t>
            </w:r>
            <w:proofErr w:type="spellStart"/>
            <w:r>
              <w:rPr>
                <w:sz w:val="22"/>
              </w:rPr>
              <w:t>xuất</w:t>
            </w:r>
            <w:proofErr w:type="spellEnd"/>
            <w:r>
              <w:rPr>
                <w:sz w:val="22"/>
              </w:rPr>
              <w:t xml:space="preserve"> CSV UTF-8 BOM; </w:t>
            </w:r>
            <w:proofErr w:type="spellStart"/>
            <w:r>
              <w:rPr>
                <w:sz w:val="22"/>
              </w:rPr>
              <w:t>duyệt</w:t>
            </w:r>
            <w:proofErr w:type="spellEnd"/>
            <w:r>
              <w:rPr>
                <w:sz w:val="22"/>
              </w:rPr>
              <w:t xml:space="preserve"> </w:t>
            </w:r>
            <w:proofErr w:type="spellStart"/>
            <w:r>
              <w:rPr>
                <w:sz w:val="22"/>
              </w:rPr>
              <w:t>gợi</w:t>
            </w:r>
            <w:proofErr w:type="spellEnd"/>
            <w:r>
              <w:rPr>
                <w:sz w:val="22"/>
              </w:rPr>
              <w:t xml:space="preserve"> ý </w:t>
            </w:r>
            <w:proofErr w:type="spellStart"/>
            <w:r>
              <w:rPr>
                <w:sz w:val="22"/>
              </w:rPr>
              <w:t>nhập</w:t>
            </w:r>
            <w:proofErr w:type="spellEnd"/>
            <w:r>
              <w:rPr>
                <w:sz w:val="22"/>
              </w:rPr>
              <w:t xml:space="preserve"> </w:t>
            </w:r>
            <w:proofErr w:type="spellStart"/>
            <w:r>
              <w:rPr>
                <w:sz w:val="22"/>
              </w:rPr>
              <w:t>sinh</w:t>
            </w:r>
            <w:proofErr w:type="spellEnd"/>
            <w:r>
              <w:rPr>
                <w:sz w:val="22"/>
              </w:rPr>
              <w:t xml:space="preserve"> </w:t>
            </w: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nháp</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giá</w:t>
            </w:r>
            <w:proofErr w:type="spellEnd"/>
            <w:r>
              <w:rPr>
                <w:sz w:val="22"/>
              </w:rPr>
              <w:t xml:space="preserve"> </w:t>
            </w:r>
            <w:proofErr w:type="spellStart"/>
            <w:r>
              <w:rPr>
                <w:sz w:val="22"/>
              </w:rPr>
              <w:t>và</w:t>
            </w:r>
            <w:proofErr w:type="spellEnd"/>
            <w:r>
              <w:rPr>
                <w:sz w:val="22"/>
              </w:rPr>
              <w:t xml:space="preserve"> NCC.</w:t>
            </w:r>
          </w:p>
        </w:tc>
      </w:tr>
      <w:tr w:rsidR="00705656" w14:paraId="4D793252" w14:textId="77777777">
        <w:trPr>
          <w:cantSplit/>
          <w:jc w:val="center"/>
        </w:trPr>
        <w:tc>
          <w:tcPr>
            <w:tcW w:w="2592" w:type="dxa"/>
            <w:tcMar>
              <w:top w:w="100" w:type="dxa"/>
              <w:left w:w="140" w:type="dxa"/>
              <w:bottom w:w="100" w:type="dxa"/>
              <w:right w:w="140" w:type="dxa"/>
            </w:tcMar>
            <w:vAlign w:val="center"/>
          </w:tcPr>
          <w:p w14:paraId="49650E9F" w14:textId="77777777" w:rsidR="00705656" w:rsidRDefault="00E67B34" w:rsidP="003008FA">
            <w:pPr>
              <w:spacing w:after="0" w:line="276" w:lineRule="auto"/>
            </w:pPr>
            <w:proofErr w:type="spellStart"/>
            <w:r>
              <w:rPr>
                <w:sz w:val="22"/>
              </w:rPr>
              <w:t>AiServiceAndMonitoringTests</w:t>
            </w:r>
            <w:proofErr w:type="spellEnd"/>
          </w:p>
        </w:tc>
        <w:tc>
          <w:tcPr>
            <w:tcW w:w="2160" w:type="dxa"/>
            <w:tcMar>
              <w:top w:w="100" w:type="dxa"/>
              <w:left w:w="140" w:type="dxa"/>
              <w:bottom w:w="100" w:type="dxa"/>
              <w:right w:w="140" w:type="dxa"/>
            </w:tcMar>
            <w:vAlign w:val="center"/>
          </w:tcPr>
          <w:p w14:paraId="44EEC121" w14:textId="77777777" w:rsidR="00705656" w:rsidRDefault="00E67B34" w:rsidP="003008FA">
            <w:pPr>
              <w:spacing w:after="0" w:line="276" w:lineRule="auto"/>
            </w:pPr>
            <w:r>
              <w:rPr>
                <w:sz w:val="22"/>
              </w:rPr>
              <w:t xml:space="preserve">Trí </w:t>
            </w:r>
            <w:proofErr w:type="spellStart"/>
            <w:r>
              <w:rPr>
                <w:sz w:val="22"/>
              </w:rPr>
              <w:t>tuệ</w:t>
            </w:r>
            <w:proofErr w:type="spellEnd"/>
            <w:r>
              <w:rPr>
                <w:sz w:val="22"/>
              </w:rPr>
              <w:t xml:space="preserve"> </w:t>
            </w:r>
            <w:proofErr w:type="spellStart"/>
            <w:r>
              <w:rPr>
                <w:sz w:val="22"/>
              </w:rPr>
              <w:t>nhân</w:t>
            </w:r>
            <w:proofErr w:type="spellEnd"/>
            <w:r>
              <w:rPr>
                <w:sz w:val="22"/>
              </w:rPr>
              <w:t xml:space="preserve"> </w:t>
            </w:r>
            <w:proofErr w:type="spellStart"/>
            <w:r>
              <w:rPr>
                <w:sz w:val="22"/>
              </w:rPr>
              <w:t>tạo</w:t>
            </w:r>
            <w:proofErr w:type="spellEnd"/>
            <w:r>
              <w:rPr>
                <w:sz w:val="22"/>
              </w:rPr>
              <w:t xml:space="preserve"> &amp; </w:t>
            </w:r>
            <w:proofErr w:type="spellStart"/>
            <w:r>
              <w:rPr>
                <w:sz w:val="22"/>
              </w:rPr>
              <w:t>Giám</w:t>
            </w:r>
            <w:proofErr w:type="spellEnd"/>
            <w:r>
              <w:rPr>
                <w:sz w:val="22"/>
              </w:rPr>
              <w:t xml:space="preserve"> </w:t>
            </w:r>
            <w:proofErr w:type="spellStart"/>
            <w:r>
              <w:rPr>
                <w:sz w:val="22"/>
              </w:rPr>
              <w:t>sát</w:t>
            </w:r>
            <w:proofErr w:type="spellEnd"/>
          </w:p>
        </w:tc>
        <w:tc>
          <w:tcPr>
            <w:tcW w:w="1440" w:type="dxa"/>
            <w:tcMar>
              <w:top w:w="100" w:type="dxa"/>
              <w:left w:w="140" w:type="dxa"/>
              <w:bottom w:w="100" w:type="dxa"/>
              <w:right w:w="140" w:type="dxa"/>
            </w:tcMar>
            <w:vAlign w:val="center"/>
          </w:tcPr>
          <w:p w14:paraId="1673E0E3" w14:textId="77777777" w:rsidR="00705656" w:rsidRDefault="00E67B34" w:rsidP="003008FA">
            <w:pPr>
              <w:spacing w:after="0" w:line="276" w:lineRule="auto"/>
            </w:pPr>
            <w:r>
              <w:rPr>
                <w:sz w:val="22"/>
              </w:rPr>
              <w:t xml:space="preserve">3 ca </w:t>
            </w:r>
            <w:proofErr w:type="spellStart"/>
            <w:r>
              <w:rPr>
                <w:sz w:val="22"/>
              </w:rPr>
              <w:t>kiểm</w:t>
            </w:r>
            <w:proofErr w:type="spellEnd"/>
            <w:r>
              <w:rPr>
                <w:sz w:val="22"/>
              </w:rPr>
              <w:t xml:space="preserve"> </w:t>
            </w:r>
            <w:proofErr w:type="spellStart"/>
            <w:r>
              <w:rPr>
                <w:sz w:val="22"/>
              </w:rPr>
              <w:t>thử</w:t>
            </w:r>
            <w:proofErr w:type="spellEnd"/>
          </w:p>
        </w:tc>
        <w:tc>
          <w:tcPr>
            <w:tcW w:w="1584" w:type="dxa"/>
            <w:tcMar>
              <w:top w:w="100" w:type="dxa"/>
              <w:left w:w="140" w:type="dxa"/>
              <w:bottom w:w="100" w:type="dxa"/>
              <w:right w:w="140" w:type="dxa"/>
            </w:tcMar>
            <w:vAlign w:val="center"/>
          </w:tcPr>
          <w:p w14:paraId="76872C65" w14:textId="77777777" w:rsidR="00705656" w:rsidRDefault="00E67B34" w:rsidP="003008FA">
            <w:pPr>
              <w:spacing w:after="0" w:line="276" w:lineRule="auto"/>
            </w:pPr>
            <w:r>
              <w:rPr>
                <w:b/>
                <w:sz w:val="22"/>
              </w:rPr>
              <w:t>3/3 PASS (100%)</w:t>
            </w:r>
          </w:p>
        </w:tc>
        <w:tc>
          <w:tcPr>
            <w:tcW w:w="2736" w:type="dxa"/>
            <w:tcMar>
              <w:top w:w="100" w:type="dxa"/>
              <w:left w:w="140" w:type="dxa"/>
              <w:bottom w:w="100" w:type="dxa"/>
              <w:right w:w="140" w:type="dxa"/>
            </w:tcMar>
            <w:vAlign w:val="center"/>
          </w:tcPr>
          <w:p w14:paraId="3ABF06EB" w14:textId="77777777" w:rsidR="00705656" w:rsidRDefault="00E67B34" w:rsidP="003008FA">
            <w:pPr>
              <w:spacing w:after="0" w:line="276" w:lineRule="auto"/>
            </w:pPr>
            <w:proofErr w:type="spellStart"/>
            <w:r>
              <w:rPr>
                <w:sz w:val="22"/>
              </w:rPr>
              <w:t>Gợi</w:t>
            </w:r>
            <w:proofErr w:type="spellEnd"/>
            <w:r>
              <w:rPr>
                <w:sz w:val="22"/>
              </w:rPr>
              <w:t xml:space="preserve"> ý </w:t>
            </w:r>
            <w:proofErr w:type="spellStart"/>
            <w:r>
              <w:rPr>
                <w:sz w:val="22"/>
              </w:rPr>
              <w:t>nhập</w:t>
            </w:r>
            <w:proofErr w:type="spellEnd"/>
            <w:r>
              <w:rPr>
                <w:sz w:val="22"/>
              </w:rPr>
              <w:t xml:space="preserve"> </w:t>
            </w:r>
            <w:proofErr w:type="spellStart"/>
            <w:r>
              <w:rPr>
                <w:sz w:val="22"/>
              </w:rPr>
              <w:t>khi</w:t>
            </w:r>
            <w:proofErr w:type="spellEnd"/>
            <w:r>
              <w:rPr>
                <w:sz w:val="22"/>
              </w:rPr>
              <w:t xml:space="preserve"> </w:t>
            </w:r>
            <w:proofErr w:type="spellStart"/>
            <w:r>
              <w:rPr>
                <w:sz w:val="22"/>
              </w:rPr>
              <w:t>tồn</w:t>
            </w:r>
            <w:proofErr w:type="spellEnd"/>
            <w:r>
              <w:rPr>
                <w:sz w:val="22"/>
              </w:rPr>
              <w:t xml:space="preserve"> &lt; </w:t>
            </w:r>
            <w:proofErr w:type="spellStart"/>
            <w:r>
              <w:rPr>
                <w:sz w:val="22"/>
              </w:rPr>
              <w:t>MinStock</w:t>
            </w:r>
            <w:proofErr w:type="spellEnd"/>
            <w:r>
              <w:rPr>
                <w:sz w:val="22"/>
              </w:rPr>
              <w:t xml:space="preserve">; </w:t>
            </w:r>
            <w:proofErr w:type="spellStart"/>
            <w:r>
              <w:rPr>
                <w:sz w:val="22"/>
              </w:rPr>
              <w:t>không</w:t>
            </w:r>
            <w:proofErr w:type="spellEnd"/>
            <w:r>
              <w:rPr>
                <w:sz w:val="22"/>
              </w:rPr>
              <w:t xml:space="preserve"> </w:t>
            </w:r>
            <w:proofErr w:type="spellStart"/>
            <w:r>
              <w:rPr>
                <w:sz w:val="22"/>
              </w:rPr>
              <w:t>gợi</w:t>
            </w:r>
            <w:proofErr w:type="spellEnd"/>
            <w:r>
              <w:rPr>
                <w:sz w:val="22"/>
              </w:rPr>
              <w:t xml:space="preserve"> ý </w:t>
            </w:r>
            <w:proofErr w:type="spellStart"/>
            <w:r>
              <w:rPr>
                <w:sz w:val="22"/>
              </w:rPr>
              <w:t>khi</w:t>
            </w:r>
            <w:proofErr w:type="spellEnd"/>
            <w:r>
              <w:rPr>
                <w:sz w:val="22"/>
              </w:rPr>
              <w:t xml:space="preserve"> </w:t>
            </w:r>
            <w:proofErr w:type="spellStart"/>
            <w:r>
              <w:rPr>
                <w:sz w:val="22"/>
              </w:rPr>
              <w:t>tồn</w:t>
            </w:r>
            <w:proofErr w:type="spellEnd"/>
            <w:r>
              <w:rPr>
                <w:sz w:val="22"/>
              </w:rPr>
              <w:t xml:space="preserve"> </w:t>
            </w:r>
            <w:proofErr w:type="spellStart"/>
            <w:r>
              <w:rPr>
                <w:sz w:val="22"/>
              </w:rPr>
              <w:t>đủ</w:t>
            </w:r>
            <w:proofErr w:type="spellEnd"/>
            <w:r>
              <w:rPr>
                <w:sz w:val="22"/>
              </w:rPr>
              <w:t xml:space="preserve">; </w:t>
            </w:r>
            <w:proofErr w:type="spellStart"/>
            <w:r>
              <w:rPr>
                <w:sz w:val="22"/>
              </w:rPr>
              <w:t>kích</w:t>
            </w:r>
            <w:proofErr w:type="spellEnd"/>
            <w:r>
              <w:rPr>
                <w:sz w:val="22"/>
              </w:rPr>
              <w:t xml:space="preserve"> </w:t>
            </w:r>
            <w:proofErr w:type="spellStart"/>
            <w:r>
              <w:rPr>
                <w:sz w:val="22"/>
              </w:rPr>
              <w:t>hoạt</w:t>
            </w:r>
            <w:proofErr w:type="spellEnd"/>
            <w:r>
              <w:rPr>
                <w:sz w:val="22"/>
              </w:rPr>
              <w:t xml:space="preserve">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đột</w:t>
            </w:r>
            <w:proofErr w:type="spellEnd"/>
            <w:r>
              <w:rPr>
                <w:sz w:val="22"/>
              </w:rPr>
              <w:t xml:space="preserve"> </w:t>
            </w:r>
            <w:proofErr w:type="spellStart"/>
            <w:r>
              <w:rPr>
                <w:sz w:val="22"/>
              </w:rPr>
              <w:t>biến</w:t>
            </w:r>
            <w:proofErr w:type="spellEnd"/>
            <w:r>
              <w:rPr>
                <w:sz w:val="22"/>
              </w:rPr>
              <w:t xml:space="preserve"> </w:t>
            </w:r>
            <w:proofErr w:type="spellStart"/>
            <w:r>
              <w:rPr>
                <w:sz w:val="22"/>
              </w:rPr>
              <w:t>nhu</w:t>
            </w:r>
            <w:proofErr w:type="spellEnd"/>
            <w:r>
              <w:rPr>
                <w:sz w:val="22"/>
              </w:rPr>
              <w:t xml:space="preserve"> </w:t>
            </w:r>
            <w:proofErr w:type="spellStart"/>
            <w:r>
              <w:rPr>
                <w:sz w:val="22"/>
              </w:rPr>
              <w:t>cầu</w:t>
            </w:r>
            <w:proofErr w:type="spellEnd"/>
            <w:r>
              <w:rPr>
                <w:sz w:val="22"/>
              </w:rPr>
              <w:t xml:space="preserve"> </w:t>
            </w:r>
            <w:proofErr w:type="spellStart"/>
            <w:r>
              <w:rPr>
                <w:sz w:val="22"/>
              </w:rPr>
              <w:t>khi</w:t>
            </w:r>
            <w:proofErr w:type="spellEnd"/>
            <w:r>
              <w:rPr>
                <w:sz w:val="22"/>
              </w:rPr>
              <w:t xml:space="preserve"> </w:t>
            </w:r>
            <w:proofErr w:type="spellStart"/>
            <w:r>
              <w:rPr>
                <w:sz w:val="22"/>
              </w:rPr>
              <w:t>tăng</w:t>
            </w:r>
            <w:proofErr w:type="spellEnd"/>
            <w:r>
              <w:rPr>
                <w:sz w:val="22"/>
              </w:rPr>
              <w:t xml:space="preserve"> </w:t>
            </w:r>
            <w:proofErr w:type="spellStart"/>
            <w:r>
              <w:rPr>
                <w:sz w:val="22"/>
              </w:rPr>
              <w:t>trưởng</w:t>
            </w:r>
            <w:proofErr w:type="spellEnd"/>
            <w:r>
              <w:rPr>
                <w:sz w:val="22"/>
              </w:rPr>
              <w:t xml:space="preserve"> </w:t>
            </w:r>
            <w:proofErr w:type="spellStart"/>
            <w:r>
              <w:rPr>
                <w:sz w:val="22"/>
              </w:rPr>
              <w:t>vượt</w:t>
            </w:r>
            <w:proofErr w:type="spellEnd"/>
            <w:r>
              <w:rPr>
                <w:sz w:val="22"/>
              </w:rPr>
              <w:t xml:space="preserve"> 20% chu </w:t>
            </w:r>
            <w:proofErr w:type="spellStart"/>
            <w:r>
              <w:rPr>
                <w:sz w:val="22"/>
              </w:rPr>
              <w:t>kỳ</w:t>
            </w:r>
            <w:proofErr w:type="spellEnd"/>
            <w:r>
              <w:rPr>
                <w:sz w:val="22"/>
              </w:rPr>
              <w:t xml:space="preserve"> 60 </w:t>
            </w:r>
            <w:proofErr w:type="spellStart"/>
            <w:r>
              <w:rPr>
                <w:sz w:val="22"/>
              </w:rPr>
              <w:t>ngày</w:t>
            </w:r>
            <w:proofErr w:type="spellEnd"/>
            <w:r>
              <w:rPr>
                <w:sz w:val="22"/>
              </w:rPr>
              <w:t>.</w:t>
            </w:r>
          </w:p>
        </w:tc>
      </w:tr>
    </w:tbl>
    <w:p w14:paraId="3D8C6289"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8.2: </w:t>
      </w:r>
      <w:proofErr w:type="spellStart"/>
      <w:r>
        <w:rPr>
          <w:b/>
          <w:i/>
          <w:color w:val="003366"/>
          <w:sz w:val="21"/>
        </w:rPr>
        <w:t>Phân</w:t>
      </w:r>
      <w:proofErr w:type="spellEnd"/>
      <w:r>
        <w:rPr>
          <w:b/>
          <w:i/>
          <w:color w:val="003366"/>
          <w:sz w:val="21"/>
        </w:rPr>
        <w:t xml:space="preserve"> </w:t>
      </w:r>
      <w:proofErr w:type="spellStart"/>
      <w:r>
        <w:rPr>
          <w:b/>
          <w:i/>
          <w:color w:val="003366"/>
          <w:sz w:val="21"/>
        </w:rPr>
        <w:t>bổ</w:t>
      </w:r>
      <w:proofErr w:type="spellEnd"/>
      <w:r>
        <w:rPr>
          <w:b/>
          <w:i/>
          <w:color w:val="003366"/>
          <w:sz w:val="21"/>
        </w:rPr>
        <w:t xml:space="preserve"> </w:t>
      </w:r>
      <w:proofErr w:type="spellStart"/>
      <w:r>
        <w:rPr>
          <w:b/>
          <w:i/>
          <w:color w:val="003366"/>
          <w:sz w:val="21"/>
        </w:rPr>
        <w:t>và</w:t>
      </w:r>
      <w:proofErr w:type="spellEnd"/>
      <w:r>
        <w:rPr>
          <w:b/>
          <w:i/>
          <w:color w:val="003366"/>
          <w:sz w:val="21"/>
        </w:rPr>
        <w:t xml:space="preserve"> </w:t>
      </w:r>
      <w:proofErr w:type="spellStart"/>
      <w:r>
        <w:rPr>
          <w:b/>
          <w:i/>
          <w:color w:val="003366"/>
          <w:sz w:val="21"/>
        </w:rPr>
        <w:t>kết</w:t>
      </w:r>
      <w:proofErr w:type="spellEnd"/>
      <w:r>
        <w:rPr>
          <w:b/>
          <w:i/>
          <w:color w:val="003366"/>
          <w:sz w:val="21"/>
        </w:rPr>
        <w:t xml:space="preserve"> </w:t>
      </w:r>
      <w:proofErr w:type="spellStart"/>
      <w:r>
        <w:rPr>
          <w:b/>
          <w:i/>
          <w:color w:val="003366"/>
          <w:sz w:val="21"/>
        </w:rPr>
        <w:t>quả</w:t>
      </w:r>
      <w:proofErr w:type="spellEnd"/>
      <w:r>
        <w:rPr>
          <w:b/>
          <w:i/>
          <w:color w:val="003366"/>
          <w:sz w:val="21"/>
        </w:rPr>
        <w:t xml:space="preserve"> </w:t>
      </w:r>
      <w:proofErr w:type="spellStart"/>
      <w:r>
        <w:rPr>
          <w:b/>
          <w:i/>
          <w:color w:val="003366"/>
          <w:sz w:val="21"/>
        </w:rPr>
        <w:t>thực</w:t>
      </w:r>
      <w:proofErr w:type="spellEnd"/>
      <w:r>
        <w:rPr>
          <w:b/>
          <w:i/>
          <w:color w:val="003366"/>
          <w:sz w:val="21"/>
        </w:rPr>
        <w:t xml:space="preserve"> </w:t>
      </w:r>
      <w:proofErr w:type="spellStart"/>
      <w:r>
        <w:rPr>
          <w:b/>
          <w:i/>
          <w:color w:val="003366"/>
          <w:sz w:val="21"/>
        </w:rPr>
        <w:t>thi</w:t>
      </w:r>
      <w:proofErr w:type="spellEnd"/>
      <w:r>
        <w:rPr>
          <w:b/>
          <w:i/>
          <w:color w:val="003366"/>
          <w:sz w:val="21"/>
        </w:rPr>
        <w:t xml:space="preserve"> 36 ca </w:t>
      </w:r>
      <w:proofErr w:type="spellStart"/>
      <w:r>
        <w:rPr>
          <w:b/>
          <w:i/>
          <w:color w:val="003366"/>
          <w:sz w:val="21"/>
        </w:rPr>
        <w:t>kiểm</w:t>
      </w:r>
      <w:proofErr w:type="spellEnd"/>
      <w:r>
        <w:rPr>
          <w:b/>
          <w:i/>
          <w:color w:val="003366"/>
          <w:sz w:val="21"/>
        </w:rPr>
        <w:t xml:space="preserve"> </w:t>
      </w:r>
      <w:proofErr w:type="spellStart"/>
      <w:r>
        <w:rPr>
          <w:b/>
          <w:i/>
          <w:color w:val="003366"/>
          <w:sz w:val="21"/>
        </w:rPr>
        <w:t>thử</w:t>
      </w:r>
      <w:proofErr w:type="spellEnd"/>
      <w:r>
        <w:rPr>
          <w:b/>
          <w:i/>
          <w:color w:val="003366"/>
          <w:sz w:val="21"/>
        </w:rPr>
        <w:t xml:space="preserve"> </w:t>
      </w:r>
      <w:proofErr w:type="spellStart"/>
      <w:r>
        <w:rPr>
          <w:b/>
          <w:i/>
          <w:color w:val="003366"/>
          <w:sz w:val="21"/>
        </w:rPr>
        <w:t>tự</w:t>
      </w:r>
      <w:proofErr w:type="spellEnd"/>
      <w:r>
        <w:rPr>
          <w:b/>
          <w:i/>
          <w:color w:val="003366"/>
          <w:sz w:val="21"/>
        </w:rPr>
        <w:t xml:space="preserve"> </w:t>
      </w:r>
      <w:proofErr w:type="spellStart"/>
      <w:r>
        <w:rPr>
          <w:b/>
          <w:i/>
          <w:color w:val="003366"/>
          <w:sz w:val="21"/>
        </w:rPr>
        <w:t>động</w:t>
      </w:r>
      <w:proofErr w:type="spellEnd"/>
      <w:r>
        <w:rPr>
          <w:b/>
          <w:i/>
          <w:color w:val="003366"/>
          <w:sz w:val="21"/>
        </w:rPr>
        <w:t xml:space="preserve"> </w:t>
      </w:r>
      <w:proofErr w:type="spellStart"/>
      <w:r>
        <w:rPr>
          <w:b/>
          <w:i/>
          <w:color w:val="003366"/>
          <w:sz w:val="21"/>
        </w:rPr>
        <w:t>xUnit</w:t>
      </w:r>
      <w:proofErr w:type="spellEnd"/>
      <w:r>
        <w:rPr>
          <w:b/>
          <w:i/>
          <w:color w:val="003366"/>
          <w:sz w:val="21"/>
        </w:rPr>
        <w:t xml:space="preserve"> </w:t>
      </w:r>
      <w:proofErr w:type="spellStart"/>
      <w:r>
        <w:rPr>
          <w:b/>
          <w:i/>
          <w:color w:val="003366"/>
          <w:sz w:val="21"/>
        </w:rPr>
        <w:t>theo</w:t>
      </w:r>
      <w:proofErr w:type="spellEnd"/>
      <w:r>
        <w:rPr>
          <w:b/>
          <w:i/>
          <w:color w:val="003366"/>
          <w:sz w:val="21"/>
        </w:rPr>
        <w:t xml:space="preserve"> </w:t>
      </w:r>
      <w:proofErr w:type="spellStart"/>
      <w:r>
        <w:rPr>
          <w:b/>
          <w:i/>
          <w:color w:val="003366"/>
          <w:sz w:val="21"/>
        </w:rPr>
        <w:t>từng</w:t>
      </w:r>
      <w:proofErr w:type="spellEnd"/>
      <w:r>
        <w:rPr>
          <w:b/>
          <w:i/>
          <w:color w:val="003366"/>
          <w:sz w:val="21"/>
        </w:rPr>
        <w:t xml:space="preserve"> </w:t>
      </w:r>
      <w:proofErr w:type="spellStart"/>
      <w:r>
        <w:rPr>
          <w:b/>
          <w:i/>
          <w:color w:val="003366"/>
          <w:sz w:val="21"/>
        </w:rPr>
        <w:t>phân</w:t>
      </w:r>
      <w:proofErr w:type="spellEnd"/>
      <w:r>
        <w:rPr>
          <w:b/>
          <w:i/>
          <w:color w:val="003366"/>
          <w:sz w:val="21"/>
        </w:rPr>
        <w:t xml:space="preserve"> </w:t>
      </w:r>
      <w:proofErr w:type="spellStart"/>
      <w:r>
        <w:rPr>
          <w:b/>
          <w:i/>
          <w:color w:val="003366"/>
          <w:sz w:val="21"/>
        </w:rPr>
        <w:t>hệ</w:t>
      </w:r>
      <w:proofErr w:type="spellEnd"/>
      <w:r>
        <w:rPr>
          <w:b/>
          <w:i/>
          <w:color w:val="003366"/>
          <w:sz w:val="21"/>
        </w:rPr>
        <w:t xml:space="preserve"> </w:t>
      </w:r>
      <w:proofErr w:type="spellStart"/>
      <w:r>
        <w:rPr>
          <w:b/>
          <w:i/>
          <w:color w:val="003366"/>
          <w:sz w:val="21"/>
        </w:rPr>
        <w:t>nghiệp</w:t>
      </w:r>
      <w:proofErr w:type="spellEnd"/>
      <w:r>
        <w:rPr>
          <w:b/>
          <w:i/>
          <w:color w:val="003366"/>
          <w:sz w:val="21"/>
        </w:rPr>
        <w:t xml:space="preserve"> </w:t>
      </w:r>
      <w:proofErr w:type="spellStart"/>
      <w:r>
        <w:rPr>
          <w:b/>
          <w:i/>
          <w:color w:val="003366"/>
          <w:sz w:val="21"/>
        </w:rPr>
        <w:t>vụ</w:t>
      </w:r>
      <w:proofErr w:type="spellEnd"/>
    </w:p>
    <w:tbl>
      <w:tblPr>
        <w:tblW w:w="0" w:type="auto"/>
        <w:jc w:val="center"/>
        <w:tblLook w:val="04A0" w:firstRow="1" w:lastRow="0" w:firstColumn="1" w:lastColumn="0" w:noHBand="0" w:noVBand="1"/>
      </w:tblPr>
      <w:tblGrid>
        <w:gridCol w:w="9072"/>
      </w:tblGrid>
      <w:tr w:rsidR="00705656" w14:paraId="7D29C4C7" w14:textId="77777777">
        <w:trPr>
          <w:jc w:val="center"/>
        </w:trPr>
        <w:tc>
          <w:tcPr>
            <w:tcW w:w="9072" w:type="dxa"/>
            <w:tcBorders>
              <w:left w:val="single" w:sz="24" w:space="0" w:color="1F4E79"/>
            </w:tcBorders>
            <w:shd w:val="clear" w:color="auto" w:fill="F0F4F8"/>
            <w:tcMar>
              <w:top w:w="120" w:type="dxa"/>
              <w:left w:w="180" w:type="dxa"/>
              <w:bottom w:w="120" w:type="dxa"/>
              <w:right w:w="180" w:type="dxa"/>
            </w:tcMar>
          </w:tcPr>
          <w:p w14:paraId="4DACE714" w14:textId="77777777" w:rsidR="00705656" w:rsidRDefault="00E67B34" w:rsidP="003008FA">
            <w:pPr>
              <w:spacing w:after="40" w:line="276" w:lineRule="auto"/>
            </w:pPr>
            <w:r>
              <w:rPr>
                <w:b/>
                <w:color w:val="002060"/>
                <w:sz w:val="23"/>
              </w:rPr>
              <w:lastRenderedPageBreak/>
              <w:t xml:space="preserve">📌 </w:t>
            </w:r>
            <w:proofErr w:type="spellStart"/>
            <w:r>
              <w:rPr>
                <w:b/>
                <w:color w:val="002060"/>
                <w:sz w:val="23"/>
              </w:rPr>
              <w:t>Làm</w:t>
            </w:r>
            <w:proofErr w:type="spellEnd"/>
            <w:r>
              <w:rPr>
                <w:b/>
                <w:color w:val="002060"/>
                <w:sz w:val="23"/>
              </w:rPr>
              <w:t xml:space="preserve"> </w:t>
            </w:r>
            <w:proofErr w:type="spellStart"/>
            <w:r>
              <w:rPr>
                <w:b/>
                <w:color w:val="002060"/>
                <w:sz w:val="23"/>
              </w:rPr>
              <w:t>rõ</w:t>
            </w:r>
            <w:proofErr w:type="spellEnd"/>
            <w:r>
              <w:rPr>
                <w:b/>
                <w:color w:val="002060"/>
                <w:sz w:val="23"/>
              </w:rPr>
              <w:t xml:space="preserve"> </w:t>
            </w:r>
            <w:proofErr w:type="spellStart"/>
            <w:r>
              <w:rPr>
                <w:b/>
                <w:color w:val="002060"/>
                <w:sz w:val="23"/>
              </w:rPr>
              <w:t>lịch</w:t>
            </w:r>
            <w:proofErr w:type="spellEnd"/>
            <w:r>
              <w:rPr>
                <w:b/>
                <w:color w:val="002060"/>
                <w:sz w:val="23"/>
              </w:rPr>
              <w:t xml:space="preserve"> </w:t>
            </w:r>
            <w:proofErr w:type="spellStart"/>
            <w:r>
              <w:rPr>
                <w:b/>
                <w:color w:val="002060"/>
                <w:sz w:val="23"/>
              </w:rPr>
              <w:t>sử</w:t>
            </w:r>
            <w:proofErr w:type="spellEnd"/>
            <w:r>
              <w:rPr>
                <w:b/>
                <w:color w:val="002060"/>
                <w:sz w:val="23"/>
              </w:rPr>
              <w:t xml:space="preserve"> </w:t>
            </w:r>
            <w:proofErr w:type="spellStart"/>
            <w:r>
              <w:rPr>
                <w:b/>
                <w:color w:val="002060"/>
                <w:sz w:val="23"/>
              </w:rPr>
              <w:t>tiến</w:t>
            </w:r>
            <w:proofErr w:type="spellEnd"/>
            <w:r>
              <w:rPr>
                <w:b/>
                <w:color w:val="002060"/>
                <w:sz w:val="23"/>
              </w:rPr>
              <w:t xml:space="preserve"> </w:t>
            </w:r>
            <w:proofErr w:type="spellStart"/>
            <w:r>
              <w:rPr>
                <w:b/>
                <w:color w:val="002060"/>
                <w:sz w:val="23"/>
              </w:rPr>
              <w:t>hóa</w:t>
            </w:r>
            <w:proofErr w:type="spellEnd"/>
            <w:r>
              <w:rPr>
                <w:b/>
                <w:color w:val="002060"/>
                <w:sz w:val="23"/>
              </w:rPr>
              <w:t xml:space="preserve"> </w:t>
            </w:r>
            <w:proofErr w:type="spellStart"/>
            <w:r>
              <w:rPr>
                <w:b/>
                <w:color w:val="002060"/>
                <w:sz w:val="23"/>
              </w:rPr>
              <w:t>bộ</w:t>
            </w:r>
            <w:proofErr w:type="spellEnd"/>
            <w:r>
              <w:rPr>
                <w:b/>
                <w:color w:val="002060"/>
                <w:sz w:val="23"/>
              </w:rPr>
              <w:t xml:space="preserve"> test suite (26 ca </w:t>
            </w:r>
            <w:proofErr w:type="spellStart"/>
            <w:r>
              <w:rPr>
                <w:b/>
                <w:color w:val="002060"/>
                <w:sz w:val="23"/>
              </w:rPr>
              <w:t>lên</w:t>
            </w:r>
            <w:proofErr w:type="spellEnd"/>
            <w:r>
              <w:rPr>
                <w:b/>
                <w:color w:val="002060"/>
                <w:sz w:val="23"/>
              </w:rPr>
              <w:t xml:space="preserve"> 36 ca): </w:t>
            </w:r>
            <w:r>
              <w:rPr>
                <w:i/>
                <w:sz w:val="23"/>
              </w:rPr>
              <w:t xml:space="preserve">Trong </w:t>
            </w:r>
            <w:proofErr w:type="spellStart"/>
            <w:r>
              <w:rPr>
                <w:i/>
                <w:sz w:val="23"/>
              </w:rPr>
              <w:t>tài</w:t>
            </w:r>
            <w:proofErr w:type="spellEnd"/>
            <w:r>
              <w:rPr>
                <w:i/>
                <w:sz w:val="23"/>
              </w:rPr>
              <w:t xml:space="preserve"> </w:t>
            </w:r>
            <w:proofErr w:type="spellStart"/>
            <w:r>
              <w:rPr>
                <w:i/>
                <w:sz w:val="23"/>
              </w:rPr>
              <w:t>liệu</w:t>
            </w:r>
            <w:proofErr w:type="spellEnd"/>
            <w:r>
              <w:rPr>
                <w:i/>
                <w:sz w:val="23"/>
              </w:rPr>
              <w:t xml:space="preserve"> Giai </w:t>
            </w:r>
            <w:proofErr w:type="spellStart"/>
            <w:r>
              <w:rPr>
                <w:i/>
                <w:sz w:val="23"/>
              </w:rPr>
              <w:t>đoạn</w:t>
            </w:r>
            <w:proofErr w:type="spellEnd"/>
            <w:r>
              <w:rPr>
                <w:i/>
                <w:sz w:val="23"/>
              </w:rPr>
              <w:t xml:space="preserve"> 05 ban </w:t>
            </w:r>
            <w:proofErr w:type="spellStart"/>
            <w:r>
              <w:rPr>
                <w:i/>
                <w:sz w:val="23"/>
              </w:rPr>
              <w:t>đầu</w:t>
            </w:r>
            <w:proofErr w:type="spellEnd"/>
            <w:r>
              <w:rPr>
                <w:i/>
                <w:sz w:val="23"/>
              </w:rPr>
              <w:t xml:space="preserve">, </w:t>
            </w:r>
            <w:proofErr w:type="spellStart"/>
            <w:r>
              <w:rPr>
                <w:i/>
                <w:sz w:val="23"/>
              </w:rPr>
              <w:t>bộ</w:t>
            </w:r>
            <w:proofErr w:type="spellEnd"/>
            <w:r>
              <w:rPr>
                <w:i/>
                <w:sz w:val="23"/>
              </w:rPr>
              <w:t xml:space="preserve"> </w:t>
            </w:r>
            <w:proofErr w:type="spellStart"/>
            <w:r>
              <w:rPr>
                <w:i/>
                <w:sz w:val="23"/>
              </w:rPr>
              <w:t>kiểm</w:t>
            </w:r>
            <w:proofErr w:type="spellEnd"/>
            <w:r>
              <w:rPr>
                <w:i/>
                <w:sz w:val="23"/>
              </w:rPr>
              <w:t xml:space="preserve"> </w:t>
            </w:r>
            <w:proofErr w:type="spellStart"/>
            <w:r>
              <w:rPr>
                <w:i/>
                <w:sz w:val="23"/>
              </w:rPr>
              <w:t>thử</w:t>
            </w:r>
            <w:proofErr w:type="spellEnd"/>
            <w:r>
              <w:rPr>
                <w:i/>
                <w:sz w:val="23"/>
              </w:rPr>
              <w:t xml:space="preserve"> </w:t>
            </w:r>
            <w:proofErr w:type="spellStart"/>
            <w:r>
              <w:rPr>
                <w:i/>
                <w:sz w:val="23"/>
              </w:rPr>
              <w:t>ghi</w:t>
            </w:r>
            <w:proofErr w:type="spellEnd"/>
            <w:r>
              <w:rPr>
                <w:i/>
                <w:sz w:val="23"/>
              </w:rPr>
              <w:t xml:space="preserve"> </w:t>
            </w:r>
            <w:proofErr w:type="spellStart"/>
            <w:r>
              <w:rPr>
                <w:i/>
                <w:sz w:val="23"/>
              </w:rPr>
              <w:t>nhận</w:t>
            </w:r>
            <w:proofErr w:type="spellEnd"/>
            <w:r>
              <w:rPr>
                <w:i/>
                <w:sz w:val="23"/>
              </w:rPr>
              <w:t xml:space="preserve"> 26 ca (`TC-AUTO-01` </w:t>
            </w:r>
            <w:proofErr w:type="spellStart"/>
            <w:r>
              <w:rPr>
                <w:i/>
                <w:sz w:val="23"/>
              </w:rPr>
              <w:t>đến</w:t>
            </w:r>
            <w:proofErr w:type="spellEnd"/>
            <w:r>
              <w:rPr>
                <w:i/>
                <w:sz w:val="23"/>
              </w:rPr>
              <w:t xml:space="preserve"> `TC-AUTO-26`). Sau </w:t>
            </w:r>
            <w:proofErr w:type="spellStart"/>
            <w:r>
              <w:rPr>
                <w:i/>
                <w:sz w:val="23"/>
              </w:rPr>
              <w:t>quá</w:t>
            </w:r>
            <w:proofErr w:type="spellEnd"/>
            <w:r>
              <w:rPr>
                <w:i/>
                <w:sz w:val="23"/>
              </w:rPr>
              <w:t xml:space="preserve"> </w:t>
            </w:r>
            <w:proofErr w:type="spellStart"/>
            <w:r>
              <w:rPr>
                <w:i/>
                <w:sz w:val="23"/>
              </w:rPr>
              <w:t>trình</w:t>
            </w:r>
            <w:proofErr w:type="spellEnd"/>
            <w:r>
              <w:rPr>
                <w:i/>
                <w:sz w:val="23"/>
              </w:rPr>
              <w:t xml:space="preserve"> </w:t>
            </w:r>
            <w:proofErr w:type="spellStart"/>
            <w:r>
              <w:rPr>
                <w:i/>
                <w:sz w:val="23"/>
              </w:rPr>
              <w:t>rà</w:t>
            </w:r>
            <w:proofErr w:type="spellEnd"/>
            <w:r>
              <w:rPr>
                <w:i/>
                <w:sz w:val="23"/>
              </w:rPr>
              <w:t xml:space="preserve"> </w:t>
            </w:r>
            <w:proofErr w:type="spellStart"/>
            <w:r>
              <w:rPr>
                <w:i/>
                <w:sz w:val="23"/>
              </w:rPr>
              <w:t>soát</w:t>
            </w:r>
            <w:proofErr w:type="spellEnd"/>
            <w:r>
              <w:rPr>
                <w:i/>
                <w:sz w:val="23"/>
              </w:rPr>
              <w:t xml:space="preserve"> </w:t>
            </w:r>
            <w:proofErr w:type="spellStart"/>
            <w:r>
              <w:rPr>
                <w:i/>
                <w:sz w:val="23"/>
              </w:rPr>
              <w:t>và</w:t>
            </w:r>
            <w:proofErr w:type="spellEnd"/>
            <w:r>
              <w:rPr>
                <w:i/>
                <w:sz w:val="23"/>
              </w:rPr>
              <w:t xml:space="preserve"> </w:t>
            </w:r>
            <w:proofErr w:type="spellStart"/>
            <w:r>
              <w:rPr>
                <w:i/>
                <w:sz w:val="23"/>
              </w:rPr>
              <w:t>bổ</w:t>
            </w:r>
            <w:proofErr w:type="spellEnd"/>
            <w:r>
              <w:rPr>
                <w:i/>
                <w:sz w:val="23"/>
              </w:rPr>
              <w:t xml:space="preserve"> sung </w:t>
            </w:r>
            <w:proofErr w:type="spellStart"/>
            <w:r>
              <w:rPr>
                <w:i/>
                <w:sz w:val="23"/>
              </w:rPr>
              <w:t>các</w:t>
            </w:r>
            <w:proofErr w:type="spellEnd"/>
            <w:r>
              <w:rPr>
                <w:i/>
                <w:sz w:val="23"/>
              </w:rPr>
              <w:t xml:space="preserve"> </w:t>
            </w:r>
            <w:proofErr w:type="spellStart"/>
            <w:r>
              <w:rPr>
                <w:i/>
                <w:sz w:val="23"/>
              </w:rPr>
              <w:t>tính</w:t>
            </w:r>
            <w:proofErr w:type="spellEnd"/>
            <w:r>
              <w:rPr>
                <w:i/>
                <w:sz w:val="23"/>
              </w:rPr>
              <w:t xml:space="preserve"> </w:t>
            </w:r>
            <w:proofErr w:type="spellStart"/>
            <w:r>
              <w:rPr>
                <w:i/>
                <w:sz w:val="23"/>
              </w:rPr>
              <w:t>năng</w:t>
            </w:r>
            <w:proofErr w:type="spellEnd"/>
            <w:r>
              <w:rPr>
                <w:i/>
                <w:sz w:val="23"/>
              </w:rPr>
              <w:t xml:space="preserve"> </w:t>
            </w:r>
            <w:proofErr w:type="spellStart"/>
            <w:r>
              <w:rPr>
                <w:i/>
                <w:sz w:val="23"/>
              </w:rPr>
              <w:t>nâng</w:t>
            </w:r>
            <w:proofErr w:type="spellEnd"/>
            <w:r>
              <w:rPr>
                <w:i/>
                <w:sz w:val="23"/>
              </w:rPr>
              <w:t xml:space="preserve"> </w:t>
            </w:r>
            <w:proofErr w:type="spellStart"/>
            <w:r>
              <w:rPr>
                <w:i/>
                <w:sz w:val="23"/>
              </w:rPr>
              <w:t>cao</w:t>
            </w:r>
            <w:proofErr w:type="spellEnd"/>
            <w:r>
              <w:rPr>
                <w:i/>
                <w:sz w:val="23"/>
              </w:rPr>
              <w:t xml:space="preserve"> (</w:t>
            </w:r>
            <w:proofErr w:type="spellStart"/>
            <w:r>
              <w:rPr>
                <w:i/>
                <w:sz w:val="23"/>
              </w:rPr>
              <w:t>quản</w:t>
            </w:r>
            <w:proofErr w:type="spellEnd"/>
            <w:r>
              <w:rPr>
                <w:i/>
                <w:sz w:val="23"/>
              </w:rPr>
              <w:t xml:space="preserve"> </w:t>
            </w:r>
            <w:proofErr w:type="spellStart"/>
            <w:r>
              <w:rPr>
                <w:i/>
                <w:sz w:val="23"/>
              </w:rPr>
              <w:t>lý</w:t>
            </w:r>
            <w:proofErr w:type="spellEnd"/>
            <w:r>
              <w:rPr>
                <w:i/>
                <w:sz w:val="23"/>
              </w:rPr>
              <w:t xml:space="preserve"> </w:t>
            </w:r>
            <w:proofErr w:type="spellStart"/>
            <w:r>
              <w:rPr>
                <w:i/>
                <w:sz w:val="23"/>
              </w:rPr>
              <w:t>cách</w:t>
            </w:r>
            <w:proofErr w:type="spellEnd"/>
            <w:r>
              <w:rPr>
                <w:i/>
                <w:sz w:val="23"/>
              </w:rPr>
              <w:t xml:space="preserve"> </w:t>
            </w:r>
            <w:proofErr w:type="spellStart"/>
            <w:r>
              <w:rPr>
                <w:i/>
                <w:sz w:val="23"/>
              </w:rPr>
              <w:t>ly</w:t>
            </w:r>
            <w:proofErr w:type="spellEnd"/>
            <w:r>
              <w:rPr>
                <w:i/>
                <w:sz w:val="23"/>
              </w:rPr>
              <w:t xml:space="preserve"> </w:t>
            </w:r>
            <w:proofErr w:type="spellStart"/>
            <w:r>
              <w:rPr>
                <w:i/>
                <w:sz w:val="23"/>
              </w:rPr>
              <w:t>hàng</w:t>
            </w:r>
            <w:proofErr w:type="spellEnd"/>
            <w:r>
              <w:rPr>
                <w:i/>
                <w:sz w:val="23"/>
              </w:rPr>
              <w:t xml:space="preserve"> </w:t>
            </w:r>
            <w:proofErr w:type="spellStart"/>
            <w:r>
              <w:rPr>
                <w:i/>
                <w:sz w:val="23"/>
              </w:rPr>
              <w:t>lỗi</w:t>
            </w:r>
            <w:proofErr w:type="spellEnd"/>
            <w:r>
              <w:rPr>
                <w:i/>
                <w:sz w:val="23"/>
              </w:rPr>
              <w:t xml:space="preserve">, </w:t>
            </w:r>
            <w:proofErr w:type="spellStart"/>
            <w:r>
              <w:rPr>
                <w:i/>
                <w:sz w:val="23"/>
              </w:rPr>
              <w:t>chế</w:t>
            </w:r>
            <w:proofErr w:type="spellEnd"/>
            <w:r>
              <w:rPr>
                <w:i/>
                <w:sz w:val="23"/>
              </w:rPr>
              <w:t xml:space="preserve"> </w:t>
            </w:r>
            <w:proofErr w:type="spellStart"/>
            <w:r>
              <w:rPr>
                <w:i/>
                <w:sz w:val="23"/>
              </w:rPr>
              <w:t>độ</w:t>
            </w:r>
            <w:proofErr w:type="spellEnd"/>
            <w:r>
              <w:rPr>
                <w:i/>
                <w:sz w:val="23"/>
              </w:rPr>
              <w:t xml:space="preserve"> </w:t>
            </w:r>
            <w:proofErr w:type="spellStart"/>
            <w:r>
              <w:rPr>
                <w:i/>
                <w:sz w:val="23"/>
              </w:rPr>
              <w:t>dừng</w:t>
            </w:r>
            <w:proofErr w:type="spellEnd"/>
            <w:r>
              <w:rPr>
                <w:i/>
                <w:sz w:val="23"/>
              </w:rPr>
              <w:t xml:space="preserve"> </w:t>
            </w:r>
            <w:proofErr w:type="spellStart"/>
            <w:r>
              <w:rPr>
                <w:i/>
                <w:sz w:val="23"/>
              </w:rPr>
              <w:t>khẩn</w:t>
            </w:r>
            <w:proofErr w:type="spellEnd"/>
            <w:r>
              <w:rPr>
                <w:i/>
                <w:sz w:val="23"/>
              </w:rPr>
              <w:t xml:space="preserve"> </w:t>
            </w:r>
            <w:proofErr w:type="spellStart"/>
            <w:r>
              <w:rPr>
                <w:i/>
                <w:sz w:val="23"/>
              </w:rPr>
              <w:t>cấp</w:t>
            </w:r>
            <w:proofErr w:type="spellEnd"/>
            <w:r>
              <w:rPr>
                <w:i/>
                <w:sz w:val="23"/>
              </w:rPr>
              <w:t xml:space="preserve"> </w:t>
            </w:r>
            <w:proofErr w:type="spellStart"/>
            <w:r>
              <w:rPr>
                <w:i/>
                <w:sz w:val="23"/>
              </w:rPr>
              <w:t>StopInbound</w:t>
            </w:r>
            <w:proofErr w:type="spellEnd"/>
            <w:r>
              <w:rPr>
                <w:i/>
                <w:sz w:val="23"/>
              </w:rPr>
              <w:t xml:space="preserve">, </w:t>
            </w:r>
            <w:proofErr w:type="spellStart"/>
            <w:r>
              <w:rPr>
                <w:i/>
                <w:sz w:val="23"/>
              </w:rPr>
              <w:t>StopApi</w:t>
            </w:r>
            <w:proofErr w:type="spellEnd"/>
            <w:r>
              <w:rPr>
                <w:i/>
                <w:sz w:val="23"/>
              </w:rPr>
              <w:t xml:space="preserve">, </w:t>
            </w:r>
            <w:proofErr w:type="spellStart"/>
            <w:r>
              <w:rPr>
                <w:i/>
                <w:sz w:val="23"/>
              </w:rPr>
              <w:t>cảnh</w:t>
            </w:r>
            <w:proofErr w:type="spellEnd"/>
            <w:r>
              <w:rPr>
                <w:i/>
                <w:sz w:val="23"/>
              </w:rPr>
              <w:t xml:space="preserve"> </w:t>
            </w:r>
            <w:proofErr w:type="spellStart"/>
            <w:r>
              <w:rPr>
                <w:i/>
                <w:sz w:val="23"/>
              </w:rPr>
              <w:t>báo</w:t>
            </w:r>
            <w:proofErr w:type="spellEnd"/>
            <w:r>
              <w:rPr>
                <w:i/>
                <w:sz w:val="23"/>
              </w:rPr>
              <w:t xml:space="preserve"> </w:t>
            </w:r>
            <w:proofErr w:type="spellStart"/>
            <w:r>
              <w:rPr>
                <w:i/>
                <w:sz w:val="23"/>
              </w:rPr>
              <w:t>đột</w:t>
            </w:r>
            <w:proofErr w:type="spellEnd"/>
            <w:r>
              <w:rPr>
                <w:i/>
                <w:sz w:val="23"/>
              </w:rPr>
              <w:t xml:space="preserve"> </w:t>
            </w:r>
            <w:proofErr w:type="spellStart"/>
            <w:r>
              <w:rPr>
                <w:i/>
                <w:sz w:val="23"/>
              </w:rPr>
              <w:t>biến</w:t>
            </w:r>
            <w:proofErr w:type="spellEnd"/>
            <w:r>
              <w:rPr>
                <w:i/>
                <w:sz w:val="23"/>
              </w:rPr>
              <w:t xml:space="preserve"> </w:t>
            </w:r>
            <w:proofErr w:type="spellStart"/>
            <w:r>
              <w:rPr>
                <w:i/>
                <w:sz w:val="23"/>
              </w:rPr>
              <w:t>nhu</w:t>
            </w:r>
            <w:proofErr w:type="spellEnd"/>
            <w:r>
              <w:rPr>
                <w:i/>
                <w:sz w:val="23"/>
              </w:rPr>
              <w:t xml:space="preserve"> </w:t>
            </w:r>
            <w:proofErr w:type="spellStart"/>
            <w:r>
              <w:rPr>
                <w:i/>
                <w:sz w:val="23"/>
              </w:rPr>
              <w:t>cầu</w:t>
            </w:r>
            <w:proofErr w:type="spellEnd"/>
            <w:r>
              <w:rPr>
                <w:i/>
                <w:sz w:val="23"/>
              </w:rPr>
              <w:t xml:space="preserve"> </w:t>
            </w:r>
            <w:proofErr w:type="spellStart"/>
            <w:r>
              <w:rPr>
                <w:i/>
                <w:sz w:val="23"/>
              </w:rPr>
              <w:t>và</w:t>
            </w:r>
            <w:proofErr w:type="spellEnd"/>
            <w:r>
              <w:rPr>
                <w:i/>
                <w:sz w:val="23"/>
              </w:rPr>
              <w:t xml:space="preserve"> </w:t>
            </w:r>
            <w:proofErr w:type="spellStart"/>
            <w:r>
              <w:rPr>
                <w:i/>
                <w:sz w:val="23"/>
              </w:rPr>
              <w:t>tự</w:t>
            </w:r>
            <w:proofErr w:type="spellEnd"/>
            <w:r>
              <w:rPr>
                <w:i/>
                <w:sz w:val="23"/>
              </w:rPr>
              <w:t xml:space="preserve"> </w:t>
            </w:r>
            <w:proofErr w:type="spellStart"/>
            <w:r>
              <w:rPr>
                <w:i/>
                <w:sz w:val="23"/>
              </w:rPr>
              <w:t>động</w:t>
            </w:r>
            <w:proofErr w:type="spellEnd"/>
            <w:r>
              <w:rPr>
                <w:i/>
                <w:sz w:val="23"/>
              </w:rPr>
              <w:t xml:space="preserve"> </w:t>
            </w:r>
            <w:proofErr w:type="spellStart"/>
            <w:r>
              <w:rPr>
                <w:i/>
                <w:sz w:val="23"/>
              </w:rPr>
              <w:t>điền</w:t>
            </w:r>
            <w:proofErr w:type="spellEnd"/>
            <w:r>
              <w:rPr>
                <w:i/>
                <w:sz w:val="23"/>
              </w:rPr>
              <w:t xml:space="preserve"> </w:t>
            </w:r>
            <w:proofErr w:type="spellStart"/>
            <w:r>
              <w:rPr>
                <w:i/>
                <w:sz w:val="23"/>
              </w:rPr>
              <w:t>đơn</w:t>
            </w:r>
            <w:proofErr w:type="spellEnd"/>
            <w:r>
              <w:rPr>
                <w:i/>
                <w:sz w:val="23"/>
              </w:rPr>
              <w:t xml:space="preserve"> </w:t>
            </w:r>
            <w:proofErr w:type="spellStart"/>
            <w:r>
              <w:rPr>
                <w:i/>
                <w:sz w:val="23"/>
              </w:rPr>
              <w:t>giá</w:t>
            </w:r>
            <w:proofErr w:type="spellEnd"/>
            <w:r>
              <w:rPr>
                <w:i/>
                <w:sz w:val="23"/>
              </w:rPr>
              <w:t xml:space="preserve"> </w:t>
            </w:r>
            <w:proofErr w:type="spellStart"/>
            <w:r>
              <w:rPr>
                <w:i/>
                <w:sz w:val="23"/>
              </w:rPr>
              <w:t>nhà</w:t>
            </w:r>
            <w:proofErr w:type="spellEnd"/>
            <w:r>
              <w:rPr>
                <w:i/>
                <w:sz w:val="23"/>
              </w:rPr>
              <w:t xml:space="preserve"> </w:t>
            </w:r>
            <w:proofErr w:type="spellStart"/>
            <w:r>
              <w:rPr>
                <w:i/>
                <w:sz w:val="23"/>
              </w:rPr>
              <w:t>cung</w:t>
            </w:r>
            <w:proofErr w:type="spellEnd"/>
            <w:r>
              <w:rPr>
                <w:i/>
                <w:sz w:val="23"/>
              </w:rPr>
              <w:t xml:space="preserve"> </w:t>
            </w:r>
            <w:proofErr w:type="spellStart"/>
            <w:r>
              <w:rPr>
                <w:i/>
                <w:sz w:val="23"/>
              </w:rPr>
              <w:t>cấp</w:t>
            </w:r>
            <w:proofErr w:type="spellEnd"/>
            <w:r>
              <w:rPr>
                <w:i/>
                <w:sz w:val="23"/>
              </w:rPr>
              <w:t xml:space="preserve">), </w:t>
            </w:r>
            <w:proofErr w:type="spellStart"/>
            <w:r>
              <w:rPr>
                <w:i/>
                <w:sz w:val="23"/>
              </w:rPr>
              <w:t>nhóm</w:t>
            </w:r>
            <w:proofErr w:type="spellEnd"/>
            <w:r>
              <w:rPr>
                <w:i/>
                <w:sz w:val="23"/>
              </w:rPr>
              <w:t xml:space="preserve"> </w:t>
            </w:r>
            <w:proofErr w:type="spellStart"/>
            <w:r>
              <w:rPr>
                <w:i/>
                <w:sz w:val="23"/>
              </w:rPr>
              <w:t>phát</w:t>
            </w:r>
            <w:proofErr w:type="spellEnd"/>
            <w:r>
              <w:rPr>
                <w:i/>
                <w:sz w:val="23"/>
              </w:rPr>
              <w:t xml:space="preserve"> </w:t>
            </w:r>
            <w:proofErr w:type="spellStart"/>
            <w:r>
              <w:rPr>
                <w:i/>
                <w:sz w:val="23"/>
              </w:rPr>
              <w:t>triển</w:t>
            </w:r>
            <w:proofErr w:type="spellEnd"/>
            <w:r>
              <w:rPr>
                <w:i/>
                <w:sz w:val="23"/>
              </w:rPr>
              <w:t xml:space="preserve"> </w:t>
            </w:r>
            <w:proofErr w:type="spellStart"/>
            <w:r>
              <w:rPr>
                <w:i/>
                <w:sz w:val="23"/>
              </w:rPr>
              <w:t>đã</w:t>
            </w:r>
            <w:proofErr w:type="spellEnd"/>
            <w:r>
              <w:rPr>
                <w:i/>
                <w:sz w:val="23"/>
              </w:rPr>
              <w:t xml:space="preserve"> </w:t>
            </w:r>
            <w:proofErr w:type="spellStart"/>
            <w:r>
              <w:rPr>
                <w:i/>
                <w:sz w:val="23"/>
              </w:rPr>
              <w:t>bổ</w:t>
            </w:r>
            <w:proofErr w:type="spellEnd"/>
            <w:r>
              <w:rPr>
                <w:i/>
                <w:sz w:val="23"/>
              </w:rPr>
              <w:t xml:space="preserve"> sung </w:t>
            </w:r>
            <w:proofErr w:type="spellStart"/>
            <w:r>
              <w:rPr>
                <w:i/>
                <w:sz w:val="23"/>
              </w:rPr>
              <w:t>thêm</w:t>
            </w:r>
            <w:proofErr w:type="spellEnd"/>
            <w:r>
              <w:rPr>
                <w:i/>
                <w:sz w:val="23"/>
              </w:rPr>
              <w:t xml:space="preserve"> 10 ca </w:t>
            </w:r>
            <w:proofErr w:type="spellStart"/>
            <w:r>
              <w:rPr>
                <w:i/>
                <w:sz w:val="23"/>
              </w:rPr>
              <w:t>kiểm</w:t>
            </w:r>
            <w:proofErr w:type="spellEnd"/>
            <w:r>
              <w:rPr>
                <w:i/>
                <w:sz w:val="23"/>
              </w:rPr>
              <w:t xml:space="preserve"> </w:t>
            </w:r>
            <w:proofErr w:type="spellStart"/>
            <w:r>
              <w:rPr>
                <w:i/>
                <w:sz w:val="23"/>
              </w:rPr>
              <w:t>thử</w:t>
            </w:r>
            <w:proofErr w:type="spellEnd"/>
            <w:r>
              <w:rPr>
                <w:i/>
                <w:sz w:val="23"/>
              </w:rPr>
              <w:t xml:space="preserve"> </w:t>
            </w:r>
            <w:proofErr w:type="spellStart"/>
            <w:r>
              <w:rPr>
                <w:i/>
                <w:sz w:val="23"/>
              </w:rPr>
              <w:t>hồi</w:t>
            </w:r>
            <w:proofErr w:type="spellEnd"/>
            <w:r>
              <w:rPr>
                <w:i/>
                <w:sz w:val="23"/>
              </w:rPr>
              <w:t xml:space="preserve"> </w:t>
            </w:r>
            <w:proofErr w:type="spellStart"/>
            <w:r>
              <w:rPr>
                <w:i/>
                <w:sz w:val="23"/>
              </w:rPr>
              <w:t>quy</w:t>
            </w:r>
            <w:proofErr w:type="spellEnd"/>
            <w:r>
              <w:rPr>
                <w:i/>
                <w:sz w:val="23"/>
              </w:rPr>
              <w:t xml:space="preserve"> </w:t>
            </w:r>
            <w:proofErr w:type="spellStart"/>
            <w:r>
              <w:rPr>
                <w:i/>
                <w:sz w:val="23"/>
              </w:rPr>
              <w:t>mới</w:t>
            </w:r>
            <w:proofErr w:type="spellEnd"/>
            <w:r>
              <w:rPr>
                <w:i/>
                <w:sz w:val="23"/>
              </w:rPr>
              <w:t xml:space="preserve">, </w:t>
            </w:r>
            <w:proofErr w:type="spellStart"/>
            <w:r>
              <w:rPr>
                <w:i/>
                <w:sz w:val="23"/>
              </w:rPr>
              <w:t>nâng</w:t>
            </w:r>
            <w:proofErr w:type="spellEnd"/>
            <w:r>
              <w:rPr>
                <w:i/>
                <w:sz w:val="23"/>
              </w:rPr>
              <w:t xml:space="preserve"> </w:t>
            </w:r>
            <w:proofErr w:type="spellStart"/>
            <w:r>
              <w:rPr>
                <w:i/>
                <w:sz w:val="23"/>
              </w:rPr>
              <w:t>tổng</w:t>
            </w:r>
            <w:proofErr w:type="spellEnd"/>
            <w:r>
              <w:rPr>
                <w:i/>
                <w:sz w:val="23"/>
              </w:rPr>
              <w:t xml:space="preserve"> </w:t>
            </w:r>
            <w:proofErr w:type="spellStart"/>
            <w:r>
              <w:rPr>
                <w:i/>
                <w:sz w:val="23"/>
              </w:rPr>
              <w:t>số</w:t>
            </w:r>
            <w:proofErr w:type="spellEnd"/>
            <w:r>
              <w:rPr>
                <w:i/>
                <w:sz w:val="23"/>
              </w:rPr>
              <w:t xml:space="preserve"> </w:t>
            </w:r>
            <w:proofErr w:type="spellStart"/>
            <w:r>
              <w:rPr>
                <w:i/>
                <w:sz w:val="23"/>
              </w:rPr>
              <w:t>bài</w:t>
            </w:r>
            <w:proofErr w:type="spellEnd"/>
            <w:r>
              <w:rPr>
                <w:i/>
                <w:sz w:val="23"/>
              </w:rPr>
              <w:t xml:space="preserve"> test </w:t>
            </w:r>
            <w:proofErr w:type="spellStart"/>
            <w:r>
              <w:rPr>
                <w:i/>
                <w:sz w:val="23"/>
              </w:rPr>
              <w:t>được</w:t>
            </w:r>
            <w:proofErr w:type="spellEnd"/>
            <w:r>
              <w:rPr>
                <w:i/>
                <w:sz w:val="23"/>
              </w:rPr>
              <w:t xml:space="preserve"> </w:t>
            </w:r>
            <w:proofErr w:type="spellStart"/>
            <w:r>
              <w:rPr>
                <w:i/>
                <w:sz w:val="23"/>
              </w:rPr>
              <w:t>xác</w:t>
            </w:r>
            <w:proofErr w:type="spellEnd"/>
            <w:r>
              <w:rPr>
                <w:i/>
                <w:sz w:val="23"/>
              </w:rPr>
              <w:t xml:space="preserve"> </w:t>
            </w:r>
            <w:proofErr w:type="spellStart"/>
            <w:r>
              <w:rPr>
                <w:i/>
                <w:sz w:val="23"/>
              </w:rPr>
              <w:t>thực</w:t>
            </w:r>
            <w:proofErr w:type="spellEnd"/>
            <w:r>
              <w:rPr>
                <w:i/>
                <w:sz w:val="23"/>
              </w:rPr>
              <w:t xml:space="preserve"> </w:t>
            </w:r>
            <w:proofErr w:type="spellStart"/>
            <w:r>
              <w:rPr>
                <w:i/>
                <w:sz w:val="23"/>
              </w:rPr>
              <w:t>thành</w:t>
            </w:r>
            <w:proofErr w:type="spellEnd"/>
            <w:r>
              <w:rPr>
                <w:i/>
                <w:sz w:val="23"/>
              </w:rPr>
              <w:t xml:space="preserve"> </w:t>
            </w:r>
            <w:proofErr w:type="spellStart"/>
            <w:r>
              <w:rPr>
                <w:i/>
                <w:sz w:val="23"/>
              </w:rPr>
              <w:t>công</w:t>
            </w:r>
            <w:proofErr w:type="spellEnd"/>
            <w:r>
              <w:rPr>
                <w:i/>
                <w:sz w:val="23"/>
              </w:rPr>
              <w:t xml:space="preserve"> </w:t>
            </w:r>
            <w:proofErr w:type="spellStart"/>
            <w:r>
              <w:rPr>
                <w:i/>
                <w:sz w:val="23"/>
              </w:rPr>
              <w:t>lên</w:t>
            </w:r>
            <w:proofErr w:type="spellEnd"/>
            <w:r>
              <w:rPr>
                <w:i/>
                <w:sz w:val="23"/>
              </w:rPr>
              <w:t xml:space="preserve"> 36 ca </w:t>
            </w:r>
            <w:proofErr w:type="spellStart"/>
            <w:r>
              <w:rPr>
                <w:i/>
                <w:sz w:val="23"/>
              </w:rPr>
              <w:t>kiểm</w:t>
            </w:r>
            <w:proofErr w:type="spellEnd"/>
            <w:r>
              <w:rPr>
                <w:i/>
                <w:sz w:val="23"/>
              </w:rPr>
              <w:t xml:space="preserve"> </w:t>
            </w:r>
            <w:proofErr w:type="spellStart"/>
            <w:r>
              <w:rPr>
                <w:i/>
                <w:sz w:val="23"/>
              </w:rPr>
              <w:t>thử</w:t>
            </w:r>
            <w:proofErr w:type="spellEnd"/>
            <w:r>
              <w:rPr>
                <w:i/>
                <w:sz w:val="23"/>
              </w:rPr>
              <w:t>.</w:t>
            </w:r>
          </w:p>
        </w:tc>
      </w:tr>
    </w:tbl>
    <w:p w14:paraId="466EF051" w14:textId="77777777" w:rsidR="00705656" w:rsidRDefault="00705656" w:rsidP="003008FA">
      <w:pPr>
        <w:spacing w:after="80"/>
      </w:pPr>
    </w:p>
    <w:p w14:paraId="29062E2A" w14:textId="77777777" w:rsidR="00705656" w:rsidRDefault="00E67B34" w:rsidP="003008FA">
      <w:proofErr w:type="spellStart"/>
      <w:r>
        <w:t>Nhờ</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xUnit</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kịp</w:t>
      </w:r>
      <w:proofErr w:type="spellEnd"/>
      <w:r>
        <w:t xml:space="preserve"> </w:t>
      </w:r>
      <w:proofErr w:type="spellStart"/>
      <w:r>
        <w:t>thời</w:t>
      </w:r>
      <w:proofErr w:type="spellEnd"/>
      <w:r>
        <w:t xml:space="preserve"> 3 </w:t>
      </w:r>
      <w:proofErr w:type="spellStart"/>
      <w:r>
        <w:t>sai</w:t>
      </w:r>
      <w:proofErr w:type="spellEnd"/>
      <w:r>
        <w:t xml:space="preserve"> </w:t>
      </w:r>
      <w:proofErr w:type="spellStart"/>
      <w:r>
        <w:t>lệch</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ngay</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w:t>
      </w:r>
    </w:p>
    <w:p w14:paraId="6D25D9D2" w14:textId="77777777" w:rsidR="00705656" w:rsidRDefault="00E67B34" w:rsidP="003008FA">
      <w:pPr>
        <w:spacing w:before="40" w:after="60"/>
      </w:pPr>
      <w:r>
        <w:t xml:space="preserve">1. Sai </w:t>
      </w:r>
      <w:proofErr w:type="spellStart"/>
      <w:r>
        <w:t>lệch</w:t>
      </w:r>
      <w:proofErr w:type="spellEnd"/>
      <w:r>
        <w:t xml:space="preserve"> </w:t>
      </w:r>
      <w:proofErr w:type="spellStart"/>
      <w:r>
        <w:t>bóc</w:t>
      </w:r>
      <w:proofErr w:type="spellEnd"/>
      <w:r>
        <w:t xml:space="preserve"> </w:t>
      </w:r>
      <w:proofErr w:type="spellStart"/>
      <w:r>
        <w:t>tách</w:t>
      </w:r>
      <w:proofErr w:type="spellEnd"/>
      <w:r>
        <w:t xml:space="preserve"> </w:t>
      </w:r>
      <w:proofErr w:type="spellStart"/>
      <w:r>
        <w:t>tồn</w:t>
      </w:r>
      <w:proofErr w:type="spellEnd"/>
      <w:r>
        <w:t xml:space="preserve"> </w:t>
      </w:r>
      <w:proofErr w:type="spellStart"/>
      <w:r>
        <w:t>kho</w:t>
      </w:r>
      <w:proofErr w:type="spellEnd"/>
      <w:r>
        <w:t xml:space="preserve"> Combo: Ban </w:t>
      </w:r>
      <w:proofErr w:type="spellStart"/>
      <w:r>
        <w:t>đầu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mã</w:t>
      </w:r>
      <w:proofErr w:type="spellEnd"/>
      <w:r>
        <w:t xml:space="preserve"> Combo </w:t>
      </w:r>
      <w:proofErr w:type="spellStart"/>
      <w:r>
        <w:t>trong</w:t>
      </w:r>
      <w:proofErr w:type="spellEnd"/>
      <w:r>
        <w:t xml:space="preserve"> </w:t>
      </w:r>
      <w:proofErr w:type="spellStart"/>
      <w:r>
        <w:t>bảng</w:t>
      </w:r>
      <w:proofErr w:type="spellEnd"/>
      <w:r>
        <w:t xml:space="preserve"> `</w:t>
      </w:r>
      <w:proofErr w:type="spellStart"/>
      <w:r>
        <w:t>StockLedgers</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báo</w:t>
      </w:r>
      <w:proofErr w:type="spellEnd"/>
      <w:r>
        <w:t xml:space="preserve"> </w:t>
      </w:r>
      <w:proofErr w:type="spellStart"/>
      <w:r>
        <w:t>lỗi</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tồn</w:t>
      </w:r>
      <w:proofErr w:type="spellEnd"/>
      <w:r>
        <w:t xml:space="preserve"> </w:t>
      </w:r>
      <w:proofErr w:type="spellStart"/>
      <w:r>
        <w:t>kho</w:t>
      </w:r>
      <w:proofErr w:type="spellEnd"/>
      <w:r>
        <w:t xml:space="preserve">. </w:t>
      </w:r>
      <w:proofErr w:type="spellStart"/>
      <w:r>
        <w:t>Bộ</w:t>
      </w:r>
      <w:proofErr w:type="spellEnd"/>
      <w:r>
        <w:t xml:space="preserve"> test </w:t>
      </w:r>
      <w:proofErr w:type="spellStart"/>
      <w:r>
        <w:t>đã</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thuật</w:t>
      </w:r>
      <w:proofErr w:type="spellEnd"/>
      <w:r>
        <w:t xml:space="preserve"> </w:t>
      </w:r>
      <w:proofErr w:type="spellStart"/>
      <w:r>
        <w:t>toán</w:t>
      </w:r>
      <w:proofErr w:type="spellEnd"/>
      <w:r>
        <w:t xml:space="preserve"> sang </w:t>
      </w:r>
      <w:proofErr w:type="spellStart"/>
      <w:r>
        <w:t>cơ</w:t>
      </w:r>
      <w:proofErr w:type="spellEnd"/>
      <w:r>
        <w:t xml:space="preserve"> </w:t>
      </w:r>
      <w:proofErr w:type="spellStart"/>
      <w:r>
        <w:t>chế</w:t>
      </w:r>
      <w:proofErr w:type="spellEnd"/>
      <w:r>
        <w:t xml:space="preserve"> </w:t>
      </w:r>
      <w:proofErr w:type="spellStart"/>
      <w:r>
        <w:t>suy</w:t>
      </w:r>
      <w:proofErr w:type="spellEnd"/>
      <w:r>
        <w:t xml:space="preserve"> </w:t>
      </w:r>
      <w:proofErr w:type="spellStart"/>
      <w:r>
        <w:t>diễn</w:t>
      </w:r>
      <w:proofErr w:type="spellEnd"/>
      <w:r>
        <w:t xml:space="preserve"> </w:t>
      </w:r>
      <w:proofErr w:type="spellStart"/>
      <w:r>
        <w:t>tồn</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có</w:t>
      </w:r>
      <w:proofErr w:type="spellEnd"/>
      <w:r>
        <w:t xml:space="preserve"> </w:t>
      </w:r>
      <w:proofErr w:type="spellStart"/>
      <w:r>
        <w:t>số</w:t>
      </w:r>
      <w:proofErr w:type="spellEnd"/>
      <w:r>
        <w:t xml:space="preserve"> </w:t>
      </w:r>
      <w:proofErr w:type="spellStart"/>
      <w:r>
        <w:t>dư</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định</w:t>
      </w:r>
      <w:proofErr w:type="spellEnd"/>
      <w:r>
        <w:t xml:space="preserve"> </w:t>
      </w:r>
      <w:proofErr w:type="spellStart"/>
      <w:r>
        <w:t>mức</w:t>
      </w:r>
      <w:proofErr w:type="spellEnd"/>
      <w:r>
        <w:t xml:space="preserve"> BOM.</w:t>
      </w:r>
    </w:p>
    <w:p w14:paraId="602241F3" w14:textId="77777777" w:rsidR="00705656" w:rsidRDefault="00E67B34" w:rsidP="003008FA">
      <w:pPr>
        <w:spacing w:before="40" w:after="60"/>
      </w:pPr>
      <w:r>
        <w:t xml:space="preserve">2. Vi </w:t>
      </w:r>
      <w:proofErr w:type="spellStart"/>
      <w:r>
        <w:t>phạm</w:t>
      </w:r>
      <w:proofErr w:type="spellEnd"/>
      <w:r>
        <w:t xml:space="preserve"> </w:t>
      </w:r>
      <w:proofErr w:type="spellStart"/>
      <w:r>
        <w:t>quy</w:t>
      </w:r>
      <w:proofErr w:type="spellEnd"/>
      <w:r>
        <w:t xml:space="preserve"> </w:t>
      </w:r>
      <w:proofErr w:type="spellStart"/>
      <w:r>
        <w:t>tắc</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tham</w:t>
      </w:r>
      <w:proofErr w:type="spellEnd"/>
      <w:r>
        <w:t xml:space="preserve"> </w:t>
      </w:r>
      <w:proofErr w:type="spellStart"/>
      <w:r>
        <w:t>chiếu</w:t>
      </w:r>
      <w:proofErr w:type="spellEnd"/>
      <w:r>
        <w:t xml:space="preserve"> BR-01: </w:t>
      </w:r>
      <w:proofErr w:type="spellStart"/>
      <w:r>
        <w:t>Bộ</w:t>
      </w:r>
      <w:proofErr w:type="spellEnd"/>
      <w:r>
        <w:t xml:space="preserve"> test `Approve_Inbound_Fails_Without_ReferenceDocument_BR01` </w:t>
      </w:r>
      <w:proofErr w:type="spellStart"/>
      <w:r>
        <w:t>phát</w:t>
      </w:r>
      <w:proofErr w:type="spellEnd"/>
      <w:r>
        <w:t xml:space="preserve"> </w:t>
      </w:r>
      <w:proofErr w:type="spellStart"/>
      <w:r>
        <w:t>hiện</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duyệt</w:t>
      </w:r>
      <w:proofErr w:type="spellEnd"/>
      <w:r>
        <w:t xml:space="preserve"> </w:t>
      </w:r>
      <w:proofErr w:type="spellStart"/>
      <w:r>
        <w:t>phiếu</w:t>
      </w:r>
      <w:proofErr w:type="spellEnd"/>
      <w:r>
        <w:t xml:space="preserve"> </w:t>
      </w:r>
      <w:proofErr w:type="spellStart"/>
      <w:r>
        <w:t>nhập</w:t>
      </w:r>
      <w:proofErr w:type="spellEnd"/>
      <w:r>
        <w:t xml:space="preserve"> </w:t>
      </w:r>
      <w:proofErr w:type="spellStart"/>
      <w:r>
        <w:t>khi</w:t>
      </w:r>
      <w:proofErr w:type="spellEnd"/>
      <w:r>
        <w:t xml:space="preserve"> </w:t>
      </w:r>
      <w:proofErr w:type="spellStart"/>
      <w:r>
        <w:t>thiếu</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đơn</w:t>
      </w:r>
      <w:proofErr w:type="spellEnd"/>
      <w:r>
        <w:t xml:space="preserve"> </w:t>
      </w:r>
      <w:proofErr w:type="spellStart"/>
      <w:r>
        <w:t>gốc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bổ</w:t>
      </w:r>
      <w:proofErr w:type="spellEnd"/>
      <w:r>
        <w:t xml:space="preserve"> sung </w:t>
      </w:r>
      <w:proofErr w:type="spellStart"/>
      <w:r>
        <w:t>rào</w:t>
      </w:r>
      <w:proofErr w:type="spellEnd"/>
      <w:r>
        <w:t xml:space="preserve"> </w:t>
      </w:r>
      <w:proofErr w:type="spellStart"/>
      <w:r>
        <w:t>chắn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tại</w:t>
      </w:r>
      <w:proofErr w:type="spellEnd"/>
      <w:r>
        <w:t xml:space="preserve"> </w:t>
      </w:r>
      <w:proofErr w:type="spellStart"/>
      <w:r>
        <w:t>tầng</w:t>
      </w:r>
      <w:proofErr w:type="spellEnd"/>
      <w:r>
        <w:t xml:space="preserve"> Service.</w:t>
      </w:r>
    </w:p>
    <w:p w14:paraId="1D490070" w14:textId="77777777" w:rsidR="00705656" w:rsidRDefault="00E67B34" w:rsidP="003008FA">
      <w:pPr>
        <w:spacing w:before="40" w:after="60"/>
      </w:pPr>
      <w:r>
        <w:t xml:space="preserve">3. Sai </w:t>
      </w:r>
      <w:proofErr w:type="spellStart"/>
      <w:r>
        <w:t>lệch</w:t>
      </w:r>
      <w:proofErr w:type="spellEnd"/>
      <w:r>
        <w:t xml:space="preserve"> </w:t>
      </w:r>
      <w:proofErr w:type="spellStart"/>
      <w:r>
        <w:t>hoàn</w:t>
      </w:r>
      <w:proofErr w:type="spellEnd"/>
      <w:r>
        <w:t xml:space="preserve"> </w:t>
      </w:r>
      <w:proofErr w:type="spellStart"/>
      <w:r>
        <w:t>trả</w:t>
      </w:r>
      <w:proofErr w:type="spellEnd"/>
      <w:r>
        <w:t xml:space="preserve"> </w:t>
      </w:r>
      <w:proofErr w:type="spellStart"/>
      <w:r>
        <w:t>hàng</w:t>
      </w:r>
      <w:proofErr w:type="spellEnd"/>
      <w:r>
        <w:t xml:space="preserve"> </w:t>
      </w:r>
      <w:proofErr w:type="spellStart"/>
      <w:r>
        <w:t>sửa</w:t>
      </w:r>
      <w:proofErr w:type="spellEnd"/>
      <w:r>
        <w:t xml:space="preserve"> </w:t>
      </w:r>
      <w:proofErr w:type="spellStart"/>
      <w:r>
        <w:t>chữa</w:t>
      </w:r>
      <w:proofErr w:type="spellEnd"/>
      <w:r>
        <w:t xml:space="preserve">: Ban </w:t>
      </w:r>
      <w:proofErr w:type="spellStart"/>
      <w:r>
        <w:t>đầu</w:t>
      </w:r>
      <w:proofErr w:type="spellEnd"/>
      <w:r>
        <w:t xml:space="preserve"> </w:t>
      </w:r>
      <w:proofErr w:type="spellStart"/>
      <w:r>
        <w:t>khi</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hàng</w:t>
      </w:r>
      <w:proofErr w:type="spellEnd"/>
      <w:r>
        <w:t xml:space="preserve"> DAMAGED </w:t>
      </w:r>
      <w:proofErr w:type="spellStart"/>
      <w:r>
        <w:t>sau</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chỉ</w:t>
      </w:r>
      <w:proofErr w:type="spellEnd"/>
      <w:r>
        <w:t xml:space="preserve"> </w:t>
      </w:r>
      <w:proofErr w:type="spellStart"/>
      <w:r>
        <w:t>cộng</w:t>
      </w:r>
      <w:proofErr w:type="spellEnd"/>
      <w:r>
        <w:t xml:space="preserve"> </w:t>
      </w:r>
      <w:proofErr w:type="spellStart"/>
      <w:r>
        <w:t>thêm</w:t>
      </w:r>
      <w:proofErr w:type="spellEnd"/>
      <w:r>
        <w:t xml:space="preserve"> </w:t>
      </w:r>
      <w:proofErr w:type="spellStart"/>
      <w:r>
        <w:t>tồn</w:t>
      </w:r>
      <w:proofErr w:type="spellEnd"/>
      <w:r>
        <w:t xml:space="preserve"> GOOD </w:t>
      </w:r>
      <w:proofErr w:type="spellStart"/>
      <w:r>
        <w:t>mà</w:t>
      </w:r>
      <w:proofErr w:type="spellEnd"/>
      <w:r>
        <w:t xml:space="preserve"> </w:t>
      </w:r>
      <w:proofErr w:type="spellStart"/>
      <w:r>
        <w:t>quên</w:t>
      </w:r>
      <w:proofErr w:type="spellEnd"/>
      <w:r>
        <w:t xml:space="preserve"> </w:t>
      </w:r>
      <w:proofErr w:type="spellStart"/>
      <w:r>
        <w:t>trừ</w:t>
      </w:r>
      <w:proofErr w:type="spellEnd"/>
      <w:r>
        <w:t xml:space="preserve"> </w:t>
      </w:r>
      <w:proofErr w:type="spellStart"/>
      <w:r>
        <w:t>tồn</w:t>
      </w:r>
      <w:proofErr w:type="spellEnd"/>
      <w:r>
        <w:t xml:space="preserve"> DAMAGED </w:t>
      </w:r>
      <w:proofErr w:type="spellStart"/>
      <w:r>
        <w:t>tương</w:t>
      </w:r>
      <w:proofErr w:type="spellEnd"/>
      <w:r>
        <w:t xml:space="preserve"> </w:t>
      </w:r>
      <w:proofErr w:type="spellStart"/>
      <w:r>
        <w:t>ứng</w:t>
      </w:r>
      <w:proofErr w:type="spellEnd"/>
      <w:r>
        <w:t xml:space="preserve">. Ca </w:t>
      </w:r>
      <w:proofErr w:type="spellStart"/>
      <w:r>
        <w:t>kiểm</w:t>
      </w:r>
      <w:proofErr w:type="spellEnd"/>
      <w:r>
        <w:t xml:space="preserve"> </w:t>
      </w:r>
      <w:proofErr w:type="spellStart"/>
      <w:r>
        <w:t>thử</w:t>
      </w:r>
      <w:proofErr w:type="spellEnd"/>
      <w:r>
        <w:t xml:space="preserve"> `</w:t>
      </w:r>
      <w:proofErr w:type="spellStart"/>
      <w:r>
        <w:t>Restore_Damaged_To_Good_Status_After_Repair</w:t>
      </w:r>
      <w:proofErr w:type="spellEnd"/>
      <w:r>
        <w:t xml:space="preserve">` </w:t>
      </w:r>
      <w:proofErr w:type="spellStart"/>
      <w:r>
        <w:t>đã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buộc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thao</w:t>
      </w:r>
      <w:proofErr w:type="spellEnd"/>
      <w:r>
        <w:t xml:space="preserve"> </w:t>
      </w:r>
      <w:proofErr w:type="spellStart"/>
      <w:r>
        <w:t>tác</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kép</w:t>
      </w:r>
      <w:proofErr w:type="spellEnd"/>
      <w:r>
        <w:t xml:space="preserve"> </w:t>
      </w:r>
      <w:proofErr w:type="spellStart"/>
      <w:r>
        <w:t>nguyên</w:t>
      </w:r>
      <w:proofErr w:type="spellEnd"/>
      <w:r>
        <w:t xml:space="preserve"> </w:t>
      </w:r>
      <w:proofErr w:type="spellStart"/>
      <w:r>
        <w:t>tử</w:t>
      </w:r>
      <w:proofErr w:type="spellEnd"/>
      <w:r>
        <w:t>.</w:t>
      </w:r>
    </w:p>
    <w:p w14:paraId="14A29784" w14:textId="77777777" w:rsidR="00705656" w:rsidRDefault="00E67B34" w:rsidP="003008FA">
      <w:pPr>
        <w:pStyle w:val="Heading2"/>
        <w:jc w:val="both"/>
      </w:pPr>
      <w:bookmarkStart w:id="49" w:name="_Toc244143933"/>
      <w:r>
        <w:t xml:space="preserve">8.4. </w:t>
      </w:r>
      <w:proofErr w:type="spellStart"/>
      <w:r>
        <w:t>Đánh</w:t>
      </w:r>
      <w:proofErr w:type="spellEnd"/>
      <w:r>
        <w:t xml:space="preserve"> </w:t>
      </w:r>
      <w:proofErr w:type="spellStart"/>
      <w:r>
        <w:t>giá</w:t>
      </w:r>
      <w:proofErr w:type="spellEnd"/>
      <w:r>
        <w:t xml:space="preserve"> 41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(Manual Testing)</w:t>
      </w:r>
      <w:bookmarkEnd w:id="49"/>
    </w:p>
    <w:p w14:paraId="3C9B59BA" w14:textId="77777777" w:rsidR="00705656" w:rsidRDefault="00E67B34" w:rsidP="003008FA">
      <w:r>
        <w:t xml:space="preserve">Trong Giai </w:t>
      </w:r>
      <w:proofErr w:type="spellStart"/>
      <w:r>
        <w:t>đoạn</w:t>
      </w:r>
      <w:proofErr w:type="spellEnd"/>
      <w:r>
        <w:t xml:space="preserve"> 05, </w:t>
      </w:r>
      <w:proofErr w:type="spellStart"/>
      <w:r>
        <w:t>nhóm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gồm</w:t>
      </w:r>
      <w:proofErr w:type="spellEnd"/>
      <w:r>
        <w:t xml:space="preserve"> 41 </w:t>
      </w:r>
      <w:proofErr w:type="spellStart"/>
      <w:r>
        <w:t>kịch</w:t>
      </w:r>
      <w:proofErr w:type="spellEnd"/>
      <w:r>
        <w:t xml:space="preserve"> </w:t>
      </w:r>
      <w:proofErr w:type="spellStart"/>
      <w:r>
        <w:t>bản</w:t>
      </w:r>
      <w:proofErr w:type="spellEnd"/>
      <w:r>
        <w:t xml:space="preserve"> (</w:t>
      </w:r>
      <w:proofErr w:type="spellStart"/>
      <w:r>
        <w:t>từ</w:t>
      </w:r>
      <w:proofErr w:type="spellEnd"/>
      <w:r>
        <w:t xml:space="preserve"> FT-01 </w:t>
      </w:r>
      <w:proofErr w:type="spellStart"/>
      <w:r>
        <w:t>đến</w:t>
      </w:r>
      <w:proofErr w:type="spellEnd"/>
      <w:r>
        <w:t xml:space="preserve"> FT-41), bao </w:t>
      </w:r>
      <w:proofErr w:type="spellStart"/>
      <w:r>
        <w:t>phủ</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nghiệp</w:t>
      </w:r>
      <w:proofErr w:type="spellEnd"/>
      <w:r>
        <w:t xml:space="preserve"> </w:t>
      </w:r>
      <w:proofErr w:type="spellStart"/>
      <w:r>
        <w:t>vụ</w:t>
      </w:r>
      <w:proofErr w:type="spellEnd"/>
      <w:r>
        <w:t xml:space="preserve">: Quản </w:t>
      </w:r>
      <w:proofErr w:type="spellStart"/>
      <w:r>
        <w:t>lý</w:t>
      </w:r>
      <w:proofErr w:type="spellEnd"/>
      <w:r>
        <w:t xml:space="preserve"> Danh </w:t>
      </w:r>
      <w:proofErr w:type="spellStart"/>
      <w:r>
        <w:t>mục</w:t>
      </w:r>
      <w:proofErr w:type="spellEnd"/>
      <w:r>
        <w:t xml:space="preserve">, </w:t>
      </w:r>
      <w:proofErr w:type="spellStart"/>
      <w:r>
        <w:t>Nhập</w:t>
      </w:r>
      <w:proofErr w:type="spellEnd"/>
      <w:r>
        <w:t xml:space="preserve"> </w:t>
      </w:r>
      <w:proofErr w:type="spellStart"/>
      <w:r>
        <w:t>kho</w:t>
      </w:r>
      <w:proofErr w:type="spellEnd"/>
      <w:r>
        <w:t xml:space="preserve">, </w:t>
      </w:r>
      <w:proofErr w:type="spellStart"/>
      <w:r>
        <w:t>Xuất</w:t>
      </w:r>
      <w:proofErr w:type="spellEnd"/>
      <w:r>
        <w:t xml:space="preserve"> </w:t>
      </w:r>
      <w:proofErr w:type="spellStart"/>
      <w:r>
        <w:t>kho</w:t>
      </w:r>
      <w:proofErr w:type="spellEnd"/>
      <w:r>
        <w:t xml:space="preserve">, </w:t>
      </w:r>
      <w:proofErr w:type="spellStart"/>
      <w:r>
        <w:t>Điều</w:t>
      </w:r>
      <w:proofErr w:type="spellEnd"/>
      <w:r>
        <w:t xml:space="preserve"> </w:t>
      </w:r>
      <w:proofErr w:type="spellStart"/>
      <w:r>
        <w:t>chuyển</w:t>
      </w:r>
      <w:proofErr w:type="spellEnd"/>
      <w:r>
        <w:t xml:space="preserve">, </w:t>
      </w:r>
      <w:proofErr w:type="spellStart"/>
      <w:r>
        <w:t>Kiểm</w:t>
      </w:r>
      <w:proofErr w:type="spellEnd"/>
      <w:r>
        <w:t xml:space="preserve"> </w:t>
      </w:r>
      <w:proofErr w:type="spellStart"/>
      <w:r>
        <w:t>kê</w:t>
      </w:r>
      <w:proofErr w:type="spellEnd"/>
      <w:r>
        <w:t xml:space="preserve">, Quản </w:t>
      </w:r>
      <w:proofErr w:type="spellStart"/>
      <w:r>
        <w:t>lý</w:t>
      </w:r>
      <w:proofErr w:type="spellEnd"/>
      <w:r>
        <w:t xml:space="preserve"> </w:t>
      </w:r>
      <w:proofErr w:type="spellStart"/>
      <w:r>
        <w:t>hàng</w:t>
      </w:r>
      <w:proofErr w:type="spellEnd"/>
      <w:r>
        <w:t xml:space="preserve"> </w:t>
      </w:r>
      <w:proofErr w:type="spellStart"/>
      <w:r>
        <w:t>hỏng</w:t>
      </w:r>
      <w:proofErr w:type="spellEnd"/>
      <w:r>
        <w:t xml:space="preserve">, Báo </w:t>
      </w:r>
      <w:proofErr w:type="spellStart"/>
      <w:r>
        <w:t>cáo</w:t>
      </w:r>
      <w:proofErr w:type="spellEnd"/>
      <w:r>
        <w:t xml:space="preserve"> </w:t>
      </w:r>
      <w:proofErr w:type="spellStart"/>
      <w:r>
        <w:t>và</w:t>
      </w:r>
      <w:proofErr w:type="spellEnd"/>
      <w:r>
        <w:t xml:space="preserve"> </w:t>
      </w:r>
      <w:proofErr w:type="spellStart"/>
      <w:r>
        <w:t>Trợ</w:t>
      </w:r>
      <w:proofErr w:type="spellEnd"/>
      <w:r>
        <w:t xml:space="preserve"> </w:t>
      </w:r>
      <w:proofErr w:type="spellStart"/>
      <w:r>
        <w:t>lý</w:t>
      </w:r>
      <w:proofErr w:type="spellEnd"/>
      <w:r>
        <w:t xml:space="preserve"> AI. </w:t>
      </w:r>
      <w:proofErr w:type="spellStart"/>
      <w:r>
        <w:t>Cần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rõ</w:t>
      </w:r>
      <w:proofErr w:type="spellEnd"/>
      <w:r>
        <w:t xml:space="preserve"> </w:t>
      </w:r>
      <w:proofErr w:type="spellStart"/>
      <w:r>
        <w:t>về</w:t>
      </w:r>
      <w:proofErr w:type="spellEnd"/>
      <w:r>
        <w:t xml:space="preserve"> </w:t>
      </w:r>
      <w:proofErr w:type="spellStart"/>
      <w:r>
        <w:t>mặt</w:t>
      </w:r>
      <w:proofErr w:type="spellEnd"/>
      <w:r>
        <w:t xml:space="preserve"> </w:t>
      </w:r>
      <w:proofErr w:type="spellStart"/>
      <w:r>
        <w:t>tài</w:t>
      </w:r>
      <w:proofErr w:type="spellEnd"/>
      <w:r>
        <w:t xml:space="preserve"> </w:t>
      </w:r>
      <w:proofErr w:type="spellStart"/>
      <w:r>
        <w:t>liệu</w:t>
      </w:r>
      <w:proofErr w:type="spellEnd"/>
      <w:r>
        <w:t>:</w:t>
      </w:r>
    </w:p>
    <w:p w14:paraId="2ECE05F2" w14:textId="41E6F800" w:rsidR="00705656" w:rsidRDefault="001F3479" w:rsidP="003008FA">
      <w:pPr>
        <w:spacing w:before="40" w:after="60"/>
      </w:pPr>
      <w:r>
        <w:t>-</w:t>
      </w:r>
      <w:r w:rsidR="00E67B34">
        <w:t xml:space="preserve"> </w:t>
      </w:r>
      <w:proofErr w:type="spellStart"/>
      <w:r w:rsidR="00E67B34">
        <w:t>Bảng</w:t>
      </w:r>
      <w:proofErr w:type="spellEnd"/>
      <w:r w:rsidR="00E67B34">
        <w:t xml:space="preserve"> </w:t>
      </w:r>
      <w:proofErr w:type="spellStart"/>
      <w:r w:rsidR="00E67B34">
        <w:t>Kế</w:t>
      </w:r>
      <w:proofErr w:type="spellEnd"/>
      <w:r w:rsidR="00E67B34">
        <w:t xml:space="preserve"> </w:t>
      </w:r>
      <w:proofErr w:type="spellStart"/>
      <w:r w:rsidR="00E67B34">
        <w:t>hoạch</w:t>
      </w:r>
      <w:proofErr w:type="spellEnd"/>
      <w:r w:rsidR="00E67B34">
        <w:t xml:space="preserve"> (</w:t>
      </w:r>
      <w:proofErr w:type="spellStart"/>
      <w:r w:rsidR="00E67B34">
        <w:t>Bảng</w:t>
      </w:r>
      <w:proofErr w:type="spellEnd"/>
      <w:r w:rsidR="00E67B34">
        <w:t xml:space="preserve"> 2 </w:t>
      </w:r>
      <w:proofErr w:type="spellStart"/>
      <w:r w:rsidR="00E67B34">
        <w:t>trong</w:t>
      </w:r>
      <w:proofErr w:type="spellEnd"/>
      <w:r w:rsidR="00E67B34">
        <w:t xml:space="preserve"> file </w:t>
      </w:r>
      <w:proofErr w:type="spellStart"/>
      <w:r w:rsidR="00E67B34">
        <w:t>tài</w:t>
      </w:r>
      <w:proofErr w:type="spellEnd"/>
      <w:r w:rsidR="00E67B34">
        <w:t xml:space="preserve"> </w:t>
      </w:r>
      <w:proofErr w:type="spellStart"/>
      <w:r w:rsidR="00E67B34">
        <w:t>liệu</w:t>
      </w:r>
      <w:proofErr w:type="spellEnd"/>
      <w:r w:rsidR="00E67B34">
        <w:t xml:space="preserve"> Giai </w:t>
      </w:r>
      <w:proofErr w:type="spellStart"/>
      <w:r w:rsidR="00E67B34">
        <w:t>đoạn</w:t>
      </w:r>
      <w:proofErr w:type="spellEnd"/>
      <w:r w:rsidR="00E67B34">
        <w:t xml:space="preserve"> 05): </w:t>
      </w:r>
      <w:proofErr w:type="spellStart"/>
      <w:r w:rsidR="00E67B34">
        <w:t>Cột</w:t>
      </w:r>
      <w:proofErr w:type="spellEnd"/>
      <w:r w:rsidR="00E67B34">
        <w:t xml:space="preserve"> '</w:t>
      </w:r>
      <w:proofErr w:type="spellStart"/>
      <w:r w:rsidR="00E67B34">
        <w:t>Ghi</w:t>
      </w:r>
      <w:proofErr w:type="spellEnd"/>
      <w:r w:rsidR="00E67B34">
        <w:t xml:space="preserve"> </w:t>
      </w:r>
      <w:proofErr w:type="spellStart"/>
      <w:r w:rsidR="00E67B34">
        <w:t>chú</w:t>
      </w:r>
      <w:proofErr w:type="spellEnd"/>
      <w:r w:rsidR="00E67B34">
        <w:t xml:space="preserve">' </w:t>
      </w:r>
      <w:proofErr w:type="spellStart"/>
      <w:r w:rsidR="00E67B34">
        <w:t>để</w:t>
      </w:r>
      <w:proofErr w:type="spellEnd"/>
      <w:r w:rsidR="00E67B34">
        <w:t xml:space="preserve"> </w:t>
      </w:r>
      <w:proofErr w:type="spellStart"/>
      <w:r w:rsidR="00E67B34">
        <w:t>giá</w:t>
      </w:r>
      <w:proofErr w:type="spellEnd"/>
      <w:r w:rsidR="00E67B34">
        <w:t xml:space="preserve"> </w:t>
      </w:r>
      <w:proofErr w:type="spellStart"/>
      <w:r w:rsidR="00E67B34">
        <w:t>trị</w:t>
      </w:r>
      <w:proofErr w:type="spellEnd"/>
      <w:r w:rsidR="00E67B34">
        <w:t xml:space="preserve"> '</w:t>
      </w:r>
      <w:proofErr w:type="spellStart"/>
      <w:r w:rsidR="00E67B34">
        <w:t>Chưa</w:t>
      </w:r>
      <w:proofErr w:type="spellEnd"/>
      <w:r w:rsidR="00E67B34">
        <w:t xml:space="preserve"> </w:t>
      </w:r>
      <w:proofErr w:type="spellStart"/>
      <w:r w:rsidR="00E67B34">
        <w:t>thực</w:t>
      </w:r>
      <w:proofErr w:type="spellEnd"/>
      <w:r w:rsidR="00E67B34">
        <w:t xml:space="preserve"> </w:t>
      </w:r>
      <w:proofErr w:type="spellStart"/>
      <w:r w:rsidR="00E67B34">
        <w:t>hiện</w:t>
      </w:r>
      <w:proofErr w:type="spellEnd"/>
      <w:r w:rsidR="00E67B34">
        <w:t xml:space="preserve">' </w:t>
      </w:r>
      <w:proofErr w:type="spellStart"/>
      <w:r w:rsidR="00E67B34">
        <w:t>nhằm</w:t>
      </w:r>
      <w:proofErr w:type="spellEnd"/>
      <w:r w:rsidR="00E67B34">
        <w:t xml:space="preserve"> </w:t>
      </w:r>
      <w:proofErr w:type="spellStart"/>
      <w:r w:rsidR="00E67B34">
        <w:t>phản</w:t>
      </w:r>
      <w:proofErr w:type="spellEnd"/>
      <w:r w:rsidR="00E67B34">
        <w:t xml:space="preserve"> </w:t>
      </w:r>
      <w:proofErr w:type="spellStart"/>
      <w:r w:rsidR="00E67B34">
        <w:t>ánh</w:t>
      </w:r>
      <w:proofErr w:type="spellEnd"/>
      <w:r w:rsidR="00E67B34">
        <w:t xml:space="preserve"> </w:t>
      </w:r>
      <w:proofErr w:type="spellStart"/>
      <w:r w:rsidR="00E67B34">
        <w:t>trạng</w:t>
      </w:r>
      <w:proofErr w:type="spellEnd"/>
      <w:r w:rsidR="00E67B34">
        <w:t xml:space="preserve"> </w:t>
      </w:r>
      <w:proofErr w:type="spellStart"/>
      <w:r w:rsidR="00E67B34">
        <w:t>thái</w:t>
      </w:r>
      <w:proofErr w:type="spellEnd"/>
      <w:r w:rsidR="00E67B34">
        <w:t xml:space="preserve"> </w:t>
      </w:r>
      <w:proofErr w:type="spellStart"/>
      <w:r w:rsidR="00E67B34">
        <w:t>nguyên</w:t>
      </w:r>
      <w:proofErr w:type="spellEnd"/>
      <w:r w:rsidR="00E67B34">
        <w:t xml:space="preserve"> </w:t>
      </w:r>
      <w:proofErr w:type="spellStart"/>
      <w:r w:rsidR="00E67B34">
        <w:t>bản</w:t>
      </w:r>
      <w:proofErr w:type="spellEnd"/>
      <w:r w:rsidR="00E67B34">
        <w:t xml:space="preserve"> </w:t>
      </w:r>
      <w:proofErr w:type="spellStart"/>
      <w:r w:rsidR="00E67B34">
        <w:t>của</w:t>
      </w:r>
      <w:proofErr w:type="spellEnd"/>
      <w:r w:rsidR="00E67B34">
        <w:t xml:space="preserve"> </w:t>
      </w:r>
      <w:proofErr w:type="spellStart"/>
      <w:r w:rsidR="00E67B34">
        <w:t>biểu</w:t>
      </w:r>
      <w:proofErr w:type="spellEnd"/>
      <w:r w:rsidR="00E67B34">
        <w:t xml:space="preserve"> </w:t>
      </w:r>
      <w:proofErr w:type="spellStart"/>
      <w:r w:rsidR="00E67B34">
        <w:t>mẫu</w:t>
      </w:r>
      <w:proofErr w:type="spellEnd"/>
      <w:r w:rsidR="00E67B34">
        <w:t xml:space="preserve"> </w:t>
      </w:r>
      <w:proofErr w:type="spellStart"/>
      <w:r w:rsidR="00E67B34">
        <w:t>kế</w:t>
      </w:r>
      <w:proofErr w:type="spellEnd"/>
      <w:r w:rsidR="00E67B34">
        <w:t xml:space="preserve"> </w:t>
      </w:r>
      <w:proofErr w:type="spellStart"/>
      <w:r w:rsidR="00E67B34">
        <w:t>hoạch</w:t>
      </w:r>
      <w:proofErr w:type="spellEnd"/>
      <w:r w:rsidR="00E67B34">
        <w:t xml:space="preserve"> </w:t>
      </w:r>
      <w:proofErr w:type="spellStart"/>
      <w:r w:rsidR="00E67B34">
        <w:t>trước</w:t>
      </w:r>
      <w:proofErr w:type="spellEnd"/>
      <w:r w:rsidR="00E67B34">
        <w:t xml:space="preserve"> </w:t>
      </w:r>
      <w:proofErr w:type="spellStart"/>
      <w:r w:rsidR="00E67B34">
        <w:t>khi</w:t>
      </w:r>
      <w:proofErr w:type="spellEnd"/>
      <w:r w:rsidR="00E67B34">
        <w:t xml:space="preserve"> </w:t>
      </w:r>
      <w:proofErr w:type="spellStart"/>
      <w:r w:rsidR="00E67B34">
        <w:t>bắt</w:t>
      </w:r>
      <w:proofErr w:type="spellEnd"/>
      <w:r w:rsidR="00E67B34">
        <w:t xml:space="preserve"> </w:t>
      </w:r>
      <w:proofErr w:type="spellStart"/>
      <w:r w:rsidR="00E67B34">
        <w:t>đầu</w:t>
      </w:r>
      <w:proofErr w:type="spellEnd"/>
      <w:r w:rsidR="00E67B34">
        <w:t xml:space="preserve"> </w:t>
      </w:r>
      <w:proofErr w:type="spellStart"/>
      <w:r w:rsidR="00E67B34">
        <w:t>đợt</w:t>
      </w:r>
      <w:proofErr w:type="spellEnd"/>
      <w:r w:rsidR="00E67B34">
        <w:t xml:space="preserve"> </w:t>
      </w:r>
      <w:proofErr w:type="spellStart"/>
      <w:r w:rsidR="00E67B34">
        <w:t>kiểm</w:t>
      </w:r>
      <w:proofErr w:type="spellEnd"/>
      <w:r w:rsidR="00E67B34">
        <w:t xml:space="preserve"> </w:t>
      </w:r>
      <w:proofErr w:type="spellStart"/>
      <w:r w:rsidR="00E67B34">
        <w:t>thử</w:t>
      </w:r>
      <w:proofErr w:type="spellEnd"/>
      <w:r w:rsidR="00E67B34">
        <w:t>.</w:t>
      </w:r>
    </w:p>
    <w:p w14:paraId="30C6D26E" w14:textId="243942DD" w:rsidR="00705656" w:rsidRDefault="001F3479" w:rsidP="003008FA">
      <w:pPr>
        <w:spacing w:before="40" w:after="60"/>
      </w:pPr>
      <w:r>
        <w:t>-</w:t>
      </w:r>
      <w:r w:rsidR="00E67B34">
        <w:t xml:space="preserve"> </w:t>
      </w:r>
      <w:proofErr w:type="spellStart"/>
      <w:r w:rsidR="00E67B34">
        <w:t>Bảng</w:t>
      </w:r>
      <w:proofErr w:type="spellEnd"/>
      <w:r w:rsidR="00E67B34">
        <w:t xml:space="preserve"> Báo </w:t>
      </w:r>
      <w:proofErr w:type="spellStart"/>
      <w:r w:rsidR="00E67B34">
        <w:t>cáo</w:t>
      </w:r>
      <w:proofErr w:type="spellEnd"/>
      <w:r w:rsidR="00E67B34">
        <w:t xml:space="preserve"> </w:t>
      </w:r>
      <w:proofErr w:type="spellStart"/>
      <w:r w:rsidR="00E67B34">
        <w:t>Thực</w:t>
      </w:r>
      <w:proofErr w:type="spellEnd"/>
      <w:r w:rsidR="00E67B34">
        <w:t xml:space="preserve"> </w:t>
      </w:r>
      <w:proofErr w:type="spellStart"/>
      <w:r w:rsidR="00E67B34">
        <w:t>thi</w:t>
      </w:r>
      <w:proofErr w:type="spellEnd"/>
      <w:r w:rsidR="00E67B34">
        <w:t xml:space="preserve"> (</w:t>
      </w:r>
      <w:proofErr w:type="spellStart"/>
      <w:r w:rsidR="00E67B34">
        <w:t>Bảng</w:t>
      </w:r>
      <w:proofErr w:type="spellEnd"/>
      <w:r w:rsidR="00E67B34">
        <w:t xml:space="preserve"> 3 </w:t>
      </w:r>
      <w:proofErr w:type="spellStart"/>
      <w:r w:rsidR="00E67B34">
        <w:t>trong</w:t>
      </w:r>
      <w:proofErr w:type="spellEnd"/>
      <w:r w:rsidR="00E67B34">
        <w:t xml:space="preserve"> file </w:t>
      </w:r>
      <w:proofErr w:type="spellStart"/>
      <w:r w:rsidR="00E67B34">
        <w:t>tài</w:t>
      </w:r>
      <w:proofErr w:type="spellEnd"/>
      <w:r w:rsidR="00E67B34">
        <w:t xml:space="preserve"> </w:t>
      </w:r>
      <w:proofErr w:type="spellStart"/>
      <w:r w:rsidR="00E67B34">
        <w:t>liệu</w:t>
      </w:r>
      <w:proofErr w:type="spellEnd"/>
      <w:r w:rsidR="00E67B34">
        <w:t xml:space="preserve"> Giai </w:t>
      </w:r>
      <w:proofErr w:type="spellStart"/>
      <w:r w:rsidR="00E67B34">
        <w:t>đoạn</w:t>
      </w:r>
      <w:proofErr w:type="spellEnd"/>
      <w:r w:rsidR="00E67B34">
        <w:t xml:space="preserve"> 05): </w:t>
      </w:r>
      <w:proofErr w:type="spellStart"/>
      <w:r w:rsidR="00E67B34">
        <w:t>Ghi</w:t>
      </w:r>
      <w:proofErr w:type="spellEnd"/>
      <w:r w:rsidR="00E67B34">
        <w:t xml:space="preserve"> </w:t>
      </w:r>
      <w:proofErr w:type="spellStart"/>
      <w:r w:rsidR="00E67B34">
        <w:t>nhận</w:t>
      </w:r>
      <w:proofErr w:type="spellEnd"/>
      <w:r w:rsidR="00E67B34">
        <w:t xml:space="preserve"> </w:t>
      </w:r>
      <w:proofErr w:type="spellStart"/>
      <w:r w:rsidR="00E67B34">
        <w:t>kết</w:t>
      </w:r>
      <w:proofErr w:type="spellEnd"/>
      <w:r w:rsidR="00E67B34">
        <w:t xml:space="preserve"> </w:t>
      </w:r>
      <w:proofErr w:type="spellStart"/>
      <w:r w:rsidR="00E67B34">
        <w:t>quả</w:t>
      </w:r>
      <w:proofErr w:type="spellEnd"/>
      <w:r w:rsidR="00E67B34">
        <w:t xml:space="preserve"> </w:t>
      </w:r>
      <w:proofErr w:type="spellStart"/>
      <w:r w:rsidR="00E67B34">
        <w:t>sau</w:t>
      </w:r>
      <w:proofErr w:type="spellEnd"/>
      <w:r w:rsidR="00E67B34">
        <w:t xml:space="preserve"> </w:t>
      </w:r>
      <w:proofErr w:type="spellStart"/>
      <w:r w:rsidR="00E67B34">
        <w:t>phiên</w:t>
      </w:r>
      <w:proofErr w:type="spellEnd"/>
      <w:r w:rsidR="00E67B34">
        <w:t xml:space="preserve"> </w:t>
      </w:r>
      <w:proofErr w:type="spellStart"/>
      <w:r w:rsidR="00E67B34">
        <w:t>kiểm</w:t>
      </w:r>
      <w:proofErr w:type="spellEnd"/>
      <w:r w:rsidR="00E67B34">
        <w:t xml:space="preserve"> </w:t>
      </w:r>
      <w:proofErr w:type="spellStart"/>
      <w:r w:rsidR="00E67B34">
        <w:t>thử</w:t>
      </w:r>
      <w:proofErr w:type="spellEnd"/>
      <w:r w:rsidR="00E67B34">
        <w:t xml:space="preserve"> </w:t>
      </w:r>
      <w:proofErr w:type="spellStart"/>
      <w:r w:rsidR="00E67B34">
        <w:t>tích</w:t>
      </w:r>
      <w:proofErr w:type="spellEnd"/>
      <w:r w:rsidR="00E67B34">
        <w:t xml:space="preserve"> </w:t>
      </w:r>
      <w:proofErr w:type="spellStart"/>
      <w:r w:rsidR="00E67B34">
        <w:t>hợp</w:t>
      </w:r>
      <w:proofErr w:type="spellEnd"/>
      <w:r w:rsidR="00E67B34">
        <w:t xml:space="preserve"> </w:t>
      </w:r>
      <w:proofErr w:type="spellStart"/>
      <w:r w:rsidR="00E67B34">
        <w:t>giao</w:t>
      </w:r>
      <w:proofErr w:type="spellEnd"/>
      <w:r w:rsidR="00E67B34">
        <w:t xml:space="preserve"> </w:t>
      </w:r>
      <w:proofErr w:type="spellStart"/>
      <w:r w:rsidR="00E67B34">
        <w:t>diện</w:t>
      </w:r>
      <w:proofErr w:type="spellEnd"/>
      <w:r w:rsidR="00E67B34">
        <w:t xml:space="preserve"> </w:t>
      </w:r>
      <w:proofErr w:type="spellStart"/>
      <w:r w:rsidR="00E67B34">
        <w:t>ngày</w:t>
      </w:r>
      <w:proofErr w:type="spellEnd"/>
      <w:r w:rsidR="00E67B34">
        <w:t xml:space="preserve"> 25/09/2026, </w:t>
      </w:r>
      <w:proofErr w:type="spellStart"/>
      <w:r w:rsidR="00E67B34">
        <w:t>trong</w:t>
      </w:r>
      <w:proofErr w:type="spellEnd"/>
      <w:r w:rsidR="00E67B34">
        <w:t xml:space="preserve"> </w:t>
      </w:r>
      <w:proofErr w:type="spellStart"/>
      <w:r w:rsidR="00E67B34">
        <w:t>đó</w:t>
      </w:r>
      <w:proofErr w:type="spellEnd"/>
      <w:r w:rsidR="00E67B34">
        <w:t xml:space="preserve"> </w:t>
      </w:r>
      <w:proofErr w:type="spellStart"/>
      <w:r w:rsidR="00E67B34">
        <w:t>toàn</w:t>
      </w:r>
      <w:proofErr w:type="spellEnd"/>
      <w:r w:rsidR="00E67B34">
        <w:t xml:space="preserve"> </w:t>
      </w:r>
      <w:proofErr w:type="spellStart"/>
      <w:r w:rsidR="00E67B34">
        <w:t>bộ</w:t>
      </w:r>
      <w:proofErr w:type="spellEnd"/>
      <w:r w:rsidR="00E67B34">
        <w:t xml:space="preserve"> 41 </w:t>
      </w:r>
      <w:proofErr w:type="spellStart"/>
      <w:r w:rsidR="00E67B34">
        <w:t>kịch</w:t>
      </w:r>
      <w:proofErr w:type="spellEnd"/>
      <w:r w:rsidR="00E67B34">
        <w:t xml:space="preserve"> </w:t>
      </w:r>
      <w:proofErr w:type="spellStart"/>
      <w:r w:rsidR="00E67B34">
        <w:t>bản</w:t>
      </w:r>
      <w:proofErr w:type="spellEnd"/>
      <w:r w:rsidR="00E67B34">
        <w:t xml:space="preserve"> </w:t>
      </w:r>
      <w:proofErr w:type="spellStart"/>
      <w:r w:rsidR="00E67B34">
        <w:t>kiểm</w:t>
      </w:r>
      <w:proofErr w:type="spellEnd"/>
      <w:r w:rsidR="00E67B34">
        <w:t xml:space="preserve"> </w:t>
      </w:r>
      <w:proofErr w:type="spellStart"/>
      <w:r w:rsidR="00E67B34">
        <w:t>thử</w:t>
      </w:r>
      <w:proofErr w:type="spellEnd"/>
      <w:r w:rsidR="00E67B34">
        <w:t xml:space="preserve"> </w:t>
      </w:r>
      <w:proofErr w:type="spellStart"/>
      <w:r w:rsidR="00E67B34">
        <w:t>giao</w:t>
      </w:r>
      <w:proofErr w:type="spellEnd"/>
      <w:r w:rsidR="00E67B34">
        <w:t xml:space="preserve"> </w:t>
      </w:r>
      <w:proofErr w:type="spellStart"/>
      <w:r w:rsidR="00E67B34">
        <w:t>diện</w:t>
      </w:r>
      <w:proofErr w:type="spellEnd"/>
      <w:r w:rsidR="00E67B34">
        <w:t xml:space="preserve"> </w:t>
      </w:r>
      <w:proofErr w:type="spellStart"/>
      <w:r w:rsidR="00E67B34">
        <w:t>đều</w:t>
      </w:r>
      <w:proofErr w:type="spellEnd"/>
      <w:r w:rsidR="00E67B34">
        <w:t xml:space="preserve"> </w:t>
      </w:r>
      <w:proofErr w:type="spellStart"/>
      <w:r w:rsidR="00E67B34">
        <w:t>được</w:t>
      </w:r>
      <w:proofErr w:type="spellEnd"/>
      <w:r w:rsidR="00E67B34">
        <w:t xml:space="preserve"> </w:t>
      </w:r>
      <w:proofErr w:type="spellStart"/>
      <w:r w:rsidR="00E67B34">
        <w:t>ghi</w:t>
      </w:r>
      <w:proofErr w:type="spellEnd"/>
      <w:r w:rsidR="00E67B34">
        <w:t xml:space="preserve"> </w:t>
      </w:r>
      <w:proofErr w:type="spellStart"/>
      <w:r w:rsidR="00E67B34">
        <w:t>nhận</w:t>
      </w:r>
      <w:proofErr w:type="spellEnd"/>
      <w:r w:rsidR="00E67B34">
        <w:t xml:space="preserve"> </w:t>
      </w:r>
      <w:proofErr w:type="spellStart"/>
      <w:r w:rsidR="00E67B34">
        <w:t>đạt</w:t>
      </w:r>
      <w:proofErr w:type="spellEnd"/>
      <w:r w:rsidR="00E67B34">
        <w:t xml:space="preserve"> </w:t>
      </w:r>
      <w:proofErr w:type="spellStart"/>
      <w:r w:rsidR="00E67B34">
        <w:t>kết</w:t>
      </w:r>
      <w:proofErr w:type="spellEnd"/>
      <w:r w:rsidR="00E67B34">
        <w:t xml:space="preserve"> </w:t>
      </w:r>
      <w:proofErr w:type="spellStart"/>
      <w:r w:rsidR="00E67B34">
        <w:t>quả</w:t>
      </w:r>
      <w:proofErr w:type="spellEnd"/>
      <w:r w:rsidR="00E67B34">
        <w:t xml:space="preserve"> 'PASS' </w:t>
      </w:r>
      <w:proofErr w:type="spellStart"/>
      <w:r w:rsidR="00E67B34">
        <w:t>trên</w:t>
      </w:r>
      <w:proofErr w:type="spellEnd"/>
      <w:r w:rsidR="00E67B34">
        <w:t xml:space="preserve"> </w:t>
      </w:r>
      <w:proofErr w:type="spellStart"/>
      <w:r w:rsidR="00E67B34">
        <w:t>môi</w:t>
      </w:r>
      <w:proofErr w:type="spellEnd"/>
      <w:r w:rsidR="00E67B34">
        <w:t xml:space="preserve"> </w:t>
      </w:r>
      <w:proofErr w:type="spellStart"/>
      <w:r w:rsidR="00E67B34">
        <w:t>trường</w:t>
      </w:r>
      <w:proofErr w:type="spellEnd"/>
      <w:r w:rsidR="00E67B34">
        <w:t xml:space="preserve"> </w:t>
      </w:r>
      <w:proofErr w:type="spellStart"/>
      <w:r w:rsidR="00E67B34">
        <w:t>máy</w:t>
      </w:r>
      <w:proofErr w:type="spellEnd"/>
      <w:r w:rsidR="00E67B34">
        <w:t xml:space="preserve"> </w:t>
      </w:r>
      <w:proofErr w:type="spellStart"/>
      <w:r w:rsidR="00E67B34">
        <w:t>trạm</w:t>
      </w:r>
      <w:proofErr w:type="spellEnd"/>
      <w:r w:rsidR="00E67B34">
        <w:t xml:space="preserve"> </w:t>
      </w:r>
      <w:proofErr w:type="spellStart"/>
      <w:r w:rsidR="00E67B34">
        <w:t>thử</w:t>
      </w:r>
      <w:proofErr w:type="spellEnd"/>
      <w:r w:rsidR="00E67B34">
        <w:t xml:space="preserve"> </w:t>
      </w:r>
      <w:proofErr w:type="spellStart"/>
      <w:r w:rsidR="00E67B34">
        <w:t>nghiệm</w:t>
      </w:r>
      <w:proofErr w:type="spellEnd"/>
      <w:r w:rsidR="00E67B34">
        <w:t>.</w:t>
      </w:r>
    </w:p>
    <w:p w14:paraId="5683A4AB" w14:textId="77777777" w:rsidR="00705656" w:rsidRDefault="00E67B34" w:rsidP="003008FA">
      <w:r>
        <w:lastRenderedPageBreak/>
        <w:t xml:space="preserve">Tuy </w:t>
      </w:r>
      <w:proofErr w:type="spellStart"/>
      <w:r>
        <w:t>nhiên</w:t>
      </w:r>
      <w:proofErr w:type="spellEnd"/>
      <w:r>
        <w:t xml:space="preserve">, </w:t>
      </w:r>
      <w:proofErr w:type="spellStart"/>
      <w:r>
        <w:t>trên</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kết</w:t>
      </w:r>
      <w:proofErr w:type="spellEnd"/>
      <w:r>
        <w:t xml:space="preserve"> </w:t>
      </w:r>
      <w:proofErr w:type="spellStart"/>
      <w:r>
        <w:t>quả</w:t>
      </w:r>
      <w:proofErr w:type="spellEnd"/>
      <w:r>
        <w:t xml:space="preserve"> 41 ca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việc</w:t>
      </w:r>
      <w:proofErr w:type="spellEnd"/>
      <w:r>
        <w:t xml:space="preserve"> </w:t>
      </w:r>
      <w:proofErr w:type="spellStart"/>
      <w:r>
        <w:t>vượt</w:t>
      </w:r>
      <w:proofErr w:type="spellEnd"/>
      <w:r>
        <w:t xml:space="preserve"> qua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cục</w:t>
      </w:r>
      <w:proofErr w:type="spellEnd"/>
      <w:r>
        <w:t xml:space="preserve"> </w:t>
      </w:r>
      <w:proofErr w:type="spellStart"/>
      <w:r>
        <w:t>bộ</w:t>
      </w:r>
      <w:proofErr w:type="spellEnd"/>
      <w:r>
        <w:t xml:space="preserve"> (Local Staging Environment). </w:t>
      </w:r>
      <w:proofErr w:type="spellStart"/>
      <w:r>
        <w:t>Để</w:t>
      </w:r>
      <w:proofErr w:type="spellEnd"/>
      <w:r>
        <w:t xml:space="preserve"> </w:t>
      </w:r>
      <w:proofErr w:type="spellStart"/>
      <w:r>
        <w:t>tiến</w:t>
      </w:r>
      <w:proofErr w:type="spellEnd"/>
      <w:r>
        <w:t xml:space="preserve"> </w:t>
      </w:r>
      <w:proofErr w:type="spellStart"/>
      <w:r>
        <w:t>tới</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trải</w:t>
      </w:r>
      <w:proofErr w:type="spellEnd"/>
      <w:r>
        <w:t xml:space="preserve"> qua </w:t>
      </w:r>
      <w:proofErr w:type="spellStart"/>
      <w:r>
        <w:t>giai</w:t>
      </w:r>
      <w:proofErr w:type="spellEnd"/>
      <w:r>
        <w:t xml:space="preserve"> </w:t>
      </w:r>
      <w:proofErr w:type="spellStart"/>
      <w:r>
        <w:t>đoạn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người</w:t>
      </w:r>
      <w:proofErr w:type="spellEnd"/>
      <w:r>
        <w:t xml:space="preserve"> </w:t>
      </w:r>
      <w:proofErr w:type="spellStart"/>
      <w:r>
        <w:t>dùng</w:t>
      </w:r>
      <w:proofErr w:type="spellEnd"/>
      <w:r>
        <w:t xml:space="preserve"> (User Acceptance Testing - UAT) </w:t>
      </w:r>
      <w:proofErr w:type="spellStart"/>
      <w:r>
        <w:t>với</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tổng</w:t>
      </w:r>
      <w:proofErr w:type="spellEnd"/>
      <w:r>
        <w:t xml:space="preserve"> </w:t>
      </w:r>
      <w:proofErr w:type="spellStart"/>
      <w:r>
        <w:t>kho</w:t>
      </w:r>
      <w:proofErr w:type="spellEnd"/>
      <w:r>
        <w:t xml:space="preserve"> </w:t>
      </w:r>
      <w:proofErr w:type="spellStart"/>
      <w:r>
        <w:t>nội</w:t>
      </w:r>
      <w:proofErr w:type="spellEnd"/>
      <w:r>
        <w:t xml:space="preserve"> </w:t>
      </w:r>
      <w:proofErr w:type="spellStart"/>
      <w:r>
        <w:t>thất</w:t>
      </w:r>
      <w:proofErr w:type="spellEnd"/>
      <w:r>
        <w:t>.</w:t>
      </w:r>
    </w:p>
    <w:p w14:paraId="135124BE" w14:textId="77777777" w:rsidR="00705656" w:rsidRDefault="00E67B34" w:rsidP="003008FA">
      <w:pPr>
        <w:pStyle w:val="Heading2"/>
        <w:jc w:val="both"/>
      </w:pPr>
      <w:bookmarkStart w:id="50" w:name="_Toc244143934"/>
      <w:r>
        <w:t xml:space="preserve">8.5. </w:t>
      </w:r>
      <w:proofErr w:type="spellStart"/>
      <w:r>
        <w:t>Đánh</w:t>
      </w:r>
      <w:proofErr w:type="spellEnd"/>
      <w:r>
        <w:t xml:space="preserve"> </w:t>
      </w:r>
      <w:proofErr w:type="spellStart"/>
      <w:r>
        <w:t>giá</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AI</w:t>
      </w:r>
      <w:bookmarkEnd w:id="50"/>
    </w:p>
    <w:p w14:paraId="2AFB40BA" w14:textId="77777777" w:rsidR="00705656" w:rsidRDefault="00E67B34" w:rsidP="003008FA">
      <w:r>
        <w:t xml:space="preserve">Các </w:t>
      </w:r>
      <w:proofErr w:type="spellStart"/>
      <w:r>
        <w:t>thử</w:t>
      </w:r>
      <w:proofErr w:type="spellEnd"/>
      <w:r>
        <w:t xml:space="preserve"> </w:t>
      </w:r>
      <w:proofErr w:type="spellStart"/>
      <w:r>
        <w:t>nghiệm</w:t>
      </w:r>
      <w:proofErr w:type="spellEnd"/>
      <w:r>
        <w:t xml:space="preserve"> </w:t>
      </w:r>
      <w:proofErr w:type="spellStart"/>
      <w:r>
        <w:t>đánh</w:t>
      </w:r>
      <w:proofErr w:type="spellEnd"/>
      <w:r>
        <w:t xml:space="preserve"> </w:t>
      </w:r>
      <w:proofErr w:type="spellStart"/>
      <w:r>
        <w:t>giá</w:t>
      </w:r>
      <w:proofErr w:type="spellEnd"/>
      <w:r>
        <w:t xml:space="preserve"> an </w:t>
      </w:r>
      <w:proofErr w:type="spellStart"/>
      <w:r>
        <w:t>toàn</w:t>
      </w:r>
      <w:proofErr w:type="spellEnd"/>
      <w:r>
        <w:t xml:space="preserve"> </w:t>
      </w:r>
      <w:proofErr w:type="spellStart"/>
      <w:r>
        <w:t>tính</w:t>
      </w:r>
      <w:proofErr w:type="spellEnd"/>
      <w:r>
        <w:t xml:space="preserve"> </w:t>
      </w:r>
      <w:proofErr w:type="spellStart"/>
      <w:r>
        <w:t>năng</w:t>
      </w:r>
      <w:proofErr w:type="spellEnd"/>
      <w:r>
        <w:t xml:space="preserve"> AI </w:t>
      </w:r>
      <w:proofErr w:type="spellStart"/>
      <w:r>
        <w:t>ghi</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tế</w:t>
      </w:r>
      <w:proofErr w:type="spellEnd"/>
      <w:r>
        <w:t>:</w:t>
      </w:r>
    </w:p>
    <w:p w14:paraId="03EEDFCA" w14:textId="187C9E48" w:rsidR="00705656" w:rsidRDefault="0087668E" w:rsidP="003008FA">
      <w:pPr>
        <w:spacing w:before="40" w:after="60"/>
      </w:pPr>
      <w:r>
        <w:t>-</w:t>
      </w:r>
      <w:r w:rsidR="00E67B34">
        <w:t xml:space="preserve"> </w:t>
      </w:r>
      <w:proofErr w:type="spellStart"/>
      <w:r w:rsidR="00E67B34">
        <w:t>Thời</w:t>
      </w:r>
      <w:proofErr w:type="spellEnd"/>
      <w:r w:rsidR="00E67B34">
        <w:t xml:space="preserve"> </w:t>
      </w:r>
      <w:proofErr w:type="spellStart"/>
      <w:r w:rsidR="00E67B34">
        <w:t>gian</w:t>
      </w:r>
      <w:proofErr w:type="spellEnd"/>
      <w:r w:rsidR="00E67B34">
        <w:t xml:space="preserve"> </w:t>
      </w:r>
      <w:proofErr w:type="spellStart"/>
      <w:r w:rsidR="00E67B34">
        <w:t>phản</w:t>
      </w:r>
      <w:proofErr w:type="spellEnd"/>
      <w:r w:rsidR="00E67B34">
        <w:t xml:space="preserve"> </w:t>
      </w:r>
      <w:proofErr w:type="spellStart"/>
      <w:r w:rsidR="00E67B34">
        <w:t>hồi</w:t>
      </w:r>
      <w:proofErr w:type="spellEnd"/>
      <w:r w:rsidR="00E67B34">
        <w:t xml:space="preserve"> </w:t>
      </w:r>
      <w:proofErr w:type="spellStart"/>
      <w:r w:rsidR="00E67B34">
        <w:t>suy</w:t>
      </w:r>
      <w:proofErr w:type="spellEnd"/>
      <w:r w:rsidR="00E67B34">
        <w:t xml:space="preserve"> </w:t>
      </w:r>
      <w:proofErr w:type="spellStart"/>
      <w:r w:rsidR="00E67B34">
        <w:t>luận</w:t>
      </w:r>
      <w:proofErr w:type="spellEnd"/>
      <w:r w:rsidR="00E67B34">
        <w:t xml:space="preserve"> (Latency): Dao </w:t>
      </w:r>
      <w:proofErr w:type="spellStart"/>
      <w:r w:rsidR="00E67B34">
        <w:t>động</w:t>
      </w:r>
      <w:proofErr w:type="spellEnd"/>
      <w:r w:rsidR="00E67B34">
        <w:t xml:space="preserve"> </w:t>
      </w:r>
      <w:proofErr w:type="spellStart"/>
      <w:r w:rsidR="00E67B34">
        <w:t>từ</w:t>
      </w:r>
      <w:proofErr w:type="spellEnd"/>
      <w:r w:rsidR="00E67B34">
        <w:t xml:space="preserve"> 3.2 </w:t>
      </w:r>
      <w:proofErr w:type="spellStart"/>
      <w:r w:rsidR="00E67B34">
        <w:t>đến</w:t>
      </w:r>
      <w:proofErr w:type="spellEnd"/>
      <w:r w:rsidR="00E67B34">
        <w:t xml:space="preserve"> 4.8 </w:t>
      </w:r>
      <w:proofErr w:type="spellStart"/>
      <w:r w:rsidR="00E67B34">
        <w:t>giây</w:t>
      </w:r>
      <w:proofErr w:type="spellEnd"/>
      <w:r w:rsidR="00E67B34">
        <w:t xml:space="preserve"> </w:t>
      </w:r>
      <w:proofErr w:type="spellStart"/>
      <w:r w:rsidR="00E67B34">
        <w:t>cho</w:t>
      </w:r>
      <w:proofErr w:type="spellEnd"/>
      <w:r w:rsidR="00E67B34">
        <w:t xml:space="preserve"> </w:t>
      </w:r>
      <w:proofErr w:type="spellStart"/>
      <w:r w:rsidR="00E67B34">
        <w:t>một</w:t>
      </w:r>
      <w:proofErr w:type="spellEnd"/>
      <w:r w:rsidR="00E67B34">
        <w:t xml:space="preserve"> </w:t>
      </w:r>
      <w:proofErr w:type="spellStart"/>
      <w:r w:rsidR="00E67B34">
        <w:t>lượt</w:t>
      </w:r>
      <w:proofErr w:type="spellEnd"/>
      <w:r w:rsidR="00E67B34">
        <w:t xml:space="preserve"> </w:t>
      </w:r>
      <w:proofErr w:type="spellStart"/>
      <w:r w:rsidR="00E67B34">
        <w:t>tương</w:t>
      </w:r>
      <w:proofErr w:type="spellEnd"/>
      <w:r w:rsidR="00E67B34">
        <w:t xml:space="preserve"> </w:t>
      </w:r>
      <w:proofErr w:type="spellStart"/>
      <w:r w:rsidR="00E67B34">
        <w:t>tác</w:t>
      </w:r>
      <w:proofErr w:type="spellEnd"/>
      <w:r w:rsidR="00E67B34">
        <w:t xml:space="preserve"> </w:t>
      </w:r>
      <w:proofErr w:type="spellStart"/>
      <w:r w:rsidR="00E67B34">
        <w:t>hỏi</w:t>
      </w:r>
      <w:proofErr w:type="spellEnd"/>
      <w:r w:rsidR="00E67B34">
        <w:t xml:space="preserve"> </w:t>
      </w:r>
      <w:proofErr w:type="spellStart"/>
      <w:r w:rsidR="00E67B34">
        <w:t>đáp</w:t>
      </w:r>
      <w:proofErr w:type="spellEnd"/>
      <w:r w:rsidR="00E67B34">
        <w:t xml:space="preserve"> </w:t>
      </w:r>
      <w:proofErr w:type="spellStart"/>
      <w:r w:rsidR="00E67B34">
        <w:t>trên</w:t>
      </w:r>
      <w:proofErr w:type="spellEnd"/>
      <w:r w:rsidR="00E67B34">
        <w:t xml:space="preserve"> </w:t>
      </w:r>
      <w:proofErr w:type="spellStart"/>
      <w:r w:rsidR="00E67B34">
        <w:t>máy</w:t>
      </w:r>
      <w:proofErr w:type="spellEnd"/>
      <w:r w:rsidR="00E67B34">
        <w:t xml:space="preserve"> </w:t>
      </w:r>
      <w:proofErr w:type="spellStart"/>
      <w:r w:rsidR="00E67B34">
        <w:t>trạm</w:t>
      </w:r>
      <w:proofErr w:type="spellEnd"/>
      <w:r w:rsidR="00E67B34">
        <w:t xml:space="preserve"> </w:t>
      </w:r>
      <w:proofErr w:type="spellStart"/>
      <w:r w:rsidR="00E67B34">
        <w:t>thử</w:t>
      </w:r>
      <w:proofErr w:type="spellEnd"/>
      <w:r w:rsidR="00E67B34">
        <w:t xml:space="preserve"> </w:t>
      </w:r>
      <w:proofErr w:type="spellStart"/>
      <w:r w:rsidR="00E67B34">
        <w:t>nghiệm</w:t>
      </w:r>
      <w:proofErr w:type="spellEnd"/>
      <w:r w:rsidR="00E67B34">
        <w:t xml:space="preserve">. </w:t>
      </w:r>
      <w:proofErr w:type="spellStart"/>
      <w:r w:rsidR="00E67B34">
        <w:t>Tốc</w:t>
      </w:r>
      <w:proofErr w:type="spellEnd"/>
      <w:r w:rsidR="00E67B34">
        <w:t xml:space="preserve"> </w:t>
      </w:r>
      <w:proofErr w:type="spellStart"/>
      <w:r w:rsidR="00E67B34">
        <w:t>độ</w:t>
      </w:r>
      <w:proofErr w:type="spellEnd"/>
      <w:r w:rsidR="00E67B34">
        <w:t xml:space="preserve"> </w:t>
      </w:r>
      <w:proofErr w:type="spellStart"/>
      <w:r w:rsidR="00E67B34">
        <w:t>này</w:t>
      </w:r>
      <w:proofErr w:type="spellEnd"/>
      <w:r w:rsidR="00E67B34">
        <w:t xml:space="preserve"> </w:t>
      </w:r>
      <w:proofErr w:type="spellStart"/>
      <w:r w:rsidR="00E67B34">
        <w:t>đáp</w:t>
      </w:r>
      <w:proofErr w:type="spellEnd"/>
      <w:r w:rsidR="00E67B34">
        <w:t xml:space="preserve"> </w:t>
      </w:r>
      <w:proofErr w:type="spellStart"/>
      <w:r w:rsidR="00E67B34">
        <w:t>ứng</w:t>
      </w:r>
      <w:proofErr w:type="spellEnd"/>
      <w:r w:rsidR="00E67B34">
        <w:t xml:space="preserve"> </w:t>
      </w:r>
      <w:proofErr w:type="spellStart"/>
      <w:r w:rsidR="00E67B34">
        <w:t>tốt</w:t>
      </w:r>
      <w:proofErr w:type="spellEnd"/>
      <w:r w:rsidR="00E67B34">
        <w:t xml:space="preserve"> </w:t>
      </w:r>
      <w:proofErr w:type="spellStart"/>
      <w:r w:rsidR="00E67B34">
        <w:t>yêu</w:t>
      </w:r>
      <w:proofErr w:type="spellEnd"/>
      <w:r w:rsidR="00E67B34">
        <w:t xml:space="preserve"> </w:t>
      </w:r>
      <w:proofErr w:type="spellStart"/>
      <w:r w:rsidR="00E67B34">
        <w:t>cầu</w:t>
      </w:r>
      <w:proofErr w:type="spellEnd"/>
      <w:r w:rsidR="00E67B34">
        <w:t xml:space="preserve"> </w:t>
      </w:r>
      <w:proofErr w:type="spellStart"/>
      <w:r w:rsidR="00E67B34">
        <w:t>tra</w:t>
      </w:r>
      <w:proofErr w:type="spellEnd"/>
      <w:r w:rsidR="00E67B34">
        <w:t xml:space="preserve"> </w:t>
      </w:r>
      <w:proofErr w:type="spellStart"/>
      <w:r w:rsidR="00E67B34">
        <w:t>cứu</w:t>
      </w:r>
      <w:proofErr w:type="spellEnd"/>
      <w:r w:rsidR="00E67B34">
        <w:t xml:space="preserve"> </w:t>
      </w:r>
      <w:proofErr w:type="spellStart"/>
      <w:r w:rsidR="00E67B34">
        <w:t>của</w:t>
      </w:r>
      <w:proofErr w:type="spellEnd"/>
      <w:r w:rsidR="00E67B34">
        <w:t xml:space="preserve"> </w:t>
      </w:r>
      <w:proofErr w:type="spellStart"/>
      <w:r w:rsidR="00E67B34">
        <w:t>thủ</w:t>
      </w:r>
      <w:proofErr w:type="spellEnd"/>
      <w:r w:rsidR="00E67B34">
        <w:t xml:space="preserve"> </w:t>
      </w:r>
      <w:proofErr w:type="spellStart"/>
      <w:r w:rsidR="00E67B34">
        <w:t>kho</w:t>
      </w:r>
      <w:proofErr w:type="spellEnd"/>
      <w:r w:rsidR="00E67B34">
        <w:t>.</w:t>
      </w:r>
    </w:p>
    <w:p w14:paraId="7E0BEF0B" w14:textId="0E0C94C2" w:rsidR="00705656" w:rsidRDefault="0087668E" w:rsidP="003008FA">
      <w:pPr>
        <w:spacing w:before="40" w:after="60"/>
      </w:pPr>
      <w:r>
        <w:t>-</w:t>
      </w:r>
      <w:r w:rsidR="00E67B34">
        <w:t xml:space="preserve"> </w:t>
      </w:r>
      <w:proofErr w:type="spellStart"/>
      <w:r w:rsidR="00E67B34">
        <w:t>Khả</w:t>
      </w:r>
      <w:proofErr w:type="spellEnd"/>
      <w:r w:rsidR="00E67B34">
        <w:t xml:space="preserve"> </w:t>
      </w:r>
      <w:proofErr w:type="spellStart"/>
      <w:r w:rsidR="00E67B34">
        <w:t>năng</w:t>
      </w:r>
      <w:proofErr w:type="spellEnd"/>
      <w:r w:rsidR="00E67B34">
        <w:t xml:space="preserve"> </w:t>
      </w:r>
      <w:proofErr w:type="spellStart"/>
      <w:r w:rsidR="00E67B34">
        <w:t>chịu</w:t>
      </w:r>
      <w:proofErr w:type="spellEnd"/>
      <w:r w:rsidR="00E67B34">
        <w:t xml:space="preserve"> </w:t>
      </w:r>
      <w:proofErr w:type="spellStart"/>
      <w:r w:rsidR="00E67B34">
        <w:t>lỗi</w:t>
      </w:r>
      <w:proofErr w:type="spellEnd"/>
      <w:r w:rsidR="00E67B34">
        <w:t xml:space="preserve"> </w:t>
      </w:r>
      <w:proofErr w:type="spellStart"/>
      <w:r w:rsidR="00E67B34">
        <w:t>khi</w:t>
      </w:r>
      <w:proofErr w:type="spellEnd"/>
      <w:r w:rsidR="00E67B34">
        <w:t xml:space="preserve"> </w:t>
      </w:r>
      <w:proofErr w:type="spellStart"/>
      <w:r w:rsidR="00E67B34">
        <w:t>mất</w:t>
      </w:r>
      <w:proofErr w:type="spellEnd"/>
      <w:r w:rsidR="00E67B34">
        <w:t xml:space="preserve"> </w:t>
      </w:r>
      <w:proofErr w:type="spellStart"/>
      <w:r w:rsidR="00E67B34">
        <w:t>kết</w:t>
      </w:r>
      <w:proofErr w:type="spellEnd"/>
      <w:r w:rsidR="00E67B34">
        <w:t xml:space="preserve"> </w:t>
      </w:r>
      <w:proofErr w:type="spellStart"/>
      <w:r w:rsidR="00E67B34">
        <w:t>nối</w:t>
      </w:r>
      <w:proofErr w:type="spellEnd"/>
      <w:r w:rsidR="00E67B34">
        <w:t xml:space="preserve"> AI: Khi </w:t>
      </w:r>
      <w:proofErr w:type="spellStart"/>
      <w:r w:rsidR="00E67B34">
        <w:t>dịch</w:t>
      </w:r>
      <w:proofErr w:type="spellEnd"/>
      <w:r w:rsidR="00E67B34">
        <w:t xml:space="preserve"> </w:t>
      </w:r>
      <w:proofErr w:type="spellStart"/>
      <w:r w:rsidR="00E67B34">
        <w:t>vụ</w:t>
      </w:r>
      <w:proofErr w:type="spellEnd"/>
      <w:r w:rsidR="00E67B34">
        <w:t xml:space="preserve"> Ollama </w:t>
      </w:r>
      <w:proofErr w:type="spellStart"/>
      <w:r w:rsidR="00E67B34">
        <w:t>bị</w:t>
      </w:r>
      <w:proofErr w:type="spellEnd"/>
      <w:r w:rsidR="00E67B34">
        <w:t xml:space="preserve"> </w:t>
      </w:r>
      <w:proofErr w:type="spellStart"/>
      <w:r w:rsidR="00E67B34">
        <w:t>tắt</w:t>
      </w:r>
      <w:proofErr w:type="spellEnd"/>
      <w:r w:rsidR="00E67B34">
        <w:t xml:space="preserve"> </w:t>
      </w:r>
      <w:proofErr w:type="spellStart"/>
      <w:r w:rsidR="00E67B34">
        <w:t>hoặc</w:t>
      </w:r>
      <w:proofErr w:type="spellEnd"/>
      <w:r w:rsidR="00E67B34">
        <w:t xml:space="preserve"> </w:t>
      </w:r>
      <w:proofErr w:type="spellStart"/>
      <w:r w:rsidR="00E67B34">
        <w:t>gặp</w:t>
      </w:r>
      <w:proofErr w:type="spellEnd"/>
      <w:r w:rsidR="00E67B34">
        <w:t xml:space="preserve"> </w:t>
      </w:r>
      <w:proofErr w:type="spellStart"/>
      <w:r w:rsidR="00E67B34">
        <w:t>sự</w:t>
      </w:r>
      <w:proofErr w:type="spellEnd"/>
      <w:r w:rsidR="00E67B34">
        <w:t xml:space="preserve"> </w:t>
      </w:r>
      <w:proofErr w:type="spellStart"/>
      <w:r w:rsidR="00E67B34">
        <w:t>cố</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không</w:t>
      </w:r>
      <w:proofErr w:type="spellEnd"/>
      <w:r w:rsidR="00E67B34">
        <w:t xml:space="preserve"> </w:t>
      </w:r>
      <w:proofErr w:type="spellStart"/>
      <w:r w:rsidR="00E67B34">
        <w:t>bị</w:t>
      </w:r>
      <w:proofErr w:type="spellEnd"/>
      <w:r w:rsidR="00E67B34">
        <w:t xml:space="preserve"> </w:t>
      </w:r>
      <w:proofErr w:type="spellStart"/>
      <w:r w:rsidR="00E67B34">
        <w:t>sập</w:t>
      </w:r>
      <w:proofErr w:type="spellEnd"/>
      <w:r w:rsidR="00E67B34">
        <w:t xml:space="preserve"> </w:t>
      </w:r>
      <w:proofErr w:type="spellStart"/>
      <w:r w:rsidR="00E67B34">
        <w:t>ứng</w:t>
      </w:r>
      <w:proofErr w:type="spellEnd"/>
      <w:r w:rsidR="00E67B34">
        <w:t xml:space="preserve"> </w:t>
      </w:r>
      <w:proofErr w:type="spellStart"/>
      <w:r w:rsidR="00E67B34">
        <w:t>dụng</w:t>
      </w:r>
      <w:proofErr w:type="spellEnd"/>
      <w:r w:rsidR="00E67B34">
        <w:t xml:space="preserve"> (No Crash) </w:t>
      </w:r>
      <w:proofErr w:type="spellStart"/>
      <w:r w:rsidR="00E67B34">
        <w:t>mà</w:t>
      </w:r>
      <w:proofErr w:type="spellEnd"/>
      <w:r w:rsidR="00E67B34">
        <w:t xml:space="preserve"> </w:t>
      </w:r>
      <w:proofErr w:type="spellStart"/>
      <w:r w:rsidR="00E67B34">
        <w:t>kích</w:t>
      </w:r>
      <w:proofErr w:type="spellEnd"/>
      <w:r w:rsidR="00E67B34">
        <w:t xml:space="preserve"> </w:t>
      </w:r>
      <w:proofErr w:type="spellStart"/>
      <w:r w:rsidR="00E67B34">
        <w:t>hoạt</w:t>
      </w:r>
      <w:proofErr w:type="spellEnd"/>
      <w:r w:rsidR="00E67B34">
        <w:t xml:space="preserve"> </w:t>
      </w:r>
      <w:proofErr w:type="spellStart"/>
      <w:r w:rsidR="00E67B34">
        <w:t>cơ</w:t>
      </w:r>
      <w:proofErr w:type="spellEnd"/>
      <w:r w:rsidR="00E67B34">
        <w:t xml:space="preserve"> </w:t>
      </w:r>
      <w:proofErr w:type="spellStart"/>
      <w:r w:rsidR="00E67B34">
        <w:t>chế</w:t>
      </w:r>
      <w:proofErr w:type="spellEnd"/>
      <w:r w:rsidR="00E67B34">
        <w:t xml:space="preserve"> Fallback </w:t>
      </w:r>
      <w:proofErr w:type="spellStart"/>
      <w:r w:rsidR="00E67B34">
        <w:t>xử</w:t>
      </w:r>
      <w:proofErr w:type="spellEnd"/>
      <w:r w:rsidR="00E67B34">
        <w:t xml:space="preserve"> </w:t>
      </w:r>
      <w:proofErr w:type="spellStart"/>
      <w:r w:rsidR="00E67B34">
        <w:t>lý</w:t>
      </w:r>
      <w:proofErr w:type="spellEnd"/>
      <w:r w:rsidR="00E67B34">
        <w:t xml:space="preserve"> </w:t>
      </w:r>
      <w:proofErr w:type="spellStart"/>
      <w:r w:rsidR="00E67B34">
        <w:t>ngoại</w:t>
      </w:r>
      <w:proofErr w:type="spellEnd"/>
      <w:r w:rsidR="00E67B34">
        <w:t xml:space="preserve"> </w:t>
      </w:r>
      <w:proofErr w:type="spellStart"/>
      <w:r w:rsidR="00E67B34">
        <w:t>lệ</w:t>
      </w:r>
      <w:proofErr w:type="spellEnd"/>
      <w:r w:rsidR="00E67B34">
        <w:t xml:space="preserve">, </w:t>
      </w:r>
      <w:proofErr w:type="spellStart"/>
      <w:r w:rsidR="00E67B34">
        <w:t>hiển</w:t>
      </w:r>
      <w:proofErr w:type="spellEnd"/>
      <w:r w:rsidR="00E67B34">
        <w:t xml:space="preserve"> </w:t>
      </w:r>
      <w:proofErr w:type="spellStart"/>
      <w:r w:rsidR="00E67B34">
        <w:t>thị</w:t>
      </w:r>
      <w:proofErr w:type="spellEnd"/>
      <w:r w:rsidR="00E67B34">
        <w:t xml:space="preserve"> </w:t>
      </w:r>
      <w:proofErr w:type="spellStart"/>
      <w:r w:rsidR="00E67B34">
        <w:t>thông</w:t>
      </w:r>
      <w:proofErr w:type="spellEnd"/>
      <w:r w:rsidR="00E67B34">
        <w:t xml:space="preserve"> </w:t>
      </w:r>
      <w:proofErr w:type="spellStart"/>
      <w:r w:rsidR="00E67B34">
        <w:t>báo</w:t>
      </w:r>
      <w:proofErr w:type="spellEnd"/>
      <w:r w:rsidR="00E67B34">
        <w:t xml:space="preserve"> </w:t>
      </w:r>
      <w:proofErr w:type="spellStart"/>
      <w:r w:rsidR="00E67B34">
        <w:t>thân</w:t>
      </w:r>
      <w:proofErr w:type="spellEnd"/>
      <w:r w:rsidR="00E67B34">
        <w:t xml:space="preserve"> </w:t>
      </w:r>
      <w:proofErr w:type="spellStart"/>
      <w:r w:rsidR="00E67B34">
        <w:t>thiện</w:t>
      </w:r>
      <w:proofErr w:type="spellEnd"/>
      <w:r w:rsidR="00E67B34">
        <w:t>: '</w:t>
      </w:r>
      <w:proofErr w:type="spellStart"/>
      <w:r w:rsidR="00E67B34">
        <w:t>Dịch</w:t>
      </w:r>
      <w:proofErr w:type="spellEnd"/>
      <w:r w:rsidR="00E67B34">
        <w:t xml:space="preserve"> </w:t>
      </w:r>
      <w:proofErr w:type="spellStart"/>
      <w:r w:rsidR="00E67B34">
        <w:t>vụ</w:t>
      </w:r>
      <w:proofErr w:type="spellEnd"/>
      <w:r w:rsidR="00E67B34">
        <w:t xml:space="preserve"> AI </w:t>
      </w:r>
      <w:proofErr w:type="spellStart"/>
      <w:r w:rsidR="00E67B34">
        <w:t>đang</w:t>
      </w:r>
      <w:proofErr w:type="spellEnd"/>
      <w:r w:rsidR="00E67B34">
        <w:t xml:space="preserve"> </w:t>
      </w:r>
      <w:proofErr w:type="spellStart"/>
      <w:r w:rsidR="00E67B34">
        <w:t>bảo</w:t>
      </w:r>
      <w:proofErr w:type="spellEnd"/>
      <w:r w:rsidR="00E67B34">
        <w:t xml:space="preserve"> </w:t>
      </w:r>
      <w:proofErr w:type="spellStart"/>
      <w:r w:rsidR="00E67B34">
        <w:t>trì</w:t>
      </w:r>
      <w:proofErr w:type="spellEnd"/>
      <w:r w:rsidR="00E67B34">
        <w:t xml:space="preserve">, </w:t>
      </w:r>
      <w:proofErr w:type="spellStart"/>
      <w:r w:rsidR="00E67B34">
        <w:t>vui</w:t>
      </w:r>
      <w:proofErr w:type="spellEnd"/>
      <w:r w:rsidR="00E67B34">
        <w:t xml:space="preserve"> </w:t>
      </w:r>
      <w:proofErr w:type="spellStart"/>
      <w:r w:rsidR="00E67B34">
        <w:t>lòng</w:t>
      </w:r>
      <w:proofErr w:type="spellEnd"/>
      <w:r w:rsidR="00E67B34">
        <w:t xml:space="preserve"> </w:t>
      </w:r>
      <w:proofErr w:type="spellStart"/>
      <w:r w:rsidR="00E67B34">
        <w:t>sử</w:t>
      </w:r>
      <w:proofErr w:type="spellEnd"/>
      <w:r w:rsidR="00E67B34">
        <w:t xml:space="preserve"> </w:t>
      </w:r>
      <w:proofErr w:type="spellStart"/>
      <w:r w:rsidR="00E67B34">
        <w:t>dụng</w:t>
      </w:r>
      <w:proofErr w:type="spellEnd"/>
      <w:r w:rsidR="00E67B34">
        <w:t xml:space="preserve"> </w:t>
      </w:r>
      <w:proofErr w:type="spellStart"/>
      <w:r w:rsidR="00E67B34">
        <w:t>thanh</w:t>
      </w:r>
      <w:proofErr w:type="spellEnd"/>
      <w:r w:rsidR="00E67B34">
        <w:t xml:space="preserve"> </w:t>
      </w:r>
      <w:proofErr w:type="spellStart"/>
      <w:r w:rsidR="00E67B34">
        <w:t>tìm</w:t>
      </w:r>
      <w:proofErr w:type="spellEnd"/>
      <w:r w:rsidR="00E67B34">
        <w:t xml:space="preserve"> </w:t>
      </w:r>
      <w:proofErr w:type="spellStart"/>
      <w:r w:rsidR="00E67B34">
        <w:t>kiếm</w:t>
      </w:r>
      <w:proofErr w:type="spellEnd"/>
      <w:r w:rsidR="00E67B34">
        <w:t xml:space="preserve"> </w:t>
      </w:r>
      <w:proofErr w:type="spellStart"/>
      <w:r w:rsidR="00E67B34">
        <w:t>truyền</w:t>
      </w:r>
      <w:proofErr w:type="spellEnd"/>
      <w:r w:rsidR="00E67B34">
        <w:t xml:space="preserve"> </w:t>
      </w:r>
      <w:proofErr w:type="spellStart"/>
      <w:r w:rsidR="00E67B34">
        <w:t>thống</w:t>
      </w:r>
      <w:proofErr w:type="spellEnd"/>
      <w:r w:rsidR="00E67B34">
        <w:t>'.</w:t>
      </w:r>
    </w:p>
    <w:p w14:paraId="2ADE6EB6" w14:textId="6855F79B" w:rsidR="00705656" w:rsidRDefault="0087668E" w:rsidP="003008FA">
      <w:pPr>
        <w:spacing w:before="40" w:after="60"/>
      </w:pPr>
      <w:r>
        <w:t>-</w:t>
      </w:r>
      <w:r w:rsidR="00E67B34">
        <w:t xml:space="preserve"> Phạm vi an </w:t>
      </w:r>
      <w:proofErr w:type="spellStart"/>
      <w:r w:rsidR="00E67B34">
        <w:t>toàn</w:t>
      </w:r>
      <w:proofErr w:type="spellEnd"/>
      <w:r w:rsidR="00E67B34">
        <w:t xml:space="preserve"> </w:t>
      </w:r>
      <w:proofErr w:type="spellStart"/>
      <w:r w:rsidR="00E67B34">
        <w:t>dữ</w:t>
      </w:r>
      <w:proofErr w:type="spellEnd"/>
      <w:r w:rsidR="00E67B34">
        <w:t xml:space="preserve"> </w:t>
      </w:r>
      <w:proofErr w:type="spellStart"/>
      <w:r w:rsidR="00E67B34">
        <w:t>liệu</w:t>
      </w:r>
      <w:proofErr w:type="spellEnd"/>
      <w:r w:rsidR="00E67B34">
        <w:t xml:space="preserve"> On-Premise: </w:t>
      </w:r>
      <w:proofErr w:type="spellStart"/>
      <w:r w:rsidR="00E67B34">
        <w:t>Toàn</w:t>
      </w:r>
      <w:proofErr w:type="spellEnd"/>
      <w:r w:rsidR="00E67B34">
        <w:t xml:space="preserve"> </w:t>
      </w:r>
      <w:proofErr w:type="spellStart"/>
      <w:r w:rsidR="00E67B34">
        <w:t>bộ</w:t>
      </w:r>
      <w:proofErr w:type="spellEnd"/>
      <w:r w:rsidR="00E67B34">
        <w:t xml:space="preserve"> </w:t>
      </w:r>
      <w:proofErr w:type="spellStart"/>
      <w:r w:rsidR="00E67B34">
        <w:t>quá</w:t>
      </w:r>
      <w:proofErr w:type="spellEnd"/>
      <w:r w:rsidR="00E67B34">
        <w:t xml:space="preserve"> </w:t>
      </w:r>
      <w:proofErr w:type="spellStart"/>
      <w:r w:rsidR="00E67B34">
        <w:t>trình</w:t>
      </w:r>
      <w:proofErr w:type="spellEnd"/>
      <w:r w:rsidR="00E67B34">
        <w:t xml:space="preserve"> </w:t>
      </w:r>
      <w:proofErr w:type="spellStart"/>
      <w:r w:rsidR="00E67B34">
        <w:t>suy</w:t>
      </w:r>
      <w:proofErr w:type="spellEnd"/>
      <w:r w:rsidR="00E67B34">
        <w:t xml:space="preserve"> </w:t>
      </w:r>
      <w:proofErr w:type="spellStart"/>
      <w:r w:rsidR="00E67B34">
        <w:t>luận</w:t>
      </w:r>
      <w:proofErr w:type="spellEnd"/>
      <w:r w:rsidR="00E67B34">
        <w:t xml:space="preserve"> </w:t>
      </w:r>
      <w:proofErr w:type="spellStart"/>
      <w:r w:rsidR="00E67B34">
        <w:t>diễn</w:t>
      </w:r>
      <w:proofErr w:type="spellEnd"/>
      <w:r w:rsidR="00E67B34">
        <w:t xml:space="preserve"> </w:t>
      </w:r>
      <w:proofErr w:type="spellStart"/>
      <w:r w:rsidR="00E67B34">
        <w:t>ra</w:t>
      </w:r>
      <w:proofErr w:type="spellEnd"/>
      <w:r w:rsidR="00E67B34">
        <w:t xml:space="preserve"> On-Premise </w:t>
      </w:r>
      <w:proofErr w:type="spellStart"/>
      <w:r w:rsidR="00E67B34">
        <w:t>trên</w:t>
      </w:r>
      <w:proofErr w:type="spellEnd"/>
      <w:r w:rsidR="00E67B34">
        <w:t xml:space="preserve"> </w:t>
      </w:r>
      <w:proofErr w:type="spellStart"/>
      <w:r w:rsidR="00E67B34">
        <w:t>máy</w:t>
      </w:r>
      <w:proofErr w:type="spellEnd"/>
      <w:r w:rsidR="00E67B34">
        <w:t xml:space="preserve"> </w:t>
      </w:r>
      <w:proofErr w:type="spellStart"/>
      <w:r w:rsidR="00E67B34">
        <w:t>chủ</w:t>
      </w:r>
      <w:proofErr w:type="spellEnd"/>
      <w:r w:rsidR="00E67B34">
        <w:t xml:space="preserve"> </w:t>
      </w:r>
      <w:proofErr w:type="spellStart"/>
      <w:r w:rsidR="00E67B34">
        <w:t>nội</w:t>
      </w:r>
      <w:proofErr w:type="spellEnd"/>
      <w:r w:rsidR="00E67B34">
        <w:t xml:space="preserve"> </w:t>
      </w:r>
      <w:proofErr w:type="spellStart"/>
      <w:r w:rsidR="00E67B34">
        <w:t>bộ</w:t>
      </w:r>
      <w:proofErr w:type="spellEnd"/>
      <w:r w:rsidR="00E67B34">
        <w:t xml:space="preserve">. </w:t>
      </w:r>
      <w:proofErr w:type="spellStart"/>
      <w:r w:rsidR="00E67B34">
        <w:t>Kiểm</w:t>
      </w:r>
      <w:proofErr w:type="spellEnd"/>
      <w:r w:rsidR="00E67B34">
        <w:t xml:space="preserve"> </w:t>
      </w:r>
      <w:proofErr w:type="spellStart"/>
      <w:r w:rsidR="00E67B34">
        <w:t>tra</w:t>
      </w:r>
      <w:proofErr w:type="spellEnd"/>
      <w:r w:rsidR="00E67B34">
        <w:t xml:space="preserve"> </w:t>
      </w:r>
      <w:proofErr w:type="spellStart"/>
      <w:r w:rsidR="00E67B34">
        <w:t>lưu</w:t>
      </w:r>
      <w:proofErr w:type="spellEnd"/>
      <w:r w:rsidR="00E67B34">
        <w:t xml:space="preserve"> </w:t>
      </w:r>
      <w:proofErr w:type="spellStart"/>
      <w:r w:rsidR="00E67B34">
        <w:t>lượng</w:t>
      </w:r>
      <w:proofErr w:type="spellEnd"/>
      <w:r w:rsidR="00E67B34">
        <w:t xml:space="preserve"> </w:t>
      </w:r>
      <w:proofErr w:type="spellStart"/>
      <w:r w:rsidR="00E67B34">
        <w:t>mạng</w:t>
      </w:r>
      <w:proofErr w:type="spellEnd"/>
      <w:r w:rsidR="00E67B34">
        <w:t xml:space="preserve"> qua </w:t>
      </w:r>
      <w:proofErr w:type="spellStart"/>
      <w:r w:rsidR="00E67B34">
        <w:t>công</w:t>
      </w:r>
      <w:proofErr w:type="spellEnd"/>
      <w:r w:rsidR="00E67B34">
        <w:t xml:space="preserve"> </w:t>
      </w:r>
      <w:proofErr w:type="spellStart"/>
      <w:r w:rsidR="00E67B34">
        <w:t>cụ</w:t>
      </w:r>
      <w:proofErr w:type="spellEnd"/>
      <w:r w:rsidR="00E67B34">
        <w:t xml:space="preserve"> </w:t>
      </w:r>
      <w:proofErr w:type="spellStart"/>
      <w:r w:rsidR="00E67B34">
        <w:t>phân</w:t>
      </w:r>
      <w:proofErr w:type="spellEnd"/>
      <w:r w:rsidR="00E67B34">
        <w:t xml:space="preserve"> </w:t>
      </w:r>
      <w:proofErr w:type="spellStart"/>
      <w:r w:rsidR="00E67B34">
        <w:t>tích</w:t>
      </w:r>
      <w:proofErr w:type="spellEnd"/>
      <w:r w:rsidR="00E67B34">
        <w:t xml:space="preserve"> </w:t>
      </w:r>
      <w:proofErr w:type="spellStart"/>
      <w:r w:rsidR="00E67B34">
        <w:t>gói</w:t>
      </w:r>
      <w:proofErr w:type="spellEnd"/>
      <w:r w:rsidR="00E67B34">
        <w:t xml:space="preserve"> tin </w:t>
      </w:r>
      <w:proofErr w:type="spellStart"/>
      <w:r w:rsidR="00E67B34">
        <w:t>cho</w:t>
      </w:r>
      <w:proofErr w:type="spellEnd"/>
      <w:r w:rsidR="00E67B34">
        <w:t xml:space="preserve"> </w:t>
      </w:r>
      <w:proofErr w:type="spellStart"/>
      <w:r w:rsidR="00E67B34">
        <w:t>thấy</w:t>
      </w:r>
      <w:proofErr w:type="spellEnd"/>
      <w:r w:rsidR="00E67B34">
        <w:t xml:space="preserve"> </w:t>
      </w:r>
      <w:proofErr w:type="spellStart"/>
      <w:r w:rsidR="00E67B34">
        <w:t>không</w:t>
      </w:r>
      <w:proofErr w:type="spellEnd"/>
      <w:r w:rsidR="00E67B34">
        <w:t xml:space="preserve"> </w:t>
      </w:r>
      <w:proofErr w:type="spellStart"/>
      <w:r w:rsidR="00E67B34">
        <w:t>có</w:t>
      </w:r>
      <w:proofErr w:type="spellEnd"/>
      <w:r w:rsidR="00E67B34">
        <w:t xml:space="preserve"> byte </w:t>
      </w:r>
      <w:proofErr w:type="spellStart"/>
      <w:r w:rsidR="00E67B34">
        <w:t>dữ</w:t>
      </w:r>
      <w:proofErr w:type="spellEnd"/>
      <w:r w:rsidR="00E67B34">
        <w:t xml:space="preserve"> </w:t>
      </w:r>
      <w:proofErr w:type="spellStart"/>
      <w:r w:rsidR="00E67B34">
        <w:t>liệu</w:t>
      </w:r>
      <w:proofErr w:type="spellEnd"/>
      <w:r w:rsidR="00E67B34">
        <w:t xml:space="preserve"> </w:t>
      </w:r>
      <w:proofErr w:type="spellStart"/>
      <w:r w:rsidR="00E67B34">
        <w:t>nào</w:t>
      </w:r>
      <w:proofErr w:type="spellEnd"/>
      <w:r w:rsidR="00E67B34">
        <w:t xml:space="preserve"> </w:t>
      </w:r>
      <w:proofErr w:type="spellStart"/>
      <w:r w:rsidR="00E67B34">
        <w:t>bị</w:t>
      </w:r>
      <w:proofErr w:type="spellEnd"/>
      <w:r w:rsidR="00E67B34">
        <w:t xml:space="preserve"> </w:t>
      </w:r>
      <w:proofErr w:type="spellStart"/>
      <w:r w:rsidR="00E67B34">
        <w:t>gửi</w:t>
      </w:r>
      <w:proofErr w:type="spellEnd"/>
      <w:r w:rsidR="00E67B34">
        <w:t xml:space="preserve"> </w:t>
      </w:r>
      <w:proofErr w:type="spellStart"/>
      <w:r w:rsidR="00E67B34">
        <w:t>ra</w:t>
      </w:r>
      <w:proofErr w:type="spellEnd"/>
      <w:r w:rsidR="00E67B34">
        <w:t xml:space="preserve"> </w:t>
      </w:r>
      <w:proofErr w:type="spellStart"/>
      <w:r w:rsidR="00E67B34">
        <w:t>ngoài</w:t>
      </w:r>
      <w:proofErr w:type="spellEnd"/>
      <w:r w:rsidR="00E67B34">
        <w:t xml:space="preserve"> </w:t>
      </w:r>
      <w:proofErr w:type="spellStart"/>
      <w:r w:rsidR="00E67B34">
        <w:t>mạng</w:t>
      </w:r>
      <w:proofErr w:type="spellEnd"/>
      <w:r w:rsidR="00E67B34">
        <w:t xml:space="preserve"> Internet. Tuy </w:t>
      </w:r>
      <w:proofErr w:type="spellStart"/>
      <w:r w:rsidR="00E67B34">
        <w:t>nhiên</w:t>
      </w:r>
      <w:proofErr w:type="spellEnd"/>
      <w:r w:rsidR="00E67B34">
        <w:t xml:space="preserve">, an </w:t>
      </w:r>
      <w:proofErr w:type="spellStart"/>
      <w:r w:rsidR="00E67B34">
        <w:t>toàn</w:t>
      </w:r>
      <w:proofErr w:type="spellEnd"/>
      <w:r w:rsidR="00E67B34">
        <w:t xml:space="preserve"> </w:t>
      </w:r>
      <w:proofErr w:type="spellStart"/>
      <w:r w:rsidR="00E67B34">
        <w:t>toàn</w:t>
      </w:r>
      <w:proofErr w:type="spellEnd"/>
      <w:r w:rsidR="00E67B34">
        <w:t xml:space="preserve"> </w:t>
      </w:r>
      <w:proofErr w:type="spellStart"/>
      <w:r w:rsidR="00E67B34">
        <w:t>diện</w:t>
      </w:r>
      <w:proofErr w:type="spellEnd"/>
      <w:r w:rsidR="00E67B34">
        <w:t xml:space="preserve"> </w:t>
      </w:r>
      <w:proofErr w:type="spellStart"/>
      <w:r w:rsidR="00E67B34">
        <w:t>của</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vẫn</w:t>
      </w:r>
      <w:proofErr w:type="spellEnd"/>
      <w:r w:rsidR="00E67B34">
        <w:t xml:space="preserve"> </w:t>
      </w:r>
      <w:proofErr w:type="spellStart"/>
      <w:r w:rsidR="00E67B34">
        <w:t>đòi</w:t>
      </w:r>
      <w:proofErr w:type="spellEnd"/>
      <w:r w:rsidR="00E67B34">
        <w:t xml:space="preserve"> </w:t>
      </w:r>
      <w:proofErr w:type="spellStart"/>
      <w:r w:rsidR="00E67B34">
        <w:t>hỏi</w:t>
      </w:r>
      <w:proofErr w:type="spellEnd"/>
      <w:r w:rsidR="00E67B34">
        <w:t xml:space="preserve"> </w:t>
      </w:r>
      <w:proofErr w:type="spellStart"/>
      <w:r w:rsidR="00E67B34">
        <w:t>duy</w:t>
      </w:r>
      <w:proofErr w:type="spellEnd"/>
      <w:r w:rsidR="00E67B34">
        <w:t xml:space="preserve"> </w:t>
      </w:r>
      <w:proofErr w:type="spellStart"/>
      <w:r w:rsidR="00E67B34">
        <w:t>trì</w:t>
      </w:r>
      <w:proofErr w:type="spellEnd"/>
      <w:r w:rsidR="00E67B34">
        <w:t xml:space="preserve"> </w:t>
      </w:r>
      <w:proofErr w:type="spellStart"/>
      <w:r w:rsidR="00E67B34">
        <w:t>cơ</w:t>
      </w:r>
      <w:proofErr w:type="spellEnd"/>
      <w:r w:rsidR="00E67B34">
        <w:t xml:space="preserve"> </w:t>
      </w:r>
      <w:proofErr w:type="spellStart"/>
      <w:r w:rsidR="00E67B34">
        <w:t>chế</w:t>
      </w:r>
      <w:proofErr w:type="spellEnd"/>
      <w:r w:rsidR="00E67B34">
        <w:t xml:space="preserve"> </w:t>
      </w:r>
      <w:proofErr w:type="spellStart"/>
      <w:r w:rsidR="00E67B34">
        <w:t>bảo</w:t>
      </w:r>
      <w:proofErr w:type="spellEnd"/>
      <w:r w:rsidR="00E67B34">
        <w:t xml:space="preserve"> </w:t>
      </w:r>
      <w:proofErr w:type="spellStart"/>
      <w:r w:rsidR="00E67B34">
        <w:t>vệ</w:t>
      </w:r>
      <w:proofErr w:type="spellEnd"/>
      <w:r w:rsidR="00E67B34">
        <w:t xml:space="preserve"> </w:t>
      </w:r>
      <w:proofErr w:type="spellStart"/>
      <w:r w:rsidR="00E67B34">
        <w:t>phân</w:t>
      </w:r>
      <w:proofErr w:type="spellEnd"/>
      <w:r w:rsidR="00E67B34">
        <w:t xml:space="preserve"> </w:t>
      </w:r>
      <w:proofErr w:type="spellStart"/>
      <w:r w:rsidR="00E67B34">
        <w:t>quyền</w:t>
      </w:r>
      <w:proofErr w:type="spellEnd"/>
      <w:r w:rsidR="00E67B34">
        <w:t xml:space="preserve"> </w:t>
      </w:r>
      <w:proofErr w:type="spellStart"/>
      <w:r w:rsidR="00E67B34">
        <w:t>tài</w:t>
      </w:r>
      <w:proofErr w:type="spellEnd"/>
      <w:r w:rsidR="00E67B34">
        <w:t xml:space="preserve"> </w:t>
      </w:r>
      <w:proofErr w:type="spellStart"/>
      <w:r w:rsidR="00E67B34">
        <w:t>khoản</w:t>
      </w:r>
      <w:proofErr w:type="spellEnd"/>
      <w:r w:rsidR="00E67B34">
        <w:t xml:space="preserve"> (RBAC), </w:t>
      </w:r>
      <w:proofErr w:type="spellStart"/>
      <w:r w:rsidR="00E67B34">
        <w:t>bảo</w:t>
      </w:r>
      <w:proofErr w:type="spellEnd"/>
      <w:r w:rsidR="00E67B34">
        <w:t xml:space="preserve"> </w:t>
      </w:r>
      <w:proofErr w:type="spellStart"/>
      <w:r w:rsidR="00E67B34">
        <w:t>vệ</w:t>
      </w:r>
      <w:proofErr w:type="spellEnd"/>
      <w:r w:rsidR="00E67B34">
        <w:t xml:space="preserve"> </w:t>
      </w:r>
      <w:proofErr w:type="spellStart"/>
      <w:r w:rsidR="00E67B34">
        <w:t>tệp</w:t>
      </w:r>
      <w:proofErr w:type="spellEnd"/>
      <w:r w:rsidR="00E67B34">
        <w:t xml:space="preserve"> tin </w:t>
      </w:r>
      <w:proofErr w:type="spellStart"/>
      <w:r w:rsidR="00E67B34">
        <w:t>trọng</w:t>
      </w:r>
      <w:proofErr w:type="spellEnd"/>
      <w:r w:rsidR="00E67B34">
        <w:t xml:space="preserve"> </w:t>
      </w:r>
      <w:proofErr w:type="spellStart"/>
      <w:r w:rsidR="00E67B34">
        <w:t>số</w:t>
      </w:r>
      <w:proofErr w:type="spellEnd"/>
      <w:r w:rsidR="00E67B34">
        <w:t xml:space="preserve"> </w:t>
      </w:r>
      <w:proofErr w:type="spellStart"/>
      <w:r w:rsidR="00E67B34">
        <w:t>mô</w:t>
      </w:r>
      <w:proofErr w:type="spellEnd"/>
      <w:r w:rsidR="00E67B34">
        <w:t xml:space="preserve"> </w:t>
      </w:r>
      <w:proofErr w:type="spellStart"/>
      <w:r w:rsidR="00E67B34">
        <w:t>hình</w:t>
      </w:r>
      <w:proofErr w:type="spellEnd"/>
      <w:r w:rsidR="00E67B34">
        <w:t xml:space="preserve"> </w:t>
      </w:r>
      <w:proofErr w:type="spellStart"/>
      <w:r w:rsidR="00E67B34">
        <w:t>và</w:t>
      </w:r>
      <w:proofErr w:type="spellEnd"/>
      <w:r w:rsidR="00E67B34">
        <w:t xml:space="preserve"> </w:t>
      </w:r>
      <w:proofErr w:type="spellStart"/>
      <w:r w:rsidR="00E67B34">
        <w:t>quản</w:t>
      </w:r>
      <w:proofErr w:type="spellEnd"/>
      <w:r w:rsidR="00E67B34">
        <w:t xml:space="preserve"> </w:t>
      </w:r>
      <w:proofErr w:type="spellStart"/>
      <w:r w:rsidR="00E67B34">
        <w:t>lý</w:t>
      </w:r>
      <w:proofErr w:type="spellEnd"/>
      <w:r w:rsidR="00E67B34">
        <w:t xml:space="preserve"> </w:t>
      </w:r>
      <w:proofErr w:type="spellStart"/>
      <w:r w:rsidR="00E67B34">
        <w:t>phân</w:t>
      </w:r>
      <w:proofErr w:type="spellEnd"/>
      <w:r w:rsidR="00E67B34">
        <w:t xml:space="preserve"> </w:t>
      </w:r>
      <w:proofErr w:type="spellStart"/>
      <w:r w:rsidR="00E67B34">
        <w:t>quyền</w:t>
      </w:r>
      <w:proofErr w:type="spellEnd"/>
      <w:r w:rsidR="00E67B34">
        <w:t xml:space="preserve"> </w:t>
      </w:r>
      <w:proofErr w:type="spellStart"/>
      <w:r w:rsidR="00E67B34">
        <w:t>vật</w:t>
      </w:r>
      <w:proofErr w:type="spellEnd"/>
      <w:r w:rsidR="00E67B34">
        <w:t xml:space="preserve"> </w:t>
      </w:r>
      <w:proofErr w:type="spellStart"/>
      <w:r w:rsidR="00E67B34">
        <w:t>lý</w:t>
      </w:r>
      <w:proofErr w:type="spellEnd"/>
      <w:r w:rsidR="00E67B34">
        <w:t xml:space="preserve"> </w:t>
      </w:r>
      <w:proofErr w:type="spellStart"/>
      <w:r w:rsidR="00E67B34">
        <w:t>tại</w:t>
      </w:r>
      <w:proofErr w:type="spellEnd"/>
      <w:r w:rsidR="00E67B34">
        <w:t xml:space="preserve"> </w:t>
      </w:r>
      <w:proofErr w:type="spellStart"/>
      <w:r w:rsidR="00E67B34">
        <w:t>phòng</w:t>
      </w:r>
      <w:proofErr w:type="spellEnd"/>
      <w:r w:rsidR="00E67B34">
        <w:t xml:space="preserve"> </w:t>
      </w:r>
      <w:proofErr w:type="spellStart"/>
      <w:r w:rsidR="00E67B34">
        <w:t>máy</w:t>
      </w:r>
      <w:proofErr w:type="spellEnd"/>
      <w:r w:rsidR="00E67B34">
        <w:t xml:space="preserve"> </w:t>
      </w:r>
      <w:proofErr w:type="spellStart"/>
      <w:r w:rsidR="00E67B34">
        <w:t>chủ</w:t>
      </w:r>
      <w:proofErr w:type="spellEnd"/>
      <w:r w:rsidR="00E67B34">
        <w:t>.</w:t>
      </w:r>
    </w:p>
    <w:p w14:paraId="3249FD62" w14:textId="77777777" w:rsidR="00705656" w:rsidRDefault="00E67B34" w:rsidP="003008FA">
      <w:pPr>
        <w:pStyle w:val="Heading2"/>
        <w:jc w:val="both"/>
      </w:pPr>
      <w:bookmarkStart w:id="51" w:name="_Toc244143935"/>
      <w:r>
        <w:t xml:space="preserve">8.6. Các </w:t>
      </w:r>
      <w:proofErr w:type="spellStart"/>
      <w:r>
        <w:t>hạn</w:t>
      </w:r>
      <w:proofErr w:type="spellEnd"/>
      <w:r>
        <w:t xml:space="preserve"> </w:t>
      </w:r>
      <w:proofErr w:type="spellStart"/>
      <w:r>
        <w:t>chế</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chưa</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địa</w:t>
      </w:r>
      <w:bookmarkEnd w:id="51"/>
      <w:proofErr w:type="spellEnd"/>
    </w:p>
    <w:p w14:paraId="5B8A5418" w14:textId="77777777" w:rsidR="00705656" w:rsidRDefault="00E67B34" w:rsidP="003008FA">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thẳng</w:t>
      </w:r>
      <w:proofErr w:type="spellEnd"/>
      <w:r>
        <w:t xml:space="preserve"> </w:t>
      </w:r>
      <w:proofErr w:type="spellStart"/>
      <w:r>
        <w:t>thắn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chưa</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học</w:t>
      </w:r>
      <w:proofErr w:type="spellEnd"/>
      <w:r>
        <w:t xml:space="preserve"> </w:t>
      </w:r>
      <w:proofErr w:type="spellStart"/>
      <w:r>
        <w:t>phần</w:t>
      </w:r>
      <w:proofErr w:type="spellEnd"/>
      <w:r>
        <w:t>:</w:t>
      </w:r>
    </w:p>
    <w:p w14:paraId="64C8FF19" w14:textId="77777777" w:rsidR="00705656" w:rsidRDefault="00E67B34" w:rsidP="003008FA">
      <w:pPr>
        <w:spacing w:before="40" w:after="60"/>
      </w:pPr>
      <w:r>
        <w:t xml:space="preserve">1. </w:t>
      </w:r>
      <w:proofErr w:type="spellStart"/>
      <w:r>
        <w:t>Kiểm</w:t>
      </w:r>
      <w:proofErr w:type="spellEnd"/>
      <w:r>
        <w:t xml:space="preserve"> </w:t>
      </w:r>
      <w:proofErr w:type="spellStart"/>
      <w:r>
        <w:t>thử</w:t>
      </w:r>
      <w:proofErr w:type="spellEnd"/>
      <w:r>
        <w:t xml:space="preserve"> </w:t>
      </w:r>
      <w:proofErr w:type="spellStart"/>
      <w:r>
        <w:t>tải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(Stress &amp; Concurrency Load Testing): </w:t>
      </w:r>
      <w:proofErr w:type="spellStart"/>
      <w:r>
        <w:t>Mặc</w:t>
      </w:r>
      <w:proofErr w:type="spellEnd"/>
      <w:r>
        <w:t xml:space="preserve"> </w:t>
      </w:r>
      <w:proofErr w:type="spellStart"/>
      <w:r>
        <w:t>dù</w:t>
      </w:r>
      <w:proofErr w:type="spellEnd"/>
      <w:r>
        <w:t xml:space="preserve"> </w:t>
      </w:r>
      <w:proofErr w:type="spellStart"/>
      <w:r>
        <w:t>cơ</w:t>
      </w:r>
      <w:proofErr w:type="spellEnd"/>
      <w:r>
        <w:t xml:space="preserve"> </w:t>
      </w:r>
      <w:proofErr w:type="spellStart"/>
      <w:r>
        <w:t>chế</w:t>
      </w:r>
      <w:proofErr w:type="spellEnd"/>
      <w:r>
        <w:t xml:space="preserve"> </w:t>
      </w:r>
      <w:proofErr w:type="spellStart"/>
      <w:r>
        <w:t>khóa</w:t>
      </w:r>
      <w:proofErr w:type="spellEnd"/>
      <w:r>
        <w:t xml:space="preserve"> bi </w:t>
      </w:r>
      <w:proofErr w:type="spellStart"/>
      <w:r>
        <w:t>quan</w:t>
      </w:r>
      <w:proofErr w:type="spellEnd"/>
      <w:r>
        <w:t xml:space="preserve"> T-SQL `WITH (UPDLOCK, ROWLOCK)`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đa</w:t>
      </w:r>
      <w:proofErr w:type="spellEnd"/>
      <w:r>
        <w:t xml:space="preserve"> </w:t>
      </w:r>
      <w:proofErr w:type="spellStart"/>
      <w:r>
        <w:t>luồng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nhưng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tải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với</w:t>
      </w:r>
      <w:proofErr w:type="spellEnd"/>
      <w:r>
        <w:t xml:space="preserve"> </w:t>
      </w:r>
      <w:proofErr w:type="spellStart"/>
      <w:r>
        <w:t>hàng</w:t>
      </w:r>
      <w:proofErr w:type="spellEnd"/>
      <w:r>
        <w:t xml:space="preserve"> </w:t>
      </w:r>
      <w:proofErr w:type="spellStart"/>
      <w:r>
        <w:t>nghìn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trên</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mạng</w:t>
      </w:r>
      <w:proofErr w:type="spellEnd"/>
      <w:r>
        <w:t xml:space="preserve"> </w:t>
      </w:r>
      <w:proofErr w:type="spellStart"/>
      <w:r>
        <w:t>diện</w:t>
      </w:r>
      <w:proofErr w:type="spellEnd"/>
      <w:r>
        <w:t xml:space="preserve"> </w:t>
      </w:r>
      <w:proofErr w:type="spellStart"/>
      <w:r>
        <w:t>rộng</w:t>
      </w:r>
      <w:proofErr w:type="spellEnd"/>
      <w:r>
        <w:t xml:space="preserve"> (WAN).</w:t>
      </w:r>
    </w:p>
    <w:p w14:paraId="0DEF4EE2" w14:textId="77777777" w:rsidR="00705656" w:rsidRDefault="00E67B34" w:rsidP="003008FA">
      <w:pPr>
        <w:spacing w:before="40" w:after="60"/>
      </w:pPr>
      <w:r>
        <w:t xml:space="preserve">2. </w:t>
      </w:r>
      <w:proofErr w:type="spellStart"/>
      <w:r>
        <w:t>Tích</w:t>
      </w:r>
      <w:proofErr w:type="spellEnd"/>
      <w:r>
        <w:t xml:space="preserve"> </w:t>
      </w:r>
      <w:proofErr w:type="spellStart"/>
      <w:r>
        <w:t>hợp</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quét</w:t>
      </w:r>
      <w:proofErr w:type="spellEnd"/>
      <w:r>
        <w:t xml:space="preserve"> </w:t>
      </w:r>
      <w:proofErr w:type="spellStart"/>
      <w:r>
        <w:t>mã</w:t>
      </w:r>
      <w:proofErr w:type="spellEnd"/>
      <w:r>
        <w:t xml:space="preserve"> </w:t>
      </w:r>
      <w:proofErr w:type="spellStart"/>
      <w:r>
        <w:t>vạch</w:t>
      </w:r>
      <w:proofErr w:type="spellEnd"/>
      <w:r>
        <w:t xml:space="preserve"> / RFID: </w:t>
      </w: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thao</w:t>
      </w:r>
      <w:proofErr w:type="spellEnd"/>
      <w:r>
        <w:t xml:space="preserve"> </w:t>
      </w:r>
      <w:proofErr w:type="spellStart"/>
      <w:r>
        <w:t>tác</w:t>
      </w:r>
      <w:proofErr w:type="spellEnd"/>
      <w:r>
        <w:t xml:space="preserve"> qua </w:t>
      </w:r>
      <w:proofErr w:type="spellStart"/>
      <w:r>
        <w:t>giao</w:t>
      </w:r>
      <w:proofErr w:type="spellEnd"/>
      <w:r>
        <w:t xml:space="preserve"> </w:t>
      </w:r>
      <w:proofErr w:type="spellStart"/>
      <w:r>
        <w:t>diện</w:t>
      </w:r>
      <w:proofErr w:type="spellEnd"/>
      <w:r>
        <w:t xml:space="preserve"> web </w:t>
      </w:r>
      <w:proofErr w:type="spellStart"/>
      <w:r>
        <w:t>và</w:t>
      </w:r>
      <w:proofErr w:type="spellEnd"/>
      <w:r>
        <w:t xml:space="preserve"> </w:t>
      </w:r>
      <w:proofErr w:type="spellStart"/>
      <w:r>
        <w:t>bàn</w:t>
      </w:r>
      <w:proofErr w:type="spellEnd"/>
      <w:r>
        <w:t xml:space="preserve"> </w:t>
      </w:r>
      <w:proofErr w:type="spellStart"/>
      <w:r>
        <w:t>phím</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đọc</w:t>
      </w:r>
      <w:proofErr w:type="spellEnd"/>
      <w:r>
        <w:t xml:space="preserve"> </w:t>
      </w:r>
      <w:proofErr w:type="spellStart"/>
      <w:r>
        <w:t>mã</w:t>
      </w:r>
      <w:proofErr w:type="spellEnd"/>
      <w:r>
        <w:t xml:space="preserve"> </w:t>
      </w:r>
      <w:proofErr w:type="spellStart"/>
      <w:r>
        <w:t>vạch</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cầm</w:t>
      </w:r>
      <w:proofErr w:type="spellEnd"/>
      <w:r>
        <w:t xml:space="preserve"> </w:t>
      </w:r>
      <w:proofErr w:type="spellStart"/>
      <w:r>
        <w:t>tay</w:t>
      </w:r>
      <w:proofErr w:type="spellEnd"/>
      <w:r>
        <w:t xml:space="preserve"> </w:t>
      </w:r>
      <w:proofErr w:type="spellStart"/>
      <w:r>
        <w:t>tại</w:t>
      </w:r>
      <w:proofErr w:type="spellEnd"/>
      <w:r>
        <w:t xml:space="preserve"> </w:t>
      </w:r>
      <w:proofErr w:type="spellStart"/>
      <w:r>
        <w:t>kho</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nghiệm</w:t>
      </w:r>
      <w:proofErr w:type="spellEnd"/>
      <w:r>
        <w:t>.</w:t>
      </w:r>
    </w:p>
    <w:p w14:paraId="30B1DDB0" w14:textId="77777777" w:rsidR="00705656" w:rsidRDefault="00E67B34" w:rsidP="003008FA">
      <w:r>
        <w:br w:type="page"/>
      </w:r>
    </w:p>
    <w:p w14:paraId="32927B82" w14:textId="77777777" w:rsidR="00705656" w:rsidRDefault="00E67B34" w:rsidP="003008FA">
      <w:pPr>
        <w:pStyle w:val="Heading1"/>
        <w:jc w:val="both"/>
      </w:pPr>
      <w:bookmarkStart w:id="52" w:name="_Toc244143936"/>
      <w:r>
        <w:lastRenderedPageBreak/>
        <w:t>CHƯƠNG 9. KẾT LUẬN VÀ HƯỚNG PHÁT TRIỂN</w:t>
      </w:r>
      <w:bookmarkEnd w:id="52"/>
    </w:p>
    <w:p w14:paraId="38990A83" w14:textId="77777777" w:rsidR="00705656" w:rsidRDefault="00E67B34" w:rsidP="003008FA">
      <w:pPr>
        <w:pStyle w:val="Heading2"/>
        <w:jc w:val="both"/>
      </w:pPr>
      <w:bookmarkStart w:id="53" w:name="_Toc244143937"/>
      <w:r>
        <w:t xml:space="preserve">9.1.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bookmarkEnd w:id="53"/>
      <w:proofErr w:type="spellEnd"/>
    </w:p>
    <w:p w14:paraId="623506B9" w14:textId="77777777" w:rsidR="00705656" w:rsidRDefault="00E67B34" w:rsidP="003008FA">
      <w:proofErr w:type="spellStart"/>
      <w:r>
        <w:t>Trải</w:t>
      </w:r>
      <w:proofErr w:type="spellEnd"/>
      <w:r>
        <w:t xml:space="preserve"> qua 9 </w:t>
      </w:r>
      <w:proofErr w:type="spellStart"/>
      <w:r>
        <w:t>tuần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kế</w:t>
      </w:r>
      <w:proofErr w:type="spellEnd"/>
      <w:r>
        <w:t xml:space="preserve"> </w:t>
      </w:r>
      <w:proofErr w:type="spellStart"/>
      <w:r>
        <w:t>hoạch</w:t>
      </w:r>
      <w:proofErr w:type="spellEnd"/>
      <w:r>
        <w:t xml:space="preserve"> cam </w:t>
      </w:r>
      <w:proofErr w:type="spellStart"/>
      <w:r>
        <w:t>kết</w:t>
      </w:r>
      <w:proofErr w:type="spellEnd"/>
      <w:r>
        <w:t xml:space="preserve">, </w:t>
      </w:r>
      <w:proofErr w:type="spellStart"/>
      <w:r>
        <w:t>Nhóm</w:t>
      </w:r>
      <w:proofErr w:type="spellEnd"/>
      <w:r>
        <w:t xml:space="preserve"> 7 </w:t>
      </w:r>
      <w:proofErr w:type="spellStart"/>
      <w:r>
        <w:t>đã</w:t>
      </w:r>
      <w:proofErr w:type="spellEnd"/>
      <w:r>
        <w:t xml:space="preserve"> </w:t>
      </w:r>
      <w:proofErr w:type="spellStart"/>
      <w:r>
        <w:t>cơ</w:t>
      </w:r>
      <w:proofErr w:type="spellEnd"/>
      <w:r>
        <w:t xml:space="preserve"> </w:t>
      </w:r>
      <w:proofErr w:type="spellStart"/>
      <w:r>
        <w:t>bản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đặt</w:t>
      </w:r>
      <w:proofErr w:type="spellEnd"/>
      <w:r>
        <w:t xml:space="preserve"> </w:t>
      </w:r>
      <w:proofErr w:type="spellStart"/>
      <w:r>
        <w:t>ra</w:t>
      </w:r>
      <w:proofErr w:type="spellEnd"/>
      <w:r>
        <w:t xml:space="preserve">, </w:t>
      </w:r>
      <w:proofErr w:type="spellStart"/>
      <w:r>
        <w:t>bàn</w:t>
      </w:r>
      <w:proofErr w:type="spellEnd"/>
      <w:r>
        <w:t xml:space="preserve"> </w:t>
      </w:r>
      <w:proofErr w:type="spellStart"/>
      <w:r>
        <w:t>giao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DuAnCode</w:t>
      </w:r>
      <w:proofErr w:type="spellEnd"/>
      <w:r>
        <w:t xml:space="preserve"> WMS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bộ</w:t>
      </w:r>
      <w:proofErr w:type="spellEnd"/>
      <w:r>
        <w:t xml:space="preserve"> </w:t>
      </w:r>
      <w:proofErr w:type="spellStart"/>
      <w:r>
        <w:t>hồ</w:t>
      </w:r>
      <w:proofErr w:type="spellEnd"/>
      <w:r>
        <w:t xml:space="preserve"> </w:t>
      </w:r>
      <w:proofErr w:type="spellStart"/>
      <w:r>
        <w:t>sơ</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toàn</w:t>
      </w:r>
      <w:proofErr w:type="spellEnd"/>
      <w:r>
        <w:t xml:space="preserve"> </w:t>
      </w:r>
      <w:proofErr w:type="spellStart"/>
      <w:r>
        <w:t>diện</w:t>
      </w:r>
      <w:proofErr w:type="spellEnd"/>
      <w:r>
        <w:t xml:space="preserve"> 7 </w:t>
      </w:r>
      <w:proofErr w:type="spellStart"/>
      <w:r>
        <w:t>giai</w:t>
      </w:r>
      <w:proofErr w:type="spellEnd"/>
      <w:r>
        <w:t xml:space="preserve"> </w:t>
      </w:r>
      <w:proofErr w:type="spellStart"/>
      <w:r>
        <w:t>đoạn</w:t>
      </w:r>
      <w:proofErr w:type="spellEnd"/>
      <w:r>
        <w:t xml:space="preserve">. </w:t>
      </w:r>
      <w:proofErr w:type="spellStart"/>
      <w:r>
        <w:t>Bảng</w:t>
      </w:r>
      <w:proofErr w:type="spellEnd"/>
      <w:r>
        <w:t xml:space="preserve"> 9.1 </w:t>
      </w:r>
      <w:proofErr w:type="spellStart"/>
      <w:r>
        <w:t>tổng</w:t>
      </w:r>
      <w:proofErr w:type="spellEnd"/>
      <w:r>
        <w:t xml:space="preserve"> </w:t>
      </w:r>
      <w:proofErr w:type="spellStart"/>
      <w:r>
        <w:t>hợp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giữa</w:t>
      </w:r>
      <w:proofErr w:type="spellEnd"/>
      <w:r>
        <w:t xml:space="preserve"> </w:t>
      </w:r>
      <w:proofErr w:type="spellStart"/>
      <w:r>
        <w:t>mục</w:t>
      </w:r>
      <w:proofErr w:type="spellEnd"/>
      <w:r>
        <w:t xml:space="preserve"> </w:t>
      </w:r>
      <w:proofErr w:type="spellStart"/>
      <w:r>
        <w:t>tiêu</w:t>
      </w:r>
      <w:proofErr w:type="spellEnd"/>
      <w:r>
        <w:t xml:space="preserve"> ban </w:t>
      </w:r>
      <w:proofErr w:type="spellStart"/>
      <w:r>
        <w:t>đầu</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đạt</w:t>
      </w:r>
      <w:proofErr w:type="spellEnd"/>
      <w:r>
        <w:t xml:space="preserve"> </w:t>
      </w:r>
      <w:proofErr w:type="spellStart"/>
      <w:r>
        <w:t>được</w:t>
      </w:r>
      <w:proofErr w:type="spellEnd"/>
      <w:r>
        <w:t>:</w:t>
      </w:r>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2052"/>
        <w:gridCol w:w="2776"/>
        <w:gridCol w:w="3002"/>
        <w:gridCol w:w="1561"/>
      </w:tblGrid>
      <w:tr w:rsidR="00705656" w14:paraId="07DFCB31" w14:textId="77777777">
        <w:trPr>
          <w:cantSplit/>
          <w:tblHeader/>
          <w:jc w:val="center"/>
        </w:trPr>
        <w:tc>
          <w:tcPr>
            <w:tcW w:w="2304" w:type="dxa"/>
            <w:shd w:val="clear" w:color="auto" w:fill="1F4E79"/>
            <w:tcMar>
              <w:top w:w="140" w:type="dxa"/>
              <w:left w:w="160" w:type="dxa"/>
              <w:bottom w:w="140" w:type="dxa"/>
              <w:right w:w="160" w:type="dxa"/>
            </w:tcMar>
            <w:vAlign w:val="center"/>
          </w:tcPr>
          <w:p w14:paraId="274FDDD2" w14:textId="77777777" w:rsidR="00705656" w:rsidRDefault="00E67B34" w:rsidP="003008FA">
            <w:pPr>
              <w:spacing w:after="0" w:line="276" w:lineRule="auto"/>
            </w:pPr>
            <w:proofErr w:type="spellStart"/>
            <w:r>
              <w:rPr>
                <w:b/>
                <w:color w:val="FFFFFF"/>
                <w:sz w:val="22"/>
              </w:rPr>
              <w:t>Mục</w:t>
            </w:r>
            <w:proofErr w:type="spellEnd"/>
            <w:r>
              <w:rPr>
                <w:b/>
                <w:color w:val="FFFFFF"/>
                <w:sz w:val="22"/>
              </w:rPr>
              <w:t xml:space="preserve"> </w:t>
            </w:r>
            <w:proofErr w:type="spellStart"/>
            <w:r>
              <w:rPr>
                <w:b/>
                <w:color w:val="FFFFFF"/>
                <w:sz w:val="22"/>
              </w:rPr>
              <w:t>tiêu</w:t>
            </w:r>
            <w:proofErr w:type="spellEnd"/>
            <w:r>
              <w:rPr>
                <w:b/>
                <w:color w:val="FFFFFF"/>
                <w:sz w:val="22"/>
              </w:rPr>
              <w:t xml:space="preserve"> </w:t>
            </w:r>
            <w:proofErr w:type="spellStart"/>
            <w:r>
              <w:rPr>
                <w:b/>
                <w:color w:val="FFFFFF"/>
                <w:sz w:val="22"/>
              </w:rPr>
              <w:t>nghiên</w:t>
            </w:r>
            <w:proofErr w:type="spellEnd"/>
            <w:r>
              <w:rPr>
                <w:b/>
                <w:color w:val="FFFFFF"/>
                <w:sz w:val="22"/>
              </w:rPr>
              <w:t xml:space="preserve"> </w:t>
            </w:r>
            <w:proofErr w:type="spellStart"/>
            <w:r>
              <w:rPr>
                <w:b/>
                <w:color w:val="FFFFFF"/>
                <w:sz w:val="22"/>
              </w:rPr>
              <w:t>cứu</w:t>
            </w:r>
            <w:proofErr w:type="spellEnd"/>
            <w:r>
              <w:rPr>
                <w:b/>
                <w:color w:val="FFFFFF"/>
                <w:sz w:val="22"/>
              </w:rPr>
              <w:t xml:space="preserve"> ban </w:t>
            </w:r>
            <w:proofErr w:type="spellStart"/>
            <w:r>
              <w:rPr>
                <w:b/>
                <w:color w:val="FFFFFF"/>
                <w:sz w:val="22"/>
              </w:rPr>
              <w:t>đầu</w:t>
            </w:r>
            <w:proofErr w:type="spellEnd"/>
          </w:p>
        </w:tc>
        <w:tc>
          <w:tcPr>
            <w:tcW w:w="3168" w:type="dxa"/>
            <w:shd w:val="clear" w:color="auto" w:fill="1F4E79"/>
            <w:tcMar>
              <w:top w:w="140" w:type="dxa"/>
              <w:left w:w="160" w:type="dxa"/>
              <w:bottom w:w="140" w:type="dxa"/>
              <w:right w:w="160" w:type="dxa"/>
            </w:tcMar>
            <w:vAlign w:val="center"/>
          </w:tcPr>
          <w:p w14:paraId="3DFD895F" w14:textId="77777777" w:rsidR="00705656" w:rsidRDefault="00E67B34" w:rsidP="003008FA">
            <w:pPr>
              <w:spacing w:after="0" w:line="276" w:lineRule="auto"/>
            </w:pPr>
            <w:proofErr w:type="spellStart"/>
            <w:r>
              <w:rPr>
                <w:b/>
                <w:color w:val="FFFFFF"/>
                <w:sz w:val="22"/>
              </w:rPr>
              <w:t>Yêu</w:t>
            </w:r>
            <w:proofErr w:type="spellEnd"/>
            <w:r>
              <w:rPr>
                <w:b/>
                <w:color w:val="FFFFFF"/>
                <w:sz w:val="22"/>
              </w:rPr>
              <w:t xml:space="preserve"> </w:t>
            </w:r>
            <w:proofErr w:type="spellStart"/>
            <w:r>
              <w:rPr>
                <w:b/>
                <w:color w:val="FFFFFF"/>
                <w:sz w:val="22"/>
              </w:rPr>
              <w:t>cầu</w:t>
            </w:r>
            <w:proofErr w:type="spellEnd"/>
            <w:r>
              <w:rPr>
                <w:b/>
                <w:color w:val="FFFFFF"/>
                <w:sz w:val="22"/>
              </w:rPr>
              <w:t xml:space="preserve"> </w:t>
            </w:r>
            <w:proofErr w:type="spellStart"/>
            <w:r>
              <w:rPr>
                <w:b/>
                <w:color w:val="FFFFFF"/>
                <w:sz w:val="22"/>
              </w:rPr>
              <w:t>kỹ</w:t>
            </w:r>
            <w:proofErr w:type="spellEnd"/>
            <w:r>
              <w:rPr>
                <w:b/>
                <w:color w:val="FFFFFF"/>
                <w:sz w:val="22"/>
              </w:rPr>
              <w:t xml:space="preserve"> </w:t>
            </w:r>
            <w:proofErr w:type="spellStart"/>
            <w:r>
              <w:rPr>
                <w:b/>
                <w:color w:val="FFFFFF"/>
                <w:sz w:val="22"/>
              </w:rPr>
              <w:t>thuật</w:t>
            </w:r>
            <w:proofErr w:type="spellEnd"/>
            <w:r>
              <w:rPr>
                <w:b/>
                <w:color w:val="FFFFFF"/>
                <w:sz w:val="22"/>
              </w:rPr>
              <w:t xml:space="preserve"> cam </w:t>
            </w:r>
            <w:proofErr w:type="spellStart"/>
            <w:r>
              <w:rPr>
                <w:b/>
                <w:color w:val="FFFFFF"/>
                <w:sz w:val="22"/>
              </w:rPr>
              <w:t>kết</w:t>
            </w:r>
            <w:proofErr w:type="spellEnd"/>
          </w:p>
        </w:tc>
        <w:tc>
          <w:tcPr>
            <w:tcW w:w="3312" w:type="dxa"/>
            <w:shd w:val="clear" w:color="auto" w:fill="1F4E79"/>
            <w:tcMar>
              <w:top w:w="140" w:type="dxa"/>
              <w:left w:w="160" w:type="dxa"/>
              <w:bottom w:w="140" w:type="dxa"/>
              <w:right w:w="160" w:type="dxa"/>
            </w:tcMar>
            <w:vAlign w:val="center"/>
          </w:tcPr>
          <w:p w14:paraId="428BD14F" w14:textId="77777777" w:rsidR="00705656" w:rsidRDefault="00E67B34" w:rsidP="003008FA">
            <w:pPr>
              <w:spacing w:after="0" w:line="276" w:lineRule="auto"/>
            </w:pPr>
            <w:proofErr w:type="spellStart"/>
            <w:r>
              <w:rPr>
                <w:b/>
                <w:color w:val="FFFFFF"/>
                <w:sz w:val="22"/>
              </w:rPr>
              <w:t>Kết</w:t>
            </w:r>
            <w:proofErr w:type="spellEnd"/>
            <w:r>
              <w:rPr>
                <w:b/>
                <w:color w:val="FFFFFF"/>
                <w:sz w:val="22"/>
              </w:rPr>
              <w:t xml:space="preserve"> </w:t>
            </w:r>
            <w:proofErr w:type="spellStart"/>
            <w:r>
              <w:rPr>
                <w:b/>
                <w:color w:val="FFFFFF"/>
                <w:sz w:val="22"/>
              </w:rPr>
              <w:t>quả</w:t>
            </w:r>
            <w:proofErr w:type="spellEnd"/>
            <w:r>
              <w:rPr>
                <w:b/>
                <w:color w:val="FFFFFF"/>
                <w:sz w:val="22"/>
              </w:rPr>
              <w:t xml:space="preserve"> </w:t>
            </w:r>
            <w:proofErr w:type="spellStart"/>
            <w:r>
              <w:rPr>
                <w:b/>
                <w:color w:val="FFFFFF"/>
                <w:sz w:val="22"/>
              </w:rPr>
              <w:t>thực</w:t>
            </w:r>
            <w:proofErr w:type="spellEnd"/>
            <w:r>
              <w:rPr>
                <w:b/>
                <w:color w:val="FFFFFF"/>
                <w:sz w:val="22"/>
              </w:rPr>
              <w:t xml:space="preserve"> </w:t>
            </w:r>
            <w:proofErr w:type="spellStart"/>
            <w:r>
              <w:rPr>
                <w:b/>
                <w:color w:val="FFFFFF"/>
                <w:sz w:val="22"/>
              </w:rPr>
              <w:t>tế</w:t>
            </w:r>
            <w:proofErr w:type="spellEnd"/>
            <w:r>
              <w:rPr>
                <w:b/>
                <w:color w:val="FFFFFF"/>
                <w:sz w:val="22"/>
              </w:rPr>
              <w:t xml:space="preserve"> </w:t>
            </w:r>
            <w:proofErr w:type="spellStart"/>
            <w:r>
              <w:rPr>
                <w:b/>
                <w:color w:val="FFFFFF"/>
                <w:sz w:val="22"/>
              </w:rPr>
              <w:t>đạt</w:t>
            </w:r>
            <w:proofErr w:type="spellEnd"/>
            <w:r>
              <w:rPr>
                <w:b/>
                <w:color w:val="FFFFFF"/>
                <w:sz w:val="22"/>
              </w:rPr>
              <w:t xml:space="preserve"> </w:t>
            </w:r>
            <w:proofErr w:type="spellStart"/>
            <w:r>
              <w:rPr>
                <w:b/>
                <w:color w:val="FFFFFF"/>
                <w:sz w:val="22"/>
              </w:rPr>
              <w:t>được</w:t>
            </w:r>
            <w:proofErr w:type="spellEnd"/>
          </w:p>
        </w:tc>
        <w:tc>
          <w:tcPr>
            <w:tcW w:w="1728" w:type="dxa"/>
            <w:shd w:val="clear" w:color="auto" w:fill="1F4E79"/>
            <w:tcMar>
              <w:top w:w="140" w:type="dxa"/>
              <w:left w:w="160" w:type="dxa"/>
              <w:bottom w:w="140" w:type="dxa"/>
              <w:right w:w="160" w:type="dxa"/>
            </w:tcMar>
            <w:vAlign w:val="center"/>
          </w:tcPr>
          <w:p w14:paraId="08E9AEB3" w14:textId="77777777" w:rsidR="00705656" w:rsidRDefault="00E67B34" w:rsidP="003008FA">
            <w:pPr>
              <w:spacing w:after="0" w:line="276" w:lineRule="auto"/>
            </w:pPr>
            <w:proofErr w:type="spellStart"/>
            <w:r>
              <w:rPr>
                <w:b/>
                <w:color w:val="FFFFFF"/>
                <w:sz w:val="22"/>
              </w:rPr>
              <w:t>Đánh</w:t>
            </w:r>
            <w:proofErr w:type="spellEnd"/>
            <w:r>
              <w:rPr>
                <w:b/>
                <w:color w:val="FFFFFF"/>
                <w:sz w:val="22"/>
              </w:rPr>
              <w:t xml:space="preserve"> </w:t>
            </w:r>
            <w:proofErr w:type="spellStart"/>
            <w:r>
              <w:rPr>
                <w:b/>
                <w:color w:val="FFFFFF"/>
                <w:sz w:val="22"/>
              </w:rPr>
              <w:t>giá</w:t>
            </w:r>
            <w:proofErr w:type="spellEnd"/>
            <w:r>
              <w:rPr>
                <w:b/>
                <w:color w:val="FFFFFF"/>
                <w:sz w:val="22"/>
              </w:rPr>
              <w:t xml:space="preserve"> </w:t>
            </w:r>
            <w:proofErr w:type="spellStart"/>
            <w:r>
              <w:rPr>
                <w:b/>
                <w:color w:val="FFFFFF"/>
                <w:sz w:val="22"/>
              </w:rPr>
              <w:t>mức</w:t>
            </w:r>
            <w:proofErr w:type="spellEnd"/>
            <w:r>
              <w:rPr>
                <w:b/>
                <w:color w:val="FFFFFF"/>
                <w:sz w:val="22"/>
              </w:rPr>
              <w:t xml:space="preserve"> </w:t>
            </w:r>
            <w:proofErr w:type="spellStart"/>
            <w:r>
              <w:rPr>
                <w:b/>
                <w:color w:val="FFFFFF"/>
                <w:sz w:val="22"/>
              </w:rPr>
              <w:t>độ</w:t>
            </w:r>
            <w:proofErr w:type="spellEnd"/>
          </w:p>
        </w:tc>
      </w:tr>
      <w:tr w:rsidR="00705656" w14:paraId="44E56E18" w14:textId="77777777">
        <w:trPr>
          <w:cantSplit/>
          <w:jc w:val="center"/>
        </w:trPr>
        <w:tc>
          <w:tcPr>
            <w:tcW w:w="2304" w:type="dxa"/>
            <w:shd w:val="clear" w:color="auto" w:fill="F2F5F8"/>
            <w:tcMar>
              <w:top w:w="100" w:type="dxa"/>
              <w:left w:w="140" w:type="dxa"/>
              <w:bottom w:w="100" w:type="dxa"/>
              <w:right w:w="140" w:type="dxa"/>
            </w:tcMar>
            <w:vAlign w:val="center"/>
          </w:tcPr>
          <w:p w14:paraId="2F82D930" w14:textId="77777777" w:rsidR="00705656" w:rsidRDefault="00E67B34" w:rsidP="003008FA">
            <w:pPr>
              <w:spacing w:after="0" w:line="276" w:lineRule="auto"/>
            </w:pPr>
            <w:proofErr w:type="spellStart"/>
            <w:r>
              <w:rPr>
                <w:sz w:val="22"/>
              </w:rPr>
              <w:t>Bộ</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dự</w:t>
            </w:r>
            <w:proofErr w:type="spellEnd"/>
            <w:r>
              <w:rPr>
                <w:sz w:val="22"/>
              </w:rPr>
              <w:t xml:space="preserve"> </w:t>
            </w:r>
            <w:proofErr w:type="spellStart"/>
            <w:r>
              <w:rPr>
                <w:sz w:val="22"/>
              </w:rPr>
              <w:t>án</w:t>
            </w:r>
            <w:proofErr w:type="spellEnd"/>
          </w:p>
        </w:tc>
        <w:tc>
          <w:tcPr>
            <w:tcW w:w="3168" w:type="dxa"/>
            <w:shd w:val="clear" w:color="auto" w:fill="F2F5F8"/>
            <w:tcMar>
              <w:top w:w="100" w:type="dxa"/>
              <w:left w:w="140" w:type="dxa"/>
              <w:bottom w:w="100" w:type="dxa"/>
              <w:right w:w="140" w:type="dxa"/>
            </w:tcMar>
            <w:vAlign w:val="center"/>
          </w:tcPr>
          <w:p w14:paraId="49D2DDBB" w14:textId="77777777" w:rsidR="00705656" w:rsidRDefault="00E67B34" w:rsidP="003008FA">
            <w:pPr>
              <w:spacing w:after="0" w:line="276" w:lineRule="auto"/>
            </w:pPr>
            <w:r>
              <w:rPr>
                <w:sz w:val="22"/>
              </w:rPr>
              <w:t xml:space="preserve">Hoàn </w:t>
            </w:r>
            <w:proofErr w:type="spellStart"/>
            <w:r>
              <w:rPr>
                <w:sz w:val="22"/>
              </w:rPr>
              <w:t>thiện</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7 </w:t>
            </w:r>
            <w:proofErr w:type="spellStart"/>
            <w:r>
              <w:rPr>
                <w:sz w:val="22"/>
              </w:rPr>
              <w:t>giai</w:t>
            </w:r>
            <w:proofErr w:type="spellEnd"/>
            <w:r>
              <w:rPr>
                <w:sz w:val="22"/>
              </w:rPr>
              <w:t xml:space="preserve"> </w:t>
            </w:r>
            <w:proofErr w:type="spellStart"/>
            <w:r>
              <w:rPr>
                <w:sz w:val="22"/>
              </w:rPr>
              <w:t>đoạn</w:t>
            </w:r>
            <w:proofErr w:type="spellEnd"/>
            <w:r>
              <w:rPr>
                <w:sz w:val="22"/>
              </w:rPr>
              <w:t xml:space="preserve"> </w:t>
            </w:r>
            <w:proofErr w:type="spellStart"/>
            <w:r>
              <w:rPr>
                <w:sz w:val="22"/>
              </w:rPr>
              <w:t>theo</w:t>
            </w:r>
            <w:proofErr w:type="spellEnd"/>
            <w:r>
              <w:rPr>
                <w:sz w:val="22"/>
              </w:rPr>
              <w:t xml:space="preserve"> </w:t>
            </w:r>
            <w:proofErr w:type="spellStart"/>
            <w:r>
              <w:rPr>
                <w:sz w:val="22"/>
              </w:rPr>
              <w:t>chuẩn</w:t>
            </w:r>
            <w:proofErr w:type="spellEnd"/>
            <w:r>
              <w:rPr>
                <w:sz w:val="22"/>
              </w:rPr>
              <w:t xml:space="preserve"> IEEE 830 [1] </w:t>
            </w:r>
            <w:proofErr w:type="spellStart"/>
            <w:r>
              <w:rPr>
                <w:sz w:val="22"/>
              </w:rPr>
              <w:t>và</w:t>
            </w:r>
            <w:proofErr w:type="spellEnd"/>
            <w:r>
              <w:rPr>
                <w:sz w:val="22"/>
              </w:rPr>
              <w:t xml:space="preserve"> URD [8].</w:t>
            </w:r>
          </w:p>
        </w:tc>
        <w:tc>
          <w:tcPr>
            <w:tcW w:w="3312" w:type="dxa"/>
            <w:shd w:val="clear" w:color="auto" w:fill="F2F5F8"/>
            <w:tcMar>
              <w:top w:w="100" w:type="dxa"/>
              <w:left w:w="140" w:type="dxa"/>
              <w:bottom w:w="100" w:type="dxa"/>
              <w:right w:w="140" w:type="dxa"/>
            </w:tcMar>
            <w:vAlign w:val="center"/>
          </w:tcPr>
          <w:p w14:paraId="399119DD" w14:textId="77777777" w:rsidR="00705656" w:rsidRDefault="00E67B34" w:rsidP="003008FA">
            <w:pPr>
              <w:spacing w:after="0" w:line="276" w:lineRule="auto"/>
            </w:pPr>
            <w:r>
              <w:rPr>
                <w:sz w:val="22"/>
              </w:rPr>
              <w:t xml:space="preserve">Hoàn </w:t>
            </w:r>
            <w:proofErr w:type="spellStart"/>
            <w:r>
              <w:rPr>
                <w:sz w:val="22"/>
              </w:rPr>
              <w:t>thành</w:t>
            </w:r>
            <w:proofErr w:type="spellEnd"/>
            <w:r>
              <w:rPr>
                <w:sz w:val="22"/>
              </w:rPr>
              <w:t xml:space="preserve"> 7 </w:t>
            </w:r>
            <w:proofErr w:type="spellStart"/>
            <w:r>
              <w:rPr>
                <w:sz w:val="22"/>
              </w:rPr>
              <w:t>giai</w:t>
            </w:r>
            <w:proofErr w:type="spellEnd"/>
            <w:r>
              <w:rPr>
                <w:sz w:val="22"/>
              </w:rPr>
              <w:t xml:space="preserve"> </w:t>
            </w:r>
            <w:proofErr w:type="spellStart"/>
            <w:r>
              <w:rPr>
                <w:sz w:val="22"/>
              </w:rPr>
              <w:t>đoạn</w:t>
            </w:r>
            <w:proofErr w:type="spellEnd"/>
            <w:r>
              <w:rPr>
                <w:sz w:val="22"/>
              </w:rPr>
              <w:t xml:space="preserve"> (01 </w:t>
            </w:r>
            <w:proofErr w:type="spellStart"/>
            <w:r>
              <w:rPr>
                <w:sz w:val="22"/>
              </w:rPr>
              <w:t>đến</w:t>
            </w:r>
            <w:proofErr w:type="spellEnd"/>
            <w:r>
              <w:rPr>
                <w:sz w:val="22"/>
              </w:rPr>
              <w:t xml:space="preserve"> 07), URD v2.0, SRS v1.0, 9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w:t>
            </w:r>
          </w:p>
        </w:tc>
        <w:tc>
          <w:tcPr>
            <w:tcW w:w="1728" w:type="dxa"/>
            <w:shd w:val="clear" w:color="auto" w:fill="F2F5F8"/>
            <w:tcMar>
              <w:top w:w="100" w:type="dxa"/>
              <w:left w:w="140" w:type="dxa"/>
              <w:bottom w:w="100" w:type="dxa"/>
              <w:right w:w="140" w:type="dxa"/>
            </w:tcMar>
            <w:vAlign w:val="center"/>
          </w:tcPr>
          <w:p w14:paraId="0E99FF57" w14:textId="0689BB7A" w:rsidR="00705656" w:rsidRDefault="00E67B34" w:rsidP="003008FA">
            <w:pPr>
              <w:spacing w:after="0" w:line="276" w:lineRule="auto"/>
            </w:pPr>
            <w:r>
              <w:rPr>
                <w:b/>
                <w:sz w:val="22"/>
              </w:rPr>
              <w:t xml:space="preserve">Đạt </w:t>
            </w:r>
            <w:proofErr w:type="spellStart"/>
            <w:r>
              <w:rPr>
                <w:b/>
                <w:sz w:val="22"/>
              </w:rPr>
              <w:t>yêu</w:t>
            </w:r>
            <w:proofErr w:type="spellEnd"/>
            <w:r>
              <w:rPr>
                <w:b/>
                <w:sz w:val="22"/>
              </w:rPr>
              <w:t xml:space="preserve"> </w:t>
            </w:r>
            <w:proofErr w:type="spellStart"/>
            <w:r>
              <w:rPr>
                <w:b/>
                <w:sz w:val="22"/>
              </w:rPr>
              <w:t>cầu</w:t>
            </w:r>
            <w:proofErr w:type="spellEnd"/>
          </w:p>
        </w:tc>
      </w:tr>
      <w:tr w:rsidR="00705656" w14:paraId="1E4113E6" w14:textId="77777777">
        <w:trPr>
          <w:cantSplit/>
          <w:jc w:val="center"/>
        </w:trPr>
        <w:tc>
          <w:tcPr>
            <w:tcW w:w="2304" w:type="dxa"/>
            <w:tcMar>
              <w:top w:w="100" w:type="dxa"/>
              <w:left w:w="140" w:type="dxa"/>
              <w:bottom w:w="100" w:type="dxa"/>
              <w:right w:w="140" w:type="dxa"/>
            </w:tcMar>
            <w:vAlign w:val="center"/>
          </w:tcPr>
          <w:p w14:paraId="30BD5F1E" w14:textId="77777777" w:rsidR="00705656" w:rsidRDefault="00E67B34" w:rsidP="003008FA">
            <w:pPr>
              <w:spacing w:after="0" w:line="276" w:lineRule="auto"/>
            </w:pPr>
            <w:proofErr w:type="spellStart"/>
            <w:r>
              <w:rPr>
                <w:sz w:val="22"/>
              </w:rPr>
              <w:t>Xây</w:t>
            </w:r>
            <w:proofErr w:type="spellEnd"/>
            <w:r>
              <w:rPr>
                <w:sz w:val="22"/>
              </w:rPr>
              <w:t xml:space="preserve"> </w:t>
            </w:r>
            <w:proofErr w:type="spellStart"/>
            <w:r>
              <w:rPr>
                <w:sz w:val="22"/>
              </w:rPr>
              <w:t>dựng</w:t>
            </w:r>
            <w:proofErr w:type="spellEnd"/>
            <w:r>
              <w:rPr>
                <w:sz w:val="22"/>
              </w:rPr>
              <w:t xml:space="preserve"> </w:t>
            </w:r>
            <w:proofErr w:type="spellStart"/>
            <w:r>
              <w:rPr>
                <w:sz w:val="22"/>
              </w:rPr>
              <w:t>phần</w:t>
            </w:r>
            <w:proofErr w:type="spellEnd"/>
            <w:r>
              <w:rPr>
                <w:sz w:val="22"/>
              </w:rPr>
              <w:t xml:space="preserve"> </w:t>
            </w:r>
            <w:proofErr w:type="spellStart"/>
            <w:r>
              <w:rPr>
                <w:sz w:val="22"/>
              </w:rPr>
              <w:t>mềm</w:t>
            </w:r>
            <w:proofErr w:type="spellEnd"/>
            <w:r>
              <w:rPr>
                <w:sz w:val="22"/>
              </w:rPr>
              <w:t xml:space="preserve"> WMS</w:t>
            </w:r>
          </w:p>
        </w:tc>
        <w:tc>
          <w:tcPr>
            <w:tcW w:w="3168" w:type="dxa"/>
            <w:tcMar>
              <w:top w:w="100" w:type="dxa"/>
              <w:left w:w="140" w:type="dxa"/>
              <w:bottom w:w="100" w:type="dxa"/>
              <w:right w:w="140" w:type="dxa"/>
            </w:tcMar>
            <w:vAlign w:val="center"/>
          </w:tcPr>
          <w:p w14:paraId="6BF6D7EA" w14:textId="77777777" w:rsidR="00705656" w:rsidRDefault="00E67B34" w:rsidP="003008FA">
            <w:pPr>
              <w:spacing w:after="0" w:line="276" w:lineRule="auto"/>
            </w:pPr>
            <w:proofErr w:type="spellStart"/>
            <w:r>
              <w:rPr>
                <w:sz w:val="22"/>
              </w:rPr>
              <w:t>Hệ</w:t>
            </w:r>
            <w:proofErr w:type="spellEnd"/>
            <w:r>
              <w:rPr>
                <w:sz w:val="22"/>
              </w:rPr>
              <w:t xml:space="preserve"> </w:t>
            </w:r>
            <w:proofErr w:type="spellStart"/>
            <w:r>
              <w:rPr>
                <w:sz w:val="22"/>
              </w:rPr>
              <w:t>thống</w:t>
            </w:r>
            <w:proofErr w:type="spellEnd"/>
            <w:r>
              <w:rPr>
                <w:sz w:val="22"/>
              </w:rPr>
              <w:t xml:space="preserve"> web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ổn</w:t>
            </w:r>
            <w:proofErr w:type="spellEnd"/>
            <w:r>
              <w:rPr>
                <w:sz w:val="22"/>
              </w:rPr>
              <w:t xml:space="preserve"> </w:t>
            </w:r>
            <w:proofErr w:type="spellStart"/>
            <w:r>
              <w:rPr>
                <w:sz w:val="22"/>
              </w:rPr>
              <w:t>định</w:t>
            </w:r>
            <w:proofErr w:type="spellEnd"/>
            <w:r>
              <w:rPr>
                <w:sz w:val="22"/>
              </w:rPr>
              <w:t xml:space="preserve"> </w:t>
            </w:r>
            <w:proofErr w:type="spellStart"/>
            <w:r>
              <w:rPr>
                <w:sz w:val="22"/>
              </w:rPr>
              <w:t>trên</w:t>
            </w:r>
            <w:proofErr w:type="spellEnd"/>
            <w:r>
              <w:rPr>
                <w:sz w:val="22"/>
              </w:rPr>
              <w:t xml:space="preserve"> .NET 9 [2] </w:t>
            </w:r>
            <w:proofErr w:type="spellStart"/>
            <w:r>
              <w:rPr>
                <w:sz w:val="22"/>
              </w:rPr>
              <w:t>và</w:t>
            </w:r>
            <w:proofErr w:type="spellEnd"/>
            <w:r>
              <w:rPr>
                <w:sz w:val="22"/>
              </w:rPr>
              <w:t xml:space="preserve"> SQL Server 2022 [3].</w:t>
            </w:r>
          </w:p>
        </w:tc>
        <w:tc>
          <w:tcPr>
            <w:tcW w:w="3312" w:type="dxa"/>
            <w:tcMar>
              <w:top w:w="100" w:type="dxa"/>
              <w:left w:w="140" w:type="dxa"/>
              <w:bottom w:w="100" w:type="dxa"/>
              <w:right w:w="140" w:type="dxa"/>
            </w:tcMar>
            <w:vAlign w:val="center"/>
          </w:tcPr>
          <w:p w14:paraId="77C619ED" w14:textId="77777777" w:rsidR="00705656" w:rsidRDefault="00E67B34" w:rsidP="003008FA">
            <w:pPr>
              <w:spacing w:after="0" w:line="276" w:lineRule="auto"/>
            </w:pPr>
            <w:proofErr w:type="spellStart"/>
            <w:r>
              <w:rPr>
                <w:sz w:val="22"/>
              </w:rPr>
              <w:t>Phần</w:t>
            </w:r>
            <w:proofErr w:type="spellEnd"/>
            <w:r>
              <w:rPr>
                <w:sz w:val="22"/>
              </w:rPr>
              <w:t xml:space="preserve"> </w:t>
            </w:r>
            <w:proofErr w:type="spellStart"/>
            <w:r>
              <w:rPr>
                <w:sz w:val="22"/>
              </w:rPr>
              <w:t>mềm</w:t>
            </w:r>
            <w:proofErr w:type="spellEnd"/>
            <w:r>
              <w:rPr>
                <w:sz w:val="22"/>
              </w:rPr>
              <w:t xml:space="preserve"> </w:t>
            </w:r>
            <w:proofErr w:type="spellStart"/>
            <w:r>
              <w:rPr>
                <w:sz w:val="22"/>
              </w:rPr>
              <w:t>chạy</w:t>
            </w:r>
            <w:proofErr w:type="spellEnd"/>
            <w:r>
              <w:rPr>
                <w:sz w:val="22"/>
              </w:rPr>
              <w:t xml:space="preserve"> </w:t>
            </w:r>
            <w:proofErr w:type="spellStart"/>
            <w:r>
              <w:rPr>
                <w:sz w:val="22"/>
              </w:rPr>
              <w:t>mượt</w:t>
            </w:r>
            <w:proofErr w:type="spellEnd"/>
            <w:r>
              <w:rPr>
                <w:sz w:val="22"/>
              </w:rPr>
              <w:t xml:space="preserve"> </w:t>
            </w:r>
            <w:proofErr w:type="spellStart"/>
            <w:r>
              <w:rPr>
                <w:sz w:val="22"/>
              </w:rPr>
              <w:t>mà</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7 </w:t>
            </w:r>
            <w:proofErr w:type="spellStart"/>
            <w:r>
              <w:rPr>
                <w:sz w:val="22"/>
              </w:rPr>
              <w:t>phân</w:t>
            </w:r>
            <w:proofErr w:type="spellEnd"/>
            <w:r>
              <w:rPr>
                <w:sz w:val="22"/>
              </w:rPr>
              <w:t xml:space="preserve"> </w:t>
            </w:r>
            <w:proofErr w:type="spellStart"/>
            <w:r>
              <w:rPr>
                <w:sz w:val="22"/>
              </w:rPr>
              <w:t>hệ</w:t>
            </w:r>
            <w:proofErr w:type="spellEnd"/>
            <w:r>
              <w:rPr>
                <w:sz w:val="22"/>
              </w:rPr>
              <w:t xml:space="preserve">, </w:t>
            </w:r>
            <w:proofErr w:type="spellStart"/>
            <w:r>
              <w:rPr>
                <w:sz w:val="22"/>
              </w:rPr>
              <w:t>giao</w:t>
            </w:r>
            <w:proofErr w:type="spellEnd"/>
            <w:r>
              <w:rPr>
                <w:sz w:val="22"/>
              </w:rPr>
              <w:t xml:space="preserve"> </w:t>
            </w:r>
            <w:proofErr w:type="spellStart"/>
            <w:r>
              <w:rPr>
                <w:sz w:val="22"/>
              </w:rPr>
              <w:t>diện</w:t>
            </w:r>
            <w:proofErr w:type="spellEnd"/>
            <w:r>
              <w:rPr>
                <w:sz w:val="22"/>
              </w:rPr>
              <w:t xml:space="preserve"> Responsive </w:t>
            </w:r>
            <w:proofErr w:type="spellStart"/>
            <w:r>
              <w:rPr>
                <w:sz w:val="22"/>
              </w:rPr>
              <w:t>thân</w:t>
            </w:r>
            <w:proofErr w:type="spellEnd"/>
            <w:r>
              <w:rPr>
                <w:sz w:val="22"/>
              </w:rPr>
              <w:t xml:space="preserve"> </w:t>
            </w:r>
            <w:proofErr w:type="spellStart"/>
            <w:r>
              <w:rPr>
                <w:sz w:val="22"/>
              </w:rPr>
              <w:t>thiện</w:t>
            </w:r>
            <w:proofErr w:type="spellEnd"/>
            <w:r>
              <w:rPr>
                <w:sz w:val="22"/>
              </w:rPr>
              <w:t>.</w:t>
            </w:r>
          </w:p>
        </w:tc>
        <w:tc>
          <w:tcPr>
            <w:tcW w:w="1728" w:type="dxa"/>
            <w:tcMar>
              <w:top w:w="100" w:type="dxa"/>
              <w:left w:w="140" w:type="dxa"/>
              <w:bottom w:w="100" w:type="dxa"/>
              <w:right w:w="140" w:type="dxa"/>
            </w:tcMar>
            <w:vAlign w:val="center"/>
          </w:tcPr>
          <w:p w14:paraId="05DD84EC" w14:textId="5C32C9F3" w:rsidR="00705656" w:rsidRDefault="00E67B34" w:rsidP="003008FA">
            <w:pPr>
              <w:spacing w:after="0" w:line="276" w:lineRule="auto"/>
            </w:pPr>
            <w:r>
              <w:rPr>
                <w:b/>
                <w:sz w:val="22"/>
              </w:rPr>
              <w:t xml:space="preserve">Đạt </w:t>
            </w:r>
            <w:proofErr w:type="spellStart"/>
            <w:r>
              <w:rPr>
                <w:b/>
                <w:sz w:val="22"/>
              </w:rPr>
              <w:t>yêu</w:t>
            </w:r>
            <w:proofErr w:type="spellEnd"/>
            <w:r>
              <w:rPr>
                <w:b/>
                <w:sz w:val="22"/>
              </w:rPr>
              <w:t xml:space="preserve"> </w:t>
            </w:r>
            <w:proofErr w:type="spellStart"/>
            <w:r>
              <w:rPr>
                <w:b/>
                <w:sz w:val="22"/>
              </w:rPr>
              <w:t>cầu</w:t>
            </w:r>
            <w:proofErr w:type="spellEnd"/>
            <w:r>
              <w:rPr>
                <w:b/>
                <w:sz w:val="22"/>
              </w:rPr>
              <w:t xml:space="preserve"> </w:t>
            </w:r>
          </w:p>
        </w:tc>
      </w:tr>
      <w:tr w:rsidR="00705656" w14:paraId="4E60A9A9" w14:textId="77777777">
        <w:trPr>
          <w:cantSplit/>
          <w:jc w:val="center"/>
        </w:trPr>
        <w:tc>
          <w:tcPr>
            <w:tcW w:w="2304" w:type="dxa"/>
            <w:shd w:val="clear" w:color="auto" w:fill="F2F5F8"/>
            <w:tcMar>
              <w:top w:w="100" w:type="dxa"/>
              <w:left w:w="140" w:type="dxa"/>
              <w:bottom w:w="100" w:type="dxa"/>
              <w:right w:w="140" w:type="dxa"/>
            </w:tcMar>
            <w:vAlign w:val="center"/>
          </w:tcPr>
          <w:p w14:paraId="41A520F1" w14:textId="77777777" w:rsidR="00705656" w:rsidRDefault="00E67B34" w:rsidP="003008FA">
            <w:pPr>
              <w:spacing w:after="0" w:line="276" w:lineRule="auto"/>
            </w:pP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kho</w:t>
            </w:r>
            <w:proofErr w:type="spellEnd"/>
            <w:r>
              <w:rPr>
                <w:sz w:val="22"/>
              </w:rPr>
              <w:t xml:space="preserve"> </w:t>
            </w:r>
            <w:proofErr w:type="spellStart"/>
            <w:r>
              <w:rPr>
                <w:sz w:val="22"/>
              </w:rPr>
              <w:t>nội</w:t>
            </w:r>
            <w:proofErr w:type="spellEnd"/>
            <w:r>
              <w:rPr>
                <w:sz w:val="22"/>
              </w:rPr>
              <w:t xml:space="preserve"> </w:t>
            </w:r>
            <w:proofErr w:type="spellStart"/>
            <w:r>
              <w:rPr>
                <w:sz w:val="22"/>
              </w:rPr>
              <w:t>thất</w:t>
            </w:r>
            <w:proofErr w:type="spellEnd"/>
          </w:p>
        </w:tc>
        <w:tc>
          <w:tcPr>
            <w:tcW w:w="3168" w:type="dxa"/>
            <w:shd w:val="clear" w:color="auto" w:fill="F2F5F8"/>
            <w:tcMar>
              <w:top w:w="100" w:type="dxa"/>
              <w:left w:w="140" w:type="dxa"/>
              <w:bottom w:w="100" w:type="dxa"/>
              <w:right w:w="140" w:type="dxa"/>
            </w:tcMar>
            <w:vAlign w:val="center"/>
          </w:tcPr>
          <w:p w14:paraId="76ED94D7" w14:textId="77777777" w:rsidR="00705656" w:rsidRDefault="00E67B34" w:rsidP="003008FA">
            <w:pPr>
              <w:spacing w:after="0" w:line="276" w:lineRule="auto"/>
            </w:pPr>
            <w:proofErr w:type="spellStart"/>
            <w:r>
              <w:rPr>
                <w:sz w:val="22"/>
              </w:rPr>
              <w:t>Tính</w:t>
            </w:r>
            <w:proofErr w:type="spellEnd"/>
            <w:r>
              <w:rPr>
                <w:sz w:val="22"/>
              </w:rPr>
              <w:t xml:space="preserve"> CBM, </w:t>
            </w:r>
            <w:proofErr w:type="spellStart"/>
            <w:r>
              <w:rPr>
                <w:sz w:val="22"/>
              </w:rPr>
              <w:t>bóc</w:t>
            </w:r>
            <w:proofErr w:type="spellEnd"/>
            <w:r>
              <w:rPr>
                <w:sz w:val="22"/>
              </w:rPr>
              <w:t xml:space="preserve"> </w:t>
            </w:r>
            <w:proofErr w:type="spellStart"/>
            <w:r>
              <w:rPr>
                <w:sz w:val="22"/>
              </w:rPr>
              <w:t>tách</w:t>
            </w:r>
            <w:proofErr w:type="spellEnd"/>
            <w:r>
              <w:rPr>
                <w:sz w:val="22"/>
              </w:rPr>
              <w:t xml:space="preserve"> BOM Combo, </w:t>
            </w:r>
            <w:proofErr w:type="spellStart"/>
            <w:r>
              <w:rPr>
                <w:sz w:val="22"/>
              </w:rPr>
              <w:t>phân</w:t>
            </w:r>
            <w:proofErr w:type="spellEnd"/>
            <w:r>
              <w:rPr>
                <w:sz w:val="22"/>
              </w:rPr>
              <w:t xml:space="preserve"> </w:t>
            </w:r>
            <w:proofErr w:type="spellStart"/>
            <w:r>
              <w:rPr>
                <w:sz w:val="22"/>
              </w:rPr>
              <w:t>loại</w:t>
            </w:r>
            <w:proofErr w:type="spellEnd"/>
            <w:r>
              <w:rPr>
                <w:sz w:val="22"/>
              </w:rPr>
              <w:t xml:space="preserve"> QC, </w:t>
            </w:r>
            <w:proofErr w:type="spellStart"/>
            <w:r>
              <w:rPr>
                <w:sz w:val="22"/>
              </w:rPr>
              <w:t>khóa</w:t>
            </w:r>
            <w:proofErr w:type="spellEnd"/>
            <w:r>
              <w:rPr>
                <w:sz w:val="22"/>
              </w:rPr>
              <w:t xml:space="preserve"> bi </w:t>
            </w:r>
            <w:proofErr w:type="spellStart"/>
            <w:r>
              <w:rPr>
                <w:sz w:val="22"/>
              </w:rPr>
              <w:t>quan</w:t>
            </w:r>
            <w:proofErr w:type="spellEnd"/>
            <w:r>
              <w:rPr>
                <w:sz w:val="22"/>
              </w:rPr>
              <w:t xml:space="preserve"> </w:t>
            </w:r>
            <w:proofErr w:type="spellStart"/>
            <w:r>
              <w:rPr>
                <w:sz w:val="22"/>
              </w:rPr>
              <w:t>chống</w:t>
            </w:r>
            <w:proofErr w:type="spellEnd"/>
            <w:r>
              <w:rPr>
                <w:sz w:val="22"/>
              </w:rPr>
              <w:t xml:space="preserve"> </w:t>
            </w:r>
            <w:proofErr w:type="spellStart"/>
            <w:r>
              <w:rPr>
                <w:sz w:val="22"/>
              </w:rPr>
              <w:t>âm</w:t>
            </w:r>
            <w:proofErr w:type="spellEnd"/>
            <w:r>
              <w:rPr>
                <w:sz w:val="22"/>
              </w:rPr>
              <w:t>.</w:t>
            </w:r>
          </w:p>
        </w:tc>
        <w:tc>
          <w:tcPr>
            <w:tcW w:w="3312" w:type="dxa"/>
            <w:shd w:val="clear" w:color="auto" w:fill="F2F5F8"/>
            <w:tcMar>
              <w:top w:w="100" w:type="dxa"/>
              <w:left w:w="140" w:type="dxa"/>
              <w:bottom w:w="100" w:type="dxa"/>
              <w:right w:w="140" w:type="dxa"/>
            </w:tcMar>
            <w:vAlign w:val="center"/>
          </w:tcPr>
          <w:p w14:paraId="1373ED66" w14:textId="77777777" w:rsidR="00705656" w:rsidRDefault="00E67B34" w:rsidP="003008FA">
            <w:pPr>
              <w:spacing w:after="0" w:line="276" w:lineRule="auto"/>
            </w:pPr>
            <w:proofErr w:type="spellStart"/>
            <w:r>
              <w:rPr>
                <w:sz w:val="22"/>
              </w:rPr>
              <w:t>Hiện</w:t>
            </w:r>
            <w:proofErr w:type="spellEnd"/>
            <w:r>
              <w:rPr>
                <w:sz w:val="22"/>
              </w:rPr>
              <w:t xml:space="preserve"> </w:t>
            </w:r>
            <w:proofErr w:type="spellStart"/>
            <w:r>
              <w:rPr>
                <w:sz w:val="22"/>
              </w:rPr>
              <w:t>thực</w:t>
            </w:r>
            <w:proofErr w:type="spellEnd"/>
            <w:r>
              <w:rPr>
                <w:sz w:val="22"/>
              </w:rPr>
              <w:t xml:space="preserve"> </w:t>
            </w:r>
            <w:proofErr w:type="spellStart"/>
            <w:r>
              <w:rPr>
                <w:sz w:val="22"/>
              </w:rPr>
              <w:t>hóa</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6 </w:t>
            </w:r>
            <w:proofErr w:type="spellStart"/>
            <w:r>
              <w:rPr>
                <w:sz w:val="22"/>
              </w:rPr>
              <w:t>quy</w:t>
            </w:r>
            <w:proofErr w:type="spellEnd"/>
            <w:r>
              <w:rPr>
                <w:sz w:val="22"/>
              </w:rPr>
              <w:t xml:space="preserve"> </w:t>
            </w:r>
            <w:proofErr w:type="spellStart"/>
            <w:r>
              <w:rPr>
                <w:sz w:val="22"/>
              </w:rPr>
              <w:t>tắc</w:t>
            </w:r>
            <w:proofErr w:type="spellEnd"/>
            <w:r>
              <w:rPr>
                <w:sz w:val="22"/>
              </w:rPr>
              <w:t xml:space="preserve"> </w:t>
            </w:r>
            <w:proofErr w:type="spellStart"/>
            <w:r>
              <w:rPr>
                <w:sz w:val="22"/>
              </w:rPr>
              <w:t>bất</w:t>
            </w:r>
            <w:proofErr w:type="spellEnd"/>
            <w:r>
              <w:rPr>
                <w:sz w:val="22"/>
              </w:rPr>
              <w:t xml:space="preserve"> </w:t>
            </w:r>
            <w:proofErr w:type="spellStart"/>
            <w:r>
              <w:rPr>
                <w:sz w:val="22"/>
              </w:rPr>
              <w:t>biến</w:t>
            </w:r>
            <w:proofErr w:type="spellEnd"/>
            <w:r>
              <w:rPr>
                <w:sz w:val="22"/>
              </w:rPr>
              <w:t xml:space="preserve"> BR-01 </w:t>
            </w:r>
            <w:proofErr w:type="spellStart"/>
            <w:r>
              <w:rPr>
                <w:sz w:val="22"/>
              </w:rPr>
              <w:t>đến</w:t>
            </w:r>
            <w:proofErr w:type="spellEnd"/>
            <w:r>
              <w:rPr>
                <w:sz w:val="22"/>
              </w:rPr>
              <w:t xml:space="preserve"> BR-06, </w:t>
            </w:r>
            <w:proofErr w:type="spellStart"/>
            <w:r>
              <w:rPr>
                <w:sz w:val="22"/>
              </w:rPr>
              <w:t>ngăn</w:t>
            </w:r>
            <w:proofErr w:type="spellEnd"/>
            <w:r>
              <w:rPr>
                <w:sz w:val="22"/>
              </w:rPr>
              <w:t xml:space="preserve"> </w:t>
            </w:r>
            <w:proofErr w:type="spellStart"/>
            <w:r>
              <w:rPr>
                <w:sz w:val="22"/>
              </w:rPr>
              <w:t>chặn</w:t>
            </w:r>
            <w:proofErr w:type="spellEnd"/>
            <w:r>
              <w:rPr>
                <w:sz w:val="22"/>
              </w:rPr>
              <w:t xml:space="preserve"> </w:t>
            </w:r>
            <w:proofErr w:type="spellStart"/>
            <w:r>
              <w:rPr>
                <w:sz w:val="22"/>
              </w:rPr>
              <w:t>xuất</w:t>
            </w:r>
            <w:proofErr w:type="spellEnd"/>
            <w:r>
              <w:rPr>
                <w:sz w:val="22"/>
              </w:rPr>
              <w:t xml:space="preserve"> </w:t>
            </w:r>
            <w:proofErr w:type="spellStart"/>
            <w:r>
              <w:rPr>
                <w:sz w:val="22"/>
              </w:rPr>
              <w:t>âm</w:t>
            </w:r>
            <w:proofErr w:type="spellEnd"/>
            <w:r>
              <w:rPr>
                <w:sz w:val="22"/>
              </w:rPr>
              <w:t xml:space="preserve"> </w:t>
            </w:r>
            <w:proofErr w:type="spellStart"/>
            <w:r>
              <w:rPr>
                <w:sz w:val="22"/>
              </w:rPr>
              <w:t>kho</w:t>
            </w:r>
            <w:proofErr w:type="spellEnd"/>
            <w:r>
              <w:rPr>
                <w:sz w:val="22"/>
              </w:rPr>
              <w:t>.</w:t>
            </w:r>
          </w:p>
        </w:tc>
        <w:tc>
          <w:tcPr>
            <w:tcW w:w="1728" w:type="dxa"/>
            <w:shd w:val="clear" w:color="auto" w:fill="F2F5F8"/>
            <w:tcMar>
              <w:top w:w="100" w:type="dxa"/>
              <w:left w:w="140" w:type="dxa"/>
              <w:bottom w:w="100" w:type="dxa"/>
              <w:right w:w="140" w:type="dxa"/>
            </w:tcMar>
            <w:vAlign w:val="center"/>
          </w:tcPr>
          <w:p w14:paraId="61672E1B" w14:textId="76E46788" w:rsidR="00705656" w:rsidRDefault="00E67B34" w:rsidP="003008FA">
            <w:pPr>
              <w:spacing w:after="0" w:line="276" w:lineRule="auto"/>
            </w:pPr>
            <w:r>
              <w:rPr>
                <w:b/>
                <w:sz w:val="22"/>
              </w:rPr>
              <w:t xml:space="preserve">Đạt </w:t>
            </w:r>
            <w:proofErr w:type="spellStart"/>
            <w:r>
              <w:rPr>
                <w:b/>
                <w:sz w:val="22"/>
              </w:rPr>
              <w:t>yêu</w:t>
            </w:r>
            <w:proofErr w:type="spellEnd"/>
            <w:r>
              <w:rPr>
                <w:b/>
                <w:sz w:val="22"/>
              </w:rPr>
              <w:t xml:space="preserve"> </w:t>
            </w:r>
            <w:proofErr w:type="spellStart"/>
            <w:r>
              <w:rPr>
                <w:b/>
                <w:sz w:val="22"/>
              </w:rPr>
              <w:t>cầu</w:t>
            </w:r>
            <w:proofErr w:type="spellEnd"/>
            <w:r>
              <w:rPr>
                <w:b/>
                <w:sz w:val="22"/>
              </w:rPr>
              <w:t xml:space="preserve"> </w:t>
            </w:r>
          </w:p>
        </w:tc>
      </w:tr>
      <w:tr w:rsidR="00705656" w14:paraId="32A0D531" w14:textId="77777777">
        <w:trPr>
          <w:cantSplit/>
          <w:jc w:val="center"/>
        </w:trPr>
        <w:tc>
          <w:tcPr>
            <w:tcW w:w="2304" w:type="dxa"/>
            <w:tcMar>
              <w:top w:w="100" w:type="dxa"/>
              <w:left w:w="140" w:type="dxa"/>
              <w:bottom w:w="100" w:type="dxa"/>
              <w:right w:w="140" w:type="dxa"/>
            </w:tcMar>
            <w:vAlign w:val="center"/>
          </w:tcPr>
          <w:p w14:paraId="6D5988CA" w14:textId="77777777" w:rsidR="00705656" w:rsidRDefault="00E67B34" w:rsidP="003008FA">
            <w:pPr>
              <w:spacing w:after="0" w:line="276" w:lineRule="auto"/>
            </w:pPr>
            <w:proofErr w:type="spellStart"/>
            <w:r>
              <w:rPr>
                <w:sz w:val="22"/>
              </w:rPr>
              <w:t>Tích</w:t>
            </w:r>
            <w:proofErr w:type="spellEnd"/>
            <w:r>
              <w:rPr>
                <w:sz w:val="22"/>
              </w:rPr>
              <w:t xml:space="preserve"> </w:t>
            </w:r>
            <w:proofErr w:type="spellStart"/>
            <w:r>
              <w:rPr>
                <w:sz w:val="22"/>
              </w:rPr>
              <w:t>hợp</w:t>
            </w:r>
            <w:proofErr w:type="spellEnd"/>
            <w:r>
              <w:rPr>
                <w:sz w:val="22"/>
              </w:rPr>
              <w:t xml:space="preserve"> AI </w:t>
            </w:r>
            <w:proofErr w:type="spellStart"/>
            <w:r>
              <w:rPr>
                <w:sz w:val="22"/>
              </w:rPr>
              <w:t>trong</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tc>
        <w:tc>
          <w:tcPr>
            <w:tcW w:w="3168" w:type="dxa"/>
            <w:tcMar>
              <w:top w:w="100" w:type="dxa"/>
              <w:left w:w="140" w:type="dxa"/>
              <w:bottom w:w="100" w:type="dxa"/>
              <w:right w:w="140" w:type="dxa"/>
            </w:tcMar>
            <w:vAlign w:val="center"/>
          </w:tcPr>
          <w:p w14:paraId="1EE1A9C4" w14:textId="77777777" w:rsidR="00705656" w:rsidRDefault="00E67B34" w:rsidP="003008FA">
            <w:pPr>
              <w:spacing w:after="0" w:line="276" w:lineRule="auto"/>
            </w:pPr>
            <w:proofErr w:type="spellStart"/>
            <w:r>
              <w:rPr>
                <w:sz w:val="22"/>
              </w:rPr>
              <w:t>Trợ</w:t>
            </w:r>
            <w:proofErr w:type="spellEnd"/>
            <w:r>
              <w:rPr>
                <w:sz w:val="22"/>
              </w:rPr>
              <w:t xml:space="preserve"> </w:t>
            </w:r>
            <w:proofErr w:type="spellStart"/>
            <w:r>
              <w:rPr>
                <w:sz w:val="22"/>
              </w:rPr>
              <w:t>lý</w:t>
            </w:r>
            <w:proofErr w:type="spellEnd"/>
            <w:r>
              <w:rPr>
                <w:sz w:val="22"/>
              </w:rPr>
              <w:t xml:space="preserve"> AI </w:t>
            </w:r>
            <w:proofErr w:type="spellStart"/>
            <w:r>
              <w:rPr>
                <w:sz w:val="22"/>
              </w:rPr>
              <w:t>tra</w:t>
            </w:r>
            <w:proofErr w:type="spellEnd"/>
            <w:r>
              <w:rPr>
                <w:sz w:val="22"/>
              </w:rPr>
              <w:t xml:space="preserve"> </w:t>
            </w:r>
            <w:proofErr w:type="spellStart"/>
            <w:r>
              <w:rPr>
                <w:sz w:val="22"/>
              </w:rPr>
              <w:t>cứu</w:t>
            </w:r>
            <w:proofErr w:type="spellEnd"/>
            <w:r>
              <w:rPr>
                <w:sz w:val="22"/>
              </w:rPr>
              <w:t xml:space="preserve"> </w:t>
            </w:r>
            <w:proofErr w:type="spellStart"/>
            <w:r>
              <w:rPr>
                <w:sz w:val="22"/>
              </w:rPr>
              <w:t>tự</w:t>
            </w:r>
            <w:proofErr w:type="spellEnd"/>
            <w:r>
              <w:rPr>
                <w:sz w:val="22"/>
              </w:rPr>
              <w:t xml:space="preserve"> </w:t>
            </w:r>
            <w:proofErr w:type="spellStart"/>
            <w:r>
              <w:rPr>
                <w:sz w:val="22"/>
              </w:rPr>
              <w:t>nhiên</w:t>
            </w:r>
            <w:proofErr w:type="spellEnd"/>
            <w:r>
              <w:rPr>
                <w:sz w:val="22"/>
              </w:rPr>
              <w:t xml:space="preserve">, </w:t>
            </w:r>
            <w:proofErr w:type="spellStart"/>
            <w:r>
              <w:rPr>
                <w:sz w:val="22"/>
              </w:rPr>
              <w:t>gợi</w:t>
            </w:r>
            <w:proofErr w:type="spellEnd"/>
            <w:r>
              <w:rPr>
                <w:sz w:val="22"/>
              </w:rPr>
              <w:t xml:space="preserve"> ý </w:t>
            </w:r>
            <w:proofErr w:type="spellStart"/>
            <w:r>
              <w:rPr>
                <w:sz w:val="22"/>
              </w:rPr>
              <w:t>nhập</w:t>
            </w:r>
            <w:proofErr w:type="spellEnd"/>
            <w:r>
              <w:rPr>
                <w:sz w:val="22"/>
              </w:rPr>
              <w:t xml:space="preserve"> </w:t>
            </w:r>
            <w:proofErr w:type="spellStart"/>
            <w:r>
              <w:rPr>
                <w:sz w:val="22"/>
              </w:rPr>
              <w:t>hàng</w:t>
            </w:r>
            <w:proofErr w:type="spellEnd"/>
            <w:r>
              <w:rPr>
                <w:sz w:val="22"/>
              </w:rPr>
              <w:t xml:space="preserve">, </w:t>
            </w:r>
            <w:proofErr w:type="spellStart"/>
            <w:r>
              <w:rPr>
                <w:sz w:val="22"/>
              </w:rPr>
              <w:t>bảo</w:t>
            </w:r>
            <w:proofErr w:type="spellEnd"/>
            <w:r>
              <w:rPr>
                <w:sz w:val="22"/>
              </w:rPr>
              <w:t xml:space="preserve"> </w:t>
            </w:r>
            <w:proofErr w:type="spellStart"/>
            <w:r>
              <w:rPr>
                <w:sz w:val="22"/>
              </w:rPr>
              <w:t>mật</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w:t>
            </w:r>
          </w:p>
        </w:tc>
        <w:tc>
          <w:tcPr>
            <w:tcW w:w="3312" w:type="dxa"/>
            <w:tcMar>
              <w:top w:w="100" w:type="dxa"/>
              <w:left w:w="140" w:type="dxa"/>
              <w:bottom w:w="100" w:type="dxa"/>
              <w:right w:w="140" w:type="dxa"/>
            </w:tcMar>
            <w:vAlign w:val="center"/>
          </w:tcPr>
          <w:p w14:paraId="523A8BC2" w14:textId="77777777" w:rsidR="00705656" w:rsidRDefault="00E67B34" w:rsidP="003008FA">
            <w:pPr>
              <w:spacing w:after="0" w:line="276" w:lineRule="auto"/>
            </w:pPr>
            <w:proofErr w:type="spellStart"/>
            <w:r>
              <w:rPr>
                <w:sz w:val="22"/>
              </w:rPr>
              <w:t>Tích</w:t>
            </w:r>
            <w:proofErr w:type="spellEnd"/>
            <w:r>
              <w:rPr>
                <w:sz w:val="22"/>
              </w:rPr>
              <w:t xml:space="preserve"> </w:t>
            </w:r>
            <w:proofErr w:type="spellStart"/>
            <w:r>
              <w:rPr>
                <w:sz w:val="22"/>
              </w:rPr>
              <w:t>hợp</w:t>
            </w:r>
            <w:proofErr w:type="spellEnd"/>
            <w:r>
              <w:rPr>
                <w:sz w:val="22"/>
              </w:rPr>
              <w:t xml:space="preserve"> Ollama Local LLM [6], RAG </w:t>
            </w:r>
            <w:proofErr w:type="spellStart"/>
            <w:r>
              <w:rPr>
                <w:sz w:val="22"/>
              </w:rPr>
              <w:t>động</w:t>
            </w:r>
            <w:proofErr w:type="spellEnd"/>
            <w:r>
              <w:rPr>
                <w:sz w:val="22"/>
              </w:rPr>
              <w:t xml:space="preserve"> [7], Regex Guardrail </w:t>
            </w:r>
            <w:proofErr w:type="spellStart"/>
            <w:r>
              <w:rPr>
                <w:sz w:val="22"/>
              </w:rPr>
              <w:t>triệt</w:t>
            </w:r>
            <w:proofErr w:type="spellEnd"/>
            <w:r>
              <w:rPr>
                <w:sz w:val="22"/>
              </w:rPr>
              <w:t xml:space="preserve"> </w:t>
            </w:r>
            <w:proofErr w:type="spellStart"/>
            <w:r>
              <w:rPr>
                <w:sz w:val="22"/>
              </w:rPr>
              <w:t>tiêu</w:t>
            </w:r>
            <w:proofErr w:type="spellEnd"/>
            <w:r>
              <w:rPr>
                <w:sz w:val="22"/>
              </w:rPr>
              <w:t xml:space="preserve"> </w:t>
            </w:r>
            <w:proofErr w:type="spellStart"/>
            <w:r>
              <w:rPr>
                <w:sz w:val="22"/>
              </w:rPr>
              <w:t>ảo</w:t>
            </w:r>
            <w:proofErr w:type="spellEnd"/>
            <w:r>
              <w:rPr>
                <w:sz w:val="22"/>
              </w:rPr>
              <w:t xml:space="preserve"> </w:t>
            </w:r>
            <w:proofErr w:type="spellStart"/>
            <w:r>
              <w:rPr>
                <w:sz w:val="22"/>
              </w:rPr>
              <w:t>giác</w:t>
            </w:r>
            <w:proofErr w:type="spellEnd"/>
            <w:r>
              <w:rPr>
                <w:sz w:val="22"/>
              </w:rPr>
              <w:t>, Smart Replenishment.</w:t>
            </w:r>
          </w:p>
        </w:tc>
        <w:tc>
          <w:tcPr>
            <w:tcW w:w="1728" w:type="dxa"/>
            <w:tcMar>
              <w:top w:w="100" w:type="dxa"/>
              <w:left w:w="140" w:type="dxa"/>
              <w:bottom w:w="100" w:type="dxa"/>
              <w:right w:w="140" w:type="dxa"/>
            </w:tcMar>
            <w:vAlign w:val="center"/>
          </w:tcPr>
          <w:p w14:paraId="2B107D3A" w14:textId="52EDEC4A" w:rsidR="00705656" w:rsidRDefault="00E67B34" w:rsidP="003008FA">
            <w:pPr>
              <w:spacing w:after="0" w:line="276" w:lineRule="auto"/>
            </w:pPr>
            <w:r>
              <w:rPr>
                <w:b/>
                <w:sz w:val="22"/>
              </w:rPr>
              <w:t xml:space="preserve">Đạt </w:t>
            </w:r>
            <w:proofErr w:type="spellStart"/>
            <w:r>
              <w:rPr>
                <w:b/>
                <w:sz w:val="22"/>
              </w:rPr>
              <w:t>yêu</w:t>
            </w:r>
            <w:proofErr w:type="spellEnd"/>
            <w:r>
              <w:rPr>
                <w:b/>
                <w:sz w:val="22"/>
              </w:rPr>
              <w:t xml:space="preserve"> </w:t>
            </w:r>
            <w:proofErr w:type="spellStart"/>
            <w:r>
              <w:rPr>
                <w:b/>
                <w:sz w:val="22"/>
              </w:rPr>
              <w:t>cầu</w:t>
            </w:r>
            <w:proofErr w:type="spellEnd"/>
          </w:p>
        </w:tc>
      </w:tr>
      <w:tr w:rsidR="00705656" w14:paraId="6D13B812" w14:textId="77777777">
        <w:trPr>
          <w:cantSplit/>
          <w:jc w:val="center"/>
        </w:trPr>
        <w:tc>
          <w:tcPr>
            <w:tcW w:w="2304" w:type="dxa"/>
            <w:shd w:val="clear" w:color="auto" w:fill="F2F5F8"/>
            <w:tcMar>
              <w:top w:w="100" w:type="dxa"/>
              <w:left w:w="140" w:type="dxa"/>
              <w:bottom w:w="100" w:type="dxa"/>
              <w:right w:w="140" w:type="dxa"/>
            </w:tcMar>
            <w:vAlign w:val="center"/>
          </w:tcPr>
          <w:p w14:paraId="5F1F7857" w14:textId="77777777" w:rsidR="00705656" w:rsidRDefault="00E67B34" w:rsidP="003008FA">
            <w:pPr>
              <w:spacing w:after="0" w:line="276" w:lineRule="auto"/>
            </w:pPr>
            <w:proofErr w:type="spellStart"/>
            <w:r>
              <w:rPr>
                <w:sz w:val="22"/>
              </w:rPr>
              <w:t>Ứng</w:t>
            </w:r>
            <w:proofErr w:type="spellEnd"/>
            <w:r>
              <w:rPr>
                <w:sz w:val="22"/>
              </w:rPr>
              <w:t xml:space="preserve"> </w:t>
            </w:r>
            <w:proofErr w:type="spellStart"/>
            <w:r>
              <w:rPr>
                <w:sz w:val="22"/>
              </w:rPr>
              <w:t>dụng</w:t>
            </w:r>
            <w:proofErr w:type="spellEnd"/>
            <w:r>
              <w:rPr>
                <w:sz w:val="22"/>
              </w:rPr>
              <w:t xml:space="preserve"> AI </w:t>
            </w:r>
            <w:proofErr w:type="spellStart"/>
            <w:r>
              <w:rPr>
                <w:sz w:val="22"/>
              </w:rPr>
              <w:t>trong</w:t>
            </w:r>
            <w:proofErr w:type="spellEnd"/>
            <w:r>
              <w:rPr>
                <w:sz w:val="22"/>
              </w:rPr>
              <w:t xml:space="preserve"> </w:t>
            </w:r>
            <w:proofErr w:type="spellStart"/>
            <w:r>
              <w:rPr>
                <w:sz w:val="22"/>
              </w:rPr>
              <w:t>phát</w:t>
            </w:r>
            <w:proofErr w:type="spellEnd"/>
            <w:r>
              <w:rPr>
                <w:sz w:val="22"/>
              </w:rPr>
              <w:t xml:space="preserve"> </w:t>
            </w:r>
            <w:proofErr w:type="spellStart"/>
            <w:r>
              <w:rPr>
                <w:sz w:val="22"/>
              </w:rPr>
              <w:t>triển</w:t>
            </w:r>
            <w:proofErr w:type="spellEnd"/>
          </w:p>
        </w:tc>
        <w:tc>
          <w:tcPr>
            <w:tcW w:w="3168" w:type="dxa"/>
            <w:shd w:val="clear" w:color="auto" w:fill="F2F5F8"/>
            <w:tcMar>
              <w:top w:w="100" w:type="dxa"/>
              <w:left w:w="140" w:type="dxa"/>
              <w:bottom w:w="100" w:type="dxa"/>
              <w:right w:w="140" w:type="dxa"/>
            </w:tcMar>
            <w:vAlign w:val="center"/>
          </w:tcPr>
          <w:p w14:paraId="55587CA4" w14:textId="77777777" w:rsidR="00705656" w:rsidRDefault="00E67B34" w:rsidP="003008FA">
            <w:pPr>
              <w:spacing w:after="0" w:line="276" w:lineRule="auto"/>
            </w:pPr>
            <w:proofErr w:type="spellStart"/>
            <w:r>
              <w:rPr>
                <w:sz w:val="22"/>
              </w:rPr>
              <w:t>Mô</w:t>
            </w:r>
            <w:proofErr w:type="spellEnd"/>
            <w:r>
              <w:rPr>
                <w:sz w:val="22"/>
              </w:rPr>
              <w:t xml:space="preserve"> </w:t>
            </w:r>
            <w:proofErr w:type="spellStart"/>
            <w:r>
              <w:rPr>
                <w:sz w:val="22"/>
              </w:rPr>
              <w:t>hình</w:t>
            </w:r>
            <w:proofErr w:type="spellEnd"/>
            <w:r>
              <w:rPr>
                <w:sz w:val="22"/>
              </w:rPr>
              <w:t xml:space="preserve"> AI Software Factory, </w:t>
            </w:r>
            <w:proofErr w:type="spellStart"/>
            <w:r>
              <w:rPr>
                <w:sz w:val="22"/>
              </w:rPr>
              <w:t>thực</w:t>
            </w:r>
            <w:proofErr w:type="spellEnd"/>
            <w:r>
              <w:rPr>
                <w:sz w:val="22"/>
              </w:rPr>
              <w:t xml:space="preserve"> </w:t>
            </w:r>
            <w:proofErr w:type="spellStart"/>
            <w:r>
              <w:rPr>
                <w:sz w:val="22"/>
              </w:rPr>
              <w:t>nghiệm</w:t>
            </w:r>
            <w:proofErr w:type="spellEnd"/>
            <w:r>
              <w:rPr>
                <w:sz w:val="22"/>
              </w:rPr>
              <w:t xml:space="preserve"> </w:t>
            </w:r>
            <w:proofErr w:type="spellStart"/>
            <w:r>
              <w:rPr>
                <w:sz w:val="22"/>
              </w:rPr>
              <w:t>tiến</w:t>
            </w:r>
            <w:proofErr w:type="spellEnd"/>
            <w:r>
              <w:rPr>
                <w:sz w:val="22"/>
              </w:rPr>
              <w:t xml:space="preserve"> </w:t>
            </w:r>
            <w:proofErr w:type="spellStart"/>
            <w:r>
              <w:rPr>
                <w:sz w:val="22"/>
              </w:rPr>
              <w:t>hóa</w:t>
            </w:r>
            <w:proofErr w:type="spellEnd"/>
            <w:r>
              <w:rPr>
                <w:sz w:val="22"/>
              </w:rPr>
              <w:t xml:space="preserve"> Prompt [10].</w:t>
            </w:r>
          </w:p>
        </w:tc>
        <w:tc>
          <w:tcPr>
            <w:tcW w:w="3312" w:type="dxa"/>
            <w:shd w:val="clear" w:color="auto" w:fill="F2F5F8"/>
            <w:tcMar>
              <w:top w:w="100" w:type="dxa"/>
              <w:left w:w="140" w:type="dxa"/>
              <w:bottom w:w="100" w:type="dxa"/>
              <w:right w:w="140" w:type="dxa"/>
            </w:tcMar>
            <w:vAlign w:val="center"/>
          </w:tcPr>
          <w:p w14:paraId="3EB29404" w14:textId="77777777" w:rsidR="00705656" w:rsidRDefault="00E67B34" w:rsidP="003008FA">
            <w:pPr>
              <w:spacing w:after="0" w:line="276" w:lineRule="auto"/>
            </w:pPr>
            <w:proofErr w:type="spellStart"/>
            <w:r>
              <w:rPr>
                <w:sz w:val="22"/>
              </w:rPr>
              <w:t>Vận</w:t>
            </w:r>
            <w:proofErr w:type="spellEnd"/>
            <w:r>
              <w:rPr>
                <w:sz w:val="22"/>
              </w:rPr>
              <w:t xml:space="preserve"> </w:t>
            </w:r>
            <w:proofErr w:type="spellStart"/>
            <w:r>
              <w:rPr>
                <w:sz w:val="22"/>
              </w:rPr>
              <w:t>hành</w:t>
            </w:r>
            <w:proofErr w:type="spellEnd"/>
            <w:r>
              <w:rPr>
                <w:sz w:val="22"/>
              </w:rPr>
              <w:t xml:space="preserve"> 5 AI Agents, </w:t>
            </w:r>
            <w:proofErr w:type="spellStart"/>
            <w:r>
              <w:rPr>
                <w:sz w:val="22"/>
              </w:rPr>
              <w:t>hiến</w:t>
            </w:r>
            <w:proofErr w:type="spellEnd"/>
            <w:r>
              <w:rPr>
                <w:sz w:val="22"/>
              </w:rPr>
              <w:t xml:space="preserve"> </w:t>
            </w:r>
            <w:proofErr w:type="spellStart"/>
            <w:r>
              <w:rPr>
                <w:sz w:val="22"/>
              </w:rPr>
              <w:t>pháp</w:t>
            </w:r>
            <w:proofErr w:type="spellEnd"/>
            <w:r>
              <w:rPr>
                <w:sz w:val="22"/>
              </w:rPr>
              <w:t xml:space="preserve"> .</w:t>
            </w:r>
            <w:proofErr w:type="spellStart"/>
            <w:r>
              <w:rPr>
                <w:sz w:val="22"/>
              </w:rPr>
              <w:t>cursorrules</w:t>
            </w:r>
            <w:proofErr w:type="spellEnd"/>
            <w:r>
              <w:rPr>
                <w:sz w:val="22"/>
              </w:rPr>
              <w:t xml:space="preserve">, </w:t>
            </w:r>
            <w:proofErr w:type="spellStart"/>
            <w:r>
              <w:rPr>
                <w:sz w:val="22"/>
              </w:rPr>
              <w:t>thực</w:t>
            </w:r>
            <w:proofErr w:type="spellEnd"/>
            <w:r>
              <w:rPr>
                <w:sz w:val="22"/>
              </w:rPr>
              <w:t xml:space="preserve"> </w:t>
            </w:r>
            <w:proofErr w:type="spellStart"/>
            <w:r>
              <w:rPr>
                <w:sz w:val="22"/>
              </w:rPr>
              <w:t>nghiệm</w:t>
            </w:r>
            <w:proofErr w:type="spellEnd"/>
            <w:r>
              <w:rPr>
                <w:sz w:val="22"/>
              </w:rPr>
              <w:t xml:space="preserve"> 3 </w:t>
            </w:r>
            <w:proofErr w:type="spellStart"/>
            <w:r>
              <w:rPr>
                <w:sz w:val="22"/>
              </w:rPr>
              <w:t>thế</w:t>
            </w:r>
            <w:proofErr w:type="spellEnd"/>
            <w:r>
              <w:rPr>
                <w:sz w:val="22"/>
              </w:rPr>
              <w:t xml:space="preserve"> </w:t>
            </w:r>
            <w:proofErr w:type="spellStart"/>
            <w:r>
              <w:rPr>
                <w:sz w:val="22"/>
              </w:rPr>
              <w:t>hệ</w:t>
            </w:r>
            <w:proofErr w:type="spellEnd"/>
            <w:r>
              <w:rPr>
                <w:sz w:val="22"/>
              </w:rPr>
              <w:t xml:space="preserve"> Prompt.</w:t>
            </w:r>
          </w:p>
        </w:tc>
        <w:tc>
          <w:tcPr>
            <w:tcW w:w="1728" w:type="dxa"/>
            <w:shd w:val="clear" w:color="auto" w:fill="F2F5F8"/>
            <w:tcMar>
              <w:top w:w="100" w:type="dxa"/>
              <w:left w:w="140" w:type="dxa"/>
              <w:bottom w:w="100" w:type="dxa"/>
              <w:right w:w="140" w:type="dxa"/>
            </w:tcMar>
            <w:vAlign w:val="center"/>
          </w:tcPr>
          <w:p w14:paraId="63E541A1" w14:textId="18EBFF76" w:rsidR="00705656" w:rsidRDefault="00E67B34" w:rsidP="003008FA">
            <w:pPr>
              <w:spacing w:after="0" w:line="276" w:lineRule="auto"/>
            </w:pPr>
            <w:r>
              <w:rPr>
                <w:b/>
                <w:sz w:val="22"/>
              </w:rPr>
              <w:t xml:space="preserve">Đạt </w:t>
            </w:r>
            <w:proofErr w:type="spellStart"/>
            <w:r>
              <w:rPr>
                <w:b/>
                <w:sz w:val="22"/>
              </w:rPr>
              <w:t>yêu</w:t>
            </w:r>
            <w:proofErr w:type="spellEnd"/>
            <w:r>
              <w:rPr>
                <w:b/>
                <w:sz w:val="22"/>
              </w:rPr>
              <w:t xml:space="preserve"> </w:t>
            </w:r>
            <w:proofErr w:type="spellStart"/>
            <w:r>
              <w:rPr>
                <w:b/>
                <w:sz w:val="22"/>
              </w:rPr>
              <w:t>cầu</w:t>
            </w:r>
            <w:proofErr w:type="spellEnd"/>
          </w:p>
        </w:tc>
      </w:tr>
      <w:tr w:rsidR="00705656" w14:paraId="04954417" w14:textId="77777777">
        <w:trPr>
          <w:cantSplit/>
          <w:jc w:val="center"/>
        </w:trPr>
        <w:tc>
          <w:tcPr>
            <w:tcW w:w="2304" w:type="dxa"/>
            <w:tcMar>
              <w:top w:w="100" w:type="dxa"/>
              <w:left w:w="140" w:type="dxa"/>
              <w:bottom w:w="100" w:type="dxa"/>
              <w:right w:w="140" w:type="dxa"/>
            </w:tcMar>
            <w:vAlign w:val="center"/>
          </w:tcPr>
          <w:p w14:paraId="28896AAC"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thử</w:t>
            </w:r>
            <w:proofErr w:type="spellEnd"/>
            <w:r>
              <w:rPr>
                <w:sz w:val="22"/>
              </w:rPr>
              <w:t xml:space="preserve"> &amp; </w:t>
            </w:r>
            <w:proofErr w:type="spellStart"/>
            <w:r>
              <w:rPr>
                <w:sz w:val="22"/>
              </w:rPr>
              <w:t>Chất</w:t>
            </w:r>
            <w:proofErr w:type="spellEnd"/>
            <w:r>
              <w:rPr>
                <w:sz w:val="22"/>
              </w:rPr>
              <w:t xml:space="preserve"> </w:t>
            </w:r>
            <w:proofErr w:type="spellStart"/>
            <w:r>
              <w:rPr>
                <w:sz w:val="22"/>
              </w:rPr>
              <w:t>lượng</w:t>
            </w:r>
            <w:proofErr w:type="spellEnd"/>
          </w:p>
        </w:tc>
        <w:tc>
          <w:tcPr>
            <w:tcW w:w="3168" w:type="dxa"/>
            <w:tcMar>
              <w:top w:w="100" w:type="dxa"/>
              <w:left w:w="140" w:type="dxa"/>
              <w:bottom w:w="100" w:type="dxa"/>
              <w:right w:w="140" w:type="dxa"/>
            </w:tcMar>
            <w:vAlign w:val="center"/>
          </w:tcPr>
          <w:p w14:paraId="3ACE241F" w14:textId="77777777" w:rsidR="00705656" w:rsidRDefault="00E67B34" w:rsidP="003008FA">
            <w:pPr>
              <w:spacing w:after="0" w:line="276" w:lineRule="auto"/>
            </w:pPr>
            <w:proofErr w:type="spellStart"/>
            <w:r>
              <w:rPr>
                <w:sz w:val="22"/>
              </w:rPr>
              <w:t>Bộ</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xUnit</w:t>
            </w:r>
            <w:proofErr w:type="spellEnd"/>
            <w:r>
              <w:rPr>
                <w:sz w:val="22"/>
              </w:rPr>
              <w:t xml:space="preserve"> </w:t>
            </w:r>
            <w:proofErr w:type="spellStart"/>
            <w:r>
              <w:rPr>
                <w:sz w:val="22"/>
              </w:rPr>
              <w:t>và</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giao</w:t>
            </w:r>
            <w:proofErr w:type="spellEnd"/>
            <w:r>
              <w:rPr>
                <w:sz w:val="22"/>
              </w:rPr>
              <w:t xml:space="preserve"> </w:t>
            </w:r>
            <w:proofErr w:type="spellStart"/>
            <w:r>
              <w:rPr>
                <w:sz w:val="22"/>
              </w:rPr>
              <w:t>diện</w:t>
            </w:r>
            <w:proofErr w:type="spellEnd"/>
            <w:r>
              <w:rPr>
                <w:sz w:val="22"/>
              </w:rPr>
              <w:t>.</w:t>
            </w:r>
          </w:p>
        </w:tc>
        <w:tc>
          <w:tcPr>
            <w:tcW w:w="3312" w:type="dxa"/>
            <w:tcMar>
              <w:top w:w="100" w:type="dxa"/>
              <w:left w:w="140" w:type="dxa"/>
              <w:bottom w:w="100" w:type="dxa"/>
              <w:right w:w="140" w:type="dxa"/>
            </w:tcMar>
            <w:vAlign w:val="center"/>
          </w:tcPr>
          <w:p w14:paraId="114C98B9" w14:textId="77777777" w:rsidR="00705656" w:rsidRDefault="00E67B34" w:rsidP="003008FA">
            <w:pPr>
              <w:spacing w:after="0" w:line="276" w:lineRule="auto"/>
            </w:pPr>
            <w:r>
              <w:rPr>
                <w:sz w:val="22"/>
              </w:rPr>
              <w:t xml:space="preserve">36/36 Automated Unit Tests Passed (100%), 41 ca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thủ</w:t>
            </w:r>
            <w:proofErr w:type="spellEnd"/>
            <w:r>
              <w:rPr>
                <w:sz w:val="22"/>
              </w:rPr>
              <w:t xml:space="preserve"> </w:t>
            </w:r>
            <w:proofErr w:type="spellStart"/>
            <w:r>
              <w:rPr>
                <w:sz w:val="22"/>
              </w:rPr>
              <w:t>công</w:t>
            </w:r>
            <w:proofErr w:type="spellEnd"/>
            <w:r>
              <w:rPr>
                <w:sz w:val="22"/>
              </w:rPr>
              <w:t xml:space="preserve"> </w:t>
            </w:r>
            <w:proofErr w:type="spellStart"/>
            <w:r>
              <w:rPr>
                <w:sz w:val="22"/>
              </w:rPr>
              <w:t>đạt</w:t>
            </w:r>
            <w:proofErr w:type="spellEnd"/>
            <w:r>
              <w:rPr>
                <w:sz w:val="22"/>
              </w:rPr>
              <w:t xml:space="preserve"> </w:t>
            </w:r>
            <w:proofErr w:type="spellStart"/>
            <w:r>
              <w:rPr>
                <w:sz w:val="22"/>
              </w:rPr>
              <w:t>chuẩn</w:t>
            </w:r>
            <w:proofErr w:type="spellEnd"/>
            <w:r>
              <w:rPr>
                <w:sz w:val="22"/>
              </w:rPr>
              <w:t xml:space="preserve"> </w:t>
            </w:r>
            <w:proofErr w:type="spellStart"/>
            <w:r>
              <w:rPr>
                <w:sz w:val="22"/>
              </w:rPr>
              <w:t>cục</w:t>
            </w:r>
            <w:proofErr w:type="spellEnd"/>
            <w:r>
              <w:rPr>
                <w:sz w:val="22"/>
              </w:rPr>
              <w:t xml:space="preserve"> </w:t>
            </w:r>
            <w:proofErr w:type="spellStart"/>
            <w:r>
              <w:rPr>
                <w:sz w:val="22"/>
              </w:rPr>
              <w:t>bộ</w:t>
            </w:r>
            <w:proofErr w:type="spellEnd"/>
            <w:r>
              <w:rPr>
                <w:sz w:val="22"/>
              </w:rPr>
              <w:t>.</w:t>
            </w:r>
          </w:p>
        </w:tc>
        <w:tc>
          <w:tcPr>
            <w:tcW w:w="1728" w:type="dxa"/>
            <w:tcMar>
              <w:top w:w="100" w:type="dxa"/>
              <w:left w:w="140" w:type="dxa"/>
              <w:bottom w:w="100" w:type="dxa"/>
              <w:right w:w="140" w:type="dxa"/>
            </w:tcMar>
            <w:vAlign w:val="center"/>
          </w:tcPr>
          <w:p w14:paraId="428BB46B" w14:textId="038A3153" w:rsidR="00705656" w:rsidRDefault="00E67B34" w:rsidP="003008FA">
            <w:pPr>
              <w:spacing w:after="0" w:line="276" w:lineRule="auto"/>
            </w:pPr>
            <w:r>
              <w:rPr>
                <w:b/>
                <w:sz w:val="22"/>
              </w:rPr>
              <w:t xml:space="preserve">Đạt </w:t>
            </w:r>
            <w:proofErr w:type="spellStart"/>
            <w:r>
              <w:rPr>
                <w:b/>
                <w:sz w:val="22"/>
              </w:rPr>
              <w:t>yêu</w:t>
            </w:r>
            <w:proofErr w:type="spellEnd"/>
            <w:r>
              <w:rPr>
                <w:b/>
                <w:sz w:val="22"/>
              </w:rPr>
              <w:t xml:space="preserve"> </w:t>
            </w:r>
            <w:proofErr w:type="spellStart"/>
            <w:r>
              <w:rPr>
                <w:b/>
                <w:sz w:val="22"/>
              </w:rPr>
              <w:t>cầu</w:t>
            </w:r>
            <w:proofErr w:type="spellEnd"/>
            <w:r>
              <w:rPr>
                <w:b/>
                <w:sz w:val="22"/>
              </w:rPr>
              <w:t xml:space="preserve"> </w:t>
            </w:r>
          </w:p>
        </w:tc>
      </w:tr>
    </w:tbl>
    <w:p w14:paraId="6D61EA50"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9.1: </w:t>
      </w:r>
      <w:proofErr w:type="spellStart"/>
      <w:r>
        <w:rPr>
          <w:b/>
          <w:i/>
          <w:color w:val="003366"/>
          <w:sz w:val="21"/>
        </w:rPr>
        <w:t>Đánh</w:t>
      </w:r>
      <w:proofErr w:type="spellEnd"/>
      <w:r>
        <w:rPr>
          <w:b/>
          <w:i/>
          <w:color w:val="003366"/>
          <w:sz w:val="21"/>
        </w:rPr>
        <w:t xml:space="preserve"> </w:t>
      </w:r>
      <w:proofErr w:type="spellStart"/>
      <w:r>
        <w:rPr>
          <w:b/>
          <w:i/>
          <w:color w:val="003366"/>
          <w:sz w:val="21"/>
        </w:rPr>
        <w:t>giá</w:t>
      </w:r>
      <w:proofErr w:type="spellEnd"/>
      <w:r>
        <w:rPr>
          <w:b/>
          <w:i/>
          <w:color w:val="003366"/>
          <w:sz w:val="21"/>
        </w:rPr>
        <w:t xml:space="preserve"> </w:t>
      </w:r>
      <w:proofErr w:type="spellStart"/>
      <w:r>
        <w:rPr>
          <w:b/>
          <w:i/>
          <w:color w:val="003366"/>
          <w:sz w:val="21"/>
        </w:rPr>
        <w:t>mức</w:t>
      </w:r>
      <w:proofErr w:type="spellEnd"/>
      <w:r>
        <w:rPr>
          <w:b/>
          <w:i/>
          <w:color w:val="003366"/>
          <w:sz w:val="21"/>
        </w:rPr>
        <w:t xml:space="preserve"> </w:t>
      </w:r>
      <w:proofErr w:type="spellStart"/>
      <w:r>
        <w:rPr>
          <w:b/>
          <w:i/>
          <w:color w:val="003366"/>
          <w:sz w:val="21"/>
        </w:rPr>
        <w:t>độ</w:t>
      </w:r>
      <w:proofErr w:type="spellEnd"/>
      <w:r>
        <w:rPr>
          <w:b/>
          <w:i/>
          <w:color w:val="003366"/>
          <w:sz w:val="21"/>
        </w:rPr>
        <w:t xml:space="preserve"> </w:t>
      </w:r>
      <w:proofErr w:type="spellStart"/>
      <w:r>
        <w:rPr>
          <w:b/>
          <w:i/>
          <w:color w:val="003366"/>
          <w:sz w:val="21"/>
        </w:rPr>
        <w:t>hoàn</w:t>
      </w:r>
      <w:proofErr w:type="spellEnd"/>
      <w:r>
        <w:rPr>
          <w:b/>
          <w:i/>
          <w:color w:val="003366"/>
          <w:sz w:val="21"/>
        </w:rPr>
        <w:t xml:space="preserve"> </w:t>
      </w:r>
      <w:proofErr w:type="spellStart"/>
      <w:r>
        <w:rPr>
          <w:b/>
          <w:i/>
          <w:color w:val="003366"/>
          <w:sz w:val="21"/>
        </w:rPr>
        <w:t>thành</w:t>
      </w:r>
      <w:proofErr w:type="spellEnd"/>
      <w:r>
        <w:rPr>
          <w:b/>
          <w:i/>
          <w:color w:val="003366"/>
          <w:sz w:val="21"/>
        </w:rPr>
        <w:t xml:space="preserve"> </w:t>
      </w:r>
      <w:proofErr w:type="spellStart"/>
      <w:r>
        <w:rPr>
          <w:b/>
          <w:i/>
          <w:color w:val="003366"/>
          <w:sz w:val="21"/>
        </w:rPr>
        <w:t>các</w:t>
      </w:r>
      <w:proofErr w:type="spellEnd"/>
      <w:r>
        <w:rPr>
          <w:b/>
          <w:i/>
          <w:color w:val="003366"/>
          <w:sz w:val="21"/>
        </w:rPr>
        <w:t xml:space="preserve"> </w:t>
      </w:r>
      <w:proofErr w:type="spellStart"/>
      <w:r>
        <w:rPr>
          <w:b/>
          <w:i/>
          <w:color w:val="003366"/>
          <w:sz w:val="21"/>
        </w:rPr>
        <w:t>chỉ</w:t>
      </w:r>
      <w:proofErr w:type="spellEnd"/>
      <w:r>
        <w:rPr>
          <w:b/>
          <w:i/>
          <w:color w:val="003366"/>
          <w:sz w:val="21"/>
        </w:rPr>
        <w:t xml:space="preserve"> </w:t>
      </w:r>
      <w:proofErr w:type="spellStart"/>
      <w:r>
        <w:rPr>
          <w:b/>
          <w:i/>
          <w:color w:val="003366"/>
          <w:sz w:val="21"/>
        </w:rPr>
        <w:t>tiêu</w:t>
      </w:r>
      <w:proofErr w:type="spellEnd"/>
      <w:r>
        <w:rPr>
          <w:b/>
          <w:i/>
          <w:color w:val="003366"/>
          <w:sz w:val="21"/>
        </w:rPr>
        <w:t xml:space="preserve"> </w:t>
      </w:r>
      <w:proofErr w:type="spellStart"/>
      <w:r>
        <w:rPr>
          <w:b/>
          <w:i/>
          <w:color w:val="003366"/>
          <w:sz w:val="21"/>
        </w:rPr>
        <w:t>mục</w:t>
      </w:r>
      <w:proofErr w:type="spellEnd"/>
      <w:r>
        <w:rPr>
          <w:b/>
          <w:i/>
          <w:color w:val="003366"/>
          <w:sz w:val="21"/>
        </w:rPr>
        <w:t xml:space="preserve"> </w:t>
      </w:r>
      <w:proofErr w:type="spellStart"/>
      <w:r>
        <w:rPr>
          <w:b/>
          <w:i/>
          <w:color w:val="003366"/>
          <w:sz w:val="21"/>
        </w:rPr>
        <w:t>tiêu</w:t>
      </w:r>
      <w:proofErr w:type="spellEnd"/>
      <w:r>
        <w:rPr>
          <w:b/>
          <w:i/>
          <w:color w:val="003366"/>
          <w:sz w:val="21"/>
        </w:rPr>
        <w:t xml:space="preserve"> ban </w:t>
      </w:r>
      <w:proofErr w:type="spellStart"/>
      <w:r>
        <w:rPr>
          <w:b/>
          <w:i/>
          <w:color w:val="003366"/>
          <w:sz w:val="21"/>
        </w:rPr>
        <w:t>đầu</w:t>
      </w:r>
      <w:proofErr w:type="spellEnd"/>
      <w:r>
        <w:rPr>
          <w:b/>
          <w:i/>
          <w:color w:val="003366"/>
          <w:sz w:val="21"/>
        </w:rPr>
        <w:t xml:space="preserve"> </w:t>
      </w:r>
      <w:proofErr w:type="spellStart"/>
      <w:r>
        <w:rPr>
          <w:b/>
          <w:i/>
          <w:color w:val="003366"/>
          <w:sz w:val="21"/>
        </w:rPr>
        <w:t>của</w:t>
      </w:r>
      <w:proofErr w:type="spellEnd"/>
      <w:r>
        <w:rPr>
          <w:b/>
          <w:i/>
          <w:color w:val="003366"/>
          <w:sz w:val="21"/>
        </w:rPr>
        <w:t xml:space="preserve"> </w:t>
      </w:r>
      <w:proofErr w:type="spellStart"/>
      <w:r>
        <w:rPr>
          <w:b/>
          <w:i/>
          <w:color w:val="003366"/>
          <w:sz w:val="21"/>
        </w:rPr>
        <w:t>đề</w:t>
      </w:r>
      <w:proofErr w:type="spellEnd"/>
      <w:r>
        <w:rPr>
          <w:b/>
          <w:i/>
          <w:color w:val="003366"/>
          <w:sz w:val="21"/>
        </w:rPr>
        <w:t xml:space="preserve"> </w:t>
      </w:r>
      <w:proofErr w:type="spellStart"/>
      <w:r>
        <w:rPr>
          <w:b/>
          <w:i/>
          <w:color w:val="003366"/>
          <w:sz w:val="21"/>
        </w:rPr>
        <w:t>tài</w:t>
      </w:r>
      <w:proofErr w:type="spellEnd"/>
    </w:p>
    <w:p w14:paraId="6066F599" w14:textId="77777777" w:rsidR="00705656" w:rsidRDefault="00E67B34" w:rsidP="003008FA">
      <w:pPr>
        <w:pStyle w:val="Heading2"/>
        <w:jc w:val="both"/>
      </w:pPr>
      <w:bookmarkStart w:id="54" w:name="_Toc244143938"/>
      <w:r>
        <w:t xml:space="preserve">9.2. Những </w:t>
      </w:r>
      <w:proofErr w:type="spellStart"/>
      <w:r>
        <w:t>đóng</w:t>
      </w:r>
      <w:proofErr w:type="spellEnd"/>
      <w:r>
        <w:t xml:space="preserve"> </w:t>
      </w:r>
      <w:proofErr w:type="spellStart"/>
      <w:r>
        <w:t>góp</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54"/>
      <w:proofErr w:type="spellEnd"/>
    </w:p>
    <w:p w14:paraId="68E8D635" w14:textId="77777777" w:rsidR="00705656" w:rsidRDefault="00E67B34" w:rsidP="003008FA">
      <w:proofErr w:type="spellStart"/>
      <w:r>
        <w:t>Đề</w:t>
      </w:r>
      <w:proofErr w:type="spellEnd"/>
      <w:r>
        <w:t xml:space="preserve"> </w:t>
      </w:r>
      <w:proofErr w:type="spellStart"/>
      <w:r>
        <w:t>tài</w:t>
      </w:r>
      <w:proofErr w:type="spellEnd"/>
      <w:r>
        <w:t xml:space="preserve"> </w:t>
      </w:r>
      <w:proofErr w:type="spellStart"/>
      <w:r>
        <w:t>mang</w:t>
      </w:r>
      <w:proofErr w:type="spellEnd"/>
      <w:r>
        <w:t xml:space="preserve"> </w:t>
      </w:r>
      <w:proofErr w:type="spellStart"/>
      <w:r>
        <w:t>lại</w:t>
      </w:r>
      <w:proofErr w:type="spellEnd"/>
      <w:r>
        <w:t xml:space="preserve"> 3 </w:t>
      </w:r>
      <w:proofErr w:type="spellStart"/>
      <w:r>
        <w:t>đóng</w:t>
      </w:r>
      <w:proofErr w:type="spellEnd"/>
      <w:r>
        <w:t xml:space="preserve"> </w:t>
      </w:r>
      <w:proofErr w:type="spellStart"/>
      <w:r>
        <w:t>góp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nổi</w:t>
      </w:r>
      <w:proofErr w:type="spellEnd"/>
      <w:r>
        <w:t xml:space="preserve"> </w:t>
      </w:r>
      <w:proofErr w:type="spellStart"/>
      <w:r>
        <w:t>bật</w:t>
      </w:r>
      <w:proofErr w:type="spellEnd"/>
      <w:r>
        <w:t>:</w:t>
      </w:r>
    </w:p>
    <w:p w14:paraId="476E911C" w14:textId="77777777" w:rsidR="00705656" w:rsidRDefault="00E67B34" w:rsidP="003008FA">
      <w:pPr>
        <w:spacing w:before="40" w:after="60"/>
      </w:pPr>
      <w:r>
        <w:t xml:space="preserve">1. </w:t>
      </w:r>
      <w:proofErr w:type="spellStart"/>
      <w:r>
        <w:t>Về</w:t>
      </w:r>
      <w:proofErr w:type="spellEnd"/>
      <w:r>
        <w:t xml:space="preserve"> </w:t>
      </w:r>
      <w:proofErr w:type="spellStart"/>
      <w:r>
        <w:t>mặt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WMS </w:t>
      </w:r>
      <w:proofErr w:type="spellStart"/>
      <w:r>
        <w:t>chuyên</w:t>
      </w:r>
      <w:proofErr w:type="spellEnd"/>
      <w:r>
        <w:t xml:space="preserve"> </w:t>
      </w:r>
      <w:proofErr w:type="spellStart"/>
      <w:r>
        <w:t>biệt</w:t>
      </w:r>
      <w:proofErr w:type="spellEnd"/>
      <w:r>
        <w:t xml:space="preserve"> </w:t>
      </w:r>
      <w:proofErr w:type="spellStart"/>
      <w:r>
        <w:t>hóa</w:t>
      </w:r>
      <w:proofErr w:type="spellEnd"/>
      <w:r>
        <w:t xml:space="preserve"> </w:t>
      </w:r>
      <w:proofErr w:type="spellStart"/>
      <w:r>
        <w:t>sâu</w:t>
      </w:r>
      <w:proofErr w:type="spellEnd"/>
      <w:r>
        <w:t xml:space="preserve"> </w:t>
      </w:r>
      <w:proofErr w:type="spellStart"/>
      <w:r>
        <w:t>cho</w:t>
      </w:r>
      <w:proofErr w:type="spellEnd"/>
      <w:r>
        <w:t xml:space="preserve"> </w:t>
      </w:r>
      <w:proofErr w:type="spellStart"/>
      <w:r>
        <w:t>ngành</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tính</w:t>
      </w:r>
      <w:proofErr w:type="spellEnd"/>
      <w:r>
        <w:t xml:space="preserve"> </w:t>
      </w:r>
      <w:proofErr w:type="spellStart"/>
      <w:r>
        <w:t>toán</w:t>
      </w:r>
      <w:proofErr w:type="spellEnd"/>
      <w:r>
        <w:t xml:space="preserve"> CBM, </w:t>
      </w:r>
      <w:proofErr w:type="spellStart"/>
      <w:r>
        <w:t>suy</w:t>
      </w:r>
      <w:proofErr w:type="spellEnd"/>
      <w:r>
        <w:t xml:space="preserve"> </w:t>
      </w:r>
      <w:proofErr w:type="spellStart"/>
      <w:r>
        <w:t>diễn</w:t>
      </w:r>
      <w:proofErr w:type="spellEnd"/>
      <w:r>
        <w:t xml:space="preserve"> </w:t>
      </w:r>
      <w:proofErr w:type="spellStart"/>
      <w:r>
        <w:t>tồn</w:t>
      </w:r>
      <w:proofErr w:type="spellEnd"/>
      <w:r>
        <w:t xml:space="preserve"> </w:t>
      </w:r>
      <w:proofErr w:type="spellStart"/>
      <w:r>
        <w:t>khả</w:t>
      </w:r>
      <w:proofErr w:type="spellEnd"/>
      <w:r>
        <w:t xml:space="preserve"> </w:t>
      </w:r>
      <w:proofErr w:type="spellStart"/>
      <w:r>
        <w:t>dụng</w:t>
      </w:r>
      <w:proofErr w:type="spellEnd"/>
      <w:r>
        <w:t xml:space="preserve"> Combo BOM </w:t>
      </w:r>
      <w:proofErr w:type="spellStart"/>
      <w:r>
        <w:t>động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phân</w:t>
      </w:r>
      <w:proofErr w:type="spellEnd"/>
      <w:r>
        <w:t xml:space="preserve"> </w:t>
      </w:r>
      <w:proofErr w:type="spellStart"/>
      <w:r>
        <w:t>luồng</w:t>
      </w:r>
      <w:proofErr w:type="spellEnd"/>
      <w:r>
        <w:t xml:space="preserve"> QC, </w:t>
      </w:r>
      <w:proofErr w:type="spellStart"/>
      <w:r>
        <w:t>và</w:t>
      </w:r>
      <w:proofErr w:type="spellEnd"/>
      <w:r>
        <w:t xml:space="preserve"> </w:t>
      </w:r>
      <w:proofErr w:type="spellStart"/>
      <w:r>
        <w:t>khóa</w:t>
      </w:r>
      <w:proofErr w:type="spellEnd"/>
      <w:r>
        <w:t xml:space="preserve"> bi </w:t>
      </w:r>
      <w:proofErr w:type="spellStart"/>
      <w:r>
        <w:t>quan</w:t>
      </w:r>
      <w:proofErr w:type="spellEnd"/>
      <w:r>
        <w:t xml:space="preserve"> T-SQL `WITH (UPDLOCK, ROWLOCK)` </w:t>
      </w:r>
      <w:proofErr w:type="spellStart"/>
      <w:r>
        <w:t>ngăn</w:t>
      </w:r>
      <w:proofErr w:type="spellEnd"/>
      <w:r>
        <w:t xml:space="preserve"> </w:t>
      </w:r>
      <w:proofErr w:type="spellStart"/>
      <w:r>
        <w:t>ngừa</w:t>
      </w:r>
      <w:proofErr w:type="spellEnd"/>
      <w:r>
        <w:t xml:space="preserve"> Deadlock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tài</w:t>
      </w:r>
      <w:proofErr w:type="spellEnd"/>
      <w:r>
        <w:t xml:space="preserve"> </w:t>
      </w:r>
      <w:proofErr w:type="spellStart"/>
      <w:r>
        <w:t>nguyên</w:t>
      </w:r>
      <w:proofErr w:type="spellEnd"/>
      <w:r>
        <w:t xml:space="preserve"> [3].</w:t>
      </w:r>
    </w:p>
    <w:p w14:paraId="77C1C18D" w14:textId="77777777" w:rsidR="00705656" w:rsidRDefault="00E67B34" w:rsidP="003008FA">
      <w:pPr>
        <w:spacing w:before="40" w:after="60"/>
      </w:pPr>
      <w:r>
        <w:lastRenderedPageBreak/>
        <w:t xml:space="preserve">2. </w:t>
      </w:r>
      <w:proofErr w:type="spellStart"/>
      <w:r>
        <w:t>Về</w:t>
      </w:r>
      <w:proofErr w:type="spellEnd"/>
      <w:r>
        <w:t xml:space="preserve"> </w:t>
      </w:r>
      <w:proofErr w:type="spellStart"/>
      <w:r>
        <w:t>mặt</w:t>
      </w:r>
      <w:proofErr w:type="spellEnd"/>
      <w:r>
        <w:t xml:space="preserve"> </w:t>
      </w:r>
      <w:proofErr w:type="spellStart"/>
      <w:r>
        <w:t>kỹ</w:t>
      </w:r>
      <w:proofErr w:type="spellEnd"/>
      <w:r>
        <w:t xml:space="preserve"> </w:t>
      </w:r>
      <w:proofErr w:type="spellStart"/>
      <w:r>
        <w:t>thuật</w:t>
      </w:r>
      <w:proofErr w:type="spellEnd"/>
      <w:r>
        <w:t xml:space="preserve"> AI: </w:t>
      </w:r>
      <w:proofErr w:type="spellStart"/>
      <w:r>
        <w:t>Làm</w:t>
      </w:r>
      <w:proofErr w:type="spellEnd"/>
      <w:r>
        <w:t xml:space="preserve"> </w:t>
      </w:r>
      <w:proofErr w:type="spellStart"/>
      <w:r>
        <w:t>chủ</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w:t>
      </w:r>
      <w:proofErr w:type="spellStart"/>
      <w:r>
        <w:t>cục</w:t>
      </w:r>
      <w:proofErr w:type="spellEnd"/>
      <w:r>
        <w:t xml:space="preserve"> </w:t>
      </w:r>
      <w:proofErr w:type="spellStart"/>
      <w:r>
        <w:t>bộ</w:t>
      </w:r>
      <w:proofErr w:type="spellEnd"/>
      <w:r>
        <w:t xml:space="preserve"> On-Premise [6], </w:t>
      </w:r>
      <w:proofErr w:type="spellStart"/>
      <w:r>
        <w:t>xây</w:t>
      </w:r>
      <w:proofErr w:type="spellEnd"/>
      <w:r>
        <w:t xml:space="preserve"> </w:t>
      </w:r>
      <w:proofErr w:type="spellStart"/>
      <w:r>
        <w:t>dựng</w:t>
      </w:r>
      <w:proofErr w:type="spellEnd"/>
      <w:r>
        <w:t xml:space="preserve"> </w:t>
      </w:r>
      <w:proofErr w:type="spellStart"/>
      <w:r>
        <w:t>tầng</w:t>
      </w:r>
      <w:proofErr w:type="spellEnd"/>
      <w:r>
        <w:t xml:space="preserve"> </w:t>
      </w:r>
      <w:proofErr w:type="spellStart"/>
      <w:r>
        <w:t>rào</w:t>
      </w:r>
      <w:proofErr w:type="spellEnd"/>
      <w:r>
        <w:t xml:space="preserve"> </w:t>
      </w:r>
      <w:proofErr w:type="spellStart"/>
      <w:r>
        <w:t>chắn</w:t>
      </w:r>
      <w:proofErr w:type="spellEnd"/>
      <w:r>
        <w:t xml:space="preserve"> an </w:t>
      </w:r>
      <w:proofErr w:type="spellStart"/>
      <w:r>
        <w:t>toàn</w:t>
      </w:r>
      <w:proofErr w:type="spellEnd"/>
      <w:r>
        <w:t xml:space="preserve"> Backend Regex Guardrail </w:t>
      </w:r>
      <w:proofErr w:type="spellStart"/>
      <w:r>
        <w:t>kiểm</w:t>
      </w:r>
      <w:proofErr w:type="spellEnd"/>
      <w:r>
        <w:t xml:space="preserve"> </w:t>
      </w:r>
      <w:proofErr w:type="spellStart"/>
      <w:r>
        <w:t>soát</w:t>
      </w:r>
      <w:proofErr w:type="spellEnd"/>
      <w:r>
        <w:t xml:space="preserve"> </w:t>
      </w:r>
      <w:proofErr w:type="spellStart"/>
      <w:r>
        <w:t>ảo</w:t>
      </w:r>
      <w:proofErr w:type="spellEnd"/>
      <w:r>
        <w:t xml:space="preserve"> </w:t>
      </w:r>
      <w:proofErr w:type="spellStart"/>
      <w:r>
        <w:t>giác</w:t>
      </w:r>
      <w:proofErr w:type="spellEnd"/>
      <w:r>
        <w:t xml:space="preserve"> </w:t>
      </w:r>
      <w:proofErr w:type="spellStart"/>
      <w:r>
        <w:t>về</w:t>
      </w:r>
      <w:proofErr w:type="spellEnd"/>
      <w:r>
        <w:t xml:space="preserve"> 0% ở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tính</w:t>
      </w:r>
      <w:proofErr w:type="spellEnd"/>
      <w:r>
        <w:t xml:space="preserve"> ROP/Safety Stock </w:t>
      </w:r>
      <w:proofErr w:type="spellStart"/>
      <w:r>
        <w:t>gợi</w:t>
      </w:r>
      <w:proofErr w:type="spellEnd"/>
      <w:r>
        <w:t xml:space="preserve"> ý </w:t>
      </w:r>
      <w:proofErr w:type="spellStart"/>
      <w:r>
        <w:t>nhập</w:t>
      </w:r>
      <w:proofErr w:type="spellEnd"/>
      <w:r>
        <w:t xml:space="preserve"> </w:t>
      </w:r>
      <w:proofErr w:type="spellStart"/>
      <w:r>
        <w:t>hàng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kèm</w:t>
      </w:r>
      <w:proofErr w:type="spellEnd"/>
      <w:r>
        <w:t xml:space="preserve"> </w:t>
      </w:r>
      <w:proofErr w:type="spellStart"/>
      <w:r>
        <w:t>đơn</w:t>
      </w:r>
      <w:proofErr w:type="spellEnd"/>
      <w:r>
        <w:t xml:space="preserve"> </w:t>
      </w:r>
      <w:proofErr w:type="spellStart"/>
      <w:r>
        <w:t>giá</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[7].</w:t>
      </w:r>
    </w:p>
    <w:p w14:paraId="5F2B2B04" w14:textId="77777777" w:rsidR="00705656" w:rsidRDefault="00E67B34" w:rsidP="003008FA">
      <w:pPr>
        <w:spacing w:before="40" w:after="60"/>
      </w:pPr>
      <w:r>
        <w:t xml:space="preserve">3. </w:t>
      </w:r>
      <w:proofErr w:type="spellStart"/>
      <w:r>
        <w:t>Về</w:t>
      </w:r>
      <w:proofErr w:type="spellEnd"/>
      <w:r>
        <w:t xml:space="preserve"> </w:t>
      </w:r>
      <w:proofErr w:type="spellStart"/>
      <w:r>
        <w:t>mặt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luận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Nhà</w:t>
      </w:r>
      <w:proofErr w:type="spellEnd"/>
      <w:r>
        <w:t xml:space="preserve"> </w:t>
      </w:r>
      <w:proofErr w:type="spellStart"/>
      <w:r>
        <w:t>máy</w:t>
      </w:r>
      <w:proofErr w:type="spellEnd"/>
      <w:r>
        <w:t xml:space="preserve"> </w:t>
      </w:r>
      <w:proofErr w:type="spellStart"/>
      <w:r>
        <w:t>phần</w:t>
      </w:r>
      <w:proofErr w:type="spellEnd"/>
      <w:r>
        <w:t xml:space="preserve"> </w:t>
      </w:r>
      <w:proofErr w:type="spellStart"/>
      <w:r>
        <w:t>mềm</w:t>
      </w:r>
      <w:proofErr w:type="spellEnd"/>
      <w:r>
        <w:t xml:space="preserve"> AI (AI Software Factory) </w:t>
      </w:r>
      <w:proofErr w:type="spellStart"/>
      <w:r>
        <w:t>với</w:t>
      </w:r>
      <w:proofErr w:type="spellEnd"/>
      <w:r>
        <w:t xml:space="preserve"> 5 AI Agents </w:t>
      </w:r>
      <w:proofErr w:type="spellStart"/>
      <w:r>
        <w:t>chuyên</w:t>
      </w:r>
      <w:proofErr w:type="spellEnd"/>
      <w:r>
        <w:t xml:space="preserve"> </w:t>
      </w:r>
      <w:proofErr w:type="spellStart"/>
      <w:r>
        <w:t>trách</w:t>
      </w:r>
      <w:proofErr w:type="spellEnd"/>
      <w:r>
        <w:t xml:space="preserve"> </w:t>
      </w:r>
      <w:proofErr w:type="spellStart"/>
      <w:r>
        <w:t>và</w:t>
      </w:r>
      <w:proofErr w:type="spellEnd"/>
      <w:r>
        <w:t xml:space="preserve"> </w:t>
      </w:r>
      <w:proofErr w:type="spellStart"/>
      <w:r>
        <w:t>bộ</w:t>
      </w:r>
      <w:proofErr w:type="spellEnd"/>
      <w:r>
        <w:t xml:space="preserve"> </w:t>
      </w:r>
      <w:proofErr w:type="spellStart"/>
      <w:r>
        <w:t>hiến</w:t>
      </w:r>
      <w:proofErr w:type="spellEnd"/>
      <w:r>
        <w:t xml:space="preserve"> </w:t>
      </w:r>
      <w:proofErr w:type="spellStart"/>
      <w:r>
        <w:t>pháp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cursorrules</w:t>
      </w:r>
      <w:proofErr w:type="spellEnd"/>
      <w:r>
        <w:t xml:space="preserve">`, </w:t>
      </w:r>
      <w:proofErr w:type="spellStart"/>
      <w:r>
        <w:t>rút</w:t>
      </w:r>
      <w:proofErr w:type="spellEnd"/>
      <w:r>
        <w:t xml:space="preserve"> </w:t>
      </w:r>
      <w:proofErr w:type="spellStart"/>
      <w:r>
        <w:t>ngắn</w:t>
      </w:r>
      <w:proofErr w:type="spellEnd"/>
      <w:r>
        <w:t xml:space="preserve"> 70% </w:t>
      </w:r>
      <w:proofErr w:type="spellStart"/>
      <w:r>
        <w:t>thời</w:t>
      </w:r>
      <w:proofErr w:type="spellEnd"/>
      <w:r>
        <w:t xml:space="preserve"> </w:t>
      </w:r>
      <w:proofErr w:type="spellStart"/>
      <w:r>
        <w:t>gian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mã</w:t>
      </w:r>
      <w:proofErr w:type="spellEnd"/>
      <w:r>
        <w:t xml:space="preserve"> </w:t>
      </w:r>
      <w:proofErr w:type="spellStart"/>
      <w:r>
        <w:t>nguồn</w:t>
      </w:r>
      <w:proofErr w:type="spellEnd"/>
      <w:r>
        <w:t xml:space="preserve"> qua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36 </w:t>
      </w:r>
      <w:proofErr w:type="spellStart"/>
      <w:r>
        <w:t>bài</w:t>
      </w:r>
      <w:proofErr w:type="spellEnd"/>
      <w:r>
        <w:t xml:space="preserve"> test </w:t>
      </w:r>
      <w:proofErr w:type="spellStart"/>
      <w:r>
        <w:t>xUnit</w:t>
      </w:r>
      <w:proofErr w:type="spellEnd"/>
      <w:r>
        <w:t>.</w:t>
      </w:r>
    </w:p>
    <w:p w14:paraId="161E2EC5" w14:textId="77777777" w:rsidR="00705656" w:rsidRDefault="00E67B34" w:rsidP="003008FA">
      <w:pPr>
        <w:pStyle w:val="Heading2"/>
        <w:jc w:val="both"/>
      </w:pPr>
      <w:bookmarkStart w:id="55" w:name="_Toc244143939"/>
      <w:r>
        <w:t xml:space="preserve">9.3. </w:t>
      </w:r>
      <w:proofErr w:type="spellStart"/>
      <w:r>
        <w:t>Bài</w:t>
      </w:r>
      <w:proofErr w:type="spellEnd"/>
      <w:r>
        <w:t xml:space="preserve"> </w:t>
      </w:r>
      <w:proofErr w:type="spellStart"/>
      <w:r>
        <w:t>học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Ứng</w:t>
      </w:r>
      <w:proofErr w:type="spellEnd"/>
      <w:r>
        <w:t xml:space="preserve"> </w:t>
      </w:r>
      <w:proofErr w:type="spellStart"/>
      <w:r>
        <w:t>dụng</w:t>
      </w:r>
      <w:proofErr w:type="spellEnd"/>
      <w:r>
        <w:t xml:space="preserve"> AI</w:t>
      </w:r>
      <w:bookmarkEnd w:id="55"/>
    </w:p>
    <w:p w14:paraId="1EF4E7C7" w14:textId="77777777" w:rsidR="00705656" w:rsidRDefault="00E67B34" w:rsidP="003008FA">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đúc</w:t>
      </w:r>
      <w:proofErr w:type="spellEnd"/>
      <w:r>
        <w:t xml:space="preserve"> </w:t>
      </w:r>
      <w:proofErr w:type="spellStart"/>
      <w:r>
        <w:t>kết</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bài</w:t>
      </w:r>
      <w:proofErr w:type="spellEnd"/>
      <w:r>
        <w:t xml:space="preserve"> </w:t>
      </w:r>
      <w:proofErr w:type="spellStart"/>
      <w:r>
        <w:t>học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sâu</w:t>
      </w:r>
      <w:proofErr w:type="spellEnd"/>
      <w:r>
        <w:t xml:space="preserve"> </w:t>
      </w:r>
      <w:proofErr w:type="spellStart"/>
      <w:r>
        <w:t>sắc</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ngành</w:t>
      </w:r>
      <w:proofErr w:type="spellEnd"/>
      <w:r>
        <w:t xml:space="preserve"> Công </w:t>
      </w:r>
      <w:proofErr w:type="spellStart"/>
      <w:r>
        <w:t>nghệ</w:t>
      </w:r>
      <w:proofErr w:type="spellEnd"/>
      <w:r>
        <w:t xml:space="preserve"> </w:t>
      </w:r>
      <w:proofErr w:type="spellStart"/>
      <w:r>
        <w:t>phần</w:t>
      </w:r>
      <w:proofErr w:type="spellEnd"/>
      <w:r>
        <w:t xml:space="preserve"> </w:t>
      </w:r>
      <w:proofErr w:type="spellStart"/>
      <w:r>
        <w:t>mềm</w:t>
      </w:r>
      <w:proofErr w:type="spellEnd"/>
      <w:r>
        <w:t>:</w:t>
      </w:r>
    </w:p>
    <w:p w14:paraId="346C7737" w14:textId="0DD52341" w:rsidR="00705656" w:rsidRDefault="00786AD2" w:rsidP="003008FA">
      <w:pPr>
        <w:spacing w:before="40" w:after="60"/>
      </w:pPr>
      <w:r>
        <w:t>-</w:t>
      </w:r>
      <w:r w:rsidR="00E67B34">
        <w:t xml:space="preserve"> </w:t>
      </w:r>
      <w:proofErr w:type="spellStart"/>
      <w:r w:rsidR="00E67B34">
        <w:t>Bài</w:t>
      </w:r>
      <w:proofErr w:type="spellEnd"/>
      <w:r w:rsidR="00E67B34">
        <w:t xml:space="preserve"> </w:t>
      </w:r>
      <w:proofErr w:type="spellStart"/>
      <w:r w:rsidR="00E67B34">
        <w:t>học</w:t>
      </w:r>
      <w:proofErr w:type="spellEnd"/>
      <w:r w:rsidR="00E67B34">
        <w:t xml:space="preserve"> 1: AI </w:t>
      </w:r>
      <w:proofErr w:type="spellStart"/>
      <w:r w:rsidR="00E67B34">
        <w:t>là</w:t>
      </w:r>
      <w:proofErr w:type="spellEnd"/>
      <w:r w:rsidR="00E67B34">
        <w:t xml:space="preserve"> </w:t>
      </w:r>
      <w:proofErr w:type="spellStart"/>
      <w:r w:rsidR="00E67B34">
        <w:t>chất</w:t>
      </w:r>
      <w:proofErr w:type="spellEnd"/>
      <w:r w:rsidR="00E67B34">
        <w:t xml:space="preserve"> </w:t>
      </w:r>
      <w:proofErr w:type="spellStart"/>
      <w:r w:rsidR="00E67B34">
        <w:t>xúc</w:t>
      </w:r>
      <w:proofErr w:type="spellEnd"/>
      <w:r w:rsidR="00E67B34">
        <w:t xml:space="preserve"> </w:t>
      </w:r>
      <w:proofErr w:type="spellStart"/>
      <w:r w:rsidR="00E67B34">
        <w:t>tác</w:t>
      </w:r>
      <w:proofErr w:type="spellEnd"/>
      <w:r w:rsidR="00E67B34">
        <w:t xml:space="preserve"> </w:t>
      </w:r>
      <w:proofErr w:type="spellStart"/>
      <w:r w:rsidR="00E67B34">
        <w:t>tăng</w:t>
      </w:r>
      <w:proofErr w:type="spellEnd"/>
      <w:r w:rsidR="00E67B34">
        <w:t xml:space="preserve"> </w:t>
      </w:r>
      <w:proofErr w:type="spellStart"/>
      <w:r w:rsidR="00E67B34">
        <w:t>tốc</w:t>
      </w:r>
      <w:proofErr w:type="spellEnd"/>
      <w:r w:rsidR="00E67B34">
        <w:t xml:space="preserve">, </w:t>
      </w:r>
      <w:proofErr w:type="spellStart"/>
      <w:r w:rsidR="00E67B34">
        <w:t>không</w:t>
      </w:r>
      <w:proofErr w:type="spellEnd"/>
      <w:r w:rsidR="00E67B34">
        <w:t xml:space="preserve"> </w:t>
      </w:r>
      <w:proofErr w:type="spellStart"/>
      <w:r w:rsidR="00E67B34">
        <w:t>thể</w:t>
      </w:r>
      <w:proofErr w:type="spellEnd"/>
      <w:r w:rsidR="00E67B34">
        <w:t xml:space="preserve"> </w:t>
      </w:r>
      <w:proofErr w:type="spellStart"/>
      <w:r w:rsidR="00E67B34">
        <w:t>thay</w:t>
      </w:r>
      <w:proofErr w:type="spellEnd"/>
      <w:r w:rsidR="00E67B34">
        <w:t xml:space="preserve"> </w:t>
      </w:r>
      <w:proofErr w:type="spellStart"/>
      <w:r w:rsidR="00E67B34">
        <w:t>thế</w:t>
      </w:r>
      <w:proofErr w:type="spellEnd"/>
      <w:r w:rsidR="00E67B34">
        <w:t xml:space="preserve"> </w:t>
      </w:r>
      <w:proofErr w:type="spellStart"/>
      <w:r w:rsidR="00E67B34">
        <w:t>tư</w:t>
      </w:r>
      <w:proofErr w:type="spellEnd"/>
      <w:r w:rsidR="00E67B34">
        <w:t xml:space="preserve"> </w:t>
      </w:r>
      <w:proofErr w:type="spellStart"/>
      <w:r w:rsidR="00E67B34">
        <w:t>duy</w:t>
      </w:r>
      <w:proofErr w:type="spellEnd"/>
      <w:r w:rsidR="00E67B34">
        <w:t xml:space="preserve"> </w:t>
      </w:r>
      <w:proofErr w:type="spellStart"/>
      <w:r w:rsidR="00E67B34">
        <w:t>kỹ</w:t>
      </w:r>
      <w:proofErr w:type="spellEnd"/>
      <w:r w:rsidR="00E67B34">
        <w:t xml:space="preserve"> </w:t>
      </w:r>
      <w:proofErr w:type="spellStart"/>
      <w:r w:rsidR="00E67B34">
        <w:t>thuật</w:t>
      </w:r>
      <w:proofErr w:type="spellEnd"/>
      <w:r w:rsidR="00E67B34">
        <w:t xml:space="preserve"> </w:t>
      </w:r>
      <w:proofErr w:type="spellStart"/>
      <w:r w:rsidR="00E67B34">
        <w:t>nền</w:t>
      </w:r>
      <w:proofErr w:type="spellEnd"/>
      <w:r w:rsidR="00E67B34">
        <w:t xml:space="preserve"> </w:t>
      </w:r>
      <w:proofErr w:type="spellStart"/>
      <w:r w:rsidR="00E67B34">
        <w:t>tảng</w:t>
      </w:r>
      <w:proofErr w:type="spellEnd"/>
      <w:r w:rsidR="00E67B34">
        <w:t xml:space="preserve">. Các </w:t>
      </w:r>
      <w:proofErr w:type="spellStart"/>
      <w:r w:rsidR="00E67B34">
        <w:t>mô</w:t>
      </w:r>
      <w:proofErr w:type="spellEnd"/>
      <w:r w:rsidR="00E67B34">
        <w:t xml:space="preserve"> </w:t>
      </w:r>
      <w:proofErr w:type="spellStart"/>
      <w:r w:rsidR="00E67B34">
        <w:t>hình</w:t>
      </w:r>
      <w:proofErr w:type="spellEnd"/>
      <w:r w:rsidR="00E67B34">
        <w:t xml:space="preserve"> GenAI </w:t>
      </w:r>
      <w:proofErr w:type="spellStart"/>
      <w:r w:rsidR="00E67B34">
        <w:t>có</w:t>
      </w:r>
      <w:proofErr w:type="spellEnd"/>
      <w:r w:rsidR="00E67B34">
        <w:t xml:space="preserve"> </w:t>
      </w:r>
      <w:proofErr w:type="spellStart"/>
      <w:r w:rsidR="00E67B34">
        <w:t>thể</w:t>
      </w:r>
      <w:proofErr w:type="spellEnd"/>
      <w:r w:rsidR="00E67B34">
        <w:t xml:space="preserve"> </w:t>
      </w:r>
      <w:proofErr w:type="spellStart"/>
      <w:r w:rsidR="00E67B34">
        <w:t>sinh</w:t>
      </w:r>
      <w:proofErr w:type="spellEnd"/>
      <w:r w:rsidR="00E67B34">
        <w:t xml:space="preserve"> </w:t>
      </w:r>
      <w:proofErr w:type="spellStart"/>
      <w:r w:rsidR="00E67B34">
        <w:t>mã</w:t>
      </w:r>
      <w:proofErr w:type="spellEnd"/>
      <w:r w:rsidR="00E67B34">
        <w:t xml:space="preserve"> </w:t>
      </w:r>
      <w:proofErr w:type="spellStart"/>
      <w:r w:rsidR="00E67B34">
        <w:t>nguồn</w:t>
      </w:r>
      <w:proofErr w:type="spellEnd"/>
      <w:r w:rsidR="00E67B34">
        <w:t xml:space="preserve"> </w:t>
      </w:r>
      <w:proofErr w:type="spellStart"/>
      <w:r w:rsidR="00E67B34">
        <w:t>rất</w:t>
      </w:r>
      <w:proofErr w:type="spellEnd"/>
      <w:r w:rsidR="00E67B34">
        <w:t xml:space="preserve"> </w:t>
      </w:r>
      <w:proofErr w:type="spellStart"/>
      <w:r w:rsidR="00E67B34">
        <w:t>nhanh</w:t>
      </w:r>
      <w:proofErr w:type="spellEnd"/>
      <w:r w:rsidR="00E67B34">
        <w:t xml:space="preserve">, </w:t>
      </w:r>
      <w:proofErr w:type="spellStart"/>
      <w:r w:rsidR="00E67B34">
        <w:t>nhưng</w:t>
      </w:r>
      <w:proofErr w:type="spellEnd"/>
      <w:r w:rsidR="00E67B34">
        <w:t xml:space="preserve"> </w:t>
      </w:r>
      <w:proofErr w:type="spellStart"/>
      <w:r w:rsidR="00E67B34">
        <w:t>nếu</w:t>
      </w:r>
      <w:proofErr w:type="spellEnd"/>
      <w:r w:rsidR="00E67B34">
        <w:t xml:space="preserve"> </w:t>
      </w:r>
      <w:proofErr w:type="spellStart"/>
      <w:r w:rsidR="00E67B34">
        <w:t>lập</w:t>
      </w:r>
      <w:proofErr w:type="spellEnd"/>
      <w:r w:rsidR="00E67B34">
        <w:t xml:space="preserve"> </w:t>
      </w:r>
      <w:proofErr w:type="spellStart"/>
      <w:r w:rsidR="00E67B34">
        <w:t>trình</w:t>
      </w:r>
      <w:proofErr w:type="spellEnd"/>
      <w:r w:rsidR="00E67B34">
        <w:t xml:space="preserve"> </w:t>
      </w:r>
      <w:proofErr w:type="spellStart"/>
      <w:r w:rsidR="00E67B34">
        <w:t>viên</w:t>
      </w:r>
      <w:proofErr w:type="spellEnd"/>
      <w:r w:rsidR="00E67B34">
        <w:t xml:space="preserve"> </w:t>
      </w:r>
      <w:proofErr w:type="spellStart"/>
      <w:r w:rsidR="00E67B34">
        <w:t>không</w:t>
      </w:r>
      <w:proofErr w:type="spellEnd"/>
      <w:r w:rsidR="00E67B34">
        <w:t xml:space="preserve"> </w:t>
      </w:r>
      <w:proofErr w:type="spellStart"/>
      <w:r w:rsidR="00E67B34">
        <w:t>nắm</w:t>
      </w:r>
      <w:proofErr w:type="spellEnd"/>
      <w:r w:rsidR="00E67B34">
        <w:t xml:space="preserve"> </w:t>
      </w:r>
      <w:proofErr w:type="spellStart"/>
      <w:r w:rsidR="00E67B34">
        <w:t>vững</w:t>
      </w:r>
      <w:proofErr w:type="spellEnd"/>
      <w:r w:rsidR="00E67B34">
        <w:t xml:space="preserve"> </w:t>
      </w:r>
      <w:proofErr w:type="spellStart"/>
      <w:r w:rsidR="00E67B34">
        <w:t>kiến</w:t>
      </w:r>
      <w:proofErr w:type="spellEnd"/>
      <w:r w:rsidR="00E67B34">
        <w:t xml:space="preserve"> </w:t>
      </w:r>
      <w:proofErr w:type="spellStart"/>
      <w:r w:rsidR="00E67B34">
        <w:t>thức</w:t>
      </w:r>
      <w:proofErr w:type="spellEnd"/>
      <w:r w:rsidR="00E67B34">
        <w:t xml:space="preserve"> </w:t>
      </w:r>
      <w:proofErr w:type="spellStart"/>
      <w:r w:rsidR="00E67B34">
        <w:t>về</w:t>
      </w:r>
      <w:proofErr w:type="spellEnd"/>
      <w:r w:rsidR="00E67B34">
        <w:t xml:space="preserve"> Transaction, Concurrency Control, </w:t>
      </w:r>
      <w:proofErr w:type="spellStart"/>
      <w:r w:rsidR="00E67B34">
        <w:t>Khóa</w:t>
      </w:r>
      <w:proofErr w:type="spellEnd"/>
      <w:r w:rsidR="00E67B34">
        <w:t xml:space="preserve"> </w:t>
      </w:r>
      <w:proofErr w:type="spellStart"/>
      <w:r w:rsidR="00E67B34">
        <w:t>dữ</w:t>
      </w:r>
      <w:proofErr w:type="spellEnd"/>
      <w:r w:rsidR="00E67B34">
        <w:t xml:space="preserve"> </w:t>
      </w:r>
      <w:proofErr w:type="spellStart"/>
      <w:r w:rsidR="00E67B34">
        <w:t>liệu</w:t>
      </w:r>
      <w:proofErr w:type="spellEnd"/>
      <w:r w:rsidR="00E67B34">
        <w:t xml:space="preserve"> CSDL </w:t>
      </w:r>
      <w:proofErr w:type="spellStart"/>
      <w:r w:rsidR="00E67B34">
        <w:t>và</w:t>
      </w:r>
      <w:proofErr w:type="spellEnd"/>
      <w:r w:rsidR="00E67B34">
        <w:t xml:space="preserve"> Clean Architecture [4], [5] </w:t>
      </w:r>
      <w:proofErr w:type="spellStart"/>
      <w:r w:rsidR="00E67B34">
        <w:t>thì</w:t>
      </w:r>
      <w:proofErr w:type="spellEnd"/>
      <w:r w:rsidR="00E67B34">
        <w:t xml:space="preserve"> </w:t>
      </w:r>
      <w:proofErr w:type="spellStart"/>
      <w:r w:rsidR="00E67B34">
        <w:t>hệ</w:t>
      </w:r>
      <w:proofErr w:type="spellEnd"/>
      <w:r w:rsidR="00E67B34">
        <w:t xml:space="preserve"> </w:t>
      </w:r>
      <w:proofErr w:type="spellStart"/>
      <w:r w:rsidR="00E67B34">
        <w:t>thống</w:t>
      </w:r>
      <w:proofErr w:type="spellEnd"/>
      <w:r w:rsidR="00E67B34">
        <w:t xml:space="preserve"> </w:t>
      </w:r>
      <w:proofErr w:type="spellStart"/>
      <w:r w:rsidR="00E67B34">
        <w:t>sinh</w:t>
      </w:r>
      <w:proofErr w:type="spellEnd"/>
      <w:r w:rsidR="00E67B34">
        <w:t xml:space="preserve"> </w:t>
      </w:r>
      <w:proofErr w:type="spellStart"/>
      <w:r w:rsidR="00E67B34">
        <w:t>ra</w:t>
      </w:r>
      <w:proofErr w:type="spellEnd"/>
      <w:r w:rsidR="00E67B34">
        <w:t xml:space="preserve"> </w:t>
      </w:r>
      <w:proofErr w:type="spellStart"/>
      <w:r w:rsidR="00E67B34">
        <w:t>sẽ</w:t>
      </w:r>
      <w:proofErr w:type="spellEnd"/>
      <w:r w:rsidR="00E67B34">
        <w:t xml:space="preserve"> </w:t>
      </w:r>
      <w:proofErr w:type="spellStart"/>
      <w:r w:rsidR="00E67B34">
        <w:t>chứa</w:t>
      </w:r>
      <w:proofErr w:type="spellEnd"/>
      <w:r w:rsidR="00E67B34">
        <w:t xml:space="preserve"> </w:t>
      </w:r>
      <w:proofErr w:type="spellStart"/>
      <w:r w:rsidR="00E67B34">
        <w:t>đựng</w:t>
      </w:r>
      <w:proofErr w:type="spellEnd"/>
      <w:r w:rsidR="00E67B34">
        <w:t xml:space="preserve"> </w:t>
      </w:r>
      <w:proofErr w:type="spellStart"/>
      <w:r w:rsidR="00E67B34">
        <w:t>nhiều</w:t>
      </w:r>
      <w:proofErr w:type="spellEnd"/>
      <w:r w:rsidR="00E67B34">
        <w:t xml:space="preserve"> </w:t>
      </w:r>
      <w:proofErr w:type="spellStart"/>
      <w:r w:rsidR="00E67B34">
        <w:t>lỗi</w:t>
      </w:r>
      <w:proofErr w:type="spellEnd"/>
      <w:r w:rsidR="00E67B34">
        <w:t xml:space="preserve"> </w:t>
      </w:r>
      <w:proofErr w:type="spellStart"/>
      <w:r w:rsidR="00E67B34">
        <w:t>tiềm</w:t>
      </w:r>
      <w:proofErr w:type="spellEnd"/>
      <w:r w:rsidR="00E67B34">
        <w:t xml:space="preserve"> </w:t>
      </w:r>
      <w:proofErr w:type="spellStart"/>
      <w:r w:rsidR="00E67B34">
        <w:t>ẩn</w:t>
      </w:r>
      <w:proofErr w:type="spellEnd"/>
      <w:r w:rsidR="00E67B34">
        <w:t xml:space="preserve"> </w:t>
      </w:r>
      <w:proofErr w:type="spellStart"/>
      <w:r w:rsidR="00E67B34">
        <w:t>nghiêm</w:t>
      </w:r>
      <w:proofErr w:type="spellEnd"/>
      <w:r w:rsidR="00E67B34">
        <w:t xml:space="preserve"> </w:t>
      </w:r>
      <w:proofErr w:type="spellStart"/>
      <w:r w:rsidR="00E67B34">
        <w:t>trọng</w:t>
      </w:r>
      <w:proofErr w:type="spellEnd"/>
      <w:r w:rsidR="00E67B34">
        <w:t>.</w:t>
      </w:r>
    </w:p>
    <w:p w14:paraId="40263C1E" w14:textId="1CFB9735" w:rsidR="00705656" w:rsidRDefault="00786AD2" w:rsidP="003008FA">
      <w:pPr>
        <w:spacing w:before="40" w:after="60"/>
      </w:pPr>
      <w:r>
        <w:t>-</w:t>
      </w:r>
      <w:r w:rsidR="00E67B34">
        <w:t xml:space="preserve"> </w:t>
      </w:r>
      <w:proofErr w:type="spellStart"/>
      <w:r w:rsidR="00E67B34">
        <w:t>Bài</w:t>
      </w:r>
      <w:proofErr w:type="spellEnd"/>
      <w:r w:rsidR="00E67B34">
        <w:t xml:space="preserve"> </w:t>
      </w:r>
      <w:proofErr w:type="spellStart"/>
      <w:r w:rsidR="00E67B34">
        <w:t>học</w:t>
      </w:r>
      <w:proofErr w:type="spellEnd"/>
      <w:r w:rsidR="00E67B34">
        <w:t xml:space="preserve"> 2: </w:t>
      </w:r>
      <w:proofErr w:type="spellStart"/>
      <w:r w:rsidR="00E67B34">
        <w:t>Tầm</w:t>
      </w:r>
      <w:proofErr w:type="spellEnd"/>
      <w:r w:rsidR="00E67B34">
        <w:t xml:space="preserve"> </w:t>
      </w:r>
      <w:proofErr w:type="spellStart"/>
      <w:r w:rsidR="00E67B34">
        <w:t>quan</w:t>
      </w:r>
      <w:proofErr w:type="spellEnd"/>
      <w:r w:rsidR="00E67B34">
        <w:t xml:space="preserve"> </w:t>
      </w:r>
      <w:proofErr w:type="spellStart"/>
      <w:r w:rsidR="00E67B34">
        <w:t>trọng</w:t>
      </w:r>
      <w:proofErr w:type="spellEnd"/>
      <w:r w:rsidR="00E67B34">
        <w:t xml:space="preserve"> </w:t>
      </w:r>
      <w:proofErr w:type="spellStart"/>
      <w:r w:rsidR="00E67B34">
        <w:t>của</w:t>
      </w:r>
      <w:proofErr w:type="spellEnd"/>
      <w:r w:rsidR="00E67B34">
        <w:t xml:space="preserve"> </w:t>
      </w:r>
      <w:proofErr w:type="spellStart"/>
      <w:r w:rsidR="00E67B34">
        <w:t>Kiểm</w:t>
      </w:r>
      <w:proofErr w:type="spellEnd"/>
      <w:r w:rsidR="00E67B34">
        <w:t xml:space="preserve"> </w:t>
      </w:r>
      <w:proofErr w:type="spellStart"/>
      <w:r w:rsidR="00E67B34">
        <w:t>thử</w:t>
      </w:r>
      <w:proofErr w:type="spellEnd"/>
      <w:r w:rsidR="00E67B34">
        <w:t xml:space="preserve"> </w:t>
      </w:r>
      <w:proofErr w:type="spellStart"/>
      <w:r w:rsidR="00E67B34">
        <w:t>tự</w:t>
      </w:r>
      <w:proofErr w:type="spellEnd"/>
      <w:r w:rsidR="00E67B34">
        <w:t xml:space="preserve"> </w:t>
      </w:r>
      <w:proofErr w:type="spellStart"/>
      <w:r w:rsidR="00E67B34">
        <w:t>động</w:t>
      </w:r>
      <w:proofErr w:type="spellEnd"/>
      <w:r w:rsidR="00E67B34">
        <w:t xml:space="preserve"> (Automated Testing). Khi </w:t>
      </w:r>
      <w:proofErr w:type="spellStart"/>
      <w:r w:rsidR="00E67B34">
        <w:t>làm</w:t>
      </w:r>
      <w:proofErr w:type="spellEnd"/>
      <w:r w:rsidR="00E67B34">
        <w:t xml:space="preserve"> </w:t>
      </w:r>
      <w:proofErr w:type="spellStart"/>
      <w:r w:rsidR="00E67B34">
        <w:t>việc</w:t>
      </w:r>
      <w:proofErr w:type="spellEnd"/>
      <w:r w:rsidR="00E67B34">
        <w:t xml:space="preserve"> </w:t>
      </w:r>
      <w:proofErr w:type="spellStart"/>
      <w:r w:rsidR="00E67B34">
        <w:t>với</w:t>
      </w:r>
      <w:proofErr w:type="spellEnd"/>
      <w:r w:rsidR="00E67B34">
        <w:t xml:space="preserve"> </w:t>
      </w:r>
      <w:proofErr w:type="spellStart"/>
      <w:r w:rsidR="00E67B34">
        <w:t>mã</w:t>
      </w:r>
      <w:proofErr w:type="spellEnd"/>
      <w:r w:rsidR="00E67B34">
        <w:t xml:space="preserve"> </w:t>
      </w:r>
      <w:proofErr w:type="spellStart"/>
      <w:r w:rsidR="00E67B34">
        <w:t>nguồn</w:t>
      </w:r>
      <w:proofErr w:type="spellEnd"/>
      <w:r w:rsidR="00E67B34">
        <w:t xml:space="preserve"> do AI </w:t>
      </w:r>
      <w:proofErr w:type="spellStart"/>
      <w:r w:rsidR="00E67B34">
        <w:t>hỗ</w:t>
      </w:r>
      <w:proofErr w:type="spellEnd"/>
      <w:r w:rsidR="00E67B34">
        <w:t xml:space="preserve"> </w:t>
      </w:r>
      <w:proofErr w:type="spellStart"/>
      <w:r w:rsidR="00E67B34">
        <w:t>trợ</w:t>
      </w:r>
      <w:proofErr w:type="spellEnd"/>
      <w:r w:rsidR="00E67B34">
        <w:t xml:space="preserve"> </w:t>
      </w:r>
      <w:proofErr w:type="spellStart"/>
      <w:r w:rsidR="00E67B34">
        <w:t>sinh</w:t>
      </w:r>
      <w:proofErr w:type="spellEnd"/>
      <w:r w:rsidR="00E67B34">
        <w:t xml:space="preserve"> </w:t>
      </w:r>
      <w:proofErr w:type="spellStart"/>
      <w:r w:rsidR="00E67B34">
        <w:t>ra</w:t>
      </w:r>
      <w:proofErr w:type="spellEnd"/>
      <w:r w:rsidR="00E67B34">
        <w:t xml:space="preserve">, </w:t>
      </w:r>
      <w:proofErr w:type="spellStart"/>
      <w:r w:rsidR="00E67B34">
        <w:t>bộ</w:t>
      </w:r>
      <w:proofErr w:type="spellEnd"/>
      <w:r w:rsidR="00E67B34">
        <w:t xml:space="preserve"> </w:t>
      </w:r>
      <w:proofErr w:type="spellStart"/>
      <w:r w:rsidR="00E67B34">
        <w:t>kiểm</w:t>
      </w:r>
      <w:proofErr w:type="spellEnd"/>
      <w:r w:rsidR="00E67B34">
        <w:t xml:space="preserve"> </w:t>
      </w:r>
      <w:proofErr w:type="spellStart"/>
      <w:r w:rsidR="00E67B34">
        <w:t>thử</w:t>
      </w:r>
      <w:proofErr w:type="spellEnd"/>
      <w:r w:rsidR="00E67B34">
        <w:t xml:space="preserve"> </w:t>
      </w:r>
      <w:proofErr w:type="spellStart"/>
      <w:r w:rsidR="00E67B34">
        <w:t>hồi</w:t>
      </w:r>
      <w:proofErr w:type="spellEnd"/>
      <w:r w:rsidR="00E67B34">
        <w:t xml:space="preserve"> </w:t>
      </w:r>
      <w:proofErr w:type="spellStart"/>
      <w:r w:rsidR="00E67B34">
        <w:t>quy</w:t>
      </w:r>
      <w:proofErr w:type="spellEnd"/>
      <w:r w:rsidR="00E67B34">
        <w:t xml:space="preserve"> </w:t>
      </w:r>
      <w:proofErr w:type="spellStart"/>
      <w:r w:rsidR="00E67B34">
        <w:t>xUnit</w:t>
      </w:r>
      <w:proofErr w:type="spellEnd"/>
      <w:r w:rsidR="00E67B34">
        <w:t xml:space="preserve"> </w:t>
      </w:r>
      <w:proofErr w:type="spellStart"/>
      <w:r w:rsidR="00E67B34">
        <w:t>đóng</w:t>
      </w:r>
      <w:proofErr w:type="spellEnd"/>
      <w:r w:rsidR="00E67B34">
        <w:t xml:space="preserve"> </w:t>
      </w:r>
      <w:proofErr w:type="spellStart"/>
      <w:r w:rsidR="00E67B34">
        <w:t>vai</w:t>
      </w:r>
      <w:proofErr w:type="spellEnd"/>
      <w:r w:rsidR="00E67B34">
        <w:t xml:space="preserve"> </w:t>
      </w:r>
      <w:proofErr w:type="spellStart"/>
      <w:r w:rsidR="00E67B34">
        <w:t>trò</w:t>
      </w:r>
      <w:proofErr w:type="spellEnd"/>
      <w:r w:rsidR="00E67B34">
        <w:t xml:space="preserve"> </w:t>
      </w:r>
      <w:proofErr w:type="spellStart"/>
      <w:r w:rsidR="00E67B34">
        <w:t>là</w:t>
      </w:r>
      <w:proofErr w:type="spellEnd"/>
      <w:r w:rsidR="00E67B34">
        <w:t xml:space="preserve"> '</w:t>
      </w:r>
      <w:proofErr w:type="spellStart"/>
      <w:r w:rsidR="00E67B34">
        <w:t>tấm</w:t>
      </w:r>
      <w:proofErr w:type="spellEnd"/>
      <w:r w:rsidR="00E67B34">
        <w:t xml:space="preserve"> </w:t>
      </w:r>
      <w:proofErr w:type="spellStart"/>
      <w:r w:rsidR="00E67B34">
        <w:t>lưới</w:t>
      </w:r>
      <w:proofErr w:type="spellEnd"/>
      <w:r w:rsidR="00E67B34">
        <w:t xml:space="preserve"> an </w:t>
      </w:r>
      <w:proofErr w:type="spellStart"/>
      <w:r w:rsidR="00E67B34">
        <w:t>toàn</w:t>
      </w:r>
      <w:proofErr w:type="spellEnd"/>
      <w:r w:rsidR="00E67B34">
        <w:t xml:space="preserve">' </w:t>
      </w:r>
      <w:proofErr w:type="spellStart"/>
      <w:r w:rsidR="00E67B34">
        <w:t>duy</w:t>
      </w:r>
      <w:proofErr w:type="spellEnd"/>
      <w:r w:rsidR="00E67B34">
        <w:t xml:space="preserve"> </w:t>
      </w:r>
      <w:proofErr w:type="spellStart"/>
      <w:r w:rsidR="00E67B34">
        <w:t>nhất</w:t>
      </w:r>
      <w:proofErr w:type="spellEnd"/>
      <w:r w:rsidR="00E67B34">
        <w:t xml:space="preserve"> </w:t>
      </w:r>
      <w:proofErr w:type="spellStart"/>
      <w:r w:rsidR="00E67B34">
        <w:t>giúp</w:t>
      </w:r>
      <w:proofErr w:type="spellEnd"/>
      <w:r w:rsidR="00E67B34">
        <w:t xml:space="preserve"> </w:t>
      </w:r>
      <w:proofErr w:type="spellStart"/>
      <w:r w:rsidR="00E67B34">
        <w:t>phát</w:t>
      </w:r>
      <w:proofErr w:type="spellEnd"/>
      <w:r w:rsidR="00E67B34">
        <w:t xml:space="preserve"> </w:t>
      </w:r>
      <w:proofErr w:type="spellStart"/>
      <w:r w:rsidR="00E67B34">
        <w:t>hiện</w:t>
      </w:r>
      <w:proofErr w:type="spellEnd"/>
      <w:r w:rsidR="00E67B34">
        <w:t xml:space="preserve"> </w:t>
      </w:r>
      <w:proofErr w:type="spellStart"/>
      <w:r w:rsidR="00E67B34">
        <w:t>các</w:t>
      </w:r>
      <w:proofErr w:type="spellEnd"/>
      <w:r w:rsidR="00E67B34">
        <w:t xml:space="preserve"> </w:t>
      </w:r>
      <w:proofErr w:type="spellStart"/>
      <w:r w:rsidR="00E67B34">
        <w:t>sai</w:t>
      </w:r>
      <w:proofErr w:type="spellEnd"/>
      <w:r w:rsidR="00E67B34">
        <w:t xml:space="preserve"> </w:t>
      </w:r>
      <w:proofErr w:type="spellStart"/>
      <w:r w:rsidR="00E67B34">
        <w:t>lệch</w:t>
      </w:r>
      <w:proofErr w:type="spellEnd"/>
      <w:r w:rsidR="00E67B34">
        <w:t xml:space="preserve"> logic </w:t>
      </w:r>
      <w:proofErr w:type="spellStart"/>
      <w:r w:rsidR="00E67B34">
        <w:t>nghiệp</w:t>
      </w:r>
      <w:proofErr w:type="spellEnd"/>
      <w:r w:rsidR="00E67B34">
        <w:t xml:space="preserve"> </w:t>
      </w:r>
      <w:proofErr w:type="spellStart"/>
      <w:r w:rsidR="00E67B34">
        <w:t>vụ</w:t>
      </w:r>
      <w:proofErr w:type="spellEnd"/>
      <w:r w:rsidR="00E67B34">
        <w:t xml:space="preserve"> </w:t>
      </w:r>
      <w:proofErr w:type="spellStart"/>
      <w:r w:rsidR="00E67B34">
        <w:t>một</w:t>
      </w:r>
      <w:proofErr w:type="spellEnd"/>
      <w:r w:rsidR="00E67B34">
        <w:t xml:space="preserve"> </w:t>
      </w:r>
      <w:proofErr w:type="spellStart"/>
      <w:r w:rsidR="00E67B34">
        <w:t>cách</w:t>
      </w:r>
      <w:proofErr w:type="spellEnd"/>
      <w:r w:rsidR="00E67B34">
        <w:t xml:space="preserve"> </w:t>
      </w:r>
      <w:proofErr w:type="spellStart"/>
      <w:r w:rsidR="00E67B34">
        <w:t>khách</w:t>
      </w:r>
      <w:proofErr w:type="spellEnd"/>
      <w:r w:rsidR="00E67B34">
        <w:t xml:space="preserve"> </w:t>
      </w:r>
      <w:proofErr w:type="spellStart"/>
      <w:r w:rsidR="00E67B34">
        <w:t>quan</w:t>
      </w:r>
      <w:proofErr w:type="spellEnd"/>
      <w:r w:rsidR="00E67B34">
        <w:t>.</w:t>
      </w:r>
    </w:p>
    <w:p w14:paraId="15DD1B26" w14:textId="2F016CB2" w:rsidR="00705656" w:rsidRDefault="00786AD2" w:rsidP="003008FA">
      <w:pPr>
        <w:spacing w:before="40" w:after="60"/>
      </w:pPr>
      <w:r>
        <w:t>-</w:t>
      </w:r>
      <w:r w:rsidR="00E67B34">
        <w:t xml:space="preserve"> </w:t>
      </w:r>
      <w:proofErr w:type="spellStart"/>
      <w:r w:rsidR="00E67B34">
        <w:t>Bài</w:t>
      </w:r>
      <w:proofErr w:type="spellEnd"/>
      <w:r w:rsidR="00E67B34">
        <w:t xml:space="preserve"> </w:t>
      </w:r>
      <w:proofErr w:type="spellStart"/>
      <w:r w:rsidR="00E67B34">
        <w:t>học</w:t>
      </w:r>
      <w:proofErr w:type="spellEnd"/>
      <w:r w:rsidR="00E67B34">
        <w:t xml:space="preserve"> 3: Quản </w:t>
      </w:r>
      <w:proofErr w:type="spellStart"/>
      <w:r w:rsidR="00E67B34">
        <w:t>lý</w:t>
      </w:r>
      <w:proofErr w:type="spellEnd"/>
      <w:r w:rsidR="00E67B34">
        <w:t xml:space="preserve"> </w:t>
      </w:r>
      <w:proofErr w:type="spellStart"/>
      <w:r w:rsidR="00E67B34">
        <w:t>ngữ</w:t>
      </w:r>
      <w:proofErr w:type="spellEnd"/>
      <w:r w:rsidR="00E67B34">
        <w:t xml:space="preserve"> </w:t>
      </w:r>
      <w:proofErr w:type="spellStart"/>
      <w:r w:rsidR="00E67B34">
        <w:t>cảnh</w:t>
      </w:r>
      <w:proofErr w:type="spellEnd"/>
      <w:r w:rsidR="00E67B34">
        <w:t xml:space="preserve"> </w:t>
      </w:r>
      <w:proofErr w:type="spellStart"/>
      <w:r w:rsidR="00E67B34">
        <w:t>dự</w:t>
      </w:r>
      <w:proofErr w:type="spellEnd"/>
      <w:r w:rsidR="00E67B34">
        <w:t xml:space="preserve"> </w:t>
      </w:r>
      <w:proofErr w:type="spellStart"/>
      <w:r w:rsidR="00E67B34">
        <w:t>án</w:t>
      </w:r>
      <w:proofErr w:type="spellEnd"/>
      <w:r w:rsidR="00E67B34">
        <w:t xml:space="preserve"> </w:t>
      </w:r>
      <w:proofErr w:type="spellStart"/>
      <w:r w:rsidR="00E67B34">
        <w:t>là</w:t>
      </w:r>
      <w:proofErr w:type="spellEnd"/>
      <w:r w:rsidR="00E67B34">
        <w:t xml:space="preserve"> </w:t>
      </w:r>
      <w:proofErr w:type="spellStart"/>
      <w:r w:rsidR="00E67B34">
        <w:t>yếu</w:t>
      </w:r>
      <w:proofErr w:type="spellEnd"/>
      <w:r w:rsidR="00E67B34">
        <w:t xml:space="preserve"> </w:t>
      </w:r>
      <w:proofErr w:type="spellStart"/>
      <w:r w:rsidR="00E67B34">
        <w:t>tố</w:t>
      </w:r>
      <w:proofErr w:type="spellEnd"/>
      <w:r w:rsidR="00E67B34">
        <w:t xml:space="preserve"> </w:t>
      </w:r>
      <w:proofErr w:type="spellStart"/>
      <w:r w:rsidR="00E67B34">
        <w:t>sống</w:t>
      </w:r>
      <w:proofErr w:type="spellEnd"/>
      <w:r w:rsidR="00E67B34">
        <w:t xml:space="preserve"> </w:t>
      </w:r>
      <w:proofErr w:type="spellStart"/>
      <w:r w:rsidR="00E67B34">
        <w:t>còn</w:t>
      </w:r>
      <w:proofErr w:type="spellEnd"/>
      <w:r w:rsidR="00E67B34">
        <w:t xml:space="preserve">. </w:t>
      </w:r>
      <w:proofErr w:type="spellStart"/>
      <w:r w:rsidR="00E67B34">
        <w:t>Việc</w:t>
      </w:r>
      <w:proofErr w:type="spellEnd"/>
      <w:r w:rsidR="00E67B34">
        <w:t xml:space="preserve"> </w:t>
      </w:r>
      <w:proofErr w:type="spellStart"/>
      <w:r w:rsidR="00E67B34">
        <w:t>thiết</w:t>
      </w:r>
      <w:proofErr w:type="spellEnd"/>
      <w:r w:rsidR="00E67B34">
        <w:t xml:space="preserve"> </w:t>
      </w:r>
      <w:proofErr w:type="spellStart"/>
      <w:r w:rsidR="00E67B34">
        <w:t>lập</w:t>
      </w:r>
      <w:proofErr w:type="spellEnd"/>
      <w:r w:rsidR="00E67B34">
        <w:t xml:space="preserve"> </w:t>
      </w:r>
      <w:proofErr w:type="spellStart"/>
      <w:r w:rsidR="00E67B34">
        <w:t>bản</w:t>
      </w:r>
      <w:proofErr w:type="spellEnd"/>
      <w:r w:rsidR="00E67B34">
        <w:t xml:space="preserve"> </w:t>
      </w:r>
      <w:proofErr w:type="spellStart"/>
      <w:r w:rsidR="00E67B34">
        <w:t>hiến</w:t>
      </w:r>
      <w:proofErr w:type="spellEnd"/>
      <w:r w:rsidR="00E67B34">
        <w:t xml:space="preserve"> </w:t>
      </w:r>
      <w:proofErr w:type="spellStart"/>
      <w:r w:rsidR="00E67B34">
        <w:t>pháp</w:t>
      </w:r>
      <w:proofErr w:type="spellEnd"/>
      <w:r w:rsidR="00E67B34">
        <w:t xml:space="preserve"> </w:t>
      </w:r>
      <w:proofErr w:type="spellStart"/>
      <w:r w:rsidR="00E67B34">
        <w:t>kỹ</w:t>
      </w:r>
      <w:proofErr w:type="spellEnd"/>
      <w:r w:rsidR="00E67B34">
        <w:t xml:space="preserve"> </w:t>
      </w:r>
      <w:proofErr w:type="spellStart"/>
      <w:r w:rsidR="00E67B34">
        <w:t>thuật</w:t>
      </w:r>
      <w:proofErr w:type="spellEnd"/>
      <w:r w:rsidR="00E67B34">
        <w:t xml:space="preserve"> `.</w:t>
      </w:r>
      <w:proofErr w:type="spellStart"/>
      <w:r w:rsidR="00E67B34">
        <w:t>cursorrules</w:t>
      </w:r>
      <w:proofErr w:type="spellEnd"/>
      <w:r w:rsidR="00E67B34">
        <w:t xml:space="preserve">` </w:t>
      </w:r>
      <w:proofErr w:type="spellStart"/>
      <w:r w:rsidR="00E67B34">
        <w:t>và</w:t>
      </w:r>
      <w:proofErr w:type="spellEnd"/>
      <w:r w:rsidR="00E67B34">
        <w:t xml:space="preserve"> </w:t>
      </w:r>
      <w:proofErr w:type="spellStart"/>
      <w:r w:rsidR="00E67B34">
        <w:t>phân</w:t>
      </w:r>
      <w:proofErr w:type="spellEnd"/>
      <w:r w:rsidR="00E67B34">
        <w:t xml:space="preserve"> chia </w:t>
      </w:r>
      <w:proofErr w:type="spellStart"/>
      <w:r w:rsidR="00E67B34">
        <w:t>vai</w:t>
      </w:r>
      <w:proofErr w:type="spellEnd"/>
      <w:r w:rsidR="00E67B34">
        <w:t xml:space="preserve"> </w:t>
      </w:r>
      <w:proofErr w:type="spellStart"/>
      <w:r w:rsidR="00E67B34">
        <w:t>trò</w:t>
      </w:r>
      <w:proofErr w:type="spellEnd"/>
      <w:r w:rsidR="00E67B34">
        <w:t xml:space="preserve"> </w:t>
      </w:r>
      <w:proofErr w:type="spellStart"/>
      <w:r w:rsidR="00E67B34">
        <w:t>rõ</w:t>
      </w:r>
      <w:proofErr w:type="spellEnd"/>
      <w:r w:rsidR="00E67B34">
        <w:t xml:space="preserve"> </w:t>
      </w:r>
      <w:proofErr w:type="spellStart"/>
      <w:r w:rsidR="00E67B34">
        <w:t>ràng</w:t>
      </w:r>
      <w:proofErr w:type="spellEnd"/>
      <w:r w:rsidR="00E67B34">
        <w:t xml:space="preserve"> </w:t>
      </w:r>
      <w:proofErr w:type="spellStart"/>
      <w:r w:rsidR="00E67B34">
        <w:t>giữa</w:t>
      </w:r>
      <w:proofErr w:type="spellEnd"/>
      <w:r w:rsidR="00E67B34">
        <w:t xml:space="preserve"> </w:t>
      </w:r>
      <w:proofErr w:type="spellStart"/>
      <w:r w:rsidR="00E67B34">
        <w:t>các</w:t>
      </w:r>
      <w:proofErr w:type="spellEnd"/>
      <w:r w:rsidR="00E67B34">
        <w:t xml:space="preserve"> Agent </w:t>
      </w:r>
      <w:proofErr w:type="spellStart"/>
      <w:r w:rsidR="00E67B34">
        <w:t>là</w:t>
      </w:r>
      <w:proofErr w:type="spellEnd"/>
      <w:r w:rsidR="00E67B34">
        <w:t xml:space="preserve"> </w:t>
      </w:r>
      <w:proofErr w:type="spellStart"/>
      <w:r w:rsidR="00E67B34">
        <w:t>chìa</w:t>
      </w:r>
      <w:proofErr w:type="spellEnd"/>
      <w:r w:rsidR="00E67B34">
        <w:t xml:space="preserve"> </w:t>
      </w:r>
      <w:proofErr w:type="spellStart"/>
      <w:r w:rsidR="00E67B34">
        <w:t>khóa</w:t>
      </w:r>
      <w:proofErr w:type="spellEnd"/>
      <w:r w:rsidR="00E67B34">
        <w:t xml:space="preserve"> </w:t>
      </w:r>
      <w:proofErr w:type="spellStart"/>
      <w:r w:rsidR="00E67B34">
        <w:t>để</w:t>
      </w:r>
      <w:proofErr w:type="spellEnd"/>
      <w:r w:rsidR="00E67B34">
        <w:t xml:space="preserve"> </w:t>
      </w:r>
      <w:proofErr w:type="spellStart"/>
      <w:r w:rsidR="00E67B34">
        <w:t>giữ</w:t>
      </w:r>
      <w:proofErr w:type="spellEnd"/>
      <w:r w:rsidR="00E67B34">
        <w:t xml:space="preserve"> </w:t>
      </w:r>
      <w:proofErr w:type="spellStart"/>
      <w:r w:rsidR="00E67B34">
        <w:t>cho</w:t>
      </w:r>
      <w:proofErr w:type="spellEnd"/>
      <w:r w:rsidR="00E67B34">
        <w:t xml:space="preserve"> AI </w:t>
      </w:r>
      <w:proofErr w:type="spellStart"/>
      <w:r w:rsidR="00E67B34">
        <w:t>luôn</w:t>
      </w:r>
      <w:proofErr w:type="spellEnd"/>
      <w:r w:rsidR="00E67B34">
        <w:t xml:space="preserve"> </w:t>
      </w:r>
      <w:proofErr w:type="spellStart"/>
      <w:r w:rsidR="00E67B34">
        <w:t>tuân</w:t>
      </w:r>
      <w:proofErr w:type="spellEnd"/>
      <w:r w:rsidR="00E67B34">
        <w:t xml:space="preserve"> </w:t>
      </w:r>
      <w:proofErr w:type="spellStart"/>
      <w:r w:rsidR="00E67B34">
        <w:t>thủ</w:t>
      </w:r>
      <w:proofErr w:type="spellEnd"/>
      <w:r w:rsidR="00E67B34">
        <w:t xml:space="preserve"> </w:t>
      </w:r>
      <w:proofErr w:type="spellStart"/>
      <w:r w:rsidR="00E67B34">
        <w:t>các</w:t>
      </w:r>
      <w:proofErr w:type="spellEnd"/>
      <w:r w:rsidR="00E67B34">
        <w:t xml:space="preserve"> </w:t>
      </w:r>
      <w:proofErr w:type="spellStart"/>
      <w:r w:rsidR="00E67B34">
        <w:t>quy</w:t>
      </w:r>
      <w:proofErr w:type="spellEnd"/>
      <w:r w:rsidR="00E67B34">
        <w:t xml:space="preserve"> </w:t>
      </w:r>
      <w:proofErr w:type="spellStart"/>
      <w:r w:rsidR="00E67B34">
        <w:t>tắc</w:t>
      </w:r>
      <w:proofErr w:type="spellEnd"/>
      <w:r w:rsidR="00E67B34">
        <w:t xml:space="preserve"> </w:t>
      </w:r>
      <w:proofErr w:type="spellStart"/>
      <w:r w:rsidR="00E67B34">
        <w:t>bất</w:t>
      </w:r>
      <w:proofErr w:type="spellEnd"/>
      <w:r w:rsidR="00E67B34">
        <w:t xml:space="preserve"> </w:t>
      </w:r>
      <w:proofErr w:type="spellStart"/>
      <w:r w:rsidR="00E67B34">
        <w:t>biến</w:t>
      </w:r>
      <w:proofErr w:type="spellEnd"/>
      <w:r w:rsidR="00E67B34">
        <w:t xml:space="preserve"> </w:t>
      </w:r>
      <w:proofErr w:type="spellStart"/>
      <w:r w:rsidR="00E67B34">
        <w:t>trong</w:t>
      </w:r>
      <w:proofErr w:type="spellEnd"/>
      <w:r w:rsidR="00E67B34">
        <w:t xml:space="preserve"> </w:t>
      </w:r>
      <w:proofErr w:type="spellStart"/>
      <w:r w:rsidR="00E67B34">
        <w:t>suốt</w:t>
      </w:r>
      <w:proofErr w:type="spellEnd"/>
      <w:r w:rsidR="00E67B34">
        <w:t xml:space="preserve"> </w:t>
      </w:r>
      <w:proofErr w:type="spellStart"/>
      <w:r w:rsidR="00E67B34">
        <w:t>dự</w:t>
      </w:r>
      <w:proofErr w:type="spellEnd"/>
      <w:r w:rsidR="00E67B34">
        <w:t xml:space="preserve"> </w:t>
      </w:r>
      <w:proofErr w:type="spellStart"/>
      <w:r w:rsidR="00E67B34">
        <w:t>án</w:t>
      </w:r>
      <w:proofErr w:type="spellEnd"/>
      <w:r w:rsidR="00E67B34">
        <w:t>.</w:t>
      </w:r>
    </w:p>
    <w:p w14:paraId="5E6748E2" w14:textId="77777777" w:rsidR="00705656" w:rsidRDefault="00E67B34" w:rsidP="003008FA">
      <w:pPr>
        <w:pStyle w:val="Heading2"/>
        <w:jc w:val="both"/>
      </w:pPr>
      <w:bookmarkStart w:id="56" w:name="_Toc244143940"/>
      <w:r>
        <w:t xml:space="preserve">9.4. Những </w:t>
      </w:r>
      <w:proofErr w:type="spellStart"/>
      <w:r>
        <w:t>hạn</w:t>
      </w:r>
      <w:proofErr w:type="spellEnd"/>
      <w:r>
        <w:t xml:space="preserve"> </w:t>
      </w:r>
      <w:proofErr w:type="spellStart"/>
      <w:r>
        <w:t>chế</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56"/>
      <w:proofErr w:type="spellEnd"/>
    </w:p>
    <w:p w14:paraId="3B63FC44" w14:textId="77777777" w:rsidR="00705656" w:rsidRDefault="00E67B34" w:rsidP="003008FA">
      <w:proofErr w:type="spellStart"/>
      <w:r>
        <w:t>Bên</w:t>
      </w:r>
      <w:proofErr w:type="spellEnd"/>
      <w:r>
        <w:t xml:space="preserve"> </w:t>
      </w:r>
      <w:proofErr w:type="spellStart"/>
      <w:r>
        <w:t>cạnh</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rõ</w:t>
      </w:r>
      <w:proofErr w:type="spellEnd"/>
      <w:r>
        <w:t xml:space="preserve"> </w:t>
      </w: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cần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hoàn</w:t>
      </w:r>
      <w:proofErr w:type="spellEnd"/>
      <w:r>
        <w:t xml:space="preserve"> </w:t>
      </w:r>
      <w:proofErr w:type="spellStart"/>
      <w:r>
        <w:t>thiện</w:t>
      </w:r>
      <w:proofErr w:type="spellEnd"/>
      <w:r>
        <w:t>:</w:t>
      </w:r>
    </w:p>
    <w:p w14:paraId="05D18157" w14:textId="25E8A11E" w:rsidR="00705656" w:rsidRDefault="00786AD2" w:rsidP="003008FA">
      <w:pPr>
        <w:spacing w:before="40" w:after="60"/>
      </w:pPr>
      <w:r>
        <w:t>-</w:t>
      </w:r>
      <w:r w:rsidR="00E67B34">
        <w:t xml:space="preserve"> </w:t>
      </w:r>
      <w:proofErr w:type="spellStart"/>
      <w:r w:rsidR="00E67B34">
        <w:t>Mô</w:t>
      </w:r>
      <w:proofErr w:type="spellEnd"/>
      <w:r w:rsidR="00E67B34">
        <w:t xml:space="preserve"> </w:t>
      </w:r>
      <w:proofErr w:type="spellStart"/>
      <w:r w:rsidR="00E67B34">
        <w:t>hình</w:t>
      </w:r>
      <w:proofErr w:type="spellEnd"/>
      <w:r w:rsidR="00E67B34">
        <w:t xml:space="preserve"> AI </w:t>
      </w:r>
      <w:proofErr w:type="spellStart"/>
      <w:r w:rsidR="00E67B34">
        <w:t>Ollama</w:t>
      </w:r>
      <w:proofErr w:type="spellEnd"/>
      <w:r w:rsidR="00E67B34">
        <w:t xml:space="preserve"> </w:t>
      </w:r>
      <w:proofErr w:type="spellStart"/>
      <w:r w:rsidR="00E67B34">
        <w:t>chạy</w:t>
      </w:r>
      <w:proofErr w:type="spellEnd"/>
      <w:r w:rsidR="00E67B34">
        <w:t xml:space="preserve"> </w:t>
      </w:r>
      <w:proofErr w:type="spellStart"/>
      <w:r w:rsidR="00E67B34">
        <w:t>trên</w:t>
      </w:r>
      <w:proofErr w:type="spellEnd"/>
      <w:r w:rsidR="00E67B34">
        <w:t xml:space="preserve"> CPU/GPU </w:t>
      </w:r>
      <w:proofErr w:type="spellStart"/>
      <w:r w:rsidR="00E67B34">
        <w:t>máy</w:t>
      </w:r>
      <w:proofErr w:type="spellEnd"/>
      <w:r w:rsidR="00E67B34">
        <w:t xml:space="preserve"> </w:t>
      </w:r>
      <w:proofErr w:type="spellStart"/>
      <w:r w:rsidR="00E67B34">
        <w:t>trạm</w:t>
      </w:r>
      <w:proofErr w:type="spellEnd"/>
      <w:r w:rsidR="00E67B34">
        <w:t xml:space="preserve"> </w:t>
      </w:r>
      <w:proofErr w:type="spellStart"/>
      <w:r w:rsidR="00E67B34">
        <w:t>thông</w:t>
      </w:r>
      <w:proofErr w:type="spellEnd"/>
      <w:r w:rsidR="00E67B34">
        <w:t xml:space="preserve"> </w:t>
      </w:r>
      <w:proofErr w:type="spellStart"/>
      <w:r w:rsidR="00E67B34">
        <w:t>thường</w:t>
      </w:r>
      <w:proofErr w:type="spellEnd"/>
      <w:r w:rsidR="00E67B34">
        <w:t xml:space="preserve"> </w:t>
      </w:r>
      <w:proofErr w:type="spellStart"/>
      <w:r w:rsidR="00E67B34">
        <w:t>đôi</w:t>
      </w:r>
      <w:proofErr w:type="spellEnd"/>
      <w:r w:rsidR="00E67B34">
        <w:t xml:space="preserve"> </w:t>
      </w:r>
      <w:proofErr w:type="spellStart"/>
      <w:r w:rsidR="00E67B34">
        <w:t>khi</w:t>
      </w:r>
      <w:proofErr w:type="spellEnd"/>
      <w:r w:rsidR="00E67B34">
        <w:t xml:space="preserve"> </w:t>
      </w:r>
      <w:proofErr w:type="spellStart"/>
      <w:r w:rsidR="00E67B34">
        <w:t>có</w:t>
      </w:r>
      <w:proofErr w:type="spellEnd"/>
      <w:r w:rsidR="00E67B34">
        <w:t xml:space="preserve"> </w:t>
      </w:r>
      <w:proofErr w:type="spellStart"/>
      <w:r w:rsidR="00E67B34">
        <w:t>độ</w:t>
      </w:r>
      <w:proofErr w:type="spellEnd"/>
      <w:r w:rsidR="00E67B34">
        <w:t xml:space="preserve"> </w:t>
      </w:r>
      <w:proofErr w:type="spellStart"/>
      <w:r w:rsidR="00E67B34">
        <w:t>trễ</w:t>
      </w:r>
      <w:proofErr w:type="spellEnd"/>
      <w:r w:rsidR="00E67B34">
        <w:t xml:space="preserve"> </w:t>
      </w:r>
      <w:proofErr w:type="spellStart"/>
      <w:r w:rsidR="00E67B34">
        <w:t>suy</w:t>
      </w:r>
      <w:proofErr w:type="spellEnd"/>
      <w:r w:rsidR="00E67B34">
        <w:t xml:space="preserve"> </w:t>
      </w:r>
      <w:proofErr w:type="spellStart"/>
      <w:r w:rsidR="00E67B34">
        <w:t>luận</w:t>
      </w:r>
      <w:proofErr w:type="spellEnd"/>
      <w:r w:rsidR="00E67B34">
        <w:t xml:space="preserve"> dao </w:t>
      </w:r>
      <w:proofErr w:type="spellStart"/>
      <w:r w:rsidR="00E67B34">
        <w:t>động</w:t>
      </w:r>
      <w:proofErr w:type="spellEnd"/>
      <w:r w:rsidR="00E67B34">
        <w:t xml:space="preserve"> </w:t>
      </w:r>
      <w:proofErr w:type="spellStart"/>
      <w:r w:rsidR="00E67B34">
        <w:t>tùy</w:t>
      </w:r>
      <w:proofErr w:type="spellEnd"/>
      <w:r w:rsidR="00E67B34">
        <w:t xml:space="preserve"> </w:t>
      </w:r>
      <w:proofErr w:type="spellStart"/>
      <w:r w:rsidR="00E67B34">
        <w:t>thuộc</w:t>
      </w:r>
      <w:proofErr w:type="spellEnd"/>
      <w:r w:rsidR="00E67B34">
        <w:t xml:space="preserve"> </w:t>
      </w:r>
      <w:proofErr w:type="spellStart"/>
      <w:r w:rsidR="00E67B34">
        <w:t>vào</w:t>
      </w:r>
      <w:proofErr w:type="spellEnd"/>
      <w:r w:rsidR="00E67B34">
        <w:t xml:space="preserve"> </w:t>
      </w:r>
      <w:proofErr w:type="spellStart"/>
      <w:r w:rsidR="00E67B34">
        <w:t>tải</w:t>
      </w:r>
      <w:proofErr w:type="spellEnd"/>
      <w:r w:rsidR="00E67B34">
        <w:t xml:space="preserve"> </w:t>
      </w:r>
      <w:proofErr w:type="spellStart"/>
      <w:r w:rsidR="00E67B34">
        <w:t>phần</w:t>
      </w:r>
      <w:proofErr w:type="spellEnd"/>
      <w:r w:rsidR="00E67B34">
        <w:t xml:space="preserve"> </w:t>
      </w:r>
      <w:proofErr w:type="spellStart"/>
      <w:r w:rsidR="00E67B34">
        <w:t>cứng</w:t>
      </w:r>
      <w:proofErr w:type="spellEnd"/>
      <w:r w:rsidR="00E67B34">
        <w:t xml:space="preserve"> </w:t>
      </w:r>
      <w:proofErr w:type="spellStart"/>
      <w:r w:rsidR="00E67B34">
        <w:t>nền</w:t>
      </w:r>
      <w:proofErr w:type="spellEnd"/>
      <w:r w:rsidR="00E67B34">
        <w:t>.</w:t>
      </w:r>
    </w:p>
    <w:p w14:paraId="515BA8C4" w14:textId="21BC6B5B" w:rsidR="00705656" w:rsidRDefault="00786AD2" w:rsidP="003008FA">
      <w:pPr>
        <w:spacing w:before="40" w:after="60"/>
      </w:pPr>
      <w:r>
        <w:t>-</w:t>
      </w:r>
      <w:r w:rsidR="00E67B34">
        <w:t xml:space="preserve"> </w:t>
      </w:r>
      <w:proofErr w:type="spellStart"/>
      <w:r w:rsidR="00E67B34">
        <w:t>Chưa</w:t>
      </w:r>
      <w:proofErr w:type="spellEnd"/>
      <w:r w:rsidR="00E67B34">
        <w:t xml:space="preserve"> </w:t>
      </w:r>
      <w:proofErr w:type="spellStart"/>
      <w:r w:rsidR="00E67B34">
        <w:t>có</w:t>
      </w:r>
      <w:proofErr w:type="spellEnd"/>
      <w:r w:rsidR="00E67B34">
        <w:t xml:space="preserve"> </w:t>
      </w:r>
      <w:proofErr w:type="spellStart"/>
      <w:r w:rsidR="00E67B34">
        <w:t>ứng</w:t>
      </w:r>
      <w:proofErr w:type="spellEnd"/>
      <w:r w:rsidR="00E67B34">
        <w:t xml:space="preserve"> </w:t>
      </w:r>
      <w:proofErr w:type="spellStart"/>
      <w:r w:rsidR="00E67B34">
        <w:t>dụng</w:t>
      </w:r>
      <w:proofErr w:type="spellEnd"/>
      <w:r w:rsidR="00E67B34">
        <w:t xml:space="preserve"> di </w:t>
      </w:r>
      <w:proofErr w:type="spellStart"/>
      <w:r w:rsidR="00E67B34">
        <w:t>động</w:t>
      </w:r>
      <w:proofErr w:type="spellEnd"/>
      <w:r w:rsidR="00E67B34">
        <w:t xml:space="preserve"> </w:t>
      </w:r>
      <w:proofErr w:type="spellStart"/>
      <w:r w:rsidR="00E67B34">
        <w:t>chuyên</w:t>
      </w:r>
      <w:proofErr w:type="spellEnd"/>
      <w:r w:rsidR="00E67B34">
        <w:t xml:space="preserve"> </w:t>
      </w:r>
      <w:proofErr w:type="spellStart"/>
      <w:r w:rsidR="00E67B34">
        <w:t>dụng</w:t>
      </w:r>
      <w:proofErr w:type="spellEnd"/>
      <w:r w:rsidR="00E67B34">
        <w:t xml:space="preserve"> (Native Mobile App) </w:t>
      </w:r>
      <w:proofErr w:type="spellStart"/>
      <w:r w:rsidR="00E67B34">
        <w:t>để</w:t>
      </w:r>
      <w:proofErr w:type="spellEnd"/>
      <w:r w:rsidR="00E67B34">
        <w:t xml:space="preserve"> </w:t>
      </w:r>
      <w:proofErr w:type="spellStart"/>
      <w:r w:rsidR="00E67B34">
        <w:t>hỗ</w:t>
      </w:r>
      <w:proofErr w:type="spellEnd"/>
      <w:r w:rsidR="00E67B34">
        <w:t xml:space="preserve"> </w:t>
      </w:r>
      <w:proofErr w:type="spellStart"/>
      <w:r w:rsidR="00E67B34">
        <w:t>trợ</w:t>
      </w:r>
      <w:proofErr w:type="spellEnd"/>
      <w:r w:rsidR="00E67B34">
        <w:t xml:space="preserve"> </w:t>
      </w:r>
      <w:proofErr w:type="spellStart"/>
      <w:r w:rsidR="00E67B34">
        <w:t>thủ</w:t>
      </w:r>
      <w:proofErr w:type="spellEnd"/>
      <w:r w:rsidR="00E67B34">
        <w:t xml:space="preserve"> </w:t>
      </w:r>
      <w:proofErr w:type="spellStart"/>
      <w:r w:rsidR="00E67B34">
        <w:t>kho</w:t>
      </w:r>
      <w:proofErr w:type="spellEnd"/>
      <w:r w:rsidR="00E67B34">
        <w:t xml:space="preserve"> </w:t>
      </w:r>
      <w:proofErr w:type="spellStart"/>
      <w:r w:rsidR="00E67B34">
        <w:t>cầm</w:t>
      </w:r>
      <w:proofErr w:type="spellEnd"/>
      <w:r w:rsidR="00E67B34">
        <w:t xml:space="preserve"> </w:t>
      </w:r>
      <w:proofErr w:type="spellStart"/>
      <w:r w:rsidR="00E67B34">
        <w:t>máy</w:t>
      </w:r>
      <w:proofErr w:type="spellEnd"/>
      <w:r w:rsidR="00E67B34">
        <w:t xml:space="preserve"> </w:t>
      </w:r>
      <w:proofErr w:type="spellStart"/>
      <w:r w:rsidR="00E67B34">
        <w:t>quét</w:t>
      </w:r>
      <w:proofErr w:type="spellEnd"/>
      <w:r w:rsidR="00E67B34">
        <w:t xml:space="preserve"> </w:t>
      </w:r>
      <w:proofErr w:type="spellStart"/>
      <w:r w:rsidR="00E67B34">
        <w:t>mã</w:t>
      </w:r>
      <w:proofErr w:type="spellEnd"/>
      <w:r w:rsidR="00E67B34">
        <w:t xml:space="preserve"> </w:t>
      </w:r>
      <w:proofErr w:type="spellStart"/>
      <w:r w:rsidR="00E67B34">
        <w:t>vạch</w:t>
      </w:r>
      <w:proofErr w:type="spellEnd"/>
      <w:r w:rsidR="00E67B34">
        <w:t xml:space="preserve"> </w:t>
      </w:r>
      <w:proofErr w:type="spellStart"/>
      <w:r w:rsidR="00E67B34">
        <w:t>thao</w:t>
      </w:r>
      <w:proofErr w:type="spellEnd"/>
      <w:r w:rsidR="00E67B34">
        <w:t xml:space="preserve"> </w:t>
      </w:r>
      <w:proofErr w:type="spellStart"/>
      <w:r w:rsidR="00E67B34">
        <w:t>tác</w:t>
      </w:r>
      <w:proofErr w:type="spellEnd"/>
      <w:r w:rsidR="00E67B34">
        <w:t xml:space="preserve"> </w:t>
      </w:r>
      <w:proofErr w:type="spellStart"/>
      <w:r w:rsidR="00E67B34">
        <w:t>trực</w:t>
      </w:r>
      <w:proofErr w:type="spellEnd"/>
      <w:r w:rsidR="00E67B34">
        <w:t xml:space="preserve"> </w:t>
      </w:r>
      <w:proofErr w:type="spellStart"/>
      <w:r w:rsidR="00E67B34">
        <w:t>tiếp</w:t>
      </w:r>
      <w:proofErr w:type="spellEnd"/>
      <w:r w:rsidR="00E67B34">
        <w:t xml:space="preserve"> </w:t>
      </w:r>
      <w:proofErr w:type="spellStart"/>
      <w:r w:rsidR="00E67B34">
        <w:t>tại</w:t>
      </w:r>
      <w:proofErr w:type="spellEnd"/>
      <w:r w:rsidR="00E67B34">
        <w:t xml:space="preserve"> </w:t>
      </w:r>
      <w:proofErr w:type="spellStart"/>
      <w:r w:rsidR="00E67B34">
        <w:t>các</w:t>
      </w:r>
      <w:proofErr w:type="spellEnd"/>
      <w:r w:rsidR="00E67B34">
        <w:t xml:space="preserve"> </w:t>
      </w:r>
      <w:proofErr w:type="spellStart"/>
      <w:r w:rsidR="00E67B34">
        <w:t>giá</w:t>
      </w:r>
      <w:proofErr w:type="spellEnd"/>
      <w:r w:rsidR="00E67B34">
        <w:t xml:space="preserve"> </w:t>
      </w:r>
      <w:proofErr w:type="spellStart"/>
      <w:r w:rsidR="00E67B34">
        <w:t>kệ</w:t>
      </w:r>
      <w:proofErr w:type="spellEnd"/>
      <w:r w:rsidR="00E67B34">
        <w:t xml:space="preserve"> </w:t>
      </w:r>
      <w:proofErr w:type="spellStart"/>
      <w:r w:rsidR="00E67B34">
        <w:t>kho</w:t>
      </w:r>
      <w:proofErr w:type="spellEnd"/>
      <w:r w:rsidR="00E67B34">
        <w:t xml:space="preserve"> </w:t>
      </w:r>
      <w:proofErr w:type="spellStart"/>
      <w:r w:rsidR="00E67B34">
        <w:t>trên</w:t>
      </w:r>
      <w:proofErr w:type="spellEnd"/>
      <w:r w:rsidR="00E67B34">
        <w:t xml:space="preserve"> </w:t>
      </w:r>
      <w:proofErr w:type="spellStart"/>
      <w:r w:rsidR="00E67B34">
        <w:t>cao</w:t>
      </w:r>
      <w:proofErr w:type="spellEnd"/>
      <w:r w:rsidR="00E67B34">
        <w:t>.</w:t>
      </w:r>
    </w:p>
    <w:p w14:paraId="44664FF4" w14:textId="4CACF4AE" w:rsidR="00705656" w:rsidRDefault="00786AD2" w:rsidP="003008FA">
      <w:pPr>
        <w:spacing w:before="40" w:after="60"/>
      </w:pPr>
      <w:r>
        <w:t>-</w:t>
      </w:r>
      <w:r w:rsidR="00E67B34">
        <w:t xml:space="preserve"> </w:t>
      </w:r>
      <w:proofErr w:type="spellStart"/>
      <w:r w:rsidR="00E67B34">
        <w:t>Thuật</w:t>
      </w:r>
      <w:proofErr w:type="spellEnd"/>
      <w:r w:rsidR="00E67B34">
        <w:t xml:space="preserve"> </w:t>
      </w:r>
      <w:proofErr w:type="spellStart"/>
      <w:r w:rsidR="00E67B34">
        <w:t>toán</w:t>
      </w:r>
      <w:proofErr w:type="spellEnd"/>
      <w:r w:rsidR="00E67B34">
        <w:t xml:space="preserve"> </w:t>
      </w:r>
      <w:proofErr w:type="spellStart"/>
      <w:r w:rsidR="00E67B34">
        <w:t>gợi</w:t>
      </w:r>
      <w:proofErr w:type="spellEnd"/>
      <w:r w:rsidR="00E67B34">
        <w:t xml:space="preserve"> ý </w:t>
      </w:r>
      <w:proofErr w:type="spellStart"/>
      <w:r w:rsidR="00E67B34">
        <w:t>nhập</w:t>
      </w:r>
      <w:proofErr w:type="spellEnd"/>
      <w:r w:rsidR="00E67B34">
        <w:t xml:space="preserve"> </w:t>
      </w:r>
      <w:proofErr w:type="spellStart"/>
      <w:r w:rsidR="00E67B34">
        <w:t>hàng</w:t>
      </w:r>
      <w:proofErr w:type="spellEnd"/>
      <w:r w:rsidR="00E67B34">
        <w:t xml:space="preserve"> </w:t>
      </w:r>
      <w:proofErr w:type="spellStart"/>
      <w:r w:rsidR="00E67B34">
        <w:t>hiện</w:t>
      </w:r>
      <w:proofErr w:type="spellEnd"/>
      <w:r w:rsidR="00E67B34">
        <w:t xml:space="preserve"> </w:t>
      </w:r>
      <w:proofErr w:type="spellStart"/>
      <w:r w:rsidR="00E67B34">
        <w:t>tại</w:t>
      </w:r>
      <w:proofErr w:type="spellEnd"/>
      <w:r w:rsidR="00E67B34">
        <w:t xml:space="preserve"> </w:t>
      </w:r>
      <w:proofErr w:type="spellStart"/>
      <w:r w:rsidR="00E67B34">
        <w:t>chủ</w:t>
      </w:r>
      <w:proofErr w:type="spellEnd"/>
      <w:r w:rsidR="00E67B34">
        <w:t xml:space="preserve"> </w:t>
      </w:r>
      <w:proofErr w:type="spellStart"/>
      <w:r w:rsidR="00E67B34">
        <w:t>yếu</w:t>
      </w:r>
      <w:proofErr w:type="spellEnd"/>
      <w:r w:rsidR="00E67B34">
        <w:t xml:space="preserve"> </w:t>
      </w:r>
      <w:proofErr w:type="spellStart"/>
      <w:r w:rsidR="00E67B34">
        <w:t>dựa</w:t>
      </w:r>
      <w:proofErr w:type="spellEnd"/>
      <w:r w:rsidR="00E67B34">
        <w:t xml:space="preserve"> </w:t>
      </w:r>
      <w:proofErr w:type="spellStart"/>
      <w:r w:rsidR="00E67B34">
        <w:t>trên</w:t>
      </w:r>
      <w:proofErr w:type="spellEnd"/>
      <w:r w:rsidR="00E67B34">
        <w:t xml:space="preserve"> </w:t>
      </w:r>
      <w:proofErr w:type="spellStart"/>
      <w:r w:rsidR="00E67B34">
        <w:t>dữ</w:t>
      </w:r>
      <w:proofErr w:type="spellEnd"/>
      <w:r w:rsidR="00E67B34">
        <w:t xml:space="preserve"> </w:t>
      </w:r>
      <w:proofErr w:type="spellStart"/>
      <w:r w:rsidR="00E67B34">
        <w:t>liệu</w:t>
      </w:r>
      <w:proofErr w:type="spellEnd"/>
      <w:r w:rsidR="00E67B34">
        <w:t xml:space="preserve"> </w:t>
      </w:r>
      <w:proofErr w:type="spellStart"/>
      <w:r w:rsidR="00E67B34">
        <w:t>tiêu</w:t>
      </w:r>
      <w:proofErr w:type="spellEnd"/>
      <w:r w:rsidR="00E67B34">
        <w:t xml:space="preserve"> </w:t>
      </w:r>
      <w:proofErr w:type="spellStart"/>
      <w:r w:rsidR="00E67B34">
        <w:t>thụ</w:t>
      </w:r>
      <w:proofErr w:type="spellEnd"/>
      <w:r w:rsidR="00E67B34">
        <w:t xml:space="preserve"> </w:t>
      </w:r>
      <w:proofErr w:type="spellStart"/>
      <w:r w:rsidR="00E67B34">
        <w:t>nội</w:t>
      </w:r>
      <w:proofErr w:type="spellEnd"/>
      <w:r w:rsidR="00E67B34">
        <w:t xml:space="preserve"> </w:t>
      </w:r>
      <w:proofErr w:type="spellStart"/>
      <w:r w:rsidR="00E67B34">
        <w:t>bộ</w:t>
      </w:r>
      <w:proofErr w:type="spellEnd"/>
      <w:r w:rsidR="00E67B34">
        <w:t xml:space="preserve"> 7 </w:t>
      </w:r>
      <w:proofErr w:type="spellStart"/>
      <w:r w:rsidR="00E67B34">
        <w:t>ngày</w:t>
      </w:r>
      <w:proofErr w:type="spellEnd"/>
      <w:r w:rsidR="00E67B34">
        <w:t xml:space="preserve"> </w:t>
      </w:r>
      <w:proofErr w:type="spellStart"/>
      <w:r w:rsidR="00E67B34">
        <w:t>và</w:t>
      </w:r>
      <w:proofErr w:type="spellEnd"/>
      <w:r w:rsidR="00E67B34">
        <w:t xml:space="preserve"> 60 </w:t>
      </w:r>
      <w:proofErr w:type="spellStart"/>
      <w:r w:rsidR="00E67B34">
        <w:t>ngày</w:t>
      </w:r>
      <w:proofErr w:type="spellEnd"/>
      <w:r w:rsidR="00E67B34">
        <w:t xml:space="preserve">, </w:t>
      </w:r>
      <w:proofErr w:type="spellStart"/>
      <w:r w:rsidR="00E67B34">
        <w:t>chưa</w:t>
      </w:r>
      <w:proofErr w:type="spellEnd"/>
      <w:r w:rsidR="00E67B34">
        <w:t xml:space="preserve"> </w:t>
      </w:r>
      <w:proofErr w:type="spellStart"/>
      <w:r w:rsidR="00E67B34">
        <w:t>tích</w:t>
      </w:r>
      <w:proofErr w:type="spellEnd"/>
      <w:r w:rsidR="00E67B34">
        <w:t xml:space="preserve"> </w:t>
      </w:r>
      <w:proofErr w:type="spellStart"/>
      <w:r w:rsidR="00E67B34">
        <w:t>hợp</w:t>
      </w:r>
      <w:proofErr w:type="spellEnd"/>
      <w:r w:rsidR="00E67B34">
        <w:t xml:space="preserve"> </w:t>
      </w:r>
      <w:proofErr w:type="spellStart"/>
      <w:r w:rsidR="00E67B34">
        <w:t>các</w:t>
      </w:r>
      <w:proofErr w:type="spellEnd"/>
      <w:r w:rsidR="00E67B34">
        <w:t xml:space="preserve"> </w:t>
      </w:r>
      <w:proofErr w:type="spellStart"/>
      <w:r w:rsidR="00E67B34">
        <w:t>yếu</w:t>
      </w:r>
      <w:proofErr w:type="spellEnd"/>
      <w:r w:rsidR="00E67B34">
        <w:t xml:space="preserve"> </w:t>
      </w:r>
      <w:proofErr w:type="spellStart"/>
      <w:r w:rsidR="00E67B34">
        <w:t>tố</w:t>
      </w:r>
      <w:proofErr w:type="spellEnd"/>
      <w:r w:rsidR="00E67B34">
        <w:t xml:space="preserve"> </w:t>
      </w:r>
      <w:proofErr w:type="spellStart"/>
      <w:r w:rsidR="00E67B34">
        <w:t>mùa</w:t>
      </w:r>
      <w:proofErr w:type="spellEnd"/>
      <w:r w:rsidR="00E67B34">
        <w:t xml:space="preserve"> </w:t>
      </w:r>
      <w:proofErr w:type="spellStart"/>
      <w:r w:rsidR="00E67B34">
        <w:t>vụ</w:t>
      </w:r>
      <w:proofErr w:type="spellEnd"/>
      <w:r w:rsidR="00E67B34">
        <w:t xml:space="preserve"> </w:t>
      </w:r>
      <w:proofErr w:type="spellStart"/>
      <w:r w:rsidR="00E67B34">
        <w:t>vĩ</w:t>
      </w:r>
      <w:proofErr w:type="spellEnd"/>
      <w:r w:rsidR="00E67B34">
        <w:t xml:space="preserve"> </w:t>
      </w:r>
      <w:proofErr w:type="spellStart"/>
      <w:r w:rsidR="00E67B34">
        <w:t>mô</w:t>
      </w:r>
      <w:proofErr w:type="spellEnd"/>
      <w:r w:rsidR="00E67B34">
        <w:t xml:space="preserve"> (</w:t>
      </w:r>
      <w:proofErr w:type="spellStart"/>
      <w:r w:rsidR="00E67B34">
        <w:t>Tết</w:t>
      </w:r>
      <w:proofErr w:type="spellEnd"/>
      <w:r w:rsidR="00E67B34">
        <w:t xml:space="preserve">, </w:t>
      </w:r>
      <w:proofErr w:type="spellStart"/>
      <w:r w:rsidR="00E67B34">
        <w:t>mùa</w:t>
      </w:r>
      <w:proofErr w:type="spellEnd"/>
      <w:r w:rsidR="00E67B34">
        <w:t xml:space="preserve"> </w:t>
      </w:r>
      <w:proofErr w:type="spellStart"/>
      <w:r w:rsidR="00E67B34">
        <w:t>cưới</w:t>
      </w:r>
      <w:proofErr w:type="spellEnd"/>
      <w:r w:rsidR="00E67B34">
        <w:t xml:space="preserve">) </w:t>
      </w:r>
      <w:proofErr w:type="spellStart"/>
      <w:r w:rsidR="00E67B34">
        <w:t>hoặc</w:t>
      </w:r>
      <w:proofErr w:type="spellEnd"/>
      <w:r w:rsidR="00E67B34">
        <w:t xml:space="preserve"> </w:t>
      </w:r>
      <w:proofErr w:type="spellStart"/>
      <w:r w:rsidR="00E67B34">
        <w:t>dữ</w:t>
      </w:r>
      <w:proofErr w:type="spellEnd"/>
      <w:r w:rsidR="00E67B34">
        <w:t xml:space="preserve"> </w:t>
      </w:r>
      <w:proofErr w:type="spellStart"/>
      <w:r w:rsidR="00E67B34">
        <w:t>liệu</w:t>
      </w:r>
      <w:proofErr w:type="spellEnd"/>
      <w:r w:rsidR="00E67B34">
        <w:t xml:space="preserve"> </w:t>
      </w:r>
      <w:proofErr w:type="spellStart"/>
      <w:r w:rsidR="00E67B34">
        <w:t>thời</w:t>
      </w:r>
      <w:proofErr w:type="spellEnd"/>
      <w:r w:rsidR="00E67B34">
        <w:t xml:space="preserve"> </w:t>
      </w:r>
      <w:proofErr w:type="spellStart"/>
      <w:r w:rsidR="00E67B34">
        <w:t>tiết</w:t>
      </w:r>
      <w:proofErr w:type="spellEnd"/>
      <w:r w:rsidR="00E67B34">
        <w:t xml:space="preserve">, </w:t>
      </w:r>
      <w:proofErr w:type="spellStart"/>
      <w:r w:rsidR="00E67B34">
        <w:t>thị</w:t>
      </w:r>
      <w:proofErr w:type="spellEnd"/>
      <w:r w:rsidR="00E67B34">
        <w:t xml:space="preserve"> </w:t>
      </w:r>
      <w:proofErr w:type="spellStart"/>
      <w:r w:rsidR="00E67B34">
        <w:t>trường</w:t>
      </w:r>
      <w:proofErr w:type="spellEnd"/>
      <w:r w:rsidR="00E67B34">
        <w:t>.</w:t>
      </w:r>
    </w:p>
    <w:p w14:paraId="24161AEF" w14:textId="77777777" w:rsidR="00705656" w:rsidRDefault="00E67B34" w:rsidP="003008FA">
      <w:pPr>
        <w:pStyle w:val="Heading2"/>
        <w:jc w:val="both"/>
      </w:pPr>
      <w:bookmarkStart w:id="57" w:name="_Toc244143941"/>
      <w:r>
        <w:lastRenderedPageBreak/>
        <w:t xml:space="preserve">9.5. Định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bookmarkEnd w:id="57"/>
      <w:proofErr w:type="spellEnd"/>
    </w:p>
    <w:p w14:paraId="7F140DC0" w14:textId="77777777" w:rsidR="00705656" w:rsidRDefault="00E67B34" w:rsidP="003008FA">
      <w:r>
        <w:t xml:space="preserve">Trong </w:t>
      </w:r>
      <w:proofErr w:type="spellStart"/>
      <w:r>
        <w:t>giai</w:t>
      </w:r>
      <w:proofErr w:type="spellEnd"/>
      <w:r>
        <w:t xml:space="preserve"> </w:t>
      </w:r>
      <w:proofErr w:type="spellStart"/>
      <w:r>
        <w:t>đoạn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nâng</w:t>
      </w:r>
      <w:proofErr w:type="spellEnd"/>
      <w:r>
        <w:t xml:space="preserve"> </w:t>
      </w:r>
      <w:proofErr w:type="spellStart"/>
      <w:r>
        <w:t>cao</w:t>
      </w:r>
      <w:proofErr w:type="spellEnd"/>
      <w:r>
        <w:t>:</w:t>
      </w:r>
    </w:p>
    <w:p w14:paraId="3F60712A" w14:textId="77777777" w:rsidR="00705656" w:rsidRDefault="00E67B34" w:rsidP="003008FA">
      <w:pPr>
        <w:spacing w:before="40" w:after="60"/>
      </w:pPr>
      <w:r>
        <w:t xml:space="preserve">1. Tinh </w:t>
      </w:r>
      <w:proofErr w:type="spellStart"/>
      <w:r>
        <w:t>chỉnh</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mô</w:t>
      </w:r>
      <w:proofErr w:type="spellEnd"/>
      <w:r>
        <w:t xml:space="preserve"> </w:t>
      </w:r>
      <w:proofErr w:type="spellStart"/>
      <w:r>
        <w:t>hình</w:t>
      </w:r>
      <w:proofErr w:type="spellEnd"/>
      <w:r>
        <w:t xml:space="preserve"> AI (Fine-tuning): Thu </w:t>
      </w:r>
      <w:proofErr w:type="spellStart"/>
      <w:r>
        <w:t>thập</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và</w:t>
      </w:r>
      <w:proofErr w:type="spellEnd"/>
      <w:r>
        <w:t xml:space="preserve"> logistics </w:t>
      </w:r>
      <w:proofErr w:type="spellStart"/>
      <w:r>
        <w:t>để</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SLM (Small Language Model) </w:t>
      </w:r>
      <w:proofErr w:type="spellStart"/>
      <w:r>
        <w:t>chuyên</w:t>
      </w:r>
      <w:proofErr w:type="spellEnd"/>
      <w:r>
        <w:t xml:space="preserve"> </w:t>
      </w:r>
      <w:proofErr w:type="spellStart"/>
      <w:r>
        <w:t>biệt</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kho</w:t>
      </w:r>
      <w:proofErr w:type="spellEnd"/>
      <w:r>
        <w:t>.</w:t>
      </w:r>
    </w:p>
    <w:p w14:paraId="71E2402E" w14:textId="77777777" w:rsidR="00705656" w:rsidRDefault="00E67B34" w:rsidP="003008FA">
      <w:pPr>
        <w:spacing w:before="40" w:after="60"/>
      </w:pPr>
      <w:r>
        <w:t xml:space="preserve">2.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WMS: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Flutter/React Native </w:t>
      </w:r>
      <w:proofErr w:type="spellStart"/>
      <w:r>
        <w:t>kết</w:t>
      </w:r>
      <w:proofErr w:type="spellEnd"/>
      <w:r>
        <w:t xml:space="preserve"> </w:t>
      </w:r>
      <w:proofErr w:type="spellStart"/>
      <w:r>
        <w:t>hợp</w:t>
      </w:r>
      <w:proofErr w:type="spellEnd"/>
      <w:r>
        <w:t xml:space="preserve"> camera </w:t>
      </w:r>
      <w:proofErr w:type="spellStart"/>
      <w:r>
        <w:t>quét</w:t>
      </w:r>
      <w:proofErr w:type="spellEnd"/>
      <w:r>
        <w:t xml:space="preserve"> </w:t>
      </w:r>
      <w:proofErr w:type="spellStart"/>
      <w:r>
        <w:t>mã</w:t>
      </w:r>
      <w:proofErr w:type="spellEnd"/>
      <w:r>
        <w:t xml:space="preserve"> QR/Barcode </w:t>
      </w:r>
      <w:proofErr w:type="spellStart"/>
      <w:r>
        <w:t>và</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lưu</w:t>
      </w:r>
      <w:proofErr w:type="spellEnd"/>
      <w:r>
        <w:t xml:space="preserve"> </w:t>
      </w:r>
      <w:proofErr w:type="spellStart"/>
      <w:r>
        <w:t>kho</w:t>
      </w:r>
      <w:proofErr w:type="spellEnd"/>
      <w:r>
        <w:t xml:space="preserve"> </w:t>
      </w:r>
      <w:proofErr w:type="spellStart"/>
      <w:r>
        <w:t>trên</w:t>
      </w:r>
      <w:proofErr w:type="spellEnd"/>
      <w:r>
        <w:t xml:space="preserve"> </w:t>
      </w:r>
      <w:proofErr w:type="spellStart"/>
      <w:r>
        <w:t>mặt</w:t>
      </w:r>
      <w:proofErr w:type="spellEnd"/>
      <w:r>
        <w:t xml:space="preserve"> </w:t>
      </w:r>
      <w:proofErr w:type="spellStart"/>
      <w:r>
        <w:t>bằng</w:t>
      </w:r>
      <w:proofErr w:type="spellEnd"/>
      <w:r>
        <w:t xml:space="preserve"> 2D/3D.</w:t>
      </w:r>
    </w:p>
    <w:p w14:paraId="0FC52272" w14:textId="77777777" w:rsidR="00705656" w:rsidRDefault="00E67B34" w:rsidP="003008FA">
      <w:pPr>
        <w:spacing w:before="40" w:after="60"/>
      </w:pPr>
      <w:r>
        <w:t xml:space="preserve">3.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(Time-Series Forecasting):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truyền</w:t>
      </w:r>
      <w:proofErr w:type="spellEnd"/>
      <w:r>
        <w:t xml:space="preserve"> </w:t>
      </w:r>
      <w:proofErr w:type="spellStart"/>
      <w:r>
        <w:t>thống</w:t>
      </w:r>
      <w:proofErr w:type="spellEnd"/>
      <w:r>
        <w:t xml:space="preserve"> (ARIMA, Prophet, </w:t>
      </w:r>
      <w:proofErr w:type="spellStart"/>
      <w:r>
        <w:t>XGBoost</w:t>
      </w:r>
      <w:proofErr w:type="spellEnd"/>
      <w:r>
        <w:t xml:space="preserve">) </w:t>
      </w:r>
      <w:proofErr w:type="spellStart"/>
      <w:r>
        <w:t>với</w:t>
      </w:r>
      <w:proofErr w:type="spellEnd"/>
      <w:r>
        <w:t xml:space="preserve"> GenAI </w:t>
      </w:r>
      <w:proofErr w:type="spellStart"/>
      <w:r>
        <w:t>để</w:t>
      </w:r>
      <w:proofErr w:type="spellEnd"/>
      <w:r>
        <w:t xml:space="preserve"> </w:t>
      </w:r>
      <w:proofErr w:type="spellStart"/>
      <w:r>
        <w:t>dự</w:t>
      </w:r>
      <w:proofErr w:type="spellEnd"/>
      <w:r>
        <w:t xml:space="preserve"> </w:t>
      </w:r>
      <w:proofErr w:type="spellStart"/>
      <w:r>
        <w:t>báo</w:t>
      </w:r>
      <w:proofErr w:type="spellEnd"/>
      <w:r>
        <w:t xml:space="preserve"> </w:t>
      </w:r>
      <w:proofErr w:type="spellStart"/>
      <w:r>
        <w:t>nhu</w:t>
      </w:r>
      <w:proofErr w:type="spellEnd"/>
      <w:r>
        <w:t xml:space="preserve"> </w:t>
      </w:r>
      <w:proofErr w:type="spellStart"/>
      <w:r>
        <w:t>cầu</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theo</w:t>
      </w:r>
      <w:proofErr w:type="spellEnd"/>
      <w:r>
        <w:t xml:space="preserve"> </w:t>
      </w:r>
      <w:proofErr w:type="spellStart"/>
      <w:r>
        <w:t>mùa</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p>
    <w:p w14:paraId="18C71B1A" w14:textId="77777777" w:rsidR="00705656" w:rsidRDefault="00E67B34" w:rsidP="003008FA">
      <w:r>
        <w:br w:type="page"/>
      </w:r>
    </w:p>
    <w:p w14:paraId="296763F4" w14:textId="77777777" w:rsidR="00705656" w:rsidRDefault="00E67B34" w:rsidP="003008FA">
      <w:pPr>
        <w:spacing w:before="240" w:after="280"/>
      </w:pPr>
      <w:r>
        <w:rPr>
          <w:b/>
          <w:color w:val="002060"/>
          <w:sz w:val="30"/>
        </w:rPr>
        <w:lastRenderedPageBreak/>
        <w:t>TÀI LIỆU THAM KHẢO</w:t>
      </w:r>
    </w:p>
    <w:p w14:paraId="7E724142" w14:textId="77777777" w:rsidR="00705656" w:rsidRDefault="00E67B34" w:rsidP="003008FA">
      <w:pPr>
        <w:spacing w:before="40" w:after="80"/>
        <w:ind w:left="576" w:hanging="576"/>
      </w:pPr>
      <w:r>
        <w:rPr>
          <w:sz w:val="22"/>
        </w:rPr>
        <w:t>[1] IEEE Computer Society, 'IEEE Recommended Practice for Software Requirements Specifications', IEEE Std 830-1998, 1998.</w:t>
      </w:r>
    </w:p>
    <w:p w14:paraId="003E74F8" w14:textId="77777777" w:rsidR="00705656" w:rsidRDefault="00E67B34" w:rsidP="003008FA">
      <w:pPr>
        <w:spacing w:before="40" w:after="80"/>
        <w:ind w:left="576" w:hanging="576"/>
      </w:pPr>
      <w:r>
        <w:rPr>
          <w:sz w:val="22"/>
        </w:rPr>
        <w:t>[2] Microsoft Corporation, 'ASP.NET Core 9.0 Documentation: Architecture, Dependency Injection &amp; Entity Framework Core 9', Microsoft Learn, 2024.</w:t>
      </w:r>
    </w:p>
    <w:p w14:paraId="771A0876" w14:textId="77777777" w:rsidR="00705656" w:rsidRDefault="00E67B34" w:rsidP="003008FA">
      <w:pPr>
        <w:spacing w:before="40" w:after="80"/>
        <w:ind w:left="576" w:hanging="576"/>
      </w:pPr>
      <w:r>
        <w:rPr>
          <w:sz w:val="22"/>
        </w:rPr>
        <w:t>[3] Microsoft Corporation, 'Table Hints (Transact-SQL) - UPDLOCK and ROWLOCK Locking Mechanisms in SQL Server 2022', Microsoft Technical Documentation, 2023.</w:t>
      </w:r>
    </w:p>
    <w:p w14:paraId="3CC383D1" w14:textId="77777777" w:rsidR="00705656" w:rsidRDefault="00E67B34" w:rsidP="003008FA">
      <w:pPr>
        <w:spacing w:before="40" w:after="80"/>
        <w:ind w:left="576" w:hanging="576"/>
      </w:pPr>
      <w:r>
        <w:rPr>
          <w:sz w:val="22"/>
        </w:rPr>
        <w:t>[4] Martin Fowler, 'Patterns of Enterprise Application Architecture', Addison-Wesley Professional, 2002.</w:t>
      </w:r>
    </w:p>
    <w:p w14:paraId="33A4AED6" w14:textId="77777777" w:rsidR="00705656" w:rsidRDefault="00E67B34" w:rsidP="003008FA">
      <w:pPr>
        <w:spacing w:before="40" w:after="80"/>
        <w:ind w:left="576" w:hanging="576"/>
      </w:pPr>
      <w:r>
        <w:rPr>
          <w:sz w:val="22"/>
        </w:rPr>
        <w:t>[5] Robert C. Martin, 'Clean Architecture: A Craftsman's Guide to Software Structure and Design', Prentice Hall, 2017.</w:t>
      </w:r>
    </w:p>
    <w:p w14:paraId="4FD40D46" w14:textId="77777777" w:rsidR="00705656" w:rsidRDefault="00E67B34" w:rsidP="003008FA">
      <w:pPr>
        <w:spacing w:before="40" w:after="80"/>
        <w:ind w:left="576" w:hanging="576"/>
      </w:pPr>
      <w:r>
        <w:rPr>
          <w:sz w:val="22"/>
        </w:rPr>
        <w:t xml:space="preserve">[6] </w:t>
      </w:r>
      <w:proofErr w:type="spellStart"/>
      <w:r>
        <w:rPr>
          <w:sz w:val="22"/>
        </w:rPr>
        <w:t>Ollama</w:t>
      </w:r>
      <w:proofErr w:type="spellEnd"/>
      <w:r>
        <w:rPr>
          <w:sz w:val="22"/>
        </w:rPr>
        <w:t xml:space="preserve"> AI Community, '</w:t>
      </w:r>
      <w:proofErr w:type="spellStart"/>
      <w:r>
        <w:rPr>
          <w:sz w:val="22"/>
        </w:rPr>
        <w:t>Ollama</w:t>
      </w:r>
      <w:proofErr w:type="spellEnd"/>
      <w:r>
        <w:rPr>
          <w:sz w:val="22"/>
        </w:rPr>
        <w:t>: Run Large Language Models Locally (qwen2.5-coder &amp; Llama models)', Open-Source Documentation, 2024.</w:t>
      </w:r>
    </w:p>
    <w:p w14:paraId="150E25DA" w14:textId="77777777" w:rsidR="00705656" w:rsidRDefault="00E67B34" w:rsidP="003008FA">
      <w:pPr>
        <w:spacing w:before="40" w:after="80"/>
        <w:ind w:left="576" w:hanging="576"/>
      </w:pPr>
      <w:r>
        <w:rPr>
          <w:sz w:val="22"/>
        </w:rPr>
        <w:t>[7] Lewis, P. et al., 'Retrieval-Augmented Generation for Knowledge-Intensive NLP Tasks', Advances in Neural Information Processing Systems (</w:t>
      </w:r>
      <w:proofErr w:type="spellStart"/>
      <w:r>
        <w:rPr>
          <w:sz w:val="22"/>
        </w:rPr>
        <w:t>NeurIPS</w:t>
      </w:r>
      <w:proofErr w:type="spellEnd"/>
      <w:r>
        <w:rPr>
          <w:sz w:val="22"/>
        </w:rPr>
        <w:t>), 2020.</w:t>
      </w:r>
    </w:p>
    <w:p w14:paraId="5ACED37E" w14:textId="77777777" w:rsidR="00705656" w:rsidRDefault="00E67B34" w:rsidP="003008FA">
      <w:pPr>
        <w:spacing w:before="40" w:after="80"/>
        <w:ind w:left="576" w:hanging="576"/>
      </w:pPr>
      <w:r>
        <w:rPr>
          <w:sz w:val="22"/>
        </w:rPr>
        <w:t xml:space="preserve">[8] </w:t>
      </w:r>
      <w:proofErr w:type="spellStart"/>
      <w:r>
        <w:rPr>
          <w:sz w:val="22"/>
        </w:rPr>
        <w:t>Nhóm</w:t>
      </w:r>
      <w:proofErr w:type="spellEnd"/>
      <w:r>
        <w:rPr>
          <w:sz w:val="22"/>
        </w:rPr>
        <w:t xml:space="preserve"> 7, 'Tài </w:t>
      </w:r>
      <w:proofErr w:type="spellStart"/>
      <w:r>
        <w:rPr>
          <w:sz w:val="22"/>
        </w:rPr>
        <w:t>liệu</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 User Requirements Document (URD v2.0 - </w:t>
      </w:r>
      <w:proofErr w:type="spellStart"/>
      <w:r>
        <w:rPr>
          <w:sz w:val="22"/>
        </w:rPr>
        <w:t>Ngành</w:t>
      </w:r>
      <w:proofErr w:type="spellEnd"/>
      <w:r>
        <w:rPr>
          <w:sz w:val="22"/>
        </w:rPr>
        <w:t xml:space="preserve"> </w:t>
      </w:r>
      <w:proofErr w:type="spellStart"/>
      <w:r>
        <w:rPr>
          <w:sz w:val="22"/>
        </w:rPr>
        <w:t>Nội</w:t>
      </w:r>
      <w:proofErr w:type="spellEnd"/>
      <w:r>
        <w:rPr>
          <w:sz w:val="22"/>
        </w:rPr>
        <w:t xml:space="preserve"> </w:t>
      </w:r>
      <w:proofErr w:type="spellStart"/>
      <w:r>
        <w:rPr>
          <w:sz w:val="22"/>
        </w:rPr>
        <w:t>thất</w:t>
      </w:r>
      <w:proofErr w:type="spellEnd"/>
      <w:r>
        <w:rPr>
          <w:sz w:val="22"/>
        </w:rPr>
        <w:t xml:space="preserve">)', </w:t>
      </w:r>
      <w:proofErr w:type="spellStart"/>
      <w:r>
        <w:rPr>
          <w:sz w:val="22"/>
        </w:rPr>
        <w:t>Dự</w:t>
      </w:r>
      <w:proofErr w:type="spellEnd"/>
      <w:r>
        <w:rPr>
          <w:sz w:val="22"/>
        </w:rPr>
        <w:t xml:space="preserve"> </w:t>
      </w:r>
      <w:proofErr w:type="spellStart"/>
      <w:r>
        <w:rPr>
          <w:sz w:val="22"/>
        </w:rPr>
        <w:t>án</w:t>
      </w:r>
      <w:proofErr w:type="spellEnd"/>
      <w:r>
        <w:rPr>
          <w:sz w:val="22"/>
        </w:rPr>
        <w:t xml:space="preserve"> </w:t>
      </w:r>
      <w:proofErr w:type="spellStart"/>
      <w:r>
        <w:rPr>
          <w:sz w:val="22"/>
        </w:rPr>
        <w:t>DuAnCode</w:t>
      </w:r>
      <w:proofErr w:type="spellEnd"/>
      <w:r>
        <w:rPr>
          <w:sz w:val="22"/>
        </w:rPr>
        <w:t xml:space="preserve"> WMS, Thái Nguyên, 2026.</w:t>
      </w:r>
    </w:p>
    <w:p w14:paraId="4B94648F" w14:textId="77777777" w:rsidR="00705656" w:rsidRDefault="00E67B34" w:rsidP="003008FA">
      <w:pPr>
        <w:spacing w:before="40" w:after="80"/>
        <w:ind w:left="576" w:hanging="576"/>
      </w:pPr>
      <w:r>
        <w:rPr>
          <w:sz w:val="22"/>
        </w:rPr>
        <w:t xml:space="preserve">[9] </w:t>
      </w:r>
      <w:proofErr w:type="spellStart"/>
      <w:r>
        <w:rPr>
          <w:sz w:val="22"/>
        </w:rPr>
        <w:t>Nhóm</w:t>
      </w:r>
      <w:proofErr w:type="spellEnd"/>
      <w:r>
        <w:rPr>
          <w:sz w:val="22"/>
        </w:rPr>
        <w:t xml:space="preserve"> 7,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Phần</w:t>
      </w:r>
      <w:proofErr w:type="spellEnd"/>
      <w:r>
        <w:rPr>
          <w:sz w:val="22"/>
        </w:rPr>
        <w:t xml:space="preserve"> </w:t>
      </w:r>
      <w:proofErr w:type="spellStart"/>
      <w:r>
        <w:rPr>
          <w:sz w:val="22"/>
        </w:rPr>
        <w:t>mềm</w:t>
      </w:r>
      <w:proofErr w:type="spellEnd"/>
      <w:r>
        <w:rPr>
          <w:sz w:val="22"/>
        </w:rPr>
        <w:t xml:space="preserve"> - Software Requirements Specification (SRS v1.0)', </w:t>
      </w:r>
      <w:proofErr w:type="spellStart"/>
      <w:r>
        <w:rPr>
          <w:sz w:val="22"/>
        </w:rPr>
        <w:t>Dự</w:t>
      </w:r>
      <w:proofErr w:type="spellEnd"/>
      <w:r>
        <w:rPr>
          <w:sz w:val="22"/>
        </w:rPr>
        <w:t xml:space="preserve"> </w:t>
      </w:r>
      <w:proofErr w:type="spellStart"/>
      <w:r>
        <w:rPr>
          <w:sz w:val="22"/>
        </w:rPr>
        <w:t>án</w:t>
      </w:r>
      <w:proofErr w:type="spellEnd"/>
      <w:r>
        <w:rPr>
          <w:sz w:val="22"/>
        </w:rPr>
        <w:t xml:space="preserve"> </w:t>
      </w:r>
      <w:proofErr w:type="spellStart"/>
      <w:r>
        <w:rPr>
          <w:sz w:val="22"/>
        </w:rPr>
        <w:t>DuAnCode</w:t>
      </w:r>
      <w:proofErr w:type="spellEnd"/>
      <w:r>
        <w:rPr>
          <w:sz w:val="22"/>
        </w:rPr>
        <w:t xml:space="preserve"> WMS, Thái Nguyên, 2026.</w:t>
      </w:r>
    </w:p>
    <w:p w14:paraId="16E2AF59" w14:textId="77777777" w:rsidR="00705656" w:rsidRDefault="00E67B34" w:rsidP="003008FA">
      <w:pPr>
        <w:spacing w:before="40" w:after="80"/>
        <w:ind w:left="576" w:hanging="576"/>
      </w:pPr>
      <w:r>
        <w:rPr>
          <w:sz w:val="22"/>
        </w:rPr>
        <w:t xml:space="preserve">[10] </w:t>
      </w:r>
      <w:proofErr w:type="spellStart"/>
      <w:r>
        <w:rPr>
          <w:sz w:val="22"/>
        </w:rPr>
        <w:t>Nhóm</w:t>
      </w:r>
      <w:proofErr w:type="spellEnd"/>
      <w:r>
        <w:rPr>
          <w:sz w:val="22"/>
        </w:rPr>
        <w:t xml:space="preserve"> 7, 'Báo </w:t>
      </w:r>
      <w:proofErr w:type="spellStart"/>
      <w:r>
        <w:rPr>
          <w:sz w:val="22"/>
        </w:rPr>
        <w:t>cáo</w:t>
      </w:r>
      <w:proofErr w:type="spellEnd"/>
      <w:r>
        <w:rPr>
          <w:sz w:val="22"/>
        </w:rPr>
        <w:t xml:space="preserve"> </w:t>
      </w:r>
      <w:proofErr w:type="spellStart"/>
      <w:r>
        <w:rPr>
          <w:sz w:val="22"/>
        </w:rPr>
        <w:t>Thực</w:t>
      </w:r>
      <w:proofErr w:type="spellEnd"/>
      <w:r>
        <w:rPr>
          <w:sz w:val="22"/>
        </w:rPr>
        <w:t xml:space="preserve"> </w:t>
      </w:r>
      <w:proofErr w:type="spellStart"/>
      <w:r>
        <w:rPr>
          <w:sz w:val="22"/>
        </w:rPr>
        <w:t>nghiệm</w:t>
      </w:r>
      <w:proofErr w:type="spellEnd"/>
      <w:r>
        <w:rPr>
          <w:sz w:val="22"/>
        </w:rPr>
        <w:t xml:space="preserve"> Prompt Engineering,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Lỗi</w:t>
      </w:r>
      <w:proofErr w:type="spellEnd"/>
      <w:r>
        <w:rPr>
          <w:sz w:val="22"/>
        </w:rPr>
        <w:t xml:space="preserve"> AI </w:t>
      </w:r>
      <w:proofErr w:type="spellStart"/>
      <w:r>
        <w:rPr>
          <w:sz w:val="22"/>
        </w:rPr>
        <w:t>và</w:t>
      </w:r>
      <w:proofErr w:type="spellEnd"/>
      <w:r>
        <w:rPr>
          <w:sz w:val="22"/>
        </w:rPr>
        <w:t xml:space="preserve"> An </w:t>
      </w:r>
      <w:proofErr w:type="spellStart"/>
      <w:r>
        <w:rPr>
          <w:sz w:val="22"/>
        </w:rPr>
        <w:t>toàn</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Giai </w:t>
      </w:r>
      <w:proofErr w:type="spellStart"/>
      <w:r>
        <w:rPr>
          <w:sz w:val="22"/>
        </w:rPr>
        <w:t>đoạn</w:t>
      </w:r>
      <w:proofErr w:type="spellEnd"/>
      <w:r>
        <w:rPr>
          <w:sz w:val="22"/>
        </w:rPr>
        <w:t xml:space="preserve"> 05 &amp; 07, Thái Nguyên, 2026.</w:t>
      </w:r>
    </w:p>
    <w:p w14:paraId="116DA44E" w14:textId="77777777" w:rsidR="00705656" w:rsidRDefault="00E67B34" w:rsidP="003008FA">
      <w:r>
        <w:br w:type="page"/>
      </w:r>
    </w:p>
    <w:p w14:paraId="3644F5F0" w14:textId="77777777" w:rsidR="00705656" w:rsidRDefault="00E67B34" w:rsidP="003008FA">
      <w:pPr>
        <w:spacing w:before="240" w:after="280"/>
      </w:pPr>
      <w:r>
        <w:rPr>
          <w:b/>
          <w:color w:val="002060"/>
          <w:sz w:val="30"/>
        </w:rPr>
        <w:lastRenderedPageBreak/>
        <w:t>PHỤ LỤC CHỌN LỌC</w:t>
      </w:r>
    </w:p>
    <w:p w14:paraId="0E9BDB79" w14:textId="77777777" w:rsidR="00705656" w:rsidRDefault="00E67B34" w:rsidP="003008FA">
      <w:pPr>
        <w:pStyle w:val="Heading2"/>
        <w:jc w:val="both"/>
      </w:pPr>
      <w:bookmarkStart w:id="58" w:name="_Toc244143942"/>
      <w:proofErr w:type="spellStart"/>
      <w:r>
        <w:t>Phụ</w:t>
      </w:r>
      <w:proofErr w:type="spellEnd"/>
      <w:r>
        <w:t xml:space="preserve"> </w:t>
      </w:r>
      <w:proofErr w:type="spellStart"/>
      <w:r>
        <w:t>lục</w:t>
      </w:r>
      <w:proofErr w:type="spellEnd"/>
      <w:r>
        <w:t xml:space="preserve"> 1: Danh </w:t>
      </w:r>
      <w:proofErr w:type="spellStart"/>
      <w:r>
        <w:t>mục</w:t>
      </w:r>
      <w:proofErr w:type="spellEnd"/>
      <w:r>
        <w:t xml:space="preserve"> </w:t>
      </w:r>
      <w:proofErr w:type="spellStart"/>
      <w:r>
        <w:t>Mã</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chuẩn</w:t>
      </w:r>
      <w:proofErr w:type="spellEnd"/>
      <w:r>
        <w:t xml:space="preserve"> </w:t>
      </w:r>
      <w:proofErr w:type="spellStart"/>
      <w:r>
        <w:t>hóa</w:t>
      </w:r>
      <w:proofErr w:type="spellEnd"/>
      <w:r>
        <w:t xml:space="preserve"> (System Error Codes)</w:t>
      </w:r>
      <w:bookmarkEnd w:id="58"/>
    </w:p>
    <w:tbl>
      <w:tblPr>
        <w:tblW w:w="0" w:type="auto"/>
        <w:jc w:val="center"/>
        <w:tblBorders>
          <w:top w:val="single" w:sz="6" w:space="0" w:color="BDC3C7"/>
          <w:bottom w:val="single" w:sz="6" w:space="0" w:color="BDC3C7"/>
          <w:insideH w:val="single" w:sz="6" w:space="0" w:color="BDC3C7"/>
        </w:tblBorders>
        <w:tblLook w:val="04A0" w:firstRow="1" w:lastRow="0" w:firstColumn="1" w:lastColumn="0" w:noHBand="0" w:noVBand="1"/>
      </w:tblPr>
      <w:tblGrid>
        <w:gridCol w:w="2481"/>
        <w:gridCol w:w="1886"/>
        <w:gridCol w:w="2747"/>
        <w:gridCol w:w="2277"/>
      </w:tblGrid>
      <w:tr w:rsidR="00705656" w14:paraId="7BF7376F" w14:textId="77777777">
        <w:trPr>
          <w:cantSplit/>
          <w:tblHeader/>
          <w:jc w:val="center"/>
        </w:trPr>
        <w:tc>
          <w:tcPr>
            <w:tcW w:w="2160" w:type="dxa"/>
            <w:shd w:val="clear" w:color="auto" w:fill="1F4E79"/>
            <w:tcMar>
              <w:top w:w="140" w:type="dxa"/>
              <w:left w:w="160" w:type="dxa"/>
              <w:bottom w:w="140" w:type="dxa"/>
              <w:right w:w="160" w:type="dxa"/>
            </w:tcMar>
            <w:vAlign w:val="center"/>
          </w:tcPr>
          <w:p w14:paraId="0C3F57EC" w14:textId="77777777" w:rsidR="00705656" w:rsidRDefault="00E67B34" w:rsidP="003008FA">
            <w:pPr>
              <w:spacing w:after="0" w:line="276" w:lineRule="auto"/>
            </w:pPr>
            <w:proofErr w:type="spellStart"/>
            <w:r>
              <w:rPr>
                <w:b/>
                <w:color w:val="FFFFFF"/>
                <w:sz w:val="22"/>
              </w:rPr>
              <w:t>Mã</w:t>
            </w:r>
            <w:proofErr w:type="spellEnd"/>
            <w:r>
              <w:rPr>
                <w:b/>
                <w:color w:val="FFFFFF"/>
                <w:sz w:val="22"/>
              </w:rPr>
              <w:t xml:space="preserve"> </w:t>
            </w:r>
            <w:proofErr w:type="spellStart"/>
            <w:r>
              <w:rPr>
                <w:b/>
                <w:color w:val="FFFFFF"/>
                <w:sz w:val="22"/>
              </w:rPr>
              <w:t>lỗi</w:t>
            </w:r>
            <w:proofErr w:type="spellEnd"/>
            <w:r>
              <w:rPr>
                <w:b/>
                <w:color w:val="FFFFFF"/>
                <w:sz w:val="22"/>
              </w:rPr>
              <w:t xml:space="preserve"> (Error Code)</w:t>
            </w:r>
          </w:p>
        </w:tc>
        <w:tc>
          <w:tcPr>
            <w:tcW w:w="2160" w:type="dxa"/>
            <w:shd w:val="clear" w:color="auto" w:fill="1F4E79"/>
            <w:tcMar>
              <w:top w:w="140" w:type="dxa"/>
              <w:left w:w="160" w:type="dxa"/>
              <w:bottom w:w="140" w:type="dxa"/>
              <w:right w:w="160" w:type="dxa"/>
            </w:tcMar>
            <w:vAlign w:val="center"/>
          </w:tcPr>
          <w:p w14:paraId="751CBD97" w14:textId="77777777" w:rsidR="00705656" w:rsidRDefault="00E67B34" w:rsidP="003008FA">
            <w:pPr>
              <w:spacing w:after="0" w:line="276" w:lineRule="auto"/>
            </w:pPr>
            <w:proofErr w:type="spellStart"/>
            <w:r>
              <w:rPr>
                <w:b/>
                <w:color w:val="FFFFFF"/>
                <w:sz w:val="22"/>
              </w:rPr>
              <w:t>Phân</w:t>
            </w:r>
            <w:proofErr w:type="spellEnd"/>
            <w:r>
              <w:rPr>
                <w:b/>
                <w:color w:val="FFFFFF"/>
                <w:sz w:val="22"/>
              </w:rPr>
              <w:t xml:space="preserve"> </w:t>
            </w:r>
            <w:proofErr w:type="spellStart"/>
            <w:r>
              <w:rPr>
                <w:b/>
                <w:color w:val="FFFFFF"/>
                <w:sz w:val="22"/>
              </w:rPr>
              <w:t>hệ</w:t>
            </w:r>
            <w:proofErr w:type="spellEnd"/>
            <w:r>
              <w:rPr>
                <w:b/>
                <w:color w:val="FFFFFF"/>
                <w:sz w:val="22"/>
              </w:rPr>
              <w:t xml:space="preserve">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p>
        </w:tc>
        <w:tc>
          <w:tcPr>
            <w:tcW w:w="3312" w:type="dxa"/>
            <w:shd w:val="clear" w:color="auto" w:fill="1F4E79"/>
            <w:tcMar>
              <w:top w:w="140" w:type="dxa"/>
              <w:left w:w="160" w:type="dxa"/>
              <w:bottom w:w="140" w:type="dxa"/>
              <w:right w:w="160" w:type="dxa"/>
            </w:tcMar>
            <w:vAlign w:val="center"/>
          </w:tcPr>
          <w:p w14:paraId="6AA24748" w14:textId="77777777" w:rsidR="00705656" w:rsidRDefault="00E67B34" w:rsidP="003008FA">
            <w:pPr>
              <w:spacing w:after="0" w:line="276" w:lineRule="auto"/>
            </w:pPr>
            <w:r>
              <w:rPr>
                <w:b/>
                <w:color w:val="FFFFFF"/>
                <w:sz w:val="22"/>
              </w:rPr>
              <w:t xml:space="preserve">Thông </w:t>
            </w:r>
            <w:proofErr w:type="spellStart"/>
            <w:r>
              <w:rPr>
                <w:b/>
                <w:color w:val="FFFFFF"/>
                <w:sz w:val="22"/>
              </w:rPr>
              <w:t>điệp</w:t>
            </w:r>
            <w:proofErr w:type="spellEnd"/>
            <w:r>
              <w:rPr>
                <w:b/>
                <w:color w:val="FFFFFF"/>
                <w:sz w:val="22"/>
              </w:rPr>
              <w:t xml:space="preserve"> </w:t>
            </w:r>
            <w:proofErr w:type="spellStart"/>
            <w:r>
              <w:rPr>
                <w:b/>
                <w:color w:val="FFFFFF"/>
                <w:sz w:val="22"/>
              </w:rPr>
              <w:t>lỗi</w:t>
            </w:r>
            <w:proofErr w:type="spellEnd"/>
            <w:r>
              <w:rPr>
                <w:b/>
                <w:color w:val="FFFFFF"/>
                <w:sz w:val="22"/>
              </w:rPr>
              <w:t xml:space="preserve"> </w:t>
            </w:r>
            <w:proofErr w:type="spellStart"/>
            <w:r>
              <w:rPr>
                <w:b/>
                <w:color w:val="FFFFFF"/>
                <w:sz w:val="22"/>
              </w:rPr>
              <w:t>trả</w:t>
            </w:r>
            <w:proofErr w:type="spellEnd"/>
            <w:r>
              <w:rPr>
                <w:b/>
                <w:color w:val="FFFFFF"/>
                <w:sz w:val="22"/>
              </w:rPr>
              <w:t xml:space="preserve"> </w:t>
            </w:r>
            <w:proofErr w:type="spellStart"/>
            <w:r>
              <w:rPr>
                <w:b/>
                <w:color w:val="FFFFFF"/>
                <w:sz w:val="22"/>
              </w:rPr>
              <w:t>về</w:t>
            </w:r>
            <w:proofErr w:type="spellEnd"/>
            <w:r>
              <w:rPr>
                <w:b/>
                <w:color w:val="FFFFFF"/>
                <w:sz w:val="22"/>
              </w:rPr>
              <w:t xml:space="preserve"> </w:t>
            </w:r>
            <w:proofErr w:type="spellStart"/>
            <w:r>
              <w:rPr>
                <w:b/>
                <w:color w:val="FFFFFF"/>
                <w:sz w:val="22"/>
              </w:rPr>
              <w:t>người</w:t>
            </w:r>
            <w:proofErr w:type="spellEnd"/>
            <w:r>
              <w:rPr>
                <w:b/>
                <w:color w:val="FFFFFF"/>
                <w:sz w:val="22"/>
              </w:rPr>
              <w:t xml:space="preserve"> </w:t>
            </w:r>
            <w:proofErr w:type="spellStart"/>
            <w:r>
              <w:rPr>
                <w:b/>
                <w:color w:val="FFFFFF"/>
                <w:sz w:val="22"/>
              </w:rPr>
              <w:t>dùng</w:t>
            </w:r>
            <w:proofErr w:type="spellEnd"/>
          </w:p>
        </w:tc>
        <w:tc>
          <w:tcPr>
            <w:tcW w:w="2880" w:type="dxa"/>
            <w:shd w:val="clear" w:color="auto" w:fill="1F4E79"/>
            <w:tcMar>
              <w:top w:w="140" w:type="dxa"/>
              <w:left w:w="160" w:type="dxa"/>
              <w:bottom w:w="140" w:type="dxa"/>
              <w:right w:w="160" w:type="dxa"/>
            </w:tcMar>
            <w:vAlign w:val="center"/>
          </w:tcPr>
          <w:p w14:paraId="6E95980E" w14:textId="77777777" w:rsidR="00705656" w:rsidRDefault="00E67B34" w:rsidP="003008FA">
            <w:pPr>
              <w:spacing w:after="0" w:line="276" w:lineRule="auto"/>
            </w:pPr>
            <w:r>
              <w:rPr>
                <w:b/>
                <w:color w:val="FFFFFF"/>
                <w:sz w:val="22"/>
              </w:rPr>
              <w:t xml:space="preserve">Quy </w:t>
            </w:r>
            <w:proofErr w:type="spellStart"/>
            <w:r>
              <w:rPr>
                <w:b/>
                <w:color w:val="FFFFFF"/>
                <w:sz w:val="22"/>
              </w:rPr>
              <w:t>tắc</w:t>
            </w:r>
            <w:proofErr w:type="spellEnd"/>
            <w:r>
              <w:rPr>
                <w:b/>
                <w:color w:val="FFFFFF"/>
                <w:sz w:val="22"/>
              </w:rPr>
              <w:t xml:space="preserve"> </w:t>
            </w:r>
            <w:proofErr w:type="spellStart"/>
            <w:r>
              <w:rPr>
                <w:b/>
                <w:color w:val="FFFFFF"/>
                <w:sz w:val="22"/>
              </w:rPr>
              <w:t>nghiệp</w:t>
            </w:r>
            <w:proofErr w:type="spellEnd"/>
            <w:r>
              <w:rPr>
                <w:b/>
                <w:color w:val="FFFFFF"/>
                <w:sz w:val="22"/>
              </w:rPr>
              <w:t xml:space="preserve"> </w:t>
            </w:r>
            <w:proofErr w:type="spellStart"/>
            <w:r>
              <w:rPr>
                <w:b/>
                <w:color w:val="FFFFFF"/>
                <w:sz w:val="22"/>
              </w:rPr>
              <w:t>vụ</w:t>
            </w:r>
            <w:proofErr w:type="spellEnd"/>
            <w:r>
              <w:rPr>
                <w:b/>
                <w:color w:val="FFFFFF"/>
                <w:sz w:val="22"/>
              </w:rPr>
              <w:t xml:space="preserve"> </w:t>
            </w:r>
            <w:proofErr w:type="spellStart"/>
            <w:r>
              <w:rPr>
                <w:b/>
                <w:color w:val="FFFFFF"/>
                <w:sz w:val="22"/>
              </w:rPr>
              <w:t>liên</w:t>
            </w:r>
            <w:proofErr w:type="spellEnd"/>
            <w:r>
              <w:rPr>
                <w:b/>
                <w:color w:val="FFFFFF"/>
                <w:sz w:val="22"/>
              </w:rPr>
              <w:t xml:space="preserve"> </w:t>
            </w:r>
            <w:proofErr w:type="spellStart"/>
            <w:r>
              <w:rPr>
                <w:b/>
                <w:color w:val="FFFFFF"/>
                <w:sz w:val="22"/>
              </w:rPr>
              <w:t>quan</w:t>
            </w:r>
            <w:proofErr w:type="spellEnd"/>
          </w:p>
        </w:tc>
      </w:tr>
      <w:tr w:rsidR="00705656" w14:paraId="4A0E62BB" w14:textId="77777777">
        <w:trPr>
          <w:cantSplit/>
          <w:jc w:val="center"/>
        </w:trPr>
        <w:tc>
          <w:tcPr>
            <w:tcW w:w="2160" w:type="dxa"/>
            <w:shd w:val="clear" w:color="auto" w:fill="F2F5F8"/>
            <w:tcMar>
              <w:top w:w="100" w:type="dxa"/>
              <w:left w:w="140" w:type="dxa"/>
              <w:bottom w:w="100" w:type="dxa"/>
              <w:right w:w="140" w:type="dxa"/>
            </w:tcMar>
            <w:vAlign w:val="center"/>
          </w:tcPr>
          <w:p w14:paraId="5616A252" w14:textId="77777777" w:rsidR="00705656" w:rsidRDefault="00E67B34" w:rsidP="003008FA">
            <w:pPr>
              <w:spacing w:after="0" w:line="276" w:lineRule="auto"/>
            </w:pPr>
            <w:r>
              <w:rPr>
                <w:b/>
                <w:sz w:val="22"/>
              </w:rPr>
              <w:t>ERR_STOCK_001</w:t>
            </w:r>
          </w:p>
        </w:tc>
        <w:tc>
          <w:tcPr>
            <w:tcW w:w="2160" w:type="dxa"/>
            <w:shd w:val="clear" w:color="auto" w:fill="F2F5F8"/>
            <w:tcMar>
              <w:top w:w="100" w:type="dxa"/>
              <w:left w:w="140" w:type="dxa"/>
              <w:bottom w:w="100" w:type="dxa"/>
              <w:right w:w="140" w:type="dxa"/>
            </w:tcMar>
            <w:vAlign w:val="center"/>
          </w:tcPr>
          <w:p w14:paraId="3D5E0D83" w14:textId="77777777" w:rsidR="00705656" w:rsidRDefault="00E67B34" w:rsidP="003008FA">
            <w:pPr>
              <w:spacing w:after="0" w:line="276" w:lineRule="auto"/>
            </w:pPr>
            <w:proofErr w:type="spellStart"/>
            <w:r>
              <w:rPr>
                <w:sz w:val="22"/>
              </w:rPr>
              <w:t>Xuất</w:t>
            </w:r>
            <w:proofErr w:type="spellEnd"/>
            <w:r>
              <w:rPr>
                <w:sz w:val="22"/>
              </w:rPr>
              <w:t xml:space="preserve"> </w:t>
            </w:r>
            <w:proofErr w:type="spellStart"/>
            <w:r>
              <w:rPr>
                <w:sz w:val="22"/>
              </w:rPr>
              <w:t>kho</w:t>
            </w:r>
            <w:proofErr w:type="spellEnd"/>
            <w:r>
              <w:rPr>
                <w:sz w:val="22"/>
              </w:rPr>
              <w:t xml:space="preserve"> (Outbound)</w:t>
            </w:r>
          </w:p>
        </w:tc>
        <w:tc>
          <w:tcPr>
            <w:tcW w:w="3312" w:type="dxa"/>
            <w:shd w:val="clear" w:color="auto" w:fill="F2F5F8"/>
            <w:tcMar>
              <w:top w:w="100" w:type="dxa"/>
              <w:left w:w="140" w:type="dxa"/>
              <w:bottom w:w="100" w:type="dxa"/>
              <w:right w:w="140" w:type="dxa"/>
            </w:tcMar>
            <w:vAlign w:val="center"/>
          </w:tcPr>
          <w:p w14:paraId="5C393FBE" w14:textId="77777777" w:rsidR="00705656" w:rsidRDefault="00E67B34" w:rsidP="003008FA">
            <w:pPr>
              <w:spacing w:after="0" w:line="276" w:lineRule="auto"/>
            </w:pP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khả</w:t>
            </w:r>
            <w:proofErr w:type="spellEnd"/>
            <w:r>
              <w:rPr>
                <w:sz w:val="22"/>
              </w:rPr>
              <w:t xml:space="preserve"> </w:t>
            </w:r>
            <w:proofErr w:type="spellStart"/>
            <w:r>
              <w:rPr>
                <w:sz w:val="22"/>
              </w:rPr>
              <w:t>dụng</w:t>
            </w:r>
            <w:proofErr w:type="spellEnd"/>
            <w:r>
              <w:rPr>
                <w:sz w:val="22"/>
              </w:rPr>
              <w:t xml:space="preserve"> </w:t>
            </w:r>
            <w:proofErr w:type="spellStart"/>
            <w:r>
              <w:rPr>
                <w:sz w:val="22"/>
              </w:rPr>
              <w:t>không</w:t>
            </w:r>
            <w:proofErr w:type="spellEnd"/>
            <w:r>
              <w:rPr>
                <w:sz w:val="22"/>
              </w:rPr>
              <w:t xml:space="preserve"> </w:t>
            </w:r>
            <w:proofErr w:type="spellStart"/>
            <w:r>
              <w:rPr>
                <w:sz w:val="22"/>
              </w:rPr>
              <w:t>đủ</w:t>
            </w:r>
            <w:proofErr w:type="spellEnd"/>
            <w:r>
              <w:rPr>
                <w:sz w:val="22"/>
              </w:rPr>
              <w:t xml:space="preserve"> </w:t>
            </w:r>
            <w:proofErr w:type="spellStart"/>
            <w:r>
              <w:rPr>
                <w:sz w:val="22"/>
              </w:rPr>
              <w:t>để</w:t>
            </w:r>
            <w:proofErr w:type="spellEnd"/>
            <w:r>
              <w:rPr>
                <w:sz w:val="22"/>
              </w:rPr>
              <w:t xml:space="preserve"> </w:t>
            </w:r>
            <w:proofErr w:type="spellStart"/>
            <w:r>
              <w:rPr>
                <w:sz w:val="22"/>
              </w:rPr>
              <w:t>thực</w:t>
            </w:r>
            <w:proofErr w:type="spellEnd"/>
            <w:r>
              <w:rPr>
                <w:sz w:val="22"/>
              </w:rPr>
              <w:t xml:space="preserve"> </w:t>
            </w:r>
            <w:proofErr w:type="spellStart"/>
            <w:r>
              <w:rPr>
                <w:sz w:val="22"/>
              </w:rPr>
              <w:t>hiện</w:t>
            </w:r>
            <w:proofErr w:type="spellEnd"/>
            <w:r>
              <w:rPr>
                <w:sz w:val="22"/>
              </w:rPr>
              <w:t xml:space="preserve"> </w:t>
            </w:r>
            <w:proofErr w:type="spellStart"/>
            <w:r>
              <w:rPr>
                <w:sz w:val="22"/>
              </w:rPr>
              <w:t>xuất</w:t>
            </w:r>
            <w:proofErr w:type="spellEnd"/>
            <w:r>
              <w:rPr>
                <w:sz w:val="22"/>
              </w:rPr>
              <w:t xml:space="preserve"> </w:t>
            </w:r>
            <w:proofErr w:type="spellStart"/>
            <w:r>
              <w:rPr>
                <w:sz w:val="22"/>
              </w:rPr>
              <w:t>kho</w:t>
            </w:r>
            <w:proofErr w:type="spellEnd"/>
            <w:r>
              <w:rPr>
                <w:sz w:val="22"/>
              </w:rPr>
              <w:t>.</w:t>
            </w:r>
          </w:p>
        </w:tc>
        <w:tc>
          <w:tcPr>
            <w:tcW w:w="2880" w:type="dxa"/>
            <w:shd w:val="clear" w:color="auto" w:fill="F2F5F8"/>
            <w:tcMar>
              <w:top w:w="100" w:type="dxa"/>
              <w:left w:w="140" w:type="dxa"/>
              <w:bottom w:w="100" w:type="dxa"/>
              <w:right w:w="140" w:type="dxa"/>
            </w:tcMar>
            <w:vAlign w:val="center"/>
          </w:tcPr>
          <w:p w14:paraId="1B4F3E1B" w14:textId="77777777" w:rsidR="00705656" w:rsidRDefault="00E67B34" w:rsidP="003008FA">
            <w:pPr>
              <w:spacing w:after="0" w:line="276" w:lineRule="auto"/>
            </w:pPr>
            <w:r>
              <w:rPr>
                <w:sz w:val="22"/>
              </w:rPr>
              <w:t xml:space="preserve">Quy </w:t>
            </w:r>
            <w:proofErr w:type="spellStart"/>
            <w:r>
              <w:rPr>
                <w:sz w:val="22"/>
              </w:rPr>
              <w:t>tắc</w:t>
            </w:r>
            <w:proofErr w:type="spellEnd"/>
            <w:r>
              <w:rPr>
                <w:sz w:val="22"/>
              </w:rPr>
              <w:t xml:space="preserve"> </w:t>
            </w:r>
            <w:proofErr w:type="spellStart"/>
            <w:r>
              <w:rPr>
                <w:sz w:val="22"/>
              </w:rPr>
              <w:t>bất</w:t>
            </w:r>
            <w:proofErr w:type="spellEnd"/>
            <w:r>
              <w:rPr>
                <w:sz w:val="22"/>
              </w:rPr>
              <w:t xml:space="preserve"> </w:t>
            </w:r>
            <w:proofErr w:type="spellStart"/>
            <w:r>
              <w:rPr>
                <w:sz w:val="22"/>
              </w:rPr>
              <w:t>biến</w:t>
            </w:r>
            <w:proofErr w:type="spellEnd"/>
            <w:r>
              <w:rPr>
                <w:sz w:val="22"/>
              </w:rPr>
              <w:t xml:space="preserve"> BR-05 (</w:t>
            </w:r>
            <w:proofErr w:type="spellStart"/>
            <w:r>
              <w:rPr>
                <w:sz w:val="22"/>
              </w:rPr>
              <w:t>Chống</w:t>
            </w:r>
            <w:proofErr w:type="spellEnd"/>
            <w:r>
              <w:rPr>
                <w:sz w:val="22"/>
              </w:rPr>
              <w:t xml:space="preserve"> </w:t>
            </w:r>
            <w:proofErr w:type="spellStart"/>
            <w:r>
              <w:rPr>
                <w:sz w:val="22"/>
              </w:rPr>
              <w:t>xuất</w:t>
            </w:r>
            <w:proofErr w:type="spellEnd"/>
            <w:r>
              <w:rPr>
                <w:sz w:val="22"/>
              </w:rPr>
              <w:t xml:space="preserve"> </w:t>
            </w:r>
            <w:proofErr w:type="spellStart"/>
            <w:r>
              <w:rPr>
                <w:sz w:val="22"/>
              </w:rPr>
              <w:t>âm</w:t>
            </w:r>
            <w:proofErr w:type="spellEnd"/>
            <w:r>
              <w:rPr>
                <w:sz w:val="22"/>
              </w:rPr>
              <w:t>)</w:t>
            </w:r>
          </w:p>
        </w:tc>
      </w:tr>
      <w:tr w:rsidR="00705656" w14:paraId="2D114BB1" w14:textId="77777777">
        <w:trPr>
          <w:cantSplit/>
          <w:jc w:val="center"/>
        </w:trPr>
        <w:tc>
          <w:tcPr>
            <w:tcW w:w="2160" w:type="dxa"/>
            <w:tcMar>
              <w:top w:w="100" w:type="dxa"/>
              <w:left w:w="140" w:type="dxa"/>
              <w:bottom w:w="100" w:type="dxa"/>
              <w:right w:w="140" w:type="dxa"/>
            </w:tcMar>
            <w:vAlign w:val="center"/>
          </w:tcPr>
          <w:p w14:paraId="24EE805E" w14:textId="77777777" w:rsidR="00705656" w:rsidRDefault="00E67B34" w:rsidP="003008FA">
            <w:pPr>
              <w:spacing w:after="0" w:line="276" w:lineRule="auto"/>
            </w:pPr>
            <w:r>
              <w:rPr>
                <w:b/>
                <w:sz w:val="22"/>
              </w:rPr>
              <w:t>ERR_INBOUND_001</w:t>
            </w:r>
          </w:p>
        </w:tc>
        <w:tc>
          <w:tcPr>
            <w:tcW w:w="2160" w:type="dxa"/>
            <w:tcMar>
              <w:top w:w="100" w:type="dxa"/>
              <w:left w:w="140" w:type="dxa"/>
              <w:bottom w:w="100" w:type="dxa"/>
              <w:right w:w="140" w:type="dxa"/>
            </w:tcMar>
            <w:vAlign w:val="center"/>
          </w:tcPr>
          <w:p w14:paraId="6CBF6738" w14:textId="77777777" w:rsidR="00705656" w:rsidRDefault="00E67B34" w:rsidP="003008FA">
            <w:pPr>
              <w:spacing w:after="0" w:line="276" w:lineRule="auto"/>
            </w:pPr>
            <w:proofErr w:type="spellStart"/>
            <w:r>
              <w:rPr>
                <w:sz w:val="22"/>
              </w:rPr>
              <w:t>Nhập</w:t>
            </w:r>
            <w:proofErr w:type="spellEnd"/>
            <w:r>
              <w:rPr>
                <w:sz w:val="22"/>
              </w:rPr>
              <w:t xml:space="preserve"> </w:t>
            </w:r>
            <w:proofErr w:type="spellStart"/>
            <w:r>
              <w:rPr>
                <w:sz w:val="22"/>
              </w:rPr>
              <w:t>kho</w:t>
            </w:r>
            <w:proofErr w:type="spellEnd"/>
            <w:r>
              <w:rPr>
                <w:sz w:val="22"/>
              </w:rPr>
              <w:t xml:space="preserve"> (Inbound)</w:t>
            </w:r>
          </w:p>
        </w:tc>
        <w:tc>
          <w:tcPr>
            <w:tcW w:w="3312" w:type="dxa"/>
            <w:tcMar>
              <w:top w:w="100" w:type="dxa"/>
              <w:left w:w="140" w:type="dxa"/>
              <w:bottom w:w="100" w:type="dxa"/>
              <w:right w:w="140" w:type="dxa"/>
            </w:tcMar>
            <w:vAlign w:val="center"/>
          </w:tcPr>
          <w:p w14:paraId="05E7BDB8" w14:textId="77777777" w:rsidR="00705656" w:rsidRDefault="00E67B34" w:rsidP="003008FA">
            <w:pPr>
              <w:spacing w:after="0" w:line="276" w:lineRule="auto"/>
            </w:pPr>
            <w:proofErr w:type="spellStart"/>
            <w:r>
              <w:rPr>
                <w:sz w:val="22"/>
              </w:rPr>
              <w:t>Phiếu</w:t>
            </w:r>
            <w:proofErr w:type="spellEnd"/>
            <w:r>
              <w:rPr>
                <w:sz w:val="22"/>
              </w:rPr>
              <w:t xml:space="preserve"> </w:t>
            </w:r>
            <w:proofErr w:type="spellStart"/>
            <w:r>
              <w:rPr>
                <w:sz w:val="22"/>
              </w:rPr>
              <w:t>nhập</w:t>
            </w:r>
            <w:proofErr w:type="spellEnd"/>
            <w:r>
              <w:rPr>
                <w:sz w:val="22"/>
              </w:rPr>
              <w:t xml:space="preserve"> </w:t>
            </w:r>
            <w:proofErr w:type="spellStart"/>
            <w:r>
              <w:rPr>
                <w:sz w:val="22"/>
              </w:rPr>
              <w:t>kho</w:t>
            </w:r>
            <w:proofErr w:type="spellEnd"/>
            <w:r>
              <w:rPr>
                <w:sz w:val="22"/>
              </w:rPr>
              <w:t xml:space="preserve"> </w:t>
            </w:r>
            <w:proofErr w:type="spellStart"/>
            <w:r>
              <w:rPr>
                <w:sz w:val="22"/>
              </w:rPr>
              <w:t>bắt</w:t>
            </w:r>
            <w:proofErr w:type="spellEnd"/>
            <w:r>
              <w:rPr>
                <w:sz w:val="22"/>
              </w:rPr>
              <w:t xml:space="preserve"> </w:t>
            </w:r>
            <w:proofErr w:type="spellStart"/>
            <w:r>
              <w:rPr>
                <w:sz w:val="22"/>
              </w:rPr>
              <w:t>buộc</w:t>
            </w:r>
            <w:proofErr w:type="spellEnd"/>
            <w:r>
              <w:rPr>
                <w:sz w:val="22"/>
              </w:rPr>
              <w:t xml:space="preserve"> </w:t>
            </w:r>
            <w:proofErr w:type="spellStart"/>
            <w:r>
              <w:rPr>
                <w:sz w:val="22"/>
              </w:rPr>
              <w:t>phải</w:t>
            </w:r>
            <w:proofErr w:type="spellEnd"/>
            <w:r>
              <w:rPr>
                <w:sz w:val="22"/>
              </w:rPr>
              <w:t xml:space="preserve"> </w:t>
            </w:r>
            <w:proofErr w:type="spellStart"/>
            <w:r>
              <w:rPr>
                <w:sz w:val="22"/>
              </w:rPr>
              <w:t>có</w:t>
            </w:r>
            <w:proofErr w:type="spellEnd"/>
            <w:r>
              <w:rPr>
                <w:sz w:val="22"/>
              </w:rPr>
              <w:t xml:space="preserve"> </w:t>
            </w:r>
            <w:proofErr w:type="spellStart"/>
            <w:r>
              <w:rPr>
                <w:sz w:val="22"/>
              </w:rPr>
              <w:t>Số</w:t>
            </w:r>
            <w:proofErr w:type="spellEnd"/>
            <w:r>
              <w:rPr>
                <w:sz w:val="22"/>
              </w:rPr>
              <w:t xml:space="preserve">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tham</w:t>
            </w:r>
            <w:proofErr w:type="spellEnd"/>
            <w:r>
              <w:rPr>
                <w:sz w:val="22"/>
              </w:rPr>
              <w:t xml:space="preserve"> </w:t>
            </w:r>
            <w:proofErr w:type="spellStart"/>
            <w:r>
              <w:rPr>
                <w:sz w:val="22"/>
              </w:rPr>
              <w:t>chiếu</w:t>
            </w:r>
            <w:proofErr w:type="spellEnd"/>
            <w:r>
              <w:rPr>
                <w:sz w:val="22"/>
              </w:rPr>
              <w:t>.</w:t>
            </w:r>
          </w:p>
        </w:tc>
        <w:tc>
          <w:tcPr>
            <w:tcW w:w="2880" w:type="dxa"/>
            <w:tcMar>
              <w:top w:w="100" w:type="dxa"/>
              <w:left w:w="140" w:type="dxa"/>
              <w:bottom w:w="100" w:type="dxa"/>
              <w:right w:w="140" w:type="dxa"/>
            </w:tcMar>
            <w:vAlign w:val="center"/>
          </w:tcPr>
          <w:p w14:paraId="2665DE63" w14:textId="77777777" w:rsidR="00705656" w:rsidRDefault="00E67B34" w:rsidP="003008FA">
            <w:pPr>
              <w:spacing w:after="0" w:line="276" w:lineRule="auto"/>
            </w:pPr>
            <w:r>
              <w:rPr>
                <w:sz w:val="22"/>
              </w:rPr>
              <w:t xml:space="preserve">Quy </w:t>
            </w:r>
            <w:proofErr w:type="spellStart"/>
            <w:r>
              <w:rPr>
                <w:sz w:val="22"/>
              </w:rPr>
              <w:t>tắc</w:t>
            </w:r>
            <w:proofErr w:type="spellEnd"/>
            <w:r>
              <w:rPr>
                <w:sz w:val="22"/>
              </w:rPr>
              <w:t xml:space="preserve"> </w:t>
            </w:r>
            <w:proofErr w:type="spellStart"/>
            <w:r>
              <w:rPr>
                <w:sz w:val="22"/>
              </w:rPr>
              <w:t>bất</w:t>
            </w:r>
            <w:proofErr w:type="spellEnd"/>
            <w:r>
              <w:rPr>
                <w:sz w:val="22"/>
              </w:rPr>
              <w:t xml:space="preserve"> </w:t>
            </w:r>
            <w:proofErr w:type="spellStart"/>
            <w:r>
              <w:rPr>
                <w:sz w:val="22"/>
              </w:rPr>
              <w:t>biến</w:t>
            </w:r>
            <w:proofErr w:type="spellEnd"/>
            <w:r>
              <w:rPr>
                <w:sz w:val="22"/>
              </w:rPr>
              <w:t xml:space="preserve"> BR-01 (</w:t>
            </w:r>
            <w:proofErr w:type="spellStart"/>
            <w:r>
              <w:rPr>
                <w:sz w:val="22"/>
              </w:rPr>
              <w:t>Chứng</w:t>
            </w:r>
            <w:proofErr w:type="spellEnd"/>
            <w:r>
              <w:rPr>
                <w:sz w:val="22"/>
              </w:rPr>
              <w:t xml:space="preserve"> </w:t>
            </w:r>
            <w:proofErr w:type="spellStart"/>
            <w:r>
              <w:rPr>
                <w:sz w:val="22"/>
              </w:rPr>
              <w:t>từ</w:t>
            </w:r>
            <w:proofErr w:type="spellEnd"/>
            <w:r>
              <w:rPr>
                <w:sz w:val="22"/>
              </w:rPr>
              <w:t xml:space="preserve"> </w:t>
            </w:r>
            <w:proofErr w:type="spellStart"/>
            <w:r>
              <w:rPr>
                <w:sz w:val="22"/>
              </w:rPr>
              <w:t>gốc</w:t>
            </w:r>
            <w:proofErr w:type="spellEnd"/>
            <w:r>
              <w:rPr>
                <w:sz w:val="22"/>
              </w:rPr>
              <w:t>)</w:t>
            </w:r>
          </w:p>
        </w:tc>
      </w:tr>
      <w:tr w:rsidR="00705656" w14:paraId="43826459" w14:textId="77777777">
        <w:trPr>
          <w:cantSplit/>
          <w:jc w:val="center"/>
        </w:trPr>
        <w:tc>
          <w:tcPr>
            <w:tcW w:w="2160" w:type="dxa"/>
            <w:shd w:val="clear" w:color="auto" w:fill="F2F5F8"/>
            <w:tcMar>
              <w:top w:w="100" w:type="dxa"/>
              <w:left w:w="140" w:type="dxa"/>
              <w:bottom w:w="100" w:type="dxa"/>
              <w:right w:w="140" w:type="dxa"/>
            </w:tcMar>
            <w:vAlign w:val="center"/>
          </w:tcPr>
          <w:p w14:paraId="0B9182F8" w14:textId="77777777" w:rsidR="00705656" w:rsidRDefault="00E67B34" w:rsidP="003008FA">
            <w:pPr>
              <w:spacing w:after="0" w:line="276" w:lineRule="auto"/>
            </w:pPr>
            <w:r>
              <w:rPr>
                <w:b/>
                <w:sz w:val="22"/>
              </w:rPr>
              <w:t>ERR_QC_002</w:t>
            </w:r>
          </w:p>
        </w:tc>
        <w:tc>
          <w:tcPr>
            <w:tcW w:w="2160" w:type="dxa"/>
            <w:shd w:val="clear" w:color="auto" w:fill="F2F5F8"/>
            <w:tcMar>
              <w:top w:w="100" w:type="dxa"/>
              <w:left w:w="140" w:type="dxa"/>
              <w:bottom w:w="100" w:type="dxa"/>
              <w:right w:w="140" w:type="dxa"/>
            </w:tcMar>
            <w:vAlign w:val="center"/>
          </w:tcPr>
          <w:p w14:paraId="685A2A60"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định</w:t>
            </w:r>
            <w:proofErr w:type="spellEnd"/>
            <w:r>
              <w:rPr>
                <w:sz w:val="22"/>
              </w:rPr>
              <w:t xml:space="preserve"> (QC)</w:t>
            </w:r>
          </w:p>
        </w:tc>
        <w:tc>
          <w:tcPr>
            <w:tcW w:w="3312" w:type="dxa"/>
            <w:shd w:val="clear" w:color="auto" w:fill="F2F5F8"/>
            <w:tcMar>
              <w:top w:w="100" w:type="dxa"/>
              <w:left w:w="140" w:type="dxa"/>
              <w:bottom w:w="100" w:type="dxa"/>
              <w:right w:w="140" w:type="dxa"/>
            </w:tcMar>
            <w:vAlign w:val="center"/>
          </w:tcPr>
          <w:p w14:paraId="66188D40" w14:textId="77777777" w:rsidR="00705656" w:rsidRDefault="00E67B34" w:rsidP="003008FA">
            <w:pPr>
              <w:spacing w:after="0" w:line="276" w:lineRule="auto"/>
            </w:pP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hàng</w:t>
            </w:r>
            <w:proofErr w:type="spellEnd"/>
            <w:r>
              <w:rPr>
                <w:sz w:val="22"/>
              </w:rPr>
              <w:t xml:space="preserve"> </w:t>
            </w:r>
            <w:proofErr w:type="spellStart"/>
            <w:r>
              <w:rPr>
                <w:sz w:val="22"/>
              </w:rPr>
              <w:t>lỗi</w:t>
            </w:r>
            <w:proofErr w:type="spellEnd"/>
            <w:r>
              <w:rPr>
                <w:sz w:val="22"/>
              </w:rPr>
              <w:t xml:space="preserve"> (DAMAGED) </w:t>
            </w:r>
            <w:proofErr w:type="spellStart"/>
            <w:r>
              <w:rPr>
                <w:sz w:val="22"/>
              </w:rPr>
              <w:t>phải</w:t>
            </w:r>
            <w:proofErr w:type="spellEnd"/>
            <w:r>
              <w:rPr>
                <w:sz w:val="22"/>
              </w:rPr>
              <w:t xml:space="preserve"> </w:t>
            </w:r>
            <w:proofErr w:type="spellStart"/>
            <w:r>
              <w:rPr>
                <w:sz w:val="22"/>
              </w:rPr>
              <w:t>được</w:t>
            </w:r>
            <w:proofErr w:type="spellEnd"/>
            <w:r>
              <w:rPr>
                <w:sz w:val="22"/>
              </w:rPr>
              <w:t xml:space="preserve"> </w:t>
            </w:r>
            <w:proofErr w:type="spellStart"/>
            <w:r>
              <w:rPr>
                <w:sz w:val="22"/>
              </w:rPr>
              <w:t>chuyển</w:t>
            </w:r>
            <w:proofErr w:type="spellEnd"/>
            <w:r>
              <w:rPr>
                <w:sz w:val="22"/>
              </w:rPr>
              <w:t xml:space="preserve"> </w:t>
            </w:r>
            <w:proofErr w:type="spellStart"/>
            <w:r>
              <w:rPr>
                <w:sz w:val="22"/>
              </w:rPr>
              <w:t>vào</w:t>
            </w:r>
            <w:proofErr w:type="spellEnd"/>
            <w:r>
              <w:rPr>
                <w:sz w:val="22"/>
              </w:rPr>
              <w:t xml:space="preserve"> </w:t>
            </w:r>
            <w:proofErr w:type="spellStart"/>
            <w:r>
              <w:rPr>
                <w:sz w:val="22"/>
              </w:rPr>
              <w:t>kho</w:t>
            </w:r>
            <w:proofErr w:type="spellEnd"/>
            <w:r>
              <w:rPr>
                <w:sz w:val="22"/>
              </w:rPr>
              <w:t xml:space="preserve"> </w:t>
            </w:r>
            <w:proofErr w:type="spellStart"/>
            <w:r>
              <w:rPr>
                <w:sz w:val="22"/>
              </w:rPr>
              <w:t>cách</w:t>
            </w:r>
            <w:proofErr w:type="spellEnd"/>
            <w:r>
              <w:rPr>
                <w:sz w:val="22"/>
              </w:rPr>
              <w:t xml:space="preserve"> </w:t>
            </w:r>
            <w:proofErr w:type="spellStart"/>
            <w:r>
              <w:rPr>
                <w:sz w:val="22"/>
              </w:rPr>
              <w:t>ly</w:t>
            </w:r>
            <w:proofErr w:type="spellEnd"/>
            <w:r>
              <w:rPr>
                <w:sz w:val="22"/>
              </w:rPr>
              <w:t>.</w:t>
            </w:r>
          </w:p>
        </w:tc>
        <w:tc>
          <w:tcPr>
            <w:tcW w:w="2880" w:type="dxa"/>
            <w:shd w:val="clear" w:color="auto" w:fill="F2F5F8"/>
            <w:tcMar>
              <w:top w:w="100" w:type="dxa"/>
              <w:left w:w="140" w:type="dxa"/>
              <w:bottom w:w="100" w:type="dxa"/>
              <w:right w:w="140" w:type="dxa"/>
            </w:tcMar>
            <w:vAlign w:val="center"/>
          </w:tcPr>
          <w:p w14:paraId="56EFAB10" w14:textId="77777777" w:rsidR="00705656" w:rsidRDefault="00E67B34" w:rsidP="003008FA">
            <w:pPr>
              <w:spacing w:after="0" w:line="276" w:lineRule="auto"/>
            </w:pPr>
            <w:r>
              <w:rPr>
                <w:sz w:val="22"/>
              </w:rPr>
              <w:t xml:space="preserve">Quy </w:t>
            </w:r>
            <w:proofErr w:type="spellStart"/>
            <w:r>
              <w:rPr>
                <w:sz w:val="22"/>
              </w:rPr>
              <w:t>tắc</w:t>
            </w:r>
            <w:proofErr w:type="spellEnd"/>
            <w:r>
              <w:rPr>
                <w:sz w:val="22"/>
              </w:rPr>
              <w:t xml:space="preserve"> </w:t>
            </w:r>
            <w:proofErr w:type="spellStart"/>
            <w:r>
              <w:rPr>
                <w:sz w:val="22"/>
              </w:rPr>
              <w:t>bất</w:t>
            </w:r>
            <w:proofErr w:type="spellEnd"/>
            <w:r>
              <w:rPr>
                <w:sz w:val="22"/>
              </w:rPr>
              <w:t xml:space="preserve"> </w:t>
            </w:r>
            <w:proofErr w:type="spellStart"/>
            <w:r>
              <w:rPr>
                <w:sz w:val="22"/>
              </w:rPr>
              <w:t>biến</w:t>
            </w:r>
            <w:proofErr w:type="spellEnd"/>
            <w:r>
              <w:rPr>
                <w:sz w:val="22"/>
              </w:rPr>
              <w:t xml:space="preserve"> BR-02 (</w:t>
            </w:r>
            <w:proofErr w:type="spellStart"/>
            <w:r>
              <w:rPr>
                <w:sz w:val="22"/>
              </w:rPr>
              <w:t>Cách</w:t>
            </w:r>
            <w:proofErr w:type="spellEnd"/>
            <w:r>
              <w:rPr>
                <w:sz w:val="22"/>
              </w:rPr>
              <w:t xml:space="preserve"> </w:t>
            </w:r>
            <w:proofErr w:type="spellStart"/>
            <w:r>
              <w:rPr>
                <w:sz w:val="22"/>
              </w:rPr>
              <w:t>ly</w:t>
            </w:r>
            <w:proofErr w:type="spellEnd"/>
            <w:r>
              <w:rPr>
                <w:sz w:val="22"/>
              </w:rPr>
              <w:t xml:space="preserve"> </w:t>
            </w:r>
            <w:proofErr w:type="spellStart"/>
            <w:r>
              <w:rPr>
                <w:sz w:val="22"/>
              </w:rPr>
              <w:t>hàng</w:t>
            </w:r>
            <w:proofErr w:type="spellEnd"/>
            <w:r>
              <w:rPr>
                <w:sz w:val="22"/>
              </w:rPr>
              <w:t xml:space="preserve"> </w:t>
            </w:r>
            <w:proofErr w:type="spellStart"/>
            <w:r>
              <w:rPr>
                <w:sz w:val="22"/>
              </w:rPr>
              <w:t>hỏng</w:t>
            </w:r>
            <w:proofErr w:type="spellEnd"/>
            <w:r>
              <w:rPr>
                <w:sz w:val="22"/>
              </w:rPr>
              <w:t>)</w:t>
            </w:r>
          </w:p>
        </w:tc>
      </w:tr>
      <w:tr w:rsidR="00705656" w14:paraId="43B48064" w14:textId="77777777">
        <w:trPr>
          <w:cantSplit/>
          <w:jc w:val="center"/>
        </w:trPr>
        <w:tc>
          <w:tcPr>
            <w:tcW w:w="2160" w:type="dxa"/>
            <w:tcMar>
              <w:top w:w="100" w:type="dxa"/>
              <w:left w:w="140" w:type="dxa"/>
              <w:bottom w:w="100" w:type="dxa"/>
              <w:right w:w="140" w:type="dxa"/>
            </w:tcMar>
            <w:vAlign w:val="center"/>
          </w:tcPr>
          <w:p w14:paraId="7C507482" w14:textId="77777777" w:rsidR="00705656" w:rsidRDefault="00E67B34" w:rsidP="003008FA">
            <w:pPr>
              <w:spacing w:after="0" w:line="276" w:lineRule="auto"/>
            </w:pPr>
            <w:r>
              <w:rPr>
                <w:b/>
                <w:sz w:val="22"/>
              </w:rPr>
              <w:t>ERR_BOM_001</w:t>
            </w:r>
          </w:p>
        </w:tc>
        <w:tc>
          <w:tcPr>
            <w:tcW w:w="2160" w:type="dxa"/>
            <w:tcMar>
              <w:top w:w="100" w:type="dxa"/>
              <w:left w:w="140" w:type="dxa"/>
              <w:bottom w:w="100" w:type="dxa"/>
              <w:right w:w="140" w:type="dxa"/>
            </w:tcMar>
            <w:vAlign w:val="center"/>
          </w:tcPr>
          <w:p w14:paraId="359298B0" w14:textId="77777777" w:rsidR="00705656" w:rsidRDefault="00E67B34" w:rsidP="003008FA">
            <w:pPr>
              <w:spacing w:after="0" w:line="276" w:lineRule="auto"/>
            </w:pPr>
            <w:r>
              <w:rPr>
                <w:sz w:val="22"/>
              </w:rPr>
              <w:t>Combo BOM</w:t>
            </w:r>
          </w:p>
        </w:tc>
        <w:tc>
          <w:tcPr>
            <w:tcW w:w="3312" w:type="dxa"/>
            <w:tcMar>
              <w:top w:w="100" w:type="dxa"/>
              <w:left w:w="140" w:type="dxa"/>
              <w:bottom w:w="100" w:type="dxa"/>
              <w:right w:w="140" w:type="dxa"/>
            </w:tcMar>
            <w:vAlign w:val="center"/>
          </w:tcPr>
          <w:p w14:paraId="53F85C59" w14:textId="77777777" w:rsidR="00705656" w:rsidRDefault="00E67B34" w:rsidP="003008FA">
            <w:pPr>
              <w:spacing w:after="0" w:line="276" w:lineRule="auto"/>
            </w:pPr>
            <w:proofErr w:type="spellStart"/>
            <w:r>
              <w:rPr>
                <w:sz w:val="22"/>
              </w:rPr>
              <w:t>Không</w:t>
            </w:r>
            <w:proofErr w:type="spellEnd"/>
            <w:r>
              <w:rPr>
                <w:sz w:val="22"/>
              </w:rPr>
              <w:t xml:space="preserve"> </w:t>
            </w:r>
            <w:proofErr w:type="spellStart"/>
            <w:r>
              <w:rPr>
                <w:sz w:val="22"/>
              </w:rPr>
              <w:t>tìm</w:t>
            </w:r>
            <w:proofErr w:type="spellEnd"/>
            <w:r>
              <w:rPr>
                <w:sz w:val="22"/>
              </w:rPr>
              <w:t xml:space="preserve"> </w:t>
            </w:r>
            <w:proofErr w:type="spellStart"/>
            <w:r>
              <w:rPr>
                <w:sz w:val="22"/>
              </w:rPr>
              <w:t>thấy</w:t>
            </w:r>
            <w:proofErr w:type="spellEnd"/>
            <w:r>
              <w:rPr>
                <w:sz w:val="22"/>
              </w:rPr>
              <w:t xml:space="preserve"> </w:t>
            </w:r>
            <w:proofErr w:type="spellStart"/>
            <w:r>
              <w:rPr>
                <w:sz w:val="22"/>
              </w:rPr>
              <w:t>định</w:t>
            </w:r>
            <w:proofErr w:type="spellEnd"/>
            <w:r>
              <w:rPr>
                <w:sz w:val="22"/>
              </w:rPr>
              <w:t xml:space="preserve"> </w:t>
            </w:r>
            <w:proofErr w:type="spellStart"/>
            <w:r>
              <w:rPr>
                <w:sz w:val="22"/>
              </w:rPr>
              <w:t>mức</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 xml:space="preserve"> </w:t>
            </w:r>
            <w:proofErr w:type="spellStart"/>
            <w:r>
              <w:rPr>
                <w:sz w:val="22"/>
              </w:rPr>
              <w:t>thành</w:t>
            </w:r>
            <w:proofErr w:type="spellEnd"/>
            <w:r>
              <w:rPr>
                <w:sz w:val="22"/>
              </w:rPr>
              <w:t xml:space="preserve"> </w:t>
            </w:r>
            <w:proofErr w:type="spellStart"/>
            <w:r>
              <w:rPr>
                <w:sz w:val="22"/>
              </w:rPr>
              <w:t>phần</w:t>
            </w:r>
            <w:proofErr w:type="spellEnd"/>
            <w:r>
              <w:rPr>
                <w:sz w:val="22"/>
              </w:rPr>
              <w:t xml:space="preserve"> </w:t>
            </w:r>
            <w:proofErr w:type="spellStart"/>
            <w:r>
              <w:rPr>
                <w:sz w:val="22"/>
              </w:rPr>
              <w:t>hoặc</w:t>
            </w:r>
            <w:proofErr w:type="spellEnd"/>
            <w:r>
              <w:rPr>
                <w:sz w:val="22"/>
              </w:rPr>
              <w:t xml:space="preserve"> </w:t>
            </w:r>
            <w:proofErr w:type="spellStart"/>
            <w:r>
              <w:rPr>
                <w:sz w:val="22"/>
              </w:rPr>
              <w:t>thiếu</w:t>
            </w:r>
            <w:proofErr w:type="spellEnd"/>
            <w:r>
              <w:rPr>
                <w:sz w:val="22"/>
              </w:rPr>
              <w:t xml:space="preserve"> </w:t>
            </w:r>
            <w:proofErr w:type="spellStart"/>
            <w:r>
              <w:rPr>
                <w:sz w:val="22"/>
              </w:rPr>
              <w:t>linh</w:t>
            </w:r>
            <w:proofErr w:type="spellEnd"/>
            <w:r>
              <w:rPr>
                <w:sz w:val="22"/>
              </w:rPr>
              <w:t xml:space="preserve"> </w:t>
            </w:r>
            <w:proofErr w:type="spellStart"/>
            <w:r>
              <w:rPr>
                <w:sz w:val="22"/>
              </w:rPr>
              <w:t>kiện</w:t>
            </w:r>
            <w:proofErr w:type="spellEnd"/>
            <w:r>
              <w:rPr>
                <w:sz w:val="22"/>
              </w:rPr>
              <w:t>.</w:t>
            </w:r>
          </w:p>
        </w:tc>
        <w:tc>
          <w:tcPr>
            <w:tcW w:w="2880" w:type="dxa"/>
            <w:tcMar>
              <w:top w:w="100" w:type="dxa"/>
              <w:left w:w="140" w:type="dxa"/>
              <w:bottom w:w="100" w:type="dxa"/>
              <w:right w:w="140" w:type="dxa"/>
            </w:tcMar>
            <w:vAlign w:val="center"/>
          </w:tcPr>
          <w:p w14:paraId="79FB95F3" w14:textId="77777777" w:rsidR="00705656" w:rsidRDefault="00E67B34" w:rsidP="003008FA">
            <w:pPr>
              <w:spacing w:after="0" w:line="276" w:lineRule="auto"/>
            </w:pPr>
            <w:r>
              <w:rPr>
                <w:sz w:val="22"/>
              </w:rPr>
              <w:t xml:space="preserve">Quy </w:t>
            </w:r>
            <w:proofErr w:type="spellStart"/>
            <w:r>
              <w:rPr>
                <w:sz w:val="22"/>
              </w:rPr>
              <w:t>tắc</w:t>
            </w:r>
            <w:proofErr w:type="spellEnd"/>
            <w:r>
              <w:rPr>
                <w:sz w:val="22"/>
              </w:rPr>
              <w:t xml:space="preserve"> </w:t>
            </w:r>
            <w:proofErr w:type="spellStart"/>
            <w:r>
              <w:rPr>
                <w:sz w:val="22"/>
              </w:rPr>
              <w:t>bất</w:t>
            </w:r>
            <w:proofErr w:type="spellEnd"/>
            <w:r>
              <w:rPr>
                <w:sz w:val="22"/>
              </w:rPr>
              <w:t xml:space="preserve"> </w:t>
            </w:r>
            <w:proofErr w:type="spellStart"/>
            <w:r>
              <w:rPr>
                <w:sz w:val="22"/>
              </w:rPr>
              <w:t>biến</w:t>
            </w:r>
            <w:proofErr w:type="spellEnd"/>
            <w:r>
              <w:rPr>
                <w:sz w:val="22"/>
              </w:rPr>
              <w:t xml:space="preserve"> BR-03 (</w:t>
            </w:r>
            <w:proofErr w:type="spellStart"/>
            <w:r>
              <w:rPr>
                <w:sz w:val="22"/>
              </w:rPr>
              <w:t>Bóc</w:t>
            </w:r>
            <w:proofErr w:type="spellEnd"/>
            <w:r>
              <w:rPr>
                <w:sz w:val="22"/>
              </w:rPr>
              <w:t xml:space="preserve"> </w:t>
            </w:r>
            <w:proofErr w:type="spellStart"/>
            <w:r>
              <w:rPr>
                <w:sz w:val="22"/>
              </w:rPr>
              <w:t>tách</w:t>
            </w:r>
            <w:proofErr w:type="spellEnd"/>
            <w:r>
              <w:rPr>
                <w:sz w:val="22"/>
              </w:rPr>
              <w:t xml:space="preserve"> Combo)</w:t>
            </w:r>
          </w:p>
        </w:tc>
      </w:tr>
      <w:tr w:rsidR="00705656" w14:paraId="3298726A" w14:textId="77777777">
        <w:trPr>
          <w:cantSplit/>
          <w:jc w:val="center"/>
        </w:trPr>
        <w:tc>
          <w:tcPr>
            <w:tcW w:w="2160" w:type="dxa"/>
            <w:shd w:val="clear" w:color="auto" w:fill="F2F5F8"/>
            <w:tcMar>
              <w:top w:w="100" w:type="dxa"/>
              <w:left w:w="140" w:type="dxa"/>
              <w:bottom w:w="100" w:type="dxa"/>
              <w:right w:w="140" w:type="dxa"/>
            </w:tcMar>
            <w:vAlign w:val="center"/>
          </w:tcPr>
          <w:p w14:paraId="7EAE5291" w14:textId="77777777" w:rsidR="00705656" w:rsidRDefault="00E67B34" w:rsidP="003008FA">
            <w:pPr>
              <w:spacing w:after="0" w:line="276" w:lineRule="auto"/>
            </w:pPr>
            <w:r>
              <w:rPr>
                <w:b/>
                <w:sz w:val="22"/>
              </w:rPr>
              <w:t>ERR_AUTH_004</w:t>
            </w:r>
          </w:p>
        </w:tc>
        <w:tc>
          <w:tcPr>
            <w:tcW w:w="2160" w:type="dxa"/>
            <w:shd w:val="clear" w:color="auto" w:fill="F2F5F8"/>
            <w:tcMar>
              <w:top w:w="100" w:type="dxa"/>
              <w:left w:w="140" w:type="dxa"/>
              <w:bottom w:w="100" w:type="dxa"/>
              <w:right w:w="140" w:type="dxa"/>
            </w:tcMar>
            <w:vAlign w:val="center"/>
          </w:tcPr>
          <w:p w14:paraId="00A28781" w14:textId="77777777" w:rsidR="00705656" w:rsidRDefault="00E67B34" w:rsidP="003008FA">
            <w:pPr>
              <w:spacing w:after="0" w:line="276" w:lineRule="auto"/>
            </w:pPr>
            <w:proofErr w:type="spellStart"/>
            <w:r>
              <w:rPr>
                <w:sz w:val="22"/>
              </w:rPr>
              <w:t>Phê</w:t>
            </w:r>
            <w:proofErr w:type="spellEnd"/>
            <w:r>
              <w:rPr>
                <w:sz w:val="22"/>
              </w:rPr>
              <w:t xml:space="preserve"> </w:t>
            </w:r>
            <w:proofErr w:type="spellStart"/>
            <w:r>
              <w:rPr>
                <w:sz w:val="22"/>
              </w:rPr>
              <w:t>duyệt</w:t>
            </w:r>
            <w:proofErr w:type="spellEnd"/>
            <w:r>
              <w:rPr>
                <w:sz w:val="22"/>
              </w:rPr>
              <w:t xml:space="preserve"> (Approval)</w:t>
            </w:r>
          </w:p>
        </w:tc>
        <w:tc>
          <w:tcPr>
            <w:tcW w:w="3312" w:type="dxa"/>
            <w:shd w:val="clear" w:color="auto" w:fill="F2F5F8"/>
            <w:tcMar>
              <w:top w:w="100" w:type="dxa"/>
              <w:left w:w="140" w:type="dxa"/>
              <w:bottom w:w="100" w:type="dxa"/>
              <w:right w:w="140" w:type="dxa"/>
            </w:tcMar>
            <w:vAlign w:val="center"/>
          </w:tcPr>
          <w:p w14:paraId="76351908" w14:textId="77777777" w:rsidR="00705656" w:rsidRDefault="00E67B34" w:rsidP="003008FA">
            <w:pPr>
              <w:spacing w:after="0" w:line="276" w:lineRule="auto"/>
            </w:pPr>
            <w:proofErr w:type="spellStart"/>
            <w:r>
              <w:rPr>
                <w:sz w:val="22"/>
              </w:rPr>
              <w:t>Phiếu</w:t>
            </w:r>
            <w:proofErr w:type="spellEnd"/>
            <w:r>
              <w:rPr>
                <w:sz w:val="22"/>
              </w:rPr>
              <w:t xml:space="preserve"> </w:t>
            </w:r>
            <w:proofErr w:type="spellStart"/>
            <w:r>
              <w:rPr>
                <w:sz w:val="22"/>
              </w:rPr>
              <w:t>xuất</w:t>
            </w:r>
            <w:proofErr w:type="spellEnd"/>
            <w:r>
              <w:rPr>
                <w:sz w:val="22"/>
              </w:rPr>
              <w:t xml:space="preserve"> </w:t>
            </w:r>
            <w:proofErr w:type="spellStart"/>
            <w:r>
              <w:rPr>
                <w:sz w:val="22"/>
              </w:rPr>
              <w:t>có</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&gt; 100M </w:t>
            </w:r>
            <w:proofErr w:type="spellStart"/>
            <w:r>
              <w:rPr>
                <w:sz w:val="22"/>
              </w:rPr>
              <w:t>vượt</w:t>
            </w:r>
            <w:proofErr w:type="spellEnd"/>
            <w:r>
              <w:rPr>
                <w:sz w:val="22"/>
              </w:rPr>
              <w:t xml:space="preserve"> </w:t>
            </w:r>
            <w:proofErr w:type="spellStart"/>
            <w:r>
              <w:rPr>
                <w:sz w:val="22"/>
              </w:rPr>
              <w:t>quá</w:t>
            </w:r>
            <w:proofErr w:type="spellEnd"/>
            <w:r>
              <w:rPr>
                <w:sz w:val="22"/>
              </w:rPr>
              <w:t xml:space="preserve"> </w:t>
            </w:r>
            <w:proofErr w:type="spellStart"/>
            <w:r>
              <w:rPr>
                <w:sz w:val="22"/>
              </w:rPr>
              <w:t>thẩm</w:t>
            </w:r>
            <w:proofErr w:type="spellEnd"/>
            <w:r>
              <w:rPr>
                <w:sz w:val="22"/>
              </w:rPr>
              <w:t xml:space="preserve"> </w:t>
            </w:r>
            <w:proofErr w:type="spellStart"/>
            <w:r>
              <w:rPr>
                <w:sz w:val="22"/>
              </w:rPr>
              <w:t>quyền</w:t>
            </w:r>
            <w:proofErr w:type="spellEnd"/>
            <w:r>
              <w:rPr>
                <w:sz w:val="22"/>
              </w:rPr>
              <w:t xml:space="preserve"> </w:t>
            </w:r>
            <w:proofErr w:type="spellStart"/>
            <w:r>
              <w:rPr>
                <w:sz w:val="22"/>
              </w:rPr>
              <w:t>của</w:t>
            </w:r>
            <w:proofErr w:type="spellEnd"/>
            <w:r>
              <w:rPr>
                <w:sz w:val="22"/>
              </w:rPr>
              <w:t xml:space="preserve"> Quản </w:t>
            </w:r>
            <w:proofErr w:type="spellStart"/>
            <w:r>
              <w:rPr>
                <w:sz w:val="22"/>
              </w:rPr>
              <w:t>lý</w:t>
            </w:r>
            <w:proofErr w:type="spellEnd"/>
            <w:r>
              <w:rPr>
                <w:sz w:val="22"/>
              </w:rPr>
              <w:t xml:space="preserve"> </w:t>
            </w:r>
            <w:proofErr w:type="spellStart"/>
            <w:r>
              <w:rPr>
                <w:sz w:val="22"/>
              </w:rPr>
              <w:t>kho</w:t>
            </w:r>
            <w:proofErr w:type="spellEnd"/>
            <w:r>
              <w:rPr>
                <w:sz w:val="22"/>
              </w:rPr>
              <w:t>.</w:t>
            </w:r>
          </w:p>
        </w:tc>
        <w:tc>
          <w:tcPr>
            <w:tcW w:w="2880" w:type="dxa"/>
            <w:shd w:val="clear" w:color="auto" w:fill="F2F5F8"/>
            <w:tcMar>
              <w:top w:w="100" w:type="dxa"/>
              <w:left w:w="140" w:type="dxa"/>
              <w:bottom w:w="100" w:type="dxa"/>
              <w:right w:w="140" w:type="dxa"/>
            </w:tcMar>
            <w:vAlign w:val="center"/>
          </w:tcPr>
          <w:p w14:paraId="6E0E3872" w14:textId="77777777" w:rsidR="00705656" w:rsidRDefault="00E67B34" w:rsidP="003008FA">
            <w:pPr>
              <w:spacing w:after="0" w:line="276" w:lineRule="auto"/>
            </w:pPr>
            <w:r>
              <w:rPr>
                <w:sz w:val="22"/>
              </w:rPr>
              <w:t xml:space="preserve">Quy </w:t>
            </w:r>
            <w:proofErr w:type="spellStart"/>
            <w:r>
              <w:rPr>
                <w:sz w:val="22"/>
              </w:rPr>
              <w:t>tắc</w:t>
            </w:r>
            <w:proofErr w:type="spellEnd"/>
            <w:r>
              <w:rPr>
                <w:sz w:val="22"/>
              </w:rPr>
              <w:t xml:space="preserve"> </w:t>
            </w:r>
            <w:proofErr w:type="spellStart"/>
            <w:r>
              <w:rPr>
                <w:sz w:val="22"/>
              </w:rPr>
              <w:t>bất</w:t>
            </w:r>
            <w:proofErr w:type="spellEnd"/>
            <w:r>
              <w:rPr>
                <w:sz w:val="22"/>
              </w:rPr>
              <w:t xml:space="preserve"> </w:t>
            </w:r>
            <w:proofErr w:type="spellStart"/>
            <w:r>
              <w:rPr>
                <w:sz w:val="22"/>
              </w:rPr>
              <w:t>biến</w:t>
            </w:r>
            <w:proofErr w:type="spellEnd"/>
            <w:r>
              <w:rPr>
                <w:sz w:val="22"/>
              </w:rPr>
              <w:t xml:space="preserve"> BR-06 (</w:t>
            </w:r>
            <w:proofErr w:type="spellStart"/>
            <w:r>
              <w:rPr>
                <w:sz w:val="22"/>
              </w:rPr>
              <w:t>Phê</w:t>
            </w:r>
            <w:proofErr w:type="spellEnd"/>
            <w:r>
              <w:rPr>
                <w:sz w:val="22"/>
              </w:rPr>
              <w:t xml:space="preserve"> </w:t>
            </w:r>
            <w:proofErr w:type="spellStart"/>
            <w:r>
              <w:rPr>
                <w:sz w:val="22"/>
              </w:rPr>
              <w:t>duyệt</w:t>
            </w:r>
            <w:proofErr w:type="spellEnd"/>
            <w:r>
              <w:rPr>
                <w:sz w:val="22"/>
              </w:rPr>
              <w:t xml:space="preserve"> 3 </w:t>
            </w:r>
            <w:proofErr w:type="spellStart"/>
            <w:r>
              <w:rPr>
                <w:sz w:val="22"/>
              </w:rPr>
              <w:t>cấp</w:t>
            </w:r>
            <w:proofErr w:type="spellEnd"/>
            <w:r>
              <w:rPr>
                <w:sz w:val="22"/>
              </w:rPr>
              <w:t>)</w:t>
            </w:r>
          </w:p>
        </w:tc>
      </w:tr>
      <w:tr w:rsidR="00705656" w14:paraId="648F09A8" w14:textId="77777777">
        <w:trPr>
          <w:cantSplit/>
          <w:jc w:val="center"/>
        </w:trPr>
        <w:tc>
          <w:tcPr>
            <w:tcW w:w="2160" w:type="dxa"/>
            <w:tcMar>
              <w:top w:w="100" w:type="dxa"/>
              <w:left w:w="140" w:type="dxa"/>
              <w:bottom w:w="100" w:type="dxa"/>
              <w:right w:w="140" w:type="dxa"/>
            </w:tcMar>
            <w:vAlign w:val="center"/>
          </w:tcPr>
          <w:p w14:paraId="1D6A0FDF" w14:textId="77777777" w:rsidR="00705656" w:rsidRDefault="00E67B34" w:rsidP="003008FA">
            <w:pPr>
              <w:spacing w:after="0" w:line="276" w:lineRule="auto"/>
            </w:pPr>
            <w:r>
              <w:rPr>
                <w:b/>
                <w:sz w:val="22"/>
              </w:rPr>
              <w:t>ERR_TRANSFER_001</w:t>
            </w:r>
          </w:p>
        </w:tc>
        <w:tc>
          <w:tcPr>
            <w:tcW w:w="2160" w:type="dxa"/>
            <w:tcMar>
              <w:top w:w="100" w:type="dxa"/>
              <w:left w:w="140" w:type="dxa"/>
              <w:bottom w:w="100" w:type="dxa"/>
              <w:right w:w="140" w:type="dxa"/>
            </w:tcMar>
            <w:vAlign w:val="center"/>
          </w:tcPr>
          <w:p w14:paraId="08EF9CCE" w14:textId="77777777" w:rsidR="00705656" w:rsidRDefault="00E67B34" w:rsidP="003008FA">
            <w:pPr>
              <w:spacing w:after="0" w:line="276" w:lineRule="auto"/>
            </w:pPr>
            <w:proofErr w:type="spellStart"/>
            <w:r>
              <w:rPr>
                <w:sz w:val="22"/>
              </w:rPr>
              <w:t>Điều</w:t>
            </w:r>
            <w:proofErr w:type="spellEnd"/>
            <w:r>
              <w:rPr>
                <w:sz w:val="22"/>
              </w:rPr>
              <w:t xml:space="preserve"> </w:t>
            </w:r>
            <w:proofErr w:type="spellStart"/>
            <w:r>
              <w:rPr>
                <w:sz w:val="22"/>
              </w:rPr>
              <w:t>chuyển</w:t>
            </w:r>
            <w:proofErr w:type="spellEnd"/>
            <w:r>
              <w:rPr>
                <w:sz w:val="22"/>
              </w:rPr>
              <w:t xml:space="preserve"> (Transfer)</w:t>
            </w:r>
          </w:p>
        </w:tc>
        <w:tc>
          <w:tcPr>
            <w:tcW w:w="3312" w:type="dxa"/>
            <w:tcMar>
              <w:top w:w="100" w:type="dxa"/>
              <w:left w:w="140" w:type="dxa"/>
              <w:bottom w:w="100" w:type="dxa"/>
              <w:right w:w="140" w:type="dxa"/>
            </w:tcMar>
            <w:vAlign w:val="center"/>
          </w:tcPr>
          <w:p w14:paraId="6B5F468D" w14:textId="77777777" w:rsidR="00705656" w:rsidRDefault="00E67B34" w:rsidP="003008FA">
            <w:pPr>
              <w:spacing w:after="0" w:line="276" w:lineRule="auto"/>
            </w:pPr>
            <w:r>
              <w:rPr>
                <w:sz w:val="22"/>
              </w:rPr>
              <w:t xml:space="preserve">Kho </w:t>
            </w:r>
            <w:proofErr w:type="spellStart"/>
            <w:r>
              <w:rPr>
                <w:sz w:val="22"/>
              </w:rPr>
              <w:t>xuất</w:t>
            </w:r>
            <w:proofErr w:type="spellEnd"/>
            <w:r>
              <w:rPr>
                <w:sz w:val="22"/>
              </w:rPr>
              <w:t xml:space="preserve"> </w:t>
            </w:r>
            <w:proofErr w:type="spellStart"/>
            <w:r>
              <w:rPr>
                <w:sz w:val="22"/>
              </w:rPr>
              <w:t>và</w:t>
            </w:r>
            <w:proofErr w:type="spellEnd"/>
            <w:r>
              <w:rPr>
                <w:sz w:val="22"/>
              </w:rPr>
              <w:t xml:space="preserve"> </w:t>
            </w:r>
            <w:proofErr w:type="spellStart"/>
            <w:r>
              <w:rPr>
                <w:sz w:val="22"/>
              </w:rPr>
              <w:t>kho</w:t>
            </w:r>
            <w:proofErr w:type="spellEnd"/>
            <w:r>
              <w:rPr>
                <w:sz w:val="22"/>
              </w:rPr>
              <w:t xml:space="preserve"> </w:t>
            </w:r>
            <w:proofErr w:type="spellStart"/>
            <w:r>
              <w:rPr>
                <w:sz w:val="22"/>
              </w:rPr>
              <w:t>nhập</w:t>
            </w:r>
            <w:proofErr w:type="spellEnd"/>
            <w:r>
              <w:rPr>
                <w:sz w:val="22"/>
              </w:rPr>
              <w:t xml:space="preserve"> </w:t>
            </w:r>
            <w:proofErr w:type="spellStart"/>
            <w:r>
              <w:rPr>
                <w:sz w:val="22"/>
              </w:rPr>
              <w:t>không</w:t>
            </w:r>
            <w:proofErr w:type="spellEnd"/>
            <w:r>
              <w:rPr>
                <w:sz w:val="22"/>
              </w:rPr>
              <w:t xml:space="preserve"> </w:t>
            </w:r>
            <w:proofErr w:type="spellStart"/>
            <w:r>
              <w:rPr>
                <w:sz w:val="22"/>
              </w:rPr>
              <w:t>được</w:t>
            </w:r>
            <w:proofErr w:type="spellEnd"/>
            <w:r>
              <w:rPr>
                <w:sz w:val="22"/>
              </w:rPr>
              <w:t xml:space="preserve"> </w:t>
            </w:r>
            <w:proofErr w:type="spellStart"/>
            <w:r>
              <w:rPr>
                <w:sz w:val="22"/>
              </w:rPr>
              <w:t>phép</w:t>
            </w:r>
            <w:proofErr w:type="spellEnd"/>
            <w:r>
              <w:rPr>
                <w:sz w:val="22"/>
              </w:rPr>
              <w:t xml:space="preserve"> </w:t>
            </w:r>
            <w:proofErr w:type="spellStart"/>
            <w:r>
              <w:rPr>
                <w:sz w:val="22"/>
              </w:rPr>
              <w:t>trùng</w:t>
            </w:r>
            <w:proofErr w:type="spellEnd"/>
            <w:r>
              <w:rPr>
                <w:sz w:val="22"/>
              </w:rPr>
              <w:t xml:space="preserve"> </w:t>
            </w:r>
            <w:proofErr w:type="spellStart"/>
            <w:r>
              <w:rPr>
                <w:sz w:val="22"/>
              </w:rPr>
              <w:t>nhau</w:t>
            </w:r>
            <w:proofErr w:type="spellEnd"/>
            <w:r>
              <w:rPr>
                <w:sz w:val="22"/>
              </w:rPr>
              <w:t>.</w:t>
            </w:r>
          </w:p>
        </w:tc>
        <w:tc>
          <w:tcPr>
            <w:tcW w:w="2880" w:type="dxa"/>
            <w:tcMar>
              <w:top w:w="100" w:type="dxa"/>
              <w:left w:w="140" w:type="dxa"/>
              <w:bottom w:w="100" w:type="dxa"/>
              <w:right w:w="140" w:type="dxa"/>
            </w:tcMar>
            <w:vAlign w:val="center"/>
          </w:tcPr>
          <w:p w14:paraId="41228682" w14:textId="77777777" w:rsidR="00705656" w:rsidRDefault="00E67B34" w:rsidP="003008FA">
            <w:pPr>
              <w:spacing w:after="0" w:line="276" w:lineRule="auto"/>
            </w:pPr>
            <w:proofErr w:type="spellStart"/>
            <w:r>
              <w:rPr>
                <w:sz w:val="22"/>
              </w:rPr>
              <w:t>Tính</w:t>
            </w:r>
            <w:proofErr w:type="spellEnd"/>
            <w:r>
              <w:rPr>
                <w:sz w:val="22"/>
              </w:rPr>
              <w:t xml:space="preserve"> </w:t>
            </w:r>
            <w:proofErr w:type="spellStart"/>
            <w:r>
              <w:rPr>
                <w:sz w:val="22"/>
              </w:rPr>
              <w:t>toàn</w:t>
            </w:r>
            <w:proofErr w:type="spellEnd"/>
            <w:r>
              <w:rPr>
                <w:sz w:val="22"/>
              </w:rPr>
              <w:t xml:space="preserve"> </w:t>
            </w:r>
            <w:proofErr w:type="spellStart"/>
            <w:r>
              <w:rPr>
                <w:sz w:val="22"/>
              </w:rPr>
              <w:t>vẹn</w:t>
            </w:r>
            <w:proofErr w:type="spellEnd"/>
            <w:r>
              <w:rPr>
                <w:sz w:val="22"/>
              </w:rPr>
              <w:t xml:space="preserve"> </w:t>
            </w:r>
            <w:proofErr w:type="spellStart"/>
            <w:r>
              <w:rPr>
                <w:sz w:val="22"/>
              </w:rPr>
              <w:t>điều</w:t>
            </w:r>
            <w:proofErr w:type="spellEnd"/>
            <w:r>
              <w:rPr>
                <w:sz w:val="22"/>
              </w:rPr>
              <w:t xml:space="preserve"> </w:t>
            </w:r>
            <w:proofErr w:type="spellStart"/>
            <w:r>
              <w:rPr>
                <w:sz w:val="22"/>
              </w:rPr>
              <w:t>chuyển</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p>
        </w:tc>
      </w:tr>
      <w:tr w:rsidR="00705656" w14:paraId="45B74796" w14:textId="77777777">
        <w:trPr>
          <w:cantSplit/>
          <w:jc w:val="center"/>
        </w:trPr>
        <w:tc>
          <w:tcPr>
            <w:tcW w:w="2160" w:type="dxa"/>
            <w:shd w:val="clear" w:color="auto" w:fill="F2F5F8"/>
            <w:tcMar>
              <w:top w:w="100" w:type="dxa"/>
              <w:left w:w="140" w:type="dxa"/>
              <w:bottom w:w="100" w:type="dxa"/>
              <w:right w:w="140" w:type="dxa"/>
            </w:tcMar>
            <w:vAlign w:val="center"/>
          </w:tcPr>
          <w:p w14:paraId="5E726977" w14:textId="77777777" w:rsidR="00705656" w:rsidRDefault="00E67B34" w:rsidP="003008FA">
            <w:pPr>
              <w:spacing w:after="0" w:line="276" w:lineRule="auto"/>
            </w:pPr>
            <w:r>
              <w:rPr>
                <w:b/>
                <w:sz w:val="22"/>
              </w:rPr>
              <w:t>ERR_AUDIT_003</w:t>
            </w:r>
          </w:p>
        </w:tc>
        <w:tc>
          <w:tcPr>
            <w:tcW w:w="2160" w:type="dxa"/>
            <w:shd w:val="clear" w:color="auto" w:fill="F2F5F8"/>
            <w:tcMar>
              <w:top w:w="100" w:type="dxa"/>
              <w:left w:w="140" w:type="dxa"/>
              <w:bottom w:w="100" w:type="dxa"/>
              <w:right w:w="140" w:type="dxa"/>
            </w:tcMar>
            <w:vAlign w:val="center"/>
          </w:tcPr>
          <w:p w14:paraId="6644E899" w14:textId="77777777" w:rsidR="00705656" w:rsidRDefault="00E67B34" w:rsidP="003008FA">
            <w:pPr>
              <w:spacing w:after="0" w:line="276" w:lineRule="auto"/>
            </w:pPr>
            <w:proofErr w:type="spellStart"/>
            <w:r>
              <w:rPr>
                <w:sz w:val="22"/>
              </w:rPr>
              <w:t>Kiểm</w:t>
            </w:r>
            <w:proofErr w:type="spellEnd"/>
            <w:r>
              <w:rPr>
                <w:sz w:val="22"/>
              </w:rPr>
              <w:t xml:space="preserve"> </w:t>
            </w:r>
            <w:proofErr w:type="spellStart"/>
            <w:r>
              <w:rPr>
                <w:sz w:val="22"/>
              </w:rPr>
              <w:t>kê</w:t>
            </w:r>
            <w:proofErr w:type="spellEnd"/>
            <w:r>
              <w:rPr>
                <w:sz w:val="22"/>
              </w:rPr>
              <w:t xml:space="preserve"> (Audit)</w:t>
            </w:r>
          </w:p>
        </w:tc>
        <w:tc>
          <w:tcPr>
            <w:tcW w:w="3312" w:type="dxa"/>
            <w:shd w:val="clear" w:color="auto" w:fill="F2F5F8"/>
            <w:tcMar>
              <w:top w:w="100" w:type="dxa"/>
              <w:left w:w="140" w:type="dxa"/>
              <w:bottom w:w="100" w:type="dxa"/>
              <w:right w:w="140" w:type="dxa"/>
            </w:tcMar>
            <w:vAlign w:val="center"/>
          </w:tcPr>
          <w:p w14:paraId="7C9C24C6" w14:textId="77777777" w:rsidR="00705656" w:rsidRDefault="00E67B34" w:rsidP="003008FA">
            <w:pPr>
              <w:spacing w:after="0" w:line="276" w:lineRule="auto"/>
            </w:pPr>
            <w:proofErr w:type="spellStart"/>
            <w:r>
              <w:rPr>
                <w:sz w:val="22"/>
              </w:rPr>
              <w:t>Kỳ</w:t>
            </w:r>
            <w:proofErr w:type="spellEnd"/>
            <w:r>
              <w:rPr>
                <w:sz w:val="22"/>
              </w:rPr>
              <w:t xml:space="preserve"> </w:t>
            </w:r>
            <w:proofErr w:type="spellStart"/>
            <w:r>
              <w:rPr>
                <w:sz w:val="22"/>
              </w:rPr>
              <w:t>kiểm</w:t>
            </w:r>
            <w:proofErr w:type="spellEnd"/>
            <w:r>
              <w:rPr>
                <w:sz w:val="22"/>
              </w:rPr>
              <w:t xml:space="preserve"> </w:t>
            </w:r>
            <w:proofErr w:type="spellStart"/>
            <w:r>
              <w:rPr>
                <w:sz w:val="22"/>
              </w:rPr>
              <w:t>kê</w:t>
            </w:r>
            <w:proofErr w:type="spellEnd"/>
            <w:r>
              <w:rPr>
                <w:sz w:val="22"/>
              </w:rPr>
              <w:t xml:space="preserve"> </w:t>
            </w:r>
            <w:proofErr w:type="spellStart"/>
            <w:r>
              <w:rPr>
                <w:sz w:val="22"/>
              </w:rPr>
              <w:t>chưa</w:t>
            </w:r>
            <w:proofErr w:type="spellEnd"/>
            <w:r>
              <w:rPr>
                <w:sz w:val="22"/>
              </w:rPr>
              <w:t xml:space="preserve"> </w:t>
            </w:r>
            <w:proofErr w:type="spellStart"/>
            <w:r>
              <w:rPr>
                <w:sz w:val="22"/>
              </w:rPr>
              <w:t>được</w:t>
            </w:r>
            <w:proofErr w:type="spellEnd"/>
            <w:r>
              <w:rPr>
                <w:sz w:val="22"/>
              </w:rPr>
              <w:t xml:space="preserve"> </w:t>
            </w:r>
            <w:proofErr w:type="spellStart"/>
            <w:r>
              <w:rPr>
                <w:sz w:val="22"/>
              </w:rPr>
              <w:t>đóng</w:t>
            </w:r>
            <w:proofErr w:type="spellEnd"/>
            <w:r>
              <w:rPr>
                <w:sz w:val="22"/>
              </w:rPr>
              <w:t xml:space="preserve"> </w:t>
            </w:r>
            <w:proofErr w:type="spellStart"/>
            <w:r>
              <w:rPr>
                <w:sz w:val="22"/>
              </w:rPr>
              <w:t>băng</w:t>
            </w:r>
            <w:proofErr w:type="spellEnd"/>
            <w:r>
              <w:rPr>
                <w:sz w:val="22"/>
              </w:rPr>
              <w:t xml:space="preserve"> </w:t>
            </w:r>
            <w:proofErr w:type="spellStart"/>
            <w:r>
              <w:rPr>
                <w:sz w:val="22"/>
              </w:rPr>
              <w:t>hoặc</w:t>
            </w:r>
            <w:proofErr w:type="spellEnd"/>
            <w:r>
              <w:rPr>
                <w:sz w:val="22"/>
              </w:rPr>
              <w:t xml:space="preserve"> </w:t>
            </w:r>
            <w:proofErr w:type="spellStart"/>
            <w:r>
              <w:rPr>
                <w:sz w:val="22"/>
              </w:rPr>
              <w:t>chưa</w:t>
            </w:r>
            <w:proofErr w:type="spellEnd"/>
            <w:r>
              <w:rPr>
                <w:sz w:val="22"/>
              </w:rPr>
              <w:t xml:space="preserve"> </w:t>
            </w:r>
            <w:proofErr w:type="spellStart"/>
            <w:r>
              <w:rPr>
                <w:sz w:val="22"/>
              </w:rPr>
              <w:t>cân</w:t>
            </w:r>
            <w:proofErr w:type="spellEnd"/>
            <w:r>
              <w:rPr>
                <w:sz w:val="22"/>
              </w:rPr>
              <w:t xml:space="preserve"> </w:t>
            </w:r>
            <w:proofErr w:type="spellStart"/>
            <w:r>
              <w:rPr>
                <w:sz w:val="22"/>
              </w:rPr>
              <w:t>bằng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tc>
        <w:tc>
          <w:tcPr>
            <w:tcW w:w="2880" w:type="dxa"/>
            <w:shd w:val="clear" w:color="auto" w:fill="F2F5F8"/>
            <w:tcMar>
              <w:top w:w="100" w:type="dxa"/>
              <w:left w:w="140" w:type="dxa"/>
              <w:bottom w:w="100" w:type="dxa"/>
              <w:right w:w="140" w:type="dxa"/>
            </w:tcMar>
            <w:vAlign w:val="center"/>
          </w:tcPr>
          <w:p w14:paraId="0D3BAF0D" w14:textId="77777777" w:rsidR="00705656" w:rsidRDefault="00E67B34" w:rsidP="003008FA">
            <w:pPr>
              <w:spacing w:after="0" w:line="276" w:lineRule="auto"/>
            </w:pPr>
            <w:r>
              <w:rPr>
                <w:sz w:val="22"/>
              </w:rPr>
              <w:t xml:space="preserve">Quy </w:t>
            </w:r>
            <w:proofErr w:type="spellStart"/>
            <w:r>
              <w:rPr>
                <w:sz w:val="22"/>
              </w:rPr>
              <w:t>tắc</w:t>
            </w:r>
            <w:proofErr w:type="spellEnd"/>
            <w:r>
              <w:rPr>
                <w:sz w:val="22"/>
              </w:rPr>
              <w:t xml:space="preserve"> </w:t>
            </w:r>
            <w:proofErr w:type="spellStart"/>
            <w:r>
              <w:rPr>
                <w:sz w:val="22"/>
              </w:rPr>
              <w:t>bất</w:t>
            </w:r>
            <w:proofErr w:type="spellEnd"/>
            <w:r>
              <w:rPr>
                <w:sz w:val="22"/>
              </w:rPr>
              <w:t xml:space="preserve"> </w:t>
            </w:r>
            <w:proofErr w:type="spellStart"/>
            <w:r>
              <w:rPr>
                <w:sz w:val="22"/>
              </w:rPr>
              <w:t>biến</w:t>
            </w:r>
            <w:proofErr w:type="spellEnd"/>
            <w:r>
              <w:rPr>
                <w:sz w:val="22"/>
              </w:rPr>
              <w:t xml:space="preserve"> BR-04 (Cân </w:t>
            </w:r>
            <w:proofErr w:type="spellStart"/>
            <w:r>
              <w:rPr>
                <w:sz w:val="22"/>
              </w:rPr>
              <w:t>bằng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tc>
      </w:tr>
    </w:tbl>
    <w:p w14:paraId="2342125F" w14:textId="77777777" w:rsidR="00705656" w:rsidRDefault="00E67B34" w:rsidP="003008FA">
      <w:pPr>
        <w:spacing w:before="80" w:after="160"/>
      </w:pPr>
      <w:proofErr w:type="spellStart"/>
      <w:r>
        <w:rPr>
          <w:b/>
          <w:i/>
          <w:color w:val="003366"/>
          <w:sz w:val="21"/>
        </w:rPr>
        <w:t>Bảng</w:t>
      </w:r>
      <w:proofErr w:type="spellEnd"/>
      <w:r>
        <w:rPr>
          <w:b/>
          <w:i/>
          <w:color w:val="003366"/>
          <w:sz w:val="21"/>
        </w:rPr>
        <w:t xml:space="preserve"> </w:t>
      </w:r>
      <w:proofErr w:type="spellStart"/>
      <w:r>
        <w:rPr>
          <w:b/>
          <w:i/>
          <w:color w:val="003366"/>
          <w:sz w:val="21"/>
        </w:rPr>
        <w:t>Phụ</w:t>
      </w:r>
      <w:proofErr w:type="spellEnd"/>
      <w:r>
        <w:rPr>
          <w:b/>
          <w:i/>
          <w:color w:val="003366"/>
          <w:sz w:val="21"/>
        </w:rPr>
        <w:t xml:space="preserve"> </w:t>
      </w:r>
      <w:proofErr w:type="spellStart"/>
      <w:r>
        <w:rPr>
          <w:b/>
          <w:i/>
          <w:color w:val="003366"/>
          <w:sz w:val="21"/>
        </w:rPr>
        <w:t>lục</w:t>
      </w:r>
      <w:proofErr w:type="spellEnd"/>
      <w:r>
        <w:rPr>
          <w:b/>
          <w:i/>
          <w:color w:val="003366"/>
          <w:sz w:val="21"/>
        </w:rPr>
        <w:t xml:space="preserve"> 1: Danh </w:t>
      </w:r>
      <w:proofErr w:type="spellStart"/>
      <w:r>
        <w:rPr>
          <w:b/>
          <w:i/>
          <w:color w:val="003366"/>
          <w:sz w:val="21"/>
        </w:rPr>
        <w:t>mục</w:t>
      </w:r>
      <w:proofErr w:type="spellEnd"/>
      <w:r>
        <w:rPr>
          <w:b/>
          <w:i/>
          <w:color w:val="003366"/>
          <w:sz w:val="21"/>
        </w:rPr>
        <w:t xml:space="preserve"> </w:t>
      </w:r>
      <w:proofErr w:type="spellStart"/>
      <w:r>
        <w:rPr>
          <w:b/>
          <w:i/>
          <w:color w:val="003366"/>
          <w:sz w:val="21"/>
        </w:rPr>
        <w:t>mã</w:t>
      </w:r>
      <w:proofErr w:type="spellEnd"/>
      <w:r>
        <w:rPr>
          <w:b/>
          <w:i/>
          <w:color w:val="003366"/>
          <w:sz w:val="21"/>
        </w:rPr>
        <w:t xml:space="preserve"> </w:t>
      </w:r>
      <w:proofErr w:type="spellStart"/>
      <w:r>
        <w:rPr>
          <w:b/>
          <w:i/>
          <w:color w:val="003366"/>
          <w:sz w:val="21"/>
        </w:rPr>
        <w:t>lỗi</w:t>
      </w:r>
      <w:proofErr w:type="spellEnd"/>
      <w:r>
        <w:rPr>
          <w:b/>
          <w:i/>
          <w:color w:val="003366"/>
          <w:sz w:val="21"/>
        </w:rPr>
        <w:t xml:space="preserve"> </w:t>
      </w:r>
      <w:proofErr w:type="spellStart"/>
      <w:r>
        <w:rPr>
          <w:b/>
          <w:i/>
          <w:color w:val="003366"/>
          <w:sz w:val="21"/>
        </w:rPr>
        <w:t>hệ</w:t>
      </w:r>
      <w:proofErr w:type="spellEnd"/>
      <w:r>
        <w:rPr>
          <w:b/>
          <w:i/>
          <w:color w:val="003366"/>
          <w:sz w:val="21"/>
        </w:rPr>
        <w:t xml:space="preserve"> </w:t>
      </w:r>
      <w:proofErr w:type="spellStart"/>
      <w:r>
        <w:rPr>
          <w:b/>
          <w:i/>
          <w:color w:val="003366"/>
          <w:sz w:val="21"/>
        </w:rPr>
        <w:t>thống</w:t>
      </w:r>
      <w:proofErr w:type="spellEnd"/>
      <w:r>
        <w:rPr>
          <w:b/>
          <w:i/>
          <w:color w:val="003366"/>
          <w:sz w:val="21"/>
        </w:rPr>
        <w:t xml:space="preserve"> </w:t>
      </w:r>
      <w:proofErr w:type="spellStart"/>
      <w:r>
        <w:rPr>
          <w:b/>
          <w:i/>
          <w:color w:val="003366"/>
          <w:sz w:val="21"/>
        </w:rPr>
        <w:t>chuẩn</w:t>
      </w:r>
      <w:proofErr w:type="spellEnd"/>
      <w:r>
        <w:rPr>
          <w:b/>
          <w:i/>
          <w:color w:val="003366"/>
          <w:sz w:val="21"/>
        </w:rPr>
        <w:t xml:space="preserve"> </w:t>
      </w:r>
      <w:proofErr w:type="spellStart"/>
      <w:r>
        <w:rPr>
          <w:b/>
          <w:i/>
          <w:color w:val="003366"/>
          <w:sz w:val="21"/>
        </w:rPr>
        <w:t>hóa</w:t>
      </w:r>
      <w:proofErr w:type="spellEnd"/>
      <w:r>
        <w:rPr>
          <w:b/>
          <w:i/>
          <w:color w:val="003366"/>
          <w:sz w:val="21"/>
        </w:rPr>
        <w:t xml:space="preserve"> (System Error Codes)</w:t>
      </w:r>
    </w:p>
    <w:p w14:paraId="38C787ED" w14:textId="77777777" w:rsidR="00705656" w:rsidRDefault="00E67B34" w:rsidP="003008FA">
      <w:pPr>
        <w:pStyle w:val="Heading2"/>
        <w:jc w:val="both"/>
      </w:pPr>
      <w:bookmarkStart w:id="59" w:name="_Toc244143943"/>
      <w:proofErr w:type="spellStart"/>
      <w:r>
        <w:t>Phụ</w:t>
      </w:r>
      <w:proofErr w:type="spellEnd"/>
      <w:r>
        <w:t xml:space="preserve"> </w:t>
      </w:r>
      <w:proofErr w:type="spellStart"/>
      <w:r>
        <w:t>lục</w:t>
      </w:r>
      <w:proofErr w:type="spellEnd"/>
      <w:r>
        <w:t xml:space="preserve"> 2: </w:t>
      </w:r>
      <w:proofErr w:type="spellStart"/>
      <w:r>
        <w:t>Trích</w:t>
      </w:r>
      <w:proofErr w:type="spellEnd"/>
      <w:r>
        <w:t xml:space="preserve"> </w:t>
      </w:r>
      <w:proofErr w:type="spellStart"/>
      <w:r>
        <w:t>đoạn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Khóa</w:t>
      </w:r>
      <w:proofErr w:type="spellEnd"/>
      <w:r>
        <w:t xml:space="preserve"> bi </w:t>
      </w:r>
      <w:proofErr w:type="spellStart"/>
      <w:r>
        <w:t>quan</w:t>
      </w:r>
      <w:proofErr w:type="spellEnd"/>
      <w:r>
        <w:t xml:space="preserve"> T-SQL </w:t>
      </w:r>
      <w:proofErr w:type="spellStart"/>
      <w:r>
        <w:t>trong</w:t>
      </w:r>
      <w:proofErr w:type="spellEnd"/>
      <w:r>
        <w:t xml:space="preserve"> .NET 9</w:t>
      </w:r>
      <w:bookmarkEnd w:id="59"/>
    </w:p>
    <w:p w14:paraId="59B65887" w14:textId="77777777" w:rsidR="00705656" w:rsidRDefault="00E67B34" w:rsidP="003008FA">
      <w:proofErr w:type="spellStart"/>
      <w:r>
        <w:t>Trích</w:t>
      </w:r>
      <w:proofErr w:type="spellEnd"/>
      <w:r>
        <w:t xml:space="preserve"> </w:t>
      </w:r>
      <w:proofErr w:type="spellStart"/>
      <w:r>
        <w:t>đoạn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LockStocksForUpdateAsync</w:t>
      </w:r>
      <w:proofErr w:type="spellEnd"/>
      <w:r>
        <w:t xml:space="preserve">` </w:t>
      </w:r>
      <w:proofErr w:type="spellStart"/>
      <w:r>
        <w:t>tại</w:t>
      </w:r>
      <w:proofErr w:type="spellEnd"/>
      <w:r>
        <w:t xml:space="preserve"> `Repositories/</w:t>
      </w:r>
      <w:proofErr w:type="spellStart"/>
      <w:r>
        <w:t>InventoryRepository.cs</w:t>
      </w:r>
      <w:proofErr w:type="spellEnd"/>
      <w:r>
        <w:t>`:</w:t>
      </w:r>
    </w:p>
    <w:p w14:paraId="436F0D2F" w14:textId="77777777" w:rsidR="00705656" w:rsidRDefault="00E67B34" w:rsidP="003008FA">
      <w:pPr>
        <w:spacing w:before="40" w:after="60"/>
      </w:pPr>
      <w:r>
        <w:t>```</w:t>
      </w:r>
      <w:proofErr w:type="spellStart"/>
      <w:r>
        <w:t>csharp</w:t>
      </w:r>
      <w:proofErr w:type="spellEnd"/>
    </w:p>
    <w:p w14:paraId="16598B42" w14:textId="77777777" w:rsidR="00705656" w:rsidRDefault="00E67B34" w:rsidP="003008FA">
      <w:pPr>
        <w:spacing w:before="40" w:after="60"/>
      </w:pPr>
      <w:r>
        <w:t>public async Task&lt;List&lt;</w:t>
      </w:r>
      <w:proofErr w:type="spellStart"/>
      <w:r>
        <w:t>StockLedger</w:t>
      </w:r>
      <w:proofErr w:type="spellEnd"/>
      <w:r>
        <w:t xml:space="preserve">&gt;&gt; </w:t>
      </w:r>
      <w:proofErr w:type="spellStart"/>
      <w:r>
        <w:t>LockStocksForUpdateAsync</w:t>
      </w:r>
      <w:proofErr w:type="spellEnd"/>
      <w:r>
        <w:t>(</w:t>
      </w:r>
    </w:p>
    <w:p w14:paraId="04402BE3" w14:textId="77777777" w:rsidR="00705656" w:rsidRDefault="00E67B34" w:rsidP="003008FA">
      <w:pPr>
        <w:spacing w:before="40" w:after="60"/>
      </w:pPr>
      <w:r>
        <w:t xml:space="preserve">List&lt;long&gt; </w:t>
      </w:r>
      <w:proofErr w:type="spellStart"/>
      <w:r>
        <w:t>skuIds</w:t>
      </w:r>
      <w:proofErr w:type="spellEnd"/>
      <w:r>
        <w:t xml:space="preserve">, long </w:t>
      </w:r>
      <w:proofErr w:type="spellStart"/>
      <w:r>
        <w:t>warehouseId</w:t>
      </w:r>
      <w:proofErr w:type="spellEnd"/>
      <w:r>
        <w:t>, string status = "GOOD")</w:t>
      </w:r>
    </w:p>
    <w:p w14:paraId="2CE04CD4" w14:textId="77777777" w:rsidR="00705656" w:rsidRDefault="00E67B34" w:rsidP="003008FA">
      <w:pPr>
        <w:spacing w:before="40" w:after="60"/>
      </w:pPr>
      <w:r>
        <w:t>{</w:t>
      </w:r>
    </w:p>
    <w:p w14:paraId="33F01EAF" w14:textId="77777777" w:rsidR="00705656" w:rsidRDefault="00E67B34" w:rsidP="003008FA">
      <w:pPr>
        <w:spacing w:before="40" w:after="60"/>
      </w:pPr>
      <w:r>
        <w:t>if (</w:t>
      </w:r>
      <w:proofErr w:type="spellStart"/>
      <w:r>
        <w:t>skuIds</w:t>
      </w:r>
      <w:proofErr w:type="spellEnd"/>
      <w:r>
        <w:t xml:space="preserve"> == null || !</w:t>
      </w:r>
      <w:proofErr w:type="spellStart"/>
      <w:r>
        <w:t>skuIds.Any</w:t>
      </w:r>
      <w:proofErr w:type="spellEnd"/>
      <w:r>
        <w:t>()) return new List&lt;</w:t>
      </w:r>
      <w:proofErr w:type="spellStart"/>
      <w:r>
        <w:t>StockLedger</w:t>
      </w:r>
      <w:proofErr w:type="spellEnd"/>
      <w:r>
        <w:t>&gt;();</w:t>
      </w:r>
    </w:p>
    <w:p w14:paraId="1DD5E5DC" w14:textId="77777777" w:rsidR="00705656" w:rsidRDefault="00E67B34" w:rsidP="003008FA">
      <w:pPr>
        <w:spacing w:before="40" w:after="60"/>
      </w:pPr>
      <w:r>
        <w:lastRenderedPageBreak/>
        <w:t xml:space="preserve">var </w:t>
      </w:r>
      <w:proofErr w:type="spellStart"/>
      <w:r>
        <w:t>inClause</w:t>
      </w:r>
      <w:proofErr w:type="spellEnd"/>
      <w:r>
        <w:t xml:space="preserve"> = </w:t>
      </w:r>
      <w:proofErr w:type="spellStart"/>
      <w:r>
        <w:t>string.Join</w:t>
      </w:r>
      <w:proofErr w:type="spellEnd"/>
      <w:r>
        <w:t xml:space="preserve">(", ", </w:t>
      </w:r>
      <w:proofErr w:type="spellStart"/>
      <w:r>
        <w:t>skuIds.OrderBy</w:t>
      </w:r>
      <w:proofErr w:type="spellEnd"/>
      <w:r>
        <w:t xml:space="preserve">(id =&gt; id).Select((id, </w:t>
      </w:r>
      <w:proofErr w:type="spellStart"/>
      <w:r>
        <w:t>idx</w:t>
      </w:r>
      <w:proofErr w:type="spellEnd"/>
      <w:r>
        <w:t>) =&gt; $"@p{</w:t>
      </w:r>
      <w:proofErr w:type="spellStart"/>
      <w:r>
        <w:t>idx</w:t>
      </w:r>
      <w:proofErr w:type="spellEnd"/>
      <w:r>
        <w:t>}"));</w:t>
      </w:r>
    </w:p>
    <w:p w14:paraId="31DFEAEF" w14:textId="77777777" w:rsidR="00705656" w:rsidRDefault="00E67B34" w:rsidP="003008FA">
      <w:pPr>
        <w:spacing w:before="40" w:after="60"/>
      </w:pPr>
      <w:r>
        <w:t xml:space="preserve">var parameters = </w:t>
      </w:r>
      <w:proofErr w:type="spellStart"/>
      <w:r>
        <w:t>skuIds.OrderBy</w:t>
      </w:r>
      <w:proofErr w:type="spellEnd"/>
      <w:r>
        <w:t xml:space="preserve">(id =&gt; id).Select((id, </w:t>
      </w:r>
      <w:proofErr w:type="spellStart"/>
      <w:r>
        <w:t>idx</w:t>
      </w:r>
      <w:proofErr w:type="spellEnd"/>
      <w:r>
        <w:t>) =&gt; (object)id).</w:t>
      </w:r>
      <w:proofErr w:type="spellStart"/>
      <w:r>
        <w:t>ToList</w:t>
      </w:r>
      <w:proofErr w:type="spellEnd"/>
      <w:r>
        <w:t>();</w:t>
      </w:r>
    </w:p>
    <w:p w14:paraId="7644ADA2" w14:textId="77777777" w:rsidR="00705656" w:rsidRDefault="00E67B34" w:rsidP="003008FA">
      <w:pPr>
        <w:spacing w:before="40" w:after="60"/>
      </w:pPr>
      <w:r>
        <w:t xml:space="preserve">int </w:t>
      </w:r>
      <w:proofErr w:type="spellStart"/>
      <w:r>
        <w:t>pIndexWarehouse</w:t>
      </w:r>
      <w:proofErr w:type="spellEnd"/>
      <w:r>
        <w:t xml:space="preserve"> = </w:t>
      </w:r>
      <w:proofErr w:type="spellStart"/>
      <w:r>
        <w:t>parameters.Count</w:t>
      </w:r>
      <w:proofErr w:type="spellEnd"/>
      <w:r>
        <w:t>;</w:t>
      </w:r>
    </w:p>
    <w:p w14:paraId="43C625C0" w14:textId="77777777" w:rsidR="00705656" w:rsidRDefault="00E67B34" w:rsidP="003008FA">
      <w:pPr>
        <w:spacing w:before="40" w:after="60"/>
      </w:pPr>
      <w:proofErr w:type="spellStart"/>
      <w:r>
        <w:t>parameters.Add</w:t>
      </w:r>
      <w:proofErr w:type="spellEnd"/>
      <w:r>
        <w:t>(</w:t>
      </w:r>
      <w:proofErr w:type="spellStart"/>
      <w:r>
        <w:t>warehouseId</w:t>
      </w:r>
      <w:proofErr w:type="spellEnd"/>
      <w:r>
        <w:t>);</w:t>
      </w:r>
    </w:p>
    <w:p w14:paraId="23A30102" w14:textId="77777777" w:rsidR="00705656" w:rsidRDefault="00E67B34" w:rsidP="003008FA">
      <w:pPr>
        <w:spacing w:before="40" w:after="60"/>
      </w:pPr>
      <w:r>
        <w:t xml:space="preserve">int </w:t>
      </w:r>
      <w:proofErr w:type="spellStart"/>
      <w:r>
        <w:t>pIndexStatus</w:t>
      </w:r>
      <w:proofErr w:type="spellEnd"/>
      <w:r>
        <w:t xml:space="preserve"> = </w:t>
      </w:r>
      <w:proofErr w:type="spellStart"/>
      <w:r>
        <w:t>parameters.Count</w:t>
      </w:r>
      <w:proofErr w:type="spellEnd"/>
      <w:r>
        <w:t>;</w:t>
      </w:r>
    </w:p>
    <w:p w14:paraId="3F6A5D6D" w14:textId="77777777" w:rsidR="00705656" w:rsidRDefault="00E67B34" w:rsidP="003008FA">
      <w:pPr>
        <w:spacing w:before="40" w:after="60"/>
      </w:pPr>
      <w:proofErr w:type="spellStart"/>
      <w:r>
        <w:t>parameters.Add</w:t>
      </w:r>
      <w:proofErr w:type="spellEnd"/>
      <w:r>
        <w:t>(status);</w:t>
      </w:r>
    </w:p>
    <w:p w14:paraId="6E8F052C" w14:textId="77777777" w:rsidR="00705656" w:rsidRDefault="00E67B34" w:rsidP="003008FA">
      <w:pPr>
        <w:spacing w:before="40" w:after="60"/>
      </w:pPr>
      <w:r>
        <w:t xml:space="preserve">// </w:t>
      </w:r>
      <w:proofErr w:type="spellStart"/>
      <w:r>
        <w:t>Ràng</w:t>
      </w:r>
      <w:proofErr w:type="spellEnd"/>
      <w:r>
        <w:t xml:space="preserve"> </w:t>
      </w:r>
      <w:proofErr w:type="spellStart"/>
      <w:r>
        <w:t>buộc</w:t>
      </w:r>
      <w:proofErr w:type="spellEnd"/>
      <w:r>
        <w:t xml:space="preserve"> T-SQL WITH (UPDLOCK, ROWLOCK) </w:t>
      </w:r>
      <w:proofErr w:type="spellStart"/>
      <w:r>
        <w:t>theo</w:t>
      </w:r>
      <w:proofErr w:type="spellEnd"/>
      <w:r>
        <w:t xml:space="preserve"> </w:t>
      </w:r>
      <w:proofErr w:type="spellStart"/>
      <w:r>
        <w:t>chuẩn</w:t>
      </w:r>
      <w:proofErr w:type="spellEnd"/>
      <w:r>
        <w:t xml:space="preserve"> Microsoft SQL Server 2022</w:t>
      </w:r>
    </w:p>
    <w:p w14:paraId="7FC65C5F" w14:textId="77777777" w:rsidR="00705656" w:rsidRDefault="00E67B34" w:rsidP="003008FA">
      <w:pPr>
        <w:spacing w:before="40" w:after="60"/>
      </w:pPr>
      <w:r>
        <w:t xml:space="preserve">var </w:t>
      </w:r>
      <w:proofErr w:type="spellStart"/>
      <w:r>
        <w:t>sql</w:t>
      </w:r>
      <w:proofErr w:type="spellEnd"/>
      <w:r>
        <w:t xml:space="preserve"> = $"SELECT * FROM </w:t>
      </w:r>
      <w:proofErr w:type="spellStart"/>
      <w:r>
        <w:t>StockLedgers</w:t>
      </w:r>
      <w:proofErr w:type="spellEnd"/>
      <w:r>
        <w:t xml:space="preserve"> WITH (UPDLOCK, ROWLOCK) " +</w:t>
      </w:r>
    </w:p>
    <w:p w14:paraId="77D29E39" w14:textId="77777777" w:rsidR="00705656" w:rsidRDefault="00E67B34" w:rsidP="003008FA">
      <w:pPr>
        <w:spacing w:before="40" w:after="60"/>
      </w:pPr>
      <w:r>
        <w:t xml:space="preserve">$"WHERE </w:t>
      </w:r>
      <w:proofErr w:type="spellStart"/>
      <w:r>
        <w:t>SkuId</w:t>
      </w:r>
      <w:proofErr w:type="spellEnd"/>
      <w:r>
        <w:t xml:space="preserve"> IN ({</w:t>
      </w:r>
      <w:proofErr w:type="spellStart"/>
      <w:r>
        <w:t>inClause</w:t>
      </w:r>
      <w:proofErr w:type="spellEnd"/>
      <w:r>
        <w:t xml:space="preserve">}) AND </w:t>
      </w:r>
      <w:proofErr w:type="spellStart"/>
      <w:r>
        <w:t>WarehouseId</w:t>
      </w:r>
      <w:proofErr w:type="spellEnd"/>
      <w:r>
        <w:t xml:space="preserve"> = @p{pIndexWarehouse} " +</w:t>
      </w:r>
    </w:p>
    <w:p w14:paraId="660CD855" w14:textId="77777777" w:rsidR="00705656" w:rsidRDefault="00E67B34" w:rsidP="003008FA">
      <w:pPr>
        <w:spacing w:before="40" w:after="60"/>
      </w:pPr>
      <w:r>
        <w:t xml:space="preserve">$"AND Status = @p{pIndexStatus} ORDER BY </w:t>
      </w:r>
      <w:proofErr w:type="spellStart"/>
      <w:r>
        <w:t>SkuId</w:t>
      </w:r>
      <w:proofErr w:type="spellEnd"/>
      <w:r>
        <w:t xml:space="preserve"> ASC";</w:t>
      </w:r>
    </w:p>
    <w:p w14:paraId="15D416D0" w14:textId="77777777" w:rsidR="00705656" w:rsidRDefault="00E67B34" w:rsidP="003008FA">
      <w:pPr>
        <w:spacing w:before="40" w:after="60"/>
      </w:pPr>
      <w:r>
        <w:t>return await _</w:t>
      </w:r>
      <w:proofErr w:type="spellStart"/>
      <w:r>
        <w:t>context.StockLedgers</w:t>
      </w:r>
      <w:proofErr w:type="spellEnd"/>
    </w:p>
    <w:p w14:paraId="047BEC8D" w14:textId="77777777" w:rsidR="00705656" w:rsidRDefault="00E67B34" w:rsidP="003008FA">
      <w:pPr>
        <w:spacing w:before="40" w:after="60"/>
      </w:pPr>
      <w:r>
        <w:t>.</w:t>
      </w:r>
      <w:proofErr w:type="spellStart"/>
      <w:r>
        <w:t>FromSqlRaw</w:t>
      </w:r>
      <w:proofErr w:type="spellEnd"/>
      <w:r>
        <w:t>(</w:t>
      </w:r>
      <w:proofErr w:type="spellStart"/>
      <w:r>
        <w:t>sql</w:t>
      </w:r>
      <w:proofErr w:type="spellEnd"/>
      <w:r>
        <w:t xml:space="preserve">, </w:t>
      </w:r>
      <w:proofErr w:type="spellStart"/>
      <w:r>
        <w:t>parameters.ToArray</w:t>
      </w:r>
      <w:proofErr w:type="spellEnd"/>
      <w:r>
        <w:t>())</w:t>
      </w:r>
    </w:p>
    <w:p w14:paraId="212E9F89" w14:textId="77777777" w:rsidR="00705656" w:rsidRDefault="00E67B34" w:rsidP="003008FA">
      <w:pPr>
        <w:spacing w:before="40" w:after="60"/>
      </w:pPr>
      <w:r>
        <w:t>.</w:t>
      </w:r>
      <w:proofErr w:type="spellStart"/>
      <w:r>
        <w:t>ToListAsync</w:t>
      </w:r>
      <w:proofErr w:type="spellEnd"/>
      <w:r>
        <w:t>();</w:t>
      </w:r>
    </w:p>
    <w:p w14:paraId="14AB1B18" w14:textId="77777777" w:rsidR="00705656" w:rsidRDefault="00E67B34" w:rsidP="003008FA">
      <w:pPr>
        <w:spacing w:before="40" w:after="60"/>
      </w:pPr>
      <w:r>
        <w:t>}</w:t>
      </w:r>
    </w:p>
    <w:p w14:paraId="033B36C6" w14:textId="77777777" w:rsidR="00705656" w:rsidRDefault="00E67B34" w:rsidP="003008FA">
      <w:pPr>
        <w:spacing w:before="40" w:after="60"/>
      </w:pPr>
      <w:r>
        <w:t>```</w:t>
      </w:r>
    </w:p>
    <w:sectPr w:rsidR="00705656" w:rsidSect="0003461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637D9" w14:textId="77777777" w:rsidR="00317A35" w:rsidRDefault="00317A35">
      <w:pPr>
        <w:spacing w:after="0" w:line="240" w:lineRule="auto"/>
      </w:pPr>
      <w:r>
        <w:separator/>
      </w:r>
    </w:p>
  </w:endnote>
  <w:endnote w:type="continuationSeparator" w:id="0">
    <w:p w14:paraId="23CB4977" w14:textId="77777777" w:rsidR="00317A35" w:rsidRDefault="00317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7AFC" w14:textId="77777777" w:rsidR="00E67B34" w:rsidRDefault="00E67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53A7" w14:textId="77777777" w:rsidR="00705656" w:rsidRDefault="00E67B34">
    <w:pPr>
      <w:pStyle w:val="Footer"/>
      <w:spacing w:before="80"/>
      <w:jc w:val="right"/>
    </w:pPr>
    <w:r>
      <w:rPr>
        <w:color w:val="646464"/>
        <w:sz w:val="19"/>
      </w:rPr>
      <w:t xml:space="preserve">Trang </w:t>
    </w:r>
    <w:r>
      <w:fldChar w:fldCharType="begin"/>
    </w:r>
    <w:r>
      <w:instrText>PAGE</w:instrText>
    </w:r>
    <w:r>
      <w:fldChar w:fldCharType="separate"/>
    </w:r>
    <w:r>
      <w:rPr>
        <w:noProof/>
      </w:rPr>
      <w:t>1</w:t>
    </w:r>
    <w:r>
      <w:fldChar w:fldCharType="end"/>
    </w:r>
    <w:r>
      <w:rPr>
        <w:color w:val="646464"/>
        <w:sz w:val="19"/>
      </w:rPr>
      <w:t xml:space="preserve"> / </w:t>
    </w:r>
    <w:r>
      <w:fldChar w:fldCharType="begin"/>
    </w:r>
    <w:r>
      <w:instrText>NUMPAGES</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F210" w14:textId="77777777" w:rsidR="00E67B34" w:rsidRDefault="00E67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22E1" w14:textId="77777777" w:rsidR="00317A35" w:rsidRDefault="00317A35">
      <w:pPr>
        <w:spacing w:after="0" w:line="240" w:lineRule="auto"/>
      </w:pPr>
      <w:r>
        <w:separator/>
      </w:r>
    </w:p>
  </w:footnote>
  <w:footnote w:type="continuationSeparator" w:id="0">
    <w:p w14:paraId="2A9C85C1" w14:textId="77777777" w:rsidR="00317A35" w:rsidRDefault="00317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CCFB" w14:textId="77777777" w:rsidR="00E67B34" w:rsidRDefault="00E67B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9D90" w14:textId="77777777" w:rsidR="00705656" w:rsidRDefault="00E67B34">
    <w:pPr>
      <w:pStyle w:val="Header"/>
      <w:spacing w:after="40"/>
      <w:jc w:val="right"/>
    </w:pPr>
    <w:r>
      <w:rPr>
        <w:i/>
        <w:color w:val="787878"/>
        <w:sz w:val="17"/>
      </w:rPr>
      <w:t xml:space="preserve">Báo </w:t>
    </w:r>
    <w:proofErr w:type="spellStart"/>
    <w:r>
      <w:rPr>
        <w:i/>
        <w:color w:val="787878"/>
        <w:sz w:val="17"/>
      </w:rPr>
      <w:t>cáo</w:t>
    </w:r>
    <w:proofErr w:type="spellEnd"/>
    <w:r>
      <w:rPr>
        <w:i/>
        <w:color w:val="787878"/>
        <w:sz w:val="17"/>
      </w:rPr>
      <w:t xml:space="preserve"> Học </w:t>
    </w:r>
    <w:proofErr w:type="spellStart"/>
    <w:r>
      <w:rPr>
        <w:i/>
        <w:color w:val="787878"/>
        <w:sz w:val="17"/>
      </w:rPr>
      <w:t>phần</w:t>
    </w:r>
    <w:proofErr w:type="spellEnd"/>
    <w:r>
      <w:rPr>
        <w:i/>
        <w:color w:val="787878"/>
        <w:sz w:val="17"/>
      </w:rPr>
      <w:t xml:space="preserve"> GenAI: </w:t>
    </w:r>
    <w:proofErr w:type="spellStart"/>
    <w:r>
      <w:rPr>
        <w:i/>
        <w:color w:val="787878"/>
        <w:sz w:val="17"/>
      </w:rPr>
      <w:t>Hệ</w:t>
    </w:r>
    <w:proofErr w:type="spellEnd"/>
    <w:r>
      <w:rPr>
        <w:i/>
        <w:color w:val="787878"/>
        <w:sz w:val="17"/>
      </w:rPr>
      <w:t xml:space="preserve"> </w:t>
    </w:r>
    <w:proofErr w:type="spellStart"/>
    <w:r>
      <w:rPr>
        <w:i/>
        <w:color w:val="787878"/>
        <w:sz w:val="17"/>
      </w:rPr>
      <w:t>thống</w:t>
    </w:r>
    <w:proofErr w:type="spellEnd"/>
    <w:r>
      <w:rPr>
        <w:i/>
        <w:color w:val="787878"/>
        <w:sz w:val="17"/>
      </w:rPr>
      <w:t xml:space="preserve"> Quản </w:t>
    </w:r>
    <w:proofErr w:type="spellStart"/>
    <w:r>
      <w:rPr>
        <w:i/>
        <w:color w:val="787878"/>
        <w:sz w:val="17"/>
      </w:rPr>
      <w:t>lý</w:t>
    </w:r>
    <w:proofErr w:type="spellEnd"/>
    <w:r>
      <w:rPr>
        <w:i/>
        <w:color w:val="787878"/>
        <w:sz w:val="17"/>
      </w:rPr>
      <w:t xml:space="preserve"> Kho </w:t>
    </w:r>
    <w:proofErr w:type="spellStart"/>
    <w:r>
      <w:rPr>
        <w:i/>
        <w:color w:val="787878"/>
        <w:sz w:val="17"/>
      </w:rPr>
      <w:t>có</w:t>
    </w:r>
    <w:proofErr w:type="spellEnd"/>
    <w:r>
      <w:rPr>
        <w:i/>
        <w:color w:val="787878"/>
        <w:sz w:val="17"/>
      </w:rPr>
      <w:t xml:space="preserve"> </w:t>
    </w:r>
    <w:proofErr w:type="spellStart"/>
    <w:r>
      <w:rPr>
        <w:i/>
        <w:color w:val="787878"/>
        <w:sz w:val="17"/>
      </w:rPr>
      <w:t>Tích</w:t>
    </w:r>
    <w:proofErr w:type="spellEnd"/>
    <w:r>
      <w:rPr>
        <w:i/>
        <w:color w:val="787878"/>
        <w:sz w:val="17"/>
      </w:rPr>
      <w:t xml:space="preserve"> </w:t>
    </w:r>
    <w:proofErr w:type="spellStart"/>
    <w:r>
      <w:rPr>
        <w:i/>
        <w:color w:val="787878"/>
        <w:sz w:val="17"/>
      </w:rPr>
      <w:t>hợp</w:t>
    </w:r>
    <w:proofErr w:type="spellEnd"/>
    <w:r>
      <w:rPr>
        <w:i/>
        <w:color w:val="787878"/>
        <w:sz w:val="17"/>
      </w:rPr>
      <w:t xml:space="preserve"> AI (WMS) - </w:t>
    </w:r>
    <w:proofErr w:type="spellStart"/>
    <w:r>
      <w:rPr>
        <w:i/>
        <w:color w:val="787878"/>
        <w:sz w:val="17"/>
      </w:rPr>
      <w:t>Nhóm</w:t>
    </w:r>
    <w:proofErr w:type="spellEnd"/>
    <w:r>
      <w:rPr>
        <w:i/>
        <w:color w:val="787878"/>
        <w:sz w:val="17"/>
      </w:rPr>
      <w:t xml:space="preserve"> 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1C6F" w14:textId="77777777" w:rsidR="00E67B34" w:rsidRDefault="00E67B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BA4CCF"/>
    <w:multiLevelType w:val="multilevel"/>
    <w:tmpl w:val="E0EC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473643">
    <w:abstractNumId w:val="8"/>
  </w:num>
  <w:num w:numId="2" w16cid:durableId="950085589">
    <w:abstractNumId w:val="6"/>
  </w:num>
  <w:num w:numId="3" w16cid:durableId="1544102419">
    <w:abstractNumId w:val="5"/>
  </w:num>
  <w:num w:numId="4" w16cid:durableId="831339872">
    <w:abstractNumId w:val="4"/>
  </w:num>
  <w:num w:numId="5" w16cid:durableId="1433697718">
    <w:abstractNumId w:val="7"/>
  </w:num>
  <w:num w:numId="6" w16cid:durableId="1305163546">
    <w:abstractNumId w:val="3"/>
  </w:num>
  <w:num w:numId="7" w16cid:durableId="16196623">
    <w:abstractNumId w:val="2"/>
  </w:num>
  <w:num w:numId="8" w16cid:durableId="1457405150">
    <w:abstractNumId w:val="1"/>
  </w:num>
  <w:num w:numId="9" w16cid:durableId="1236478336">
    <w:abstractNumId w:val="0"/>
  </w:num>
  <w:num w:numId="10" w16cid:durableId="2043556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E50"/>
    <w:rsid w:val="001F3479"/>
    <w:rsid w:val="00291E2A"/>
    <w:rsid w:val="0029639D"/>
    <w:rsid w:val="002D194B"/>
    <w:rsid w:val="003008FA"/>
    <w:rsid w:val="00317A35"/>
    <w:rsid w:val="00326F90"/>
    <w:rsid w:val="003631AF"/>
    <w:rsid w:val="003B7060"/>
    <w:rsid w:val="004354CE"/>
    <w:rsid w:val="00543389"/>
    <w:rsid w:val="005D388F"/>
    <w:rsid w:val="00705656"/>
    <w:rsid w:val="00715252"/>
    <w:rsid w:val="007219D9"/>
    <w:rsid w:val="00786AD2"/>
    <w:rsid w:val="007B6445"/>
    <w:rsid w:val="0087668E"/>
    <w:rsid w:val="008C4FDA"/>
    <w:rsid w:val="008D06A6"/>
    <w:rsid w:val="008D7E6A"/>
    <w:rsid w:val="00962358"/>
    <w:rsid w:val="00A24387"/>
    <w:rsid w:val="00AA1D8D"/>
    <w:rsid w:val="00AA7BA9"/>
    <w:rsid w:val="00AB5A93"/>
    <w:rsid w:val="00AD516F"/>
    <w:rsid w:val="00B47730"/>
    <w:rsid w:val="00BB41FE"/>
    <w:rsid w:val="00C46939"/>
    <w:rsid w:val="00C93B75"/>
    <w:rsid w:val="00C951C4"/>
    <w:rsid w:val="00CB0664"/>
    <w:rsid w:val="00D74C72"/>
    <w:rsid w:val="00E11747"/>
    <w:rsid w:val="00E17DC1"/>
    <w:rsid w:val="00E67B34"/>
    <w:rsid w:val="00EC2608"/>
    <w:rsid w:val="00F53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AB604"/>
  <w14:defaultImageDpi w14:val="300"/>
  <w15:docId w15:val="{368DC4AA-29AA-47B8-AE2F-981645BFE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00206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67B34"/>
    <w:pPr>
      <w:spacing w:after="100"/>
      <w:ind w:left="260"/>
    </w:pPr>
  </w:style>
  <w:style w:type="paragraph" w:styleId="TOC1">
    <w:name w:val="toc 1"/>
    <w:basedOn w:val="Normal"/>
    <w:next w:val="Normal"/>
    <w:autoRedefine/>
    <w:uiPriority w:val="39"/>
    <w:unhideWhenUsed/>
    <w:rsid w:val="00E67B34"/>
    <w:pPr>
      <w:spacing w:after="100"/>
    </w:pPr>
  </w:style>
  <w:style w:type="character" w:styleId="Hyperlink">
    <w:name w:val="Hyperlink"/>
    <w:basedOn w:val="DefaultParagraphFont"/>
    <w:uiPriority w:val="99"/>
    <w:unhideWhenUsed/>
    <w:rsid w:val="00E67B34"/>
    <w:rPr>
      <w:color w:val="0000FF" w:themeColor="hyperlink"/>
      <w:u w:val="single"/>
    </w:rPr>
  </w:style>
  <w:style w:type="character" w:styleId="PlaceholderText">
    <w:name w:val="Placeholder Text"/>
    <w:basedOn w:val="DefaultParagraphFont"/>
    <w:uiPriority w:val="99"/>
    <w:semiHidden/>
    <w:rsid w:val="003008FA"/>
    <w:rPr>
      <w:color w:val="666666"/>
    </w:rPr>
  </w:style>
  <w:style w:type="character" w:styleId="UnresolvedMention">
    <w:name w:val="Unresolved Mention"/>
    <w:basedOn w:val="DefaultParagraphFont"/>
    <w:uiPriority w:val="99"/>
    <w:semiHidden/>
    <w:unhideWhenUsed/>
    <w:rsid w:val="00721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dtc245200011/HeTQL_Kho_Hang_Tich_Hop_AI" TargetMode="External"/><Relationship Id="rId14" Type="http://schemas.openxmlformats.org/officeDocument/2006/relationships/image" Target="media/image6.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49</Pages>
  <Words>11490</Words>
  <Characters>65495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Nguyễn</cp:lastModifiedBy>
  <cp:revision>24</cp:revision>
  <cp:lastPrinted>2026-10-28T22:24:00Z</cp:lastPrinted>
  <dcterms:created xsi:type="dcterms:W3CDTF">2013-12-23T23:15:00Z</dcterms:created>
  <dcterms:modified xsi:type="dcterms:W3CDTF">2026-10-29T00:55:00Z</dcterms:modified>
  <cp:category/>
</cp:coreProperties>
</file>